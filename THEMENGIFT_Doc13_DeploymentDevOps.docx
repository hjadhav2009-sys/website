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13 OF 15</w:t>
      </w:r>
    </w:p>
    <w:p>
      <w:pPr>
        <w:pStyle w:val="Heading2"/>
        <w:jc w:val="center"/>
      </w:pPr>
      <w:r>
        <w:t>Deployment &amp; DevOps</w:t>
      </w:r>
    </w:p>
    <w:p>
      <w:pPr>
        <w:pStyle w:val="Heading3"/>
        <w:jc w:val="center"/>
      </w:pPr>
      <w:r>
        <w:t>Complete Deployment Strategy — Docker, CI/CD, Monitoring &amp; Scaling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deployment and DevOps strategy for THEMENGIFT. It includes:</w:t>
      </w:r>
    </w:p>
    <w:p>
      <w:pPr>
        <w:pStyle w:val="ListBullet"/>
      </w:pPr>
      <w:r>
        <w:t>- Docker containerization and multi-environment setup</w:t>
      </w:r>
    </w:p>
    <w:p>
      <w:pPr>
        <w:pStyle w:val="ListBullet"/>
      </w:pPr>
      <w:r>
        <w:t>- CI/CD pipeline with automated testing and deployment</w:t>
      </w:r>
    </w:p>
    <w:p>
      <w:pPr>
        <w:pStyle w:val="ListBullet"/>
      </w:pPr>
      <w:r>
        <w:t>- Server configuration and infrastructure as code</w:t>
      </w:r>
    </w:p>
    <w:p>
      <w:pPr>
        <w:pStyle w:val="ListBullet"/>
      </w:pPr>
      <w:r>
        <w:t>- Database replication and backup strategies</w:t>
      </w:r>
    </w:p>
    <w:p>
      <w:pPr>
        <w:pStyle w:val="ListBullet"/>
      </w:pPr>
      <w:r>
        <w:t>- Monitoring, logging, and alerting systems</w:t>
      </w:r>
    </w:p>
    <w:p>
      <w:pPr>
        <w:pStyle w:val="ListBullet"/>
      </w:pPr>
      <w:r>
        <w:t>- Scaling strategies and load balancing</w:t>
      </w:r>
    </w:p>
    <w:p>
      <w:pPr>
        <w:pStyle w:val="ListBullet"/>
      </w:pPr>
      <w:r>
        <w:t>- Security hardening and compliance</w:t>
      </w:r>
    </w:p>
    <w:p>
      <w:pPr>
        <w:pStyle w:val="ListBullet"/>
      </w:pPr>
      <w:r>
        <w:t>- Disaster recovery and business continuity</w:t>
      </w:r>
    </w:p>
    <w:p>
      <w:r>
        <w:t>The agent must implement this DevOps strategy with focus on automation, reliability, scalability, and security.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DEPLOYMENT ARCHITECTURE</w:t>
      </w:r>
    </w:p>
    <w:p>
      <w:pPr>
        <w:pStyle w:val="Heading2"/>
      </w:pPr>
      <w:r>
        <w:t>2.1 Infrastructure Overview</w:t>
      </w:r>
    </w:p>
    <w:p>
      <w:r>
        <w:rPr>
          <w:rFonts w:ascii="Courier New" w:hAnsi="Courier New"/>
          <w:color w:val="0A2463"/>
          <w:sz w:val="18"/>
        </w:rPr>
        <w:t># docker-compose.yml - Production Environment</w:t>
        <w:br/>
      </w:r>
      <w:r>
        <w:rPr>
          <w:rFonts w:ascii="Courier New" w:hAnsi="Courier New"/>
          <w:color w:val="0A2463"/>
          <w:sz w:val="18"/>
        </w:rPr>
        <w:t>version: '3.8'</w:t>
        <w:br/>
      </w:r>
      <w:r>
        <w:rPr>
          <w:rFonts w:ascii="Courier New" w:hAnsi="Courier New"/>
          <w:color w:val="0A2463"/>
          <w:sz w:val="18"/>
        </w:rPr>
        <w:t>services:</w:t>
        <w:br/>
      </w:r>
      <w:r>
        <w:rPr>
          <w:rFonts w:ascii="Courier New" w:hAnsi="Courier New"/>
          <w:color w:val="0A2463"/>
          <w:sz w:val="18"/>
        </w:rPr>
        <w:t xml:space="preserve">  # Nginx Reverse Proxy</w:t>
        <w:br/>
      </w:r>
      <w:r>
        <w:rPr>
          <w:rFonts w:ascii="Courier New" w:hAnsi="Courier New"/>
          <w:color w:val="0A2463"/>
          <w:sz w:val="18"/>
        </w:rPr>
        <w:t xml:space="preserve">  nginx:</w:t>
        <w:br/>
      </w:r>
      <w:r>
        <w:rPr>
          <w:rFonts w:ascii="Courier New" w:hAnsi="Courier New"/>
          <w:color w:val="0A2463"/>
          <w:sz w:val="18"/>
        </w:rPr>
        <w:t xml:space="preserve">    image: nginx:1.24-alpine</w:t>
        <w:br/>
      </w:r>
      <w:r>
        <w:rPr>
          <w:rFonts w:ascii="Courier New" w:hAnsi="Courier New"/>
          <w:color w:val="0A2463"/>
          <w:sz w:val="18"/>
        </w:rPr>
        <w:t xml:space="preserve">    container_name: themengift-nginx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"80:80"</w:t>
        <w:br/>
      </w:r>
      <w:r>
        <w:rPr>
          <w:rFonts w:ascii="Courier New" w:hAnsi="Courier New"/>
          <w:color w:val="0A2463"/>
          <w:sz w:val="18"/>
        </w:rPr>
        <w:t xml:space="preserve">      - "443:443"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./nginx/nginx.conf:/etc/nginx/nginx.conf:ro</w:t>
        <w:br/>
      </w:r>
      <w:r>
        <w:rPr>
          <w:rFonts w:ascii="Courier New" w:hAnsi="Courier New"/>
          <w:color w:val="0A2463"/>
          <w:sz w:val="18"/>
        </w:rPr>
        <w:t xml:space="preserve">      - ./nginx/sites-available:/etc/nginx/sites-available:ro</w:t>
        <w:br/>
      </w:r>
      <w:r>
        <w:rPr>
          <w:rFonts w:ascii="Courier New" w:hAnsi="Courier New"/>
          <w:color w:val="0A2463"/>
          <w:sz w:val="18"/>
        </w:rPr>
        <w:t xml:space="preserve">      - ./ssl:/etc/nginx/ssl:ro</w:t>
        <w:br/>
      </w:r>
      <w:r>
        <w:rPr>
          <w:rFonts w:ascii="Courier New" w:hAnsi="Courier New"/>
          <w:color w:val="0A2463"/>
          <w:sz w:val="18"/>
        </w:rPr>
        <w:t xml:space="preserve">      - ./logs/nginx:/var/log/nginx</w:t>
        <w:br/>
      </w:r>
      <w:r>
        <w:rPr>
          <w:rFonts w:ascii="Courier New" w:hAnsi="Courier New"/>
          <w:color w:val="0A2463"/>
          <w:sz w:val="18"/>
        </w:rPr>
        <w:t xml:space="preserve">      - wordpress_data:/var/www/html:ro</w:t>
        <w:br/>
      </w:r>
      <w:r>
        <w:rPr>
          <w:rFonts w:ascii="Courier New" w:hAnsi="Courier New"/>
          <w:color w:val="0A2463"/>
          <w:sz w:val="18"/>
        </w:rPr>
        <w:t xml:space="preserve">    depends_on:</w:t>
        <w:br/>
      </w:r>
      <w:r>
        <w:rPr>
          <w:rFonts w:ascii="Courier New" w:hAnsi="Courier New"/>
          <w:color w:val="0A2463"/>
          <w:sz w:val="18"/>
        </w:rPr>
        <w:t xml:space="preserve">      - wordpress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  healthcheck:</w:t>
        <w:br/>
      </w:r>
      <w:r>
        <w:rPr>
          <w:rFonts w:ascii="Courier New" w:hAnsi="Courier New"/>
          <w:color w:val="0A2463"/>
          <w:sz w:val="18"/>
        </w:rPr>
        <w:t xml:space="preserve">      test: ["CMD", "nginx", "-t"]</w:t>
        <w:br/>
      </w:r>
      <w:r>
        <w:rPr>
          <w:rFonts w:ascii="Courier New" w:hAnsi="Courier New"/>
          <w:color w:val="0A2463"/>
          <w:sz w:val="18"/>
        </w:rPr>
        <w:t xml:space="preserve">      interval: 30s</w:t>
        <w:br/>
      </w:r>
      <w:r>
        <w:rPr>
          <w:rFonts w:ascii="Courier New" w:hAnsi="Courier New"/>
          <w:color w:val="0A2463"/>
          <w:sz w:val="18"/>
        </w:rPr>
        <w:t xml:space="preserve">      timeout: 10s</w:t>
        <w:br/>
      </w:r>
      <w:r>
        <w:rPr>
          <w:rFonts w:ascii="Courier New" w:hAnsi="Courier New"/>
          <w:color w:val="0A2463"/>
          <w:sz w:val="18"/>
        </w:rPr>
        <w:t xml:space="preserve">      retries: 3</w:t>
        <w:br/>
      </w:r>
      <w:r>
        <w:rPr>
          <w:rFonts w:ascii="Courier New" w:hAnsi="Courier New"/>
          <w:color w:val="0A2463"/>
          <w:sz w:val="18"/>
        </w:rPr>
        <w:t xml:space="preserve">  # WordPress Application</w:t>
        <w:br/>
      </w:r>
      <w:r>
        <w:rPr>
          <w:rFonts w:ascii="Courier New" w:hAnsi="Courier New"/>
          <w:color w:val="0A2463"/>
          <w:sz w:val="18"/>
        </w:rPr>
        <w:t xml:space="preserve">  wordpress:</w:t>
        <w:br/>
      </w:r>
      <w:r>
        <w:rPr>
          <w:rFonts w:ascii="Courier New" w:hAnsi="Courier New"/>
          <w:color w:val="0A2463"/>
          <w:sz w:val="18"/>
        </w:rPr>
        <w:t xml:space="preserve">    build:</w:t>
        <w:br/>
      </w:r>
      <w:r>
        <w:rPr>
          <w:rFonts w:ascii="Courier New" w:hAnsi="Courier New"/>
          <w:color w:val="0A2463"/>
          <w:sz w:val="18"/>
        </w:rPr>
        <w:t xml:space="preserve">      context: .</w:t>
        <w:br/>
      </w:r>
      <w:r>
        <w:rPr>
          <w:rFonts w:ascii="Courier New" w:hAnsi="Courier New"/>
          <w:color w:val="0A2463"/>
          <w:sz w:val="18"/>
        </w:rPr>
        <w:t xml:space="preserve">      dockerfile: Dockerfile.wordpress</w:t>
        <w:br/>
      </w:r>
      <w:r>
        <w:rPr>
          <w:rFonts w:ascii="Courier New" w:hAnsi="Courier New"/>
          <w:color w:val="0A2463"/>
          <w:sz w:val="18"/>
        </w:rPr>
        <w:t xml:space="preserve">    container_name: themengift-wordpress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wordpress_data:/var/www/html</w:t>
        <w:br/>
      </w:r>
      <w:r>
        <w:rPr>
          <w:rFonts w:ascii="Courier New" w:hAnsi="Courier New"/>
          <w:color w:val="0A2463"/>
          <w:sz w:val="18"/>
        </w:rPr>
        <w:t xml:space="preserve">      - ./wordpress/php.ini:/usr/local/etc/php/conf.d/custom.ini:ro</w:t>
        <w:br/>
      </w:r>
      <w:r>
        <w:rPr>
          <w:rFonts w:ascii="Courier New" w:hAnsi="Courier New"/>
          <w:color w:val="0A2463"/>
          <w:sz w:val="18"/>
        </w:rPr>
        <w:t xml:space="preserve">      - ./logs/wordpress:/var/log/wordpress</w:t>
        <w:br/>
      </w:r>
      <w:r>
        <w:rPr>
          <w:rFonts w:ascii="Courier New" w:hAnsi="Courier New"/>
          <w:color w:val="0A2463"/>
          <w:sz w:val="18"/>
        </w:rPr>
        <w:t xml:space="preserve">    environment:</w:t>
        <w:br/>
      </w:r>
      <w:r>
        <w:rPr>
          <w:rFonts w:ascii="Courier New" w:hAnsi="Courier New"/>
          <w:color w:val="0A2463"/>
          <w:sz w:val="18"/>
        </w:rPr>
        <w:t xml:space="preserve">      - WORDPRESS_DB_HOST=mysql:3306</w:t>
        <w:br/>
      </w:r>
      <w:r>
        <w:rPr>
          <w:rFonts w:ascii="Courier New" w:hAnsi="Courier New"/>
          <w:color w:val="0A2463"/>
          <w:sz w:val="18"/>
        </w:rPr>
        <w:t xml:space="preserve">      - WORDPRESS_DB_NAME=${DB_NAME}</w:t>
        <w:br/>
      </w:r>
      <w:r>
        <w:rPr>
          <w:rFonts w:ascii="Courier New" w:hAnsi="Courier New"/>
          <w:color w:val="0A2463"/>
          <w:sz w:val="18"/>
        </w:rPr>
        <w:t xml:space="preserve">      - WORDPRESS_DB_USER=${DB_USER}</w:t>
        <w:br/>
      </w:r>
      <w:r>
        <w:rPr>
          <w:rFonts w:ascii="Courier New" w:hAnsi="Courier New"/>
          <w:color w:val="0A2463"/>
          <w:sz w:val="18"/>
        </w:rPr>
        <w:t xml:space="preserve">      - WORDPRESS_DB_PASSWORD=${DB_PASSWORD}</w:t>
        <w:br/>
      </w:r>
      <w:r>
        <w:rPr>
          <w:rFonts w:ascii="Courier New" w:hAnsi="Courier New"/>
          <w:color w:val="0A2463"/>
          <w:sz w:val="18"/>
        </w:rPr>
        <w:t xml:space="preserve">      - WORDPRESS_TABLE_PREFIX=${DB_PREFIX}</w:t>
        <w:br/>
      </w:r>
      <w:r>
        <w:rPr>
          <w:rFonts w:ascii="Courier New" w:hAnsi="Courier New"/>
          <w:color w:val="0A2463"/>
          <w:sz w:val="18"/>
        </w:rPr>
        <w:t xml:space="preserve">      - WP_ENV=${WP_ENV}</w:t>
        <w:br/>
      </w:r>
      <w:r>
        <w:rPr>
          <w:rFonts w:ascii="Courier New" w:hAnsi="Courier New"/>
          <w:color w:val="0A2463"/>
          <w:sz w:val="18"/>
        </w:rPr>
        <w:t xml:space="preserve">      - WP_HOME=${WP_HOME}</w:t>
        <w:br/>
      </w:r>
      <w:r>
        <w:rPr>
          <w:rFonts w:ascii="Courier New" w:hAnsi="Courier New"/>
          <w:color w:val="0A2463"/>
          <w:sz w:val="18"/>
        </w:rPr>
        <w:t xml:space="preserve">      - WP_SITEURL=${WP_SITEURL}</w:t>
        <w:br/>
      </w:r>
      <w:r>
        <w:rPr>
          <w:rFonts w:ascii="Courier New" w:hAnsi="Courier New"/>
          <w:color w:val="0A2463"/>
          <w:sz w:val="18"/>
        </w:rPr>
        <w:t xml:space="preserve">      - AUTH_KEY=${AUTH_KEY}</w:t>
        <w:br/>
      </w:r>
      <w:r>
        <w:rPr>
          <w:rFonts w:ascii="Courier New" w:hAnsi="Courier New"/>
          <w:color w:val="0A2463"/>
          <w:sz w:val="18"/>
        </w:rPr>
        <w:t xml:space="preserve">      - SECURE_AUTH_KEY=${SECURE_AUTH_KEY}</w:t>
        <w:br/>
      </w:r>
      <w:r>
        <w:rPr>
          <w:rFonts w:ascii="Courier New" w:hAnsi="Courier New"/>
          <w:color w:val="0A2463"/>
          <w:sz w:val="18"/>
        </w:rPr>
        <w:t xml:space="preserve">      - LOGGED_IN_KEY=${LOGGED_IN_KEY}</w:t>
        <w:br/>
      </w:r>
      <w:r>
        <w:rPr>
          <w:rFonts w:ascii="Courier New" w:hAnsi="Courier New"/>
          <w:color w:val="0A2463"/>
          <w:sz w:val="18"/>
        </w:rPr>
        <w:t xml:space="preserve">      - NONCE_KEY=${NONCE_KEY}</w:t>
        <w:br/>
      </w:r>
      <w:r>
        <w:rPr>
          <w:rFonts w:ascii="Courier New" w:hAnsi="Courier New"/>
          <w:color w:val="0A2463"/>
          <w:sz w:val="18"/>
        </w:rPr>
        <w:t xml:space="preserve">      - AUTH_SALT=${AUTH_SALT}</w:t>
        <w:br/>
      </w:r>
      <w:r>
        <w:rPr>
          <w:rFonts w:ascii="Courier New" w:hAnsi="Courier New"/>
          <w:color w:val="0A2463"/>
          <w:sz w:val="18"/>
        </w:rPr>
        <w:t xml:space="preserve">      - SECURE_AUTH_SALT=${SECURE_AUTH_SALT}</w:t>
        <w:br/>
      </w:r>
      <w:r>
        <w:rPr>
          <w:rFonts w:ascii="Courier New" w:hAnsi="Courier New"/>
          <w:color w:val="0A2463"/>
          <w:sz w:val="18"/>
        </w:rPr>
        <w:t xml:space="preserve">      - LOGGED_IN_SALT=${LOGGED_IN_SALT}</w:t>
        <w:br/>
      </w:r>
      <w:r>
        <w:rPr>
          <w:rFonts w:ascii="Courier New" w:hAnsi="Courier New"/>
          <w:color w:val="0A2463"/>
          <w:sz w:val="18"/>
        </w:rPr>
        <w:t xml:space="preserve">      - NONCE_SALT=${NONCE_SALT}</w:t>
        <w:br/>
      </w:r>
      <w:r>
        <w:rPr>
          <w:rFonts w:ascii="Courier New" w:hAnsi="Courier New"/>
          <w:color w:val="0A2463"/>
          <w:sz w:val="18"/>
        </w:rPr>
        <w:t xml:space="preserve">    depends_on:</w:t>
        <w:br/>
      </w:r>
      <w:r>
        <w:rPr>
          <w:rFonts w:ascii="Courier New" w:hAnsi="Courier New"/>
          <w:color w:val="0A2463"/>
          <w:sz w:val="18"/>
        </w:rPr>
        <w:t xml:space="preserve">      mysql:</w:t>
        <w:br/>
      </w:r>
      <w:r>
        <w:rPr>
          <w:rFonts w:ascii="Courier New" w:hAnsi="Courier New"/>
          <w:color w:val="0A2463"/>
          <w:sz w:val="18"/>
        </w:rPr>
        <w:t xml:space="preserve">        condition: service_healthy</w:t>
        <w:br/>
      </w:r>
      <w:r>
        <w:rPr>
          <w:rFonts w:ascii="Courier New" w:hAnsi="Courier New"/>
          <w:color w:val="0A2463"/>
          <w:sz w:val="18"/>
        </w:rPr>
        <w:t xml:space="preserve">      redis:</w:t>
        <w:br/>
      </w:r>
      <w:r>
        <w:rPr>
          <w:rFonts w:ascii="Courier New" w:hAnsi="Courier New"/>
          <w:color w:val="0A2463"/>
          <w:sz w:val="18"/>
        </w:rPr>
        <w:t xml:space="preserve">        condition: service_healthy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  healthcheck:</w:t>
        <w:br/>
      </w:r>
      <w:r>
        <w:rPr>
          <w:rFonts w:ascii="Courier New" w:hAnsi="Courier New"/>
          <w:color w:val="0A2463"/>
          <w:sz w:val="18"/>
        </w:rPr>
        <w:t xml:space="preserve">      test: ["CMD", "curl", "-f", "http://localhost:80/wp-admin/health-check.php"]</w:t>
        <w:br/>
      </w:r>
      <w:r>
        <w:rPr>
          <w:rFonts w:ascii="Courier New" w:hAnsi="Courier New"/>
          <w:color w:val="0A2463"/>
          <w:sz w:val="18"/>
        </w:rPr>
        <w:t xml:space="preserve">      interval: 30s</w:t>
        <w:br/>
      </w:r>
      <w:r>
        <w:rPr>
          <w:rFonts w:ascii="Courier New" w:hAnsi="Courier New"/>
          <w:color w:val="0A2463"/>
          <w:sz w:val="18"/>
        </w:rPr>
        <w:t xml:space="preserve">      timeout: 10s</w:t>
        <w:br/>
      </w:r>
      <w:r>
        <w:rPr>
          <w:rFonts w:ascii="Courier New" w:hAnsi="Courier New"/>
          <w:color w:val="0A2463"/>
          <w:sz w:val="18"/>
        </w:rPr>
        <w:t xml:space="preserve">      retries: 3</w:t>
        <w:br/>
      </w:r>
      <w:r>
        <w:rPr>
          <w:rFonts w:ascii="Courier New" w:hAnsi="Courier New"/>
          <w:color w:val="0A2463"/>
          <w:sz w:val="18"/>
        </w:rPr>
        <w:t xml:space="preserve">  # MySQL Database (Primary)</w:t>
        <w:br/>
      </w:r>
      <w:r>
        <w:rPr>
          <w:rFonts w:ascii="Courier New" w:hAnsi="Courier New"/>
          <w:color w:val="0A2463"/>
          <w:sz w:val="18"/>
        </w:rPr>
        <w:t xml:space="preserve">  mysql:</w:t>
        <w:br/>
      </w:r>
      <w:r>
        <w:rPr>
          <w:rFonts w:ascii="Courier New" w:hAnsi="Courier New"/>
          <w:color w:val="0A2463"/>
          <w:sz w:val="18"/>
        </w:rPr>
        <w:t xml:space="preserve">    image: mysql:8.0</w:t>
        <w:br/>
      </w:r>
      <w:r>
        <w:rPr>
          <w:rFonts w:ascii="Courier New" w:hAnsi="Courier New"/>
          <w:color w:val="0A2463"/>
          <w:sz w:val="18"/>
        </w:rPr>
        <w:t xml:space="preserve">    container_name: themengift-mysql-primary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"3306:3306"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mysql_data:/var/lib/mysql</w:t>
        <w:br/>
      </w:r>
      <w:r>
        <w:rPr>
          <w:rFonts w:ascii="Courier New" w:hAnsi="Courier New"/>
          <w:color w:val="0A2463"/>
          <w:sz w:val="18"/>
        </w:rPr>
        <w:t xml:space="preserve">      - ./mysql/my.cnf:/etc/mysql/conf.d/custom.cnf:ro</w:t>
        <w:br/>
      </w:r>
      <w:r>
        <w:rPr>
          <w:rFonts w:ascii="Courier New" w:hAnsi="Courier New"/>
          <w:color w:val="0A2463"/>
          <w:sz w:val="18"/>
        </w:rPr>
        <w:t xml:space="preserve">      - ./mysql/init:/docker-entrypoint-initdb.d:ro</w:t>
        <w:br/>
      </w:r>
      <w:r>
        <w:rPr>
          <w:rFonts w:ascii="Courier New" w:hAnsi="Courier New"/>
          <w:color w:val="0A2463"/>
          <w:sz w:val="18"/>
        </w:rPr>
        <w:t xml:space="preserve">      - ./backups:/backups</w:t>
        <w:br/>
      </w:r>
      <w:r>
        <w:rPr>
          <w:rFonts w:ascii="Courier New" w:hAnsi="Courier New"/>
          <w:color w:val="0A2463"/>
          <w:sz w:val="18"/>
        </w:rPr>
        <w:t xml:space="preserve">    environment:</w:t>
        <w:br/>
      </w:r>
      <w:r>
        <w:rPr>
          <w:rFonts w:ascii="Courier New" w:hAnsi="Courier New"/>
          <w:color w:val="0A2463"/>
          <w:sz w:val="18"/>
        </w:rPr>
        <w:t xml:space="preserve">      - MYSQL_ROOT_PASSWORD=${MYSQL_ROOT_PASSWORD}</w:t>
        <w:br/>
      </w:r>
      <w:r>
        <w:rPr>
          <w:rFonts w:ascii="Courier New" w:hAnsi="Courier New"/>
          <w:color w:val="0A2463"/>
          <w:sz w:val="18"/>
        </w:rPr>
        <w:t xml:space="preserve">      - MYSQL_DATABASE=${DB_NAME}</w:t>
        <w:br/>
      </w:r>
      <w:r>
        <w:rPr>
          <w:rFonts w:ascii="Courier New" w:hAnsi="Courier New"/>
          <w:color w:val="0A2463"/>
          <w:sz w:val="18"/>
        </w:rPr>
        <w:t xml:space="preserve">      - MYSQL_USER=${DB_USER}</w:t>
        <w:br/>
      </w:r>
      <w:r>
        <w:rPr>
          <w:rFonts w:ascii="Courier New" w:hAnsi="Courier New"/>
          <w:color w:val="0A2463"/>
          <w:sz w:val="18"/>
        </w:rPr>
        <w:t xml:space="preserve">      - MYSQL_PASSWORD=${DB_PASSWORD}</w:t>
        <w:br/>
      </w:r>
      <w:r>
        <w:rPr>
          <w:rFonts w:ascii="Courier New" w:hAnsi="Courier New"/>
          <w:color w:val="0A2463"/>
          <w:sz w:val="18"/>
        </w:rPr>
        <w:t xml:space="preserve">      - MYSQL_REPLICATION_USER=${REPLICATION_USER}</w:t>
        <w:br/>
      </w:r>
      <w:r>
        <w:rPr>
          <w:rFonts w:ascii="Courier New" w:hAnsi="Courier New"/>
          <w:color w:val="0A2463"/>
          <w:sz w:val="18"/>
        </w:rPr>
        <w:t xml:space="preserve">      - MYSQL_REPLICATION_PASSWORD=${REPLICATION_PASSWORD}</w:t>
        <w:br/>
      </w:r>
      <w:r>
        <w:rPr>
          <w:rFonts w:ascii="Courier New" w:hAnsi="Courier New"/>
          <w:color w:val="0A2463"/>
          <w:sz w:val="18"/>
        </w:rPr>
        <w:t xml:space="preserve">    command: &gt;</w:t>
        <w:br/>
      </w:r>
      <w:r>
        <w:rPr>
          <w:rFonts w:ascii="Courier New" w:hAnsi="Courier New"/>
          <w:color w:val="0A2463"/>
          <w:sz w:val="18"/>
        </w:rPr>
        <w:t xml:space="preserve">      --server-id=1</w:t>
        <w:br/>
      </w:r>
      <w:r>
        <w:rPr>
          <w:rFonts w:ascii="Courier New" w:hAnsi="Courier New"/>
          <w:color w:val="0A2463"/>
          <w:sz w:val="18"/>
        </w:rPr>
        <w:t xml:space="preserve">      --log-bin=mysql-bin</w:t>
        <w:br/>
      </w:r>
      <w:r>
        <w:rPr>
          <w:rFonts w:ascii="Courier New" w:hAnsi="Courier New"/>
          <w:color w:val="0A2463"/>
          <w:sz w:val="18"/>
        </w:rPr>
        <w:t xml:space="preserve">      --binlog-format=ROW</w:t>
        <w:br/>
      </w:r>
      <w:r>
        <w:rPr>
          <w:rFonts w:ascii="Courier New" w:hAnsi="Courier New"/>
          <w:color w:val="0A2463"/>
          <w:sz w:val="18"/>
        </w:rPr>
        <w:t xml:space="preserve">      --gtid-mode=ON</w:t>
        <w:br/>
      </w:r>
      <w:r>
        <w:rPr>
          <w:rFonts w:ascii="Courier New" w:hAnsi="Courier New"/>
          <w:color w:val="0A2463"/>
          <w:sz w:val="18"/>
        </w:rPr>
        <w:t xml:space="preserve">      --enforce-gtid-consistency=ON</w:t>
        <w:br/>
      </w:r>
      <w:r>
        <w:rPr>
          <w:rFonts w:ascii="Courier New" w:hAnsi="Courier New"/>
          <w:color w:val="0A2463"/>
          <w:sz w:val="18"/>
        </w:rPr>
        <w:t xml:space="preserve">      --relay-log=relay-bin</w:t>
        <w:br/>
      </w:r>
      <w:r>
        <w:rPr>
          <w:rFonts w:ascii="Courier New" w:hAnsi="Courier New"/>
          <w:color w:val="0A2463"/>
          <w:sz w:val="18"/>
        </w:rPr>
        <w:t xml:space="preserve">      --read-only=OFF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  healthcheck:</w:t>
        <w:br/>
      </w:r>
      <w:r>
        <w:rPr>
          <w:rFonts w:ascii="Courier New" w:hAnsi="Courier New"/>
          <w:color w:val="0A2463"/>
          <w:sz w:val="18"/>
        </w:rPr>
        <w:t xml:space="preserve">      test: ["CMD", "mysqladmin", "ping", "-h", "localhost", "-u", "root", "-p${MYSQL_ROOT_PASSWORD}"]</w:t>
        <w:br/>
      </w:r>
      <w:r>
        <w:rPr>
          <w:rFonts w:ascii="Courier New" w:hAnsi="Courier New"/>
          <w:color w:val="0A2463"/>
          <w:sz w:val="18"/>
        </w:rPr>
        <w:t xml:space="preserve">      interval: 30s</w:t>
        <w:br/>
      </w:r>
      <w:r>
        <w:rPr>
          <w:rFonts w:ascii="Courier New" w:hAnsi="Courier New"/>
          <w:color w:val="0A2463"/>
          <w:sz w:val="18"/>
        </w:rPr>
        <w:t xml:space="preserve">      timeout: 10s</w:t>
        <w:br/>
      </w:r>
      <w:r>
        <w:rPr>
          <w:rFonts w:ascii="Courier New" w:hAnsi="Courier New"/>
          <w:color w:val="0A2463"/>
          <w:sz w:val="18"/>
        </w:rPr>
        <w:t xml:space="preserve">      retries: 3</w:t>
        <w:br/>
      </w:r>
      <w:r>
        <w:rPr>
          <w:rFonts w:ascii="Courier New" w:hAnsi="Courier New"/>
          <w:color w:val="0A2463"/>
          <w:sz w:val="18"/>
        </w:rPr>
        <w:t xml:space="preserve">  # MySQL Database (Replica)</w:t>
        <w:br/>
      </w:r>
      <w:r>
        <w:rPr>
          <w:rFonts w:ascii="Courier New" w:hAnsi="Courier New"/>
          <w:color w:val="0A2463"/>
          <w:sz w:val="18"/>
        </w:rPr>
        <w:t xml:space="preserve">  mysql-replica:</w:t>
        <w:br/>
      </w:r>
      <w:r>
        <w:rPr>
          <w:rFonts w:ascii="Courier New" w:hAnsi="Courier New"/>
          <w:color w:val="0A2463"/>
          <w:sz w:val="18"/>
        </w:rPr>
        <w:t xml:space="preserve">    image: mysql:8.0</w:t>
        <w:br/>
      </w:r>
      <w:r>
        <w:rPr>
          <w:rFonts w:ascii="Courier New" w:hAnsi="Courier New"/>
          <w:color w:val="0A2463"/>
          <w:sz w:val="18"/>
        </w:rPr>
        <w:t xml:space="preserve">    container_name: themengift-mysql-replica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"3307:3306"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mysql_replica_data:/var/lib/mysql</w:t>
        <w:br/>
      </w:r>
      <w:r>
        <w:rPr>
          <w:rFonts w:ascii="Courier New" w:hAnsi="Courier New"/>
          <w:color w:val="0A2463"/>
          <w:sz w:val="18"/>
        </w:rPr>
        <w:t xml:space="preserve">      - ./mysql/replica.cnf:/etc/mysql/conf.d/custom.cnf:ro</w:t>
        <w:br/>
      </w:r>
      <w:r>
        <w:rPr>
          <w:rFonts w:ascii="Courier New" w:hAnsi="Courier New"/>
          <w:color w:val="0A2463"/>
          <w:sz w:val="18"/>
        </w:rPr>
        <w:t xml:space="preserve">    environment:</w:t>
        <w:br/>
      </w:r>
      <w:r>
        <w:rPr>
          <w:rFonts w:ascii="Courier New" w:hAnsi="Courier New"/>
          <w:color w:val="0A2463"/>
          <w:sz w:val="18"/>
        </w:rPr>
        <w:t xml:space="preserve">      - MYSQL_ROOT_PASSWORD=${MYSQL_ROOT_PASSWORD}</w:t>
        <w:br/>
      </w:r>
      <w:r>
        <w:rPr>
          <w:rFonts w:ascii="Courier New" w:hAnsi="Courier New"/>
          <w:color w:val="0A2463"/>
          <w:sz w:val="18"/>
        </w:rPr>
        <w:t xml:space="preserve">      - MYSQL_DATABASE=${DB_NAME}</w:t>
        <w:br/>
      </w:r>
      <w:r>
        <w:rPr>
          <w:rFonts w:ascii="Courier New" w:hAnsi="Courier New"/>
          <w:color w:val="0A2463"/>
          <w:sz w:val="18"/>
        </w:rPr>
        <w:t xml:space="preserve">      - MYSQL_USER=${DB_USER}</w:t>
        <w:br/>
      </w:r>
      <w:r>
        <w:rPr>
          <w:rFonts w:ascii="Courier New" w:hAnsi="Courier New"/>
          <w:color w:val="0A2463"/>
          <w:sz w:val="18"/>
        </w:rPr>
        <w:t xml:space="preserve">      - MYSQL_PASSWORD=${DB_PASSWORD}</w:t>
        <w:br/>
      </w:r>
      <w:r>
        <w:rPr>
          <w:rFonts w:ascii="Courier New" w:hAnsi="Courier New"/>
          <w:color w:val="0A2463"/>
          <w:sz w:val="18"/>
        </w:rPr>
        <w:t xml:space="preserve">    command: &gt;</w:t>
        <w:br/>
      </w:r>
      <w:r>
        <w:rPr>
          <w:rFonts w:ascii="Courier New" w:hAnsi="Courier New"/>
          <w:color w:val="0A2463"/>
          <w:sz w:val="18"/>
        </w:rPr>
        <w:t xml:space="preserve">      --server-id=2</w:t>
        <w:br/>
      </w:r>
      <w:r>
        <w:rPr>
          <w:rFonts w:ascii="Courier New" w:hAnsi="Courier New"/>
          <w:color w:val="0A2463"/>
          <w:sz w:val="18"/>
        </w:rPr>
        <w:t xml:space="preserve">      --relay-log=relay-bin</w:t>
        <w:br/>
      </w:r>
      <w:r>
        <w:rPr>
          <w:rFonts w:ascii="Courier New" w:hAnsi="Courier New"/>
          <w:color w:val="0A2463"/>
          <w:sz w:val="18"/>
        </w:rPr>
        <w:t xml:space="preserve">      --read-only=ON</w:t>
        <w:br/>
      </w:r>
      <w:r>
        <w:rPr>
          <w:rFonts w:ascii="Courier New" w:hAnsi="Courier New"/>
          <w:color w:val="0A2463"/>
          <w:sz w:val="18"/>
        </w:rPr>
        <w:t xml:space="preserve">      --skip-slave-start=1</w:t>
        <w:br/>
      </w:r>
      <w:r>
        <w:rPr>
          <w:rFonts w:ascii="Courier New" w:hAnsi="Courier New"/>
          <w:color w:val="0A2463"/>
          <w:sz w:val="18"/>
        </w:rPr>
        <w:t xml:space="preserve">    depends_on:</w:t>
        <w:br/>
      </w:r>
      <w:r>
        <w:rPr>
          <w:rFonts w:ascii="Courier New" w:hAnsi="Courier New"/>
          <w:color w:val="0A2463"/>
          <w:sz w:val="18"/>
        </w:rPr>
        <w:t xml:space="preserve">      mysql:</w:t>
        <w:br/>
      </w:r>
      <w:r>
        <w:rPr>
          <w:rFonts w:ascii="Courier New" w:hAnsi="Courier New"/>
          <w:color w:val="0A2463"/>
          <w:sz w:val="18"/>
        </w:rPr>
        <w:t xml:space="preserve">        condition: service_healthy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  healthcheck:</w:t>
        <w:br/>
      </w:r>
      <w:r>
        <w:rPr>
          <w:rFonts w:ascii="Courier New" w:hAnsi="Courier New"/>
          <w:color w:val="0A2463"/>
          <w:sz w:val="18"/>
        </w:rPr>
        <w:t xml:space="preserve">      test: ["CMD", "mysqladmin", "ping", "-h", "localhost", "-u", "root", "-p${MYSQL_ROOT_PASSWORD}"]</w:t>
        <w:br/>
      </w:r>
      <w:r>
        <w:rPr>
          <w:rFonts w:ascii="Courier New" w:hAnsi="Courier New"/>
          <w:color w:val="0A2463"/>
          <w:sz w:val="18"/>
        </w:rPr>
        <w:t xml:space="preserve">      interval: 30s</w:t>
        <w:br/>
      </w:r>
      <w:r>
        <w:rPr>
          <w:rFonts w:ascii="Courier New" w:hAnsi="Courier New"/>
          <w:color w:val="0A2463"/>
          <w:sz w:val="18"/>
        </w:rPr>
        <w:t xml:space="preserve">      timeout: 10s</w:t>
        <w:br/>
      </w:r>
      <w:r>
        <w:rPr>
          <w:rFonts w:ascii="Courier New" w:hAnsi="Courier New"/>
          <w:color w:val="0A2463"/>
          <w:sz w:val="18"/>
        </w:rPr>
        <w:t xml:space="preserve">      retries: 3</w:t>
        <w:br/>
      </w:r>
      <w:r>
        <w:rPr>
          <w:rFonts w:ascii="Courier New" w:hAnsi="Courier New"/>
          <w:color w:val="0A2463"/>
          <w:sz w:val="18"/>
        </w:rPr>
        <w:t xml:space="preserve">  # Redis Cache</w:t>
        <w:br/>
      </w:r>
      <w:r>
        <w:rPr>
          <w:rFonts w:ascii="Courier New" w:hAnsi="Courier New"/>
          <w:color w:val="0A2463"/>
          <w:sz w:val="18"/>
        </w:rPr>
        <w:t xml:space="preserve">  redis:</w:t>
        <w:br/>
      </w:r>
      <w:r>
        <w:rPr>
          <w:rFonts w:ascii="Courier New" w:hAnsi="Courier New"/>
          <w:color w:val="0A2463"/>
          <w:sz w:val="18"/>
        </w:rPr>
        <w:t xml:space="preserve">    image: redis:7.2-alpine</w:t>
        <w:br/>
      </w:r>
      <w:r>
        <w:rPr>
          <w:rFonts w:ascii="Courier New" w:hAnsi="Courier New"/>
          <w:color w:val="0A2463"/>
          <w:sz w:val="18"/>
        </w:rPr>
        <w:t xml:space="preserve">    container_name: themengift-redis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"6379:6379"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redis_data:/data</w:t>
        <w:br/>
      </w:r>
      <w:r>
        <w:rPr>
          <w:rFonts w:ascii="Courier New" w:hAnsi="Courier New"/>
          <w:color w:val="0A2463"/>
          <w:sz w:val="18"/>
        </w:rPr>
        <w:t xml:space="preserve">      - ./redis/redis.conf:/etc/redis/redis.conf:ro</w:t>
        <w:br/>
      </w:r>
      <w:r>
        <w:rPr>
          <w:rFonts w:ascii="Courier New" w:hAnsi="Courier New"/>
          <w:color w:val="0A2463"/>
          <w:sz w:val="18"/>
        </w:rPr>
        <w:t xml:space="preserve">    command: redis-server /etc/redis/redis.conf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  healthcheck:</w:t>
        <w:br/>
      </w:r>
      <w:r>
        <w:rPr>
          <w:rFonts w:ascii="Courier New" w:hAnsi="Courier New"/>
          <w:color w:val="0A2463"/>
          <w:sz w:val="18"/>
        </w:rPr>
        <w:t xml:space="preserve">      test: ["CMD", "redis-cli", "ping"]</w:t>
        <w:br/>
      </w:r>
      <w:r>
        <w:rPr>
          <w:rFonts w:ascii="Courier New" w:hAnsi="Courier New"/>
          <w:color w:val="0A2463"/>
          <w:sz w:val="18"/>
        </w:rPr>
        <w:t xml:space="preserve">      interval: 30s</w:t>
        <w:br/>
      </w:r>
      <w:r>
        <w:rPr>
          <w:rFonts w:ascii="Courier New" w:hAnsi="Courier New"/>
          <w:color w:val="0A2463"/>
          <w:sz w:val="18"/>
        </w:rPr>
        <w:t xml:space="preserve">      timeout: 10s</w:t>
        <w:br/>
      </w:r>
      <w:r>
        <w:rPr>
          <w:rFonts w:ascii="Courier New" w:hAnsi="Courier New"/>
          <w:color w:val="0A2463"/>
          <w:sz w:val="18"/>
        </w:rPr>
        <w:t xml:space="preserve">      retries: 3</w:t>
        <w:br/>
      </w:r>
      <w:r>
        <w:rPr>
          <w:rFonts w:ascii="Courier New" w:hAnsi="Courier New"/>
          <w:color w:val="0A2463"/>
          <w:sz w:val="18"/>
        </w:rPr>
        <w:t xml:space="preserve">  # Elasticsearch</w:t>
        <w:br/>
      </w:r>
      <w:r>
        <w:rPr>
          <w:rFonts w:ascii="Courier New" w:hAnsi="Courier New"/>
          <w:color w:val="0A2463"/>
          <w:sz w:val="18"/>
        </w:rPr>
        <w:t xml:space="preserve">  elasticsearch:</w:t>
        <w:br/>
      </w:r>
      <w:r>
        <w:rPr>
          <w:rFonts w:ascii="Courier New" w:hAnsi="Courier New"/>
          <w:color w:val="0A2463"/>
          <w:sz w:val="18"/>
        </w:rPr>
        <w:t xml:space="preserve">    image: docker.elastic.co/elasticsearch/elasticsearch:8.9.0</w:t>
        <w:br/>
      </w:r>
      <w:r>
        <w:rPr>
          <w:rFonts w:ascii="Courier New" w:hAnsi="Courier New"/>
          <w:color w:val="0A2463"/>
          <w:sz w:val="18"/>
        </w:rPr>
        <w:t xml:space="preserve">    container_name: themengift-elasticsearch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"9200:9200"</w:t>
        <w:br/>
      </w:r>
      <w:r>
        <w:rPr>
          <w:rFonts w:ascii="Courier New" w:hAnsi="Courier New"/>
          <w:color w:val="0A2463"/>
          <w:sz w:val="18"/>
        </w:rPr>
        <w:t xml:space="preserve">      - "9300:9300"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elasticsearch_data:/usr/share/elasticsearch/data</w:t>
        <w:br/>
      </w:r>
      <w:r>
        <w:rPr>
          <w:rFonts w:ascii="Courier New" w:hAnsi="Courier New"/>
          <w:color w:val="0A2463"/>
          <w:sz w:val="18"/>
        </w:rPr>
        <w:t xml:space="preserve">      - ./elasticsearch/elasticsearch.yml:/usr/share/elasticsearch/config/elasticsearch.yml:ro</w:t>
        <w:br/>
      </w:r>
      <w:r>
        <w:rPr>
          <w:rFonts w:ascii="Courier New" w:hAnsi="Courier New"/>
          <w:color w:val="0A2463"/>
          <w:sz w:val="18"/>
        </w:rPr>
        <w:t xml:space="preserve">    environment:</w:t>
        <w:br/>
      </w:r>
      <w:r>
        <w:rPr>
          <w:rFonts w:ascii="Courier New" w:hAnsi="Courier New"/>
          <w:color w:val="0A2463"/>
          <w:sz w:val="18"/>
        </w:rPr>
        <w:t xml:space="preserve">      - discovery.type=single-node</w:t>
        <w:br/>
      </w:r>
      <w:r>
        <w:rPr>
          <w:rFonts w:ascii="Courier New" w:hAnsi="Courier New"/>
          <w:color w:val="0A2463"/>
          <w:sz w:val="18"/>
        </w:rPr>
        <w:t xml:space="preserve">      - xpack.security.enabled=false</w:t>
        <w:br/>
      </w:r>
      <w:r>
        <w:rPr>
          <w:rFonts w:ascii="Courier New" w:hAnsi="Courier New"/>
          <w:color w:val="0A2463"/>
          <w:sz w:val="18"/>
        </w:rPr>
        <w:t xml:space="preserve">      - "ES_JAVA_OPTS=-Xms1g -Xmx1g"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  healthcheck:</w:t>
        <w:br/>
      </w:r>
      <w:r>
        <w:rPr>
          <w:rFonts w:ascii="Courier New" w:hAnsi="Courier New"/>
          <w:color w:val="0A2463"/>
          <w:sz w:val="18"/>
        </w:rPr>
        <w:t xml:space="preserve">      test: ["CMD-SHELL", "curl -f http://localhost:9200/_cluster/health || exit 1"]</w:t>
        <w:br/>
      </w:r>
      <w:r>
        <w:rPr>
          <w:rFonts w:ascii="Courier New" w:hAnsi="Courier New"/>
          <w:color w:val="0A2463"/>
          <w:sz w:val="18"/>
        </w:rPr>
        <w:t xml:space="preserve">      interval: 30s</w:t>
        <w:br/>
      </w:r>
      <w:r>
        <w:rPr>
          <w:rFonts w:ascii="Courier New" w:hAnsi="Courier New"/>
          <w:color w:val="0A2463"/>
          <w:sz w:val="18"/>
        </w:rPr>
        <w:t xml:space="preserve">      timeout: 10s</w:t>
        <w:br/>
      </w:r>
      <w:r>
        <w:rPr>
          <w:rFonts w:ascii="Courier New" w:hAnsi="Courier New"/>
          <w:color w:val="0A2463"/>
          <w:sz w:val="18"/>
        </w:rPr>
        <w:t xml:space="preserve">      retries: 3</w:t>
        <w:br/>
      </w:r>
      <w:r>
        <w:rPr>
          <w:rFonts w:ascii="Courier New" w:hAnsi="Courier New"/>
          <w:color w:val="0A2463"/>
          <w:sz w:val="18"/>
        </w:rPr>
        <w:t xml:space="preserve">  # Logstash</w:t>
        <w:br/>
      </w:r>
      <w:r>
        <w:rPr>
          <w:rFonts w:ascii="Courier New" w:hAnsi="Courier New"/>
          <w:color w:val="0A2463"/>
          <w:sz w:val="18"/>
        </w:rPr>
        <w:t xml:space="preserve">  logstash:</w:t>
        <w:br/>
      </w:r>
      <w:r>
        <w:rPr>
          <w:rFonts w:ascii="Courier New" w:hAnsi="Courier New"/>
          <w:color w:val="0A2463"/>
          <w:sz w:val="18"/>
        </w:rPr>
        <w:t xml:space="preserve">    image: docker.elastic.co/logstash/logstash:8.9.0</w:t>
        <w:br/>
      </w:r>
      <w:r>
        <w:rPr>
          <w:rFonts w:ascii="Courier New" w:hAnsi="Courier New"/>
          <w:color w:val="0A2463"/>
          <w:sz w:val="18"/>
        </w:rPr>
        <w:t xml:space="preserve">    container_name: themengift-logstash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"5044:5044"</w:t>
        <w:br/>
      </w:r>
      <w:r>
        <w:rPr>
          <w:rFonts w:ascii="Courier New" w:hAnsi="Courier New"/>
          <w:color w:val="0A2463"/>
          <w:sz w:val="18"/>
        </w:rPr>
        <w:t xml:space="preserve">      - "9600:9600"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./logstash/pipeline:/usr/share/logstash/pipeline:ro</w:t>
        <w:br/>
      </w:r>
      <w:r>
        <w:rPr>
          <w:rFonts w:ascii="Courier New" w:hAnsi="Courier New"/>
          <w:color w:val="0A2463"/>
          <w:sz w:val="18"/>
        </w:rPr>
        <w:t xml:space="preserve">      - ./logs:/logs:ro</w:t>
        <w:br/>
      </w:r>
      <w:r>
        <w:rPr>
          <w:rFonts w:ascii="Courier New" w:hAnsi="Courier New"/>
          <w:color w:val="0A2463"/>
          <w:sz w:val="18"/>
        </w:rPr>
        <w:t xml:space="preserve">    environment:</w:t>
        <w:br/>
      </w:r>
      <w:r>
        <w:rPr>
          <w:rFonts w:ascii="Courier New" w:hAnsi="Courier New"/>
          <w:color w:val="0A2463"/>
          <w:sz w:val="18"/>
        </w:rPr>
        <w:t xml:space="preserve">      - "LS_JAVA_OPTS=-Xmx512m -Xms512m"</w:t>
        <w:br/>
      </w:r>
      <w:r>
        <w:rPr>
          <w:rFonts w:ascii="Courier New" w:hAnsi="Courier New"/>
          <w:color w:val="0A2463"/>
          <w:sz w:val="18"/>
        </w:rPr>
        <w:t xml:space="preserve">    depends_on:</w:t>
        <w:br/>
      </w:r>
      <w:r>
        <w:rPr>
          <w:rFonts w:ascii="Courier New" w:hAnsi="Courier New"/>
          <w:color w:val="0A2463"/>
          <w:sz w:val="18"/>
        </w:rPr>
        <w:t xml:space="preserve">      - elasticsearch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# Kibana</w:t>
        <w:br/>
      </w:r>
      <w:r>
        <w:rPr>
          <w:rFonts w:ascii="Courier New" w:hAnsi="Courier New"/>
          <w:color w:val="0A2463"/>
          <w:sz w:val="18"/>
        </w:rPr>
        <w:t xml:space="preserve">  kibana:</w:t>
        <w:br/>
      </w:r>
      <w:r>
        <w:rPr>
          <w:rFonts w:ascii="Courier New" w:hAnsi="Courier New"/>
          <w:color w:val="0A2463"/>
          <w:sz w:val="18"/>
        </w:rPr>
        <w:t xml:space="preserve">    image: docker.elastic.co/kibana/kibana:8.9.0</w:t>
        <w:br/>
      </w:r>
      <w:r>
        <w:rPr>
          <w:rFonts w:ascii="Courier New" w:hAnsi="Courier New"/>
          <w:color w:val="0A2463"/>
          <w:sz w:val="18"/>
        </w:rPr>
        <w:t xml:space="preserve">    container_name: themengift-kibana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"5601:5601"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./kibana/kibana.yml:/usr/share/kibana/config/kibana.yml:ro</w:t>
        <w:br/>
      </w:r>
      <w:r>
        <w:rPr>
          <w:rFonts w:ascii="Courier New" w:hAnsi="Courier New"/>
          <w:color w:val="0A2463"/>
          <w:sz w:val="18"/>
        </w:rPr>
        <w:t xml:space="preserve">    environment:</w:t>
        <w:br/>
      </w:r>
      <w:r>
        <w:rPr>
          <w:rFonts w:ascii="Courier New" w:hAnsi="Courier New"/>
          <w:color w:val="0A2463"/>
          <w:sz w:val="18"/>
        </w:rPr>
        <w:t xml:space="preserve">      - ELASTICSEARCH_HOSTS=http://elasticsearch:9200</w:t>
        <w:br/>
      </w:r>
      <w:r>
        <w:rPr>
          <w:rFonts w:ascii="Courier New" w:hAnsi="Courier New"/>
          <w:color w:val="0A2463"/>
          <w:sz w:val="18"/>
        </w:rPr>
        <w:t xml:space="preserve">    depends_on:</w:t>
        <w:br/>
      </w:r>
      <w:r>
        <w:rPr>
          <w:rFonts w:ascii="Courier New" w:hAnsi="Courier New"/>
          <w:color w:val="0A2463"/>
          <w:sz w:val="18"/>
        </w:rPr>
        <w:t xml:space="preserve">      - elasticsearch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# Prometheus</w:t>
        <w:br/>
      </w:r>
      <w:r>
        <w:rPr>
          <w:rFonts w:ascii="Courier New" w:hAnsi="Courier New"/>
          <w:color w:val="0A2463"/>
          <w:sz w:val="18"/>
        </w:rPr>
        <w:t xml:space="preserve">  prometheus:</w:t>
        <w:br/>
      </w:r>
      <w:r>
        <w:rPr>
          <w:rFonts w:ascii="Courier New" w:hAnsi="Courier New"/>
          <w:color w:val="0A2463"/>
          <w:sz w:val="18"/>
        </w:rPr>
        <w:t xml:space="preserve">    image: prom/prometheus:v2.45.0</w:t>
        <w:br/>
      </w:r>
      <w:r>
        <w:rPr>
          <w:rFonts w:ascii="Courier New" w:hAnsi="Courier New"/>
          <w:color w:val="0A2463"/>
          <w:sz w:val="18"/>
        </w:rPr>
        <w:t xml:space="preserve">    container_name: themengift-prometheus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"9090:9090"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./prometheus/prometheus.yml:/etc/prometheus/prometheus.yml:ro</w:t>
        <w:br/>
      </w:r>
      <w:r>
        <w:rPr>
          <w:rFonts w:ascii="Courier New" w:hAnsi="Courier New"/>
          <w:color w:val="0A2463"/>
          <w:sz w:val="18"/>
        </w:rPr>
        <w:t xml:space="preserve">      - prometheus_data:/prometheus</w:t>
        <w:br/>
      </w:r>
      <w:r>
        <w:rPr>
          <w:rFonts w:ascii="Courier New" w:hAnsi="Courier New"/>
          <w:color w:val="0A2463"/>
          <w:sz w:val="18"/>
        </w:rPr>
        <w:t xml:space="preserve">    command:</w:t>
        <w:br/>
      </w:r>
      <w:r>
        <w:rPr>
          <w:rFonts w:ascii="Courier New" w:hAnsi="Courier New"/>
          <w:color w:val="0A2463"/>
          <w:sz w:val="18"/>
        </w:rPr>
        <w:t xml:space="preserve">      - '--config.file=/etc/prometheus/prometheus.yml'</w:t>
        <w:br/>
      </w:r>
      <w:r>
        <w:rPr>
          <w:rFonts w:ascii="Courier New" w:hAnsi="Courier New"/>
          <w:color w:val="0A2463"/>
          <w:sz w:val="18"/>
        </w:rPr>
        <w:t xml:space="preserve">      - '--storage.tsdb.path=/prometheus'</w:t>
        <w:br/>
      </w:r>
      <w:r>
        <w:rPr>
          <w:rFonts w:ascii="Courier New" w:hAnsi="Courier New"/>
          <w:color w:val="0A2463"/>
          <w:sz w:val="18"/>
        </w:rPr>
        <w:t xml:space="preserve">      - '--web.console.libraries=/etc/prometheus/console_libraries'</w:t>
        <w:br/>
      </w:r>
      <w:r>
        <w:rPr>
          <w:rFonts w:ascii="Courier New" w:hAnsi="Courier New"/>
          <w:color w:val="0A2463"/>
          <w:sz w:val="18"/>
        </w:rPr>
        <w:t xml:space="preserve">      - '--web.console.templates=/etc/prometheus/consoles'</w:t>
        <w:br/>
      </w:r>
      <w:r>
        <w:rPr>
          <w:rFonts w:ascii="Courier New" w:hAnsi="Courier New"/>
          <w:color w:val="0A2463"/>
          <w:sz w:val="18"/>
        </w:rPr>
        <w:t xml:space="preserve">      - '--storage.tsdb.retention.time=30d'</w:t>
        <w:br/>
      </w:r>
      <w:r>
        <w:rPr>
          <w:rFonts w:ascii="Courier New" w:hAnsi="Courier New"/>
          <w:color w:val="0A2463"/>
          <w:sz w:val="18"/>
        </w:rPr>
        <w:t xml:space="preserve">      - '--web.enable-lifecycle'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# Grafana</w:t>
        <w:br/>
      </w:r>
      <w:r>
        <w:rPr>
          <w:rFonts w:ascii="Courier New" w:hAnsi="Courier New"/>
          <w:color w:val="0A2463"/>
          <w:sz w:val="18"/>
        </w:rPr>
        <w:t xml:space="preserve">  grafana:</w:t>
        <w:br/>
      </w:r>
      <w:r>
        <w:rPr>
          <w:rFonts w:ascii="Courier New" w:hAnsi="Courier New"/>
          <w:color w:val="0A2463"/>
          <w:sz w:val="18"/>
        </w:rPr>
        <w:t xml:space="preserve">    image: grafana/grafana:10.0.0</w:t>
        <w:br/>
      </w:r>
      <w:r>
        <w:rPr>
          <w:rFonts w:ascii="Courier New" w:hAnsi="Courier New"/>
          <w:color w:val="0A2463"/>
          <w:sz w:val="18"/>
        </w:rPr>
        <w:t xml:space="preserve">    container_name: themengift-grafana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"3000:3000"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grafana_data:/var/lib/grafana</w:t>
        <w:br/>
      </w:r>
      <w:r>
        <w:rPr>
          <w:rFonts w:ascii="Courier New" w:hAnsi="Courier New"/>
          <w:color w:val="0A2463"/>
          <w:sz w:val="18"/>
        </w:rPr>
        <w:t xml:space="preserve">      - ./grafana/provisioning:/etc/grafana/provisioning:ro</w:t>
        <w:br/>
      </w:r>
      <w:r>
        <w:rPr>
          <w:rFonts w:ascii="Courier New" w:hAnsi="Courier New"/>
          <w:color w:val="0A2463"/>
          <w:sz w:val="18"/>
        </w:rPr>
        <w:t xml:space="preserve">    environment:</w:t>
        <w:br/>
      </w:r>
      <w:r>
        <w:rPr>
          <w:rFonts w:ascii="Courier New" w:hAnsi="Courier New"/>
          <w:color w:val="0A2463"/>
          <w:sz w:val="18"/>
        </w:rPr>
        <w:t xml:space="preserve">      - GF_SECURITY_ADMIN_PASSWORD=${GRAFANA_PASSWORD}</w:t>
        <w:br/>
      </w:r>
      <w:r>
        <w:rPr>
          <w:rFonts w:ascii="Courier New" w:hAnsi="Courier New"/>
          <w:color w:val="0A2463"/>
          <w:sz w:val="18"/>
        </w:rPr>
        <w:t xml:space="preserve">      - GF_USERS_ALLOW_SIGN_UP=false</w:t>
        <w:br/>
      </w:r>
      <w:r>
        <w:rPr>
          <w:rFonts w:ascii="Courier New" w:hAnsi="Courier New"/>
          <w:color w:val="0A2463"/>
          <w:sz w:val="18"/>
        </w:rPr>
        <w:t xml:space="preserve">    depends_on:</w:t>
        <w:br/>
      </w:r>
      <w:r>
        <w:rPr>
          <w:rFonts w:ascii="Courier New" w:hAnsi="Courier New"/>
          <w:color w:val="0A2463"/>
          <w:sz w:val="18"/>
        </w:rPr>
        <w:t xml:space="preserve">      - prometheus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# Node Exporter</w:t>
        <w:br/>
      </w:r>
      <w:r>
        <w:rPr>
          <w:rFonts w:ascii="Courier New" w:hAnsi="Courier New"/>
          <w:color w:val="0A2463"/>
          <w:sz w:val="18"/>
        </w:rPr>
        <w:t xml:space="preserve">  node-exporter:</w:t>
        <w:br/>
      </w:r>
      <w:r>
        <w:rPr>
          <w:rFonts w:ascii="Courier New" w:hAnsi="Courier New"/>
          <w:color w:val="0A2463"/>
          <w:sz w:val="18"/>
        </w:rPr>
        <w:t xml:space="preserve">    image: prom/node-exporter:v1.6.0</w:t>
        <w:br/>
      </w:r>
      <w:r>
        <w:rPr>
          <w:rFonts w:ascii="Courier New" w:hAnsi="Courier New"/>
          <w:color w:val="0A2463"/>
          <w:sz w:val="18"/>
        </w:rPr>
        <w:t xml:space="preserve">    container_name: themengift-node-exporter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"9100:9100"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/proc:/host/proc:ro</w:t>
        <w:br/>
      </w:r>
      <w:r>
        <w:rPr>
          <w:rFonts w:ascii="Courier New" w:hAnsi="Courier New"/>
          <w:color w:val="0A2463"/>
          <w:sz w:val="18"/>
        </w:rPr>
        <w:t xml:space="preserve">      - /sys:/host/sys:ro</w:t>
        <w:br/>
      </w:r>
      <w:r>
        <w:rPr>
          <w:rFonts w:ascii="Courier New" w:hAnsi="Courier New"/>
          <w:color w:val="0A2463"/>
          <w:sz w:val="18"/>
        </w:rPr>
        <w:t xml:space="preserve">      - /:/rootfs:ro</w:t>
        <w:br/>
      </w:r>
      <w:r>
        <w:rPr>
          <w:rFonts w:ascii="Courier New" w:hAnsi="Courier New"/>
          <w:color w:val="0A2463"/>
          <w:sz w:val="18"/>
        </w:rPr>
        <w:t xml:space="preserve">    command:</w:t>
        <w:br/>
      </w:r>
      <w:r>
        <w:rPr>
          <w:rFonts w:ascii="Courier New" w:hAnsi="Courier New"/>
          <w:color w:val="0A2463"/>
          <w:sz w:val="18"/>
        </w:rPr>
        <w:t xml:space="preserve">      - '--path.procfs=/host/proc'</w:t>
        <w:br/>
      </w:r>
      <w:r>
        <w:rPr>
          <w:rFonts w:ascii="Courier New" w:hAnsi="Courier New"/>
          <w:color w:val="0A2463"/>
          <w:sz w:val="18"/>
        </w:rPr>
        <w:t xml:space="preserve">      - '--path.rootfs=/rootfs'</w:t>
        <w:br/>
      </w:r>
      <w:r>
        <w:rPr>
          <w:rFonts w:ascii="Courier New" w:hAnsi="Courier New"/>
          <w:color w:val="0A2463"/>
          <w:sz w:val="18"/>
        </w:rPr>
        <w:t xml:space="preserve">      - '--path.sysfs=/host/sys'</w:t>
        <w:br/>
      </w:r>
      <w:r>
        <w:rPr>
          <w:rFonts w:ascii="Courier New" w:hAnsi="Courier New"/>
          <w:color w:val="0A2463"/>
          <w:sz w:val="18"/>
        </w:rPr>
        <w:t xml:space="preserve">      - '--collector.filesystem.mount-points-exclude=^/(sys|proc|dev|host|etc)($$|/)'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>volumes:</w:t>
        <w:br/>
      </w:r>
      <w:r>
        <w:rPr>
          <w:rFonts w:ascii="Courier New" w:hAnsi="Courier New"/>
          <w:color w:val="0A2463"/>
          <w:sz w:val="18"/>
        </w:rPr>
        <w:t xml:space="preserve">  wordpress_data:</w:t>
        <w:br/>
      </w:r>
      <w:r>
        <w:rPr>
          <w:rFonts w:ascii="Courier New" w:hAnsi="Courier New"/>
          <w:color w:val="0A2463"/>
          <w:sz w:val="18"/>
        </w:rPr>
        <w:t xml:space="preserve">    driver: local</w:t>
        <w:br/>
      </w:r>
      <w:r>
        <w:rPr>
          <w:rFonts w:ascii="Courier New" w:hAnsi="Courier New"/>
          <w:color w:val="0A2463"/>
          <w:sz w:val="18"/>
        </w:rPr>
        <w:t xml:space="preserve">  mysql_data:</w:t>
        <w:br/>
      </w:r>
      <w:r>
        <w:rPr>
          <w:rFonts w:ascii="Courier New" w:hAnsi="Courier New"/>
          <w:color w:val="0A2463"/>
          <w:sz w:val="18"/>
        </w:rPr>
        <w:t xml:space="preserve">    driver: local</w:t>
        <w:br/>
      </w:r>
      <w:r>
        <w:rPr>
          <w:rFonts w:ascii="Courier New" w:hAnsi="Courier New"/>
          <w:color w:val="0A2463"/>
          <w:sz w:val="18"/>
        </w:rPr>
        <w:t xml:space="preserve">  mysql_replica_data:</w:t>
        <w:br/>
      </w:r>
      <w:r>
        <w:rPr>
          <w:rFonts w:ascii="Courier New" w:hAnsi="Courier New"/>
          <w:color w:val="0A2463"/>
          <w:sz w:val="18"/>
        </w:rPr>
        <w:t xml:space="preserve">    driver: local</w:t>
        <w:br/>
      </w:r>
      <w:r>
        <w:rPr>
          <w:rFonts w:ascii="Courier New" w:hAnsi="Courier New"/>
          <w:color w:val="0A2463"/>
          <w:sz w:val="18"/>
        </w:rPr>
        <w:t xml:space="preserve">  redis_data:</w:t>
        <w:br/>
      </w:r>
      <w:r>
        <w:rPr>
          <w:rFonts w:ascii="Courier New" w:hAnsi="Courier New"/>
          <w:color w:val="0A2463"/>
          <w:sz w:val="18"/>
        </w:rPr>
        <w:t xml:space="preserve">    driver: local</w:t>
        <w:br/>
      </w:r>
      <w:r>
        <w:rPr>
          <w:rFonts w:ascii="Courier New" w:hAnsi="Courier New"/>
          <w:color w:val="0A2463"/>
          <w:sz w:val="18"/>
        </w:rPr>
        <w:t xml:space="preserve">  elasticsearch_data:</w:t>
        <w:br/>
      </w:r>
      <w:r>
        <w:rPr>
          <w:rFonts w:ascii="Courier New" w:hAnsi="Courier New"/>
          <w:color w:val="0A2463"/>
          <w:sz w:val="18"/>
        </w:rPr>
        <w:t xml:space="preserve">    driver: local</w:t>
        <w:br/>
      </w:r>
      <w:r>
        <w:rPr>
          <w:rFonts w:ascii="Courier New" w:hAnsi="Courier New"/>
          <w:color w:val="0A2463"/>
          <w:sz w:val="18"/>
        </w:rPr>
        <w:t xml:space="preserve">  prometheus_data:</w:t>
        <w:br/>
      </w:r>
      <w:r>
        <w:rPr>
          <w:rFonts w:ascii="Courier New" w:hAnsi="Courier New"/>
          <w:color w:val="0A2463"/>
          <w:sz w:val="18"/>
        </w:rPr>
        <w:t xml:space="preserve">    driver: local</w:t>
        <w:br/>
      </w:r>
      <w:r>
        <w:rPr>
          <w:rFonts w:ascii="Courier New" w:hAnsi="Courier New"/>
          <w:color w:val="0A2463"/>
          <w:sz w:val="18"/>
        </w:rPr>
        <w:t xml:space="preserve">  grafana_data:</w:t>
        <w:br/>
      </w:r>
      <w:r>
        <w:rPr>
          <w:rFonts w:ascii="Courier New" w:hAnsi="Courier New"/>
          <w:color w:val="0A2463"/>
          <w:sz w:val="18"/>
        </w:rPr>
        <w:t xml:space="preserve">    driver: local</w:t>
        <w:br/>
      </w:r>
      <w:r>
        <w:rPr>
          <w:rFonts w:ascii="Courier New" w:hAnsi="Courier New"/>
          <w:color w:val="0A2463"/>
          <w:sz w:val="18"/>
        </w:rPr>
        <w:t>networks:</w:t>
        <w:br/>
      </w:r>
      <w:r>
        <w:rPr>
          <w:rFonts w:ascii="Courier New" w:hAnsi="Courier New"/>
          <w:color w:val="0A2463"/>
          <w:sz w:val="18"/>
        </w:rPr>
        <w:t xml:space="preserve">  themengift-network:</w:t>
        <w:br/>
      </w:r>
      <w:r>
        <w:rPr>
          <w:rFonts w:ascii="Courier New" w:hAnsi="Courier New"/>
          <w:color w:val="0A2463"/>
          <w:sz w:val="18"/>
        </w:rPr>
        <w:t xml:space="preserve">    driver: bridge</w:t>
        <w:br/>
      </w:r>
      <w:r>
        <w:rPr>
          <w:rFonts w:ascii="Courier New" w:hAnsi="Courier New"/>
          <w:color w:val="0A2463"/>
          <w:sz w:val="18"/>
        </w:rPr>
        <w:t xml:space="preserve">    ipam:</w:t>
        <w:br/>
      </w:r>
      <w:r>
        <w:rPr>
          <w:rFonts w:ascii="Courier New" w:hAnsi="Courier New"/>
          <w:color w:val="0A2463"/>
          <w:sz w:val="18"/>
        </w:rPr>
        <w:t xml:space="preserve">      config:</w:t>
        <w:br/>
      </w:r>
      <w:r>
        <w:rPr>
          <w:rFonts w:ascii="Courier New" w:hAnsi="Courier New"/>
          <w:color w:val="0A2463"/>
          <w:sz w:val="18"/>
        </w:rPr>
        <w:t xml:space="preserve">        - subnet: 172.20.0.0/16</w:t>
        <w:br/>
      </w:r>
    </w:p>
    <w:p>
      <w:pPr>
        <w:pStyle w:val="Heading2"/>
      </w:pPr>
      <w:r>
        <w:t>2.2 Dockerfile Configuration</w:t>
      </w:r>
    </w:p>
    <w:p>
      <w:r>
        <w:rPr>
          <w:rFonts w:ascii="Courier New" w:hAnsi="Courier New"/>
          <w:color w:val="0A2463"/>
          <w:sz w:val="18"/>
        </w:rPr>
        <w:t># Dockerfile.wordpress</w:t>
        <w:br/>
      </w:r>
      <w:r>
        <w:rPr>
          <w:rFonts w:ascii="Courier New" w:hAnsi="Courier New"/>
          <w:color w:val="0A2463"/>
          <w:sz w:val="18"/>
        </w:rPr>
        <w:t>FROM php:8.1-fpm-alpine</w:t>
        <w:br/>
      </w:r>
      <w:r>
        <w:rPr>
          <w:rFonts w:ascii="Courier New" w:hAnsi="Courier New"/>
          <w:color w:val="0A2463"/>
          <w:sz w:val="18"/>
        </w:rPr>
        <w:t># Install system dependencies</w:t>
        <w:br/>
      </w:r>
      <w:r>
        <w:rPr>
          <w:rFonts w:ascii="Courier New" w:hAnsi="Courier New"/>
          <w:color w:val="0A2463"/>
          <w:sz w:val="18"/>
        </w:rPr>
        <w:t>RUN apk add --no-cache \</w:t>
        <w:br/>
      </w:r>
      <w:r>
        <w:rPr>
          <w:rFonts w:ascii="Courier New" w:hAnsi="Courier New"/>
          <w:color w:val="0A2463"/>
          <w:sz w:val="18"/>
        </w:rPr>
        <w:t xml:space="preserve">    curl \</w:t>
        <w:br/>
      </w:r>
      <w:r>
        <w:rPr>
          <w:rFonts w:ascii="Courier New" w:hAnsi="Courier New"/>
          <w:color w:val="0A2463"/>
          <w:sz w:val="18"/>
        </w:rPr>
        <w:t xml:space="preserve">    libpng-dev \</w:t>
        <w:br/>
      </w:r>
      <w:r>
        <w:rPr>
          <w:rFonts w:ascii="Courier New" w:hAnsi="Courier New"/>
          <w:color w:val="0A2463"/>
          <w:sz w:val="18"/>
        </w:rPr>
        <w:t xml:space="preserve">    oniguruma-dev \</w:t>
        <w:br/>
      </w:r>
      <w:r>
        <w:rPr>
          <w:rFonts w:ascii="Courier New" w:hAnsi="Courier New"/>
          <w:color w:val="0A2463"/>
          <w:sz w:val="18"/>
        </w:rPr>
        <w:t xml:space="preserve">    libxml2-dev \</w:t>
        <w:br/>
      </w:r>
      <w:r>
        <w:rPr>
          <w:rFonts w:ascii="Courier New" w:hAnsi="Courier New"/>
          <w:color w:val="0A2463"/>
          <w:sz w:val="18"/>
        </w:rPr>
        <w:t xml:space="preserve">    zip \</w:t>
        <w:br/>
      </w:r>
      <w:r>
        <w:rPr>
          <w:rFonts w:ascii="Courier New" w:hAnsi="Courier New"/>
          <w:color w:val="0A2463"/>
          <w:sz w:val="18"/>
        </w:rPr>
        <w:t xml:space="preserve">    unzip \</w:t>
        <w:br/>
      </w:r>
      <w:r>
        <w:rPr>
          <w:rFonts w:ascii="Courier New" w:hAnsi="Courier New"/>
          <w:color w:val="0A2463"/>
          <w:sz w:val="18"/>
        </w:rPr>
        <w:t xml:space="preserve">    libzip-dev \</w:t>
        <w:br/>
      </w:r>
      <w:r>
        <w:rPr>
          <w:rFonts w:ascii="Courier New" w:hAnsi="Courier New"/>
          <w:color w:val="0A2463"/>
          <w:sz w:val="18"/>
        </w:rPr>
        <w:t xml:space="preserve">    libjpeg-turbo-dev \</w:t>
        <w:br/>
      </w:r>
      <w:r>
        <w:rPr>
          <w:rFonts w:ascii="Courier New" w:hAnsi="Courier New"/>
          <w:color w:val="0A2463"/>
          <w:sz w:val="18"/>
        </w:rPr>
        <w:t xml:space="preserve">    libpng-dev \</w:t>
        <w:br/>
      </w:r>
      <w:r>
        <w:rPr>
          <w:rFonts w:ascii="Courier New" w:hAnsi="Courier New"/>
          <w:color w:val="0A2463"/>
          <w:sz w:val="18"/>
        </w:rPr>
        <w:t xml:space="preserve">    freetype-dev \</w:t>
        <w:br/>
      </w:r>
      <w:r>
        <w:rPr>
          <w:rFonts w:ascii="Courier New" w:hAnsi="Courier New"/>
          <w:color w:val="0A2463"/>
          <w:sz w:val="18"/>
        </w:rPr>
        <w:t xml:space="preserve">    libwebp-dev \</w:t>
        <w:br/>
      </w:r>
      <w:r>
        <w:rPr>
          <w:rFonts w:ascii="Courier New" w:hAnsi="Courier New"/>
          <w:color w:val="0A2463"/>
          <w:sz w:val="18"/>
        </w:rPr>
        <w:t xml:space="preserve">    imagemagick-dev \</w:t>
        <w:br/>
      </w:r>
      <w:r>
        <w:rPr>
          <w:rFonts w:ascii="Courier New" w:hAnsi="Courier New"/>
          <w:color w:val="0A2463"/>
          <w:sz w:val="18"/>
        </w:rPr>
        <w:t xml:space="preserve">    nginx \</w:t>
        <w:br/>
      </w:r>
      <w:r>
        <w:rPr>
          <w:rFonts w:ascii="Courier New" w:hAnsi="Courier New"/>
          <w:color w:val="0A2463"/>
          <w:sz w:val="18"/>
        </w:rPr>
        <w:t xml:space="preserve">    supervisor \</w:t>
        <w:br/>
      </w:r>
      <w:r>
        <w:rPr>
          <w:rFonts w:ascii="Courier New" w:hAnsi="Courier New"/>
          <w:color w:val="0A2463"/>
          <w:sz w:val="18"/>
        </w:rPr>
        <w:t xml:space="preserve">    curl-dev \</w:t>
        <w:br/>
      </w:r>
      <w:r>
        <w:rPr>
          <w:rFonts w:ascii="Courier New" w:hAnsi="Courier New"/>
          <w:color w:val="0A2463"/>
          <w:sz w:val="18"/>
        </w:rPr>
        <w:t xml:space="preserve">    openssl-dev \</w:t>
        <w:br/>
      </w:r>
      <w:r>
        <w:rPr>
          <w:rFonts w:ascii="Courier New" w:hAnsi="Courier New"/>
          <w:color w:val="0A2463"/>
          <w:sz w:val="18"/>
        </w:rPr>
        <w:t xml:space="preserve">    postgresql-dev \</w:t>
        <w:br/>
      </w:r>
      <w:r>
        <w:rPr>
          <w:rFonts w:ascii="Courier New" w:hAnsi="Courier New"/>
          <w:color w:val="0A2463"/>
          <w:sz w:val="18"/>
        </w:rPr>
        <w:t xml:space="preserve">    mysql-client</w:t>
        <w:br/>
      </w:r>
      <w:r>
        <w:rPr>
          <w:rFonts w:ascii="Courier New" w:hAnsi="Courier New"/>
          <w:color w:val="0A2463"/>
          <w:sz w:val="18"/>
        </w:rPr>
        <w:t># Install PHP extensions</w:t>
        <w:br/>
      </w:r>
      <w:r>
        <w:rPr>
          <w:rFonts w:ascii="Courier New" w:hAnsi="Courier New"/>
          <w:color w:val="0A2463"/>
          <w:sz w:val="18"/>
        </w:rPr>
        <w:t>RUN docker-php-ext-configure gd --with-freetype --with-jpeg --with-webp \</w:t>
        <w:br/>
      </w:r>
      <w:r>
        <w:rPr>
          <w:rFonts w:ascii="Courier New" w:hAnsi="Courier New"/>
          <w:color w:val="0A2463"/>
          <w:sz w:val="18"/>
        </w:rPr>
        <w:t xml:space="preserve">    &amp;&amp; docker-php-ext-install -j$(nproc) \</w:t>
        <w:br/>
      </w:r>
      <w:r>
        <w:rPr>
          <w:rFonts w:ascii="Courier New" w:hAnsi="Courier New"/>
          <w:color w:val="0A2463"/>
          <w:sz w:val="18"/>
        </w:rPr>
        <w:t xml:space="preserve">    gd \</w:t>
        <w:br/>
      </w:r>
      <w:r>
        <w:rPr>
          <w:rFonts w:ascii="Courier New" w:hAnsi="Courier New"/>
          <w:color w:val="0A2463"/>
          <w:sz w:val="18"/>
        </w:rPr>
        <w:t xml:space="preserve">    mysqli \</w:t>
        <w:br/>
      </w:r>
      <w:r>
        <w:rPr>
          <w:rFonts w:ascii="Courier New" w:hAnsi="Courier New"/>
          <w:color w:val="0A2463"/>
          <w:sz w:val="18"/>
        </w:rPr>
        <w:t xml:space="preserve">    pdo_mysql \</w:t>
        <w:br/>
      </w:r>
      <w:r>
        <w:rPr>
          <w:rFonts w:ascii="Courier New" w:hAnsi="Courier New"/>
          <w:color w:val="0A2463"/>
          <w:sz w:val="18"/>
        </w:rPr>
        <w:t xml:space="preserve">    curl \</w:t>
        <w:br/>
      </w:r>
      <w:r>
        <w:rPr>
          <w:rFonts w:ascii="Courier New" w:hAnsi="Courier New"/>
          <w:color w:val="0A2463"/>
          <w:sz w:val="18"/>
        </w:rPr>
        <w:t xml:space="preserve">    zip \</w:t>
        <w:br/>
      </w:r>
      <w:r>
        <w:rPr>
          <w:rFonts w:ascii="Courier New" w:hAnsi="Courier New"/>
          <w:color w:val="0A2463"/>
          <w:sz w:val="18"/>
        </w:rPr>
        <w:t xml:space="preserve">    exif \</w:t>
        <w:br/>
      </w:r>
      <w:r>
        <w:rPr>
          <w:rFonts w:ascii="Courier New" w:hAnsi="Courier New"/>
          <w:color w:val="0A2463"/>
          <w:sz w:val="18"/>
        </w:rPr>
        <w:t xml:space="preserve">    opcache \</w:t>
        <w:br/>
      </w:r>
      <w:r>
        <w:rPr>
          <w:rFonts w:ascii="Courier New" w:hAnsi="Courier New"/>
          <w:color w:val="0A2463"/>
          <w:sz w:val="18"/>
        </w:rPr>
        <w:t xml:space="preserve">    bcmath \</w:t>
        <w:br/>
      </w:r>
      <w:r>
        <w:rPr>
          <w:rFonts w:ascii="Courier New" w:hAnsi="Courier New"/>
          <w:color w:val="0A2463"/>
          <w:sz w:val="18"/>
        </w:rPr>
        <w:t xml:space="preserve">    intl \</w:t>
        <w:br/>
      </w:r>
      <w:r>
        <w:rPr>
          <w:rFonts w:ascii="Courier New" w:hAnsi="Courier New"/>
          <w:color w:val="0A2463"/>
          <w:sz w:val="18"/>
        </w:rPr>
        <w:t xml:space="preserve">    soap \</w:t>
        <w:br/>
      </w:r>
      <w:r>
        <w:rPr>
          <w:rFonts w:ascii="Courier New" w:hAnsi="Courier New"/>
          <w:color w:val="0A2463"/>
          <w:sz w:val="18"/>
        </w:rPr>
        <w:t xml:space="preserve">    xsl \</w:t>
        <w:br/>
      </w:r>
      <w:r>
        <w:rPr>
          <w:rFonts w:ascii="Courier New" w:hAnsi="Courier New"/>
          <w:color w:val="0A2463"/>
          <w:sz w:val="18"/>
        </w:rPr>
        <w:t xml:space="preserve">    xmlrpc \</w:t>
        <w:br/>
      </w:r>
      <w:r>
        <w:rPr>
          <w:rFonts w:ascii="Courier New" w:hAnsi="Courier New"/>
          <w:color w:val="0A2463"/>
          <w:sz w:val="18"/>
        </w:rPr>
        <w:t xml:space="preserve">    imagick</w:t>
        <w:br/>
      </w:r>
      <w:r>
        <w:rPr>
          <w:rFonts w:ascii="Courier New" w:hAnsi="Courier New"/>
          <w:color w:val="0A2463"/>
          <w:sz w:val="18"/>
        </w:rPr>
        <w:t># Install and configure Redis</w:t>
        <w:br/>
      </w:r>
      <w:r>
        <w:rPr>
          <w:rFonts w:ascii="Courier New" w:hAnsi="Courier New"/>
          <w:color w:val="0A2463"/>
          <w:sz w:val="18"/>
        </w:rPr>
        <w:t>RUN pecl install redis \</w:t>
        <w:br/>
      </w:r>
      <w:r>
        <w:rPr>
          <w:rFonts w:ascii="Courier New" w:hAnsi="Courier New"/>
          <w:color w:val="0A2463"/>
          <w:sz w:val="18"/>
        </w:rPr>
        <w:t xml:space="preserve">    &amp;&amp; docker-php-ext-enable redis</w:t>
        <w:br/>
      </w:r>
      <w:r>
        <w:rPr>
          <w:rFonts w:ascii="Courier New" w:hAnsi="Courier New"/>
          <w:color w:val="0A2463"/>
          <w:sz w:val="18"/>
        </w:rPr>
        <w:t># Install Composer</w:t>
        <w:br/>
      </w:r>
      <w:r>
        <w:rPr>
          <w:rFonts w:ascii="Courier New" w:hAnsi="Courier New"/>
          <w:color w:val="0A2463"/>
          <w:sz w:val="18"/>
        </w:rPr>
        <w:t>COPY --from=composer:2.5 /usr/bin/composer /usr/bin/composer</w:t>
        <w:br/>
      </w:r>
      <w:r>
        <w:rPr>
          <w:rFonts w:ascii="Courier New" w:hAnsi="Courier New"/>
          <w:color w:val="0A2463"/>
          <w:sz w:val="18"/>
        </w:rPr>
        <w:t># Install WP-CLI</w:t>
        <w:br/>
      </w:r>
      <w:r>
        <w:rPr>
          <w:rFonts w:ascii="Courier New" w:hAnsi="Courier New"/>
          <w:color w:val="0A2463"/>
          <w:sz w:val="18"/>
        </w:rPr>
        <w:t>RUN curl -O https://raw.githubusercontent.com/wp-cli/builds/gh-pages/phar/wp-cli.phar \</w:t>
        <w:br/>
      </w:r>
      <w:r>
        <w:rPr>
          <w:rFonts w:ascii="Courier New" w:hAnsi="Courier New"/>
          <w:color w:val="0A2463"/>
          <w:sz w:val="18"/>
        </w:rPr>
        <w:t xml:space="preserve">    &amp;&amp; chmod +x wp-cli.phar \</w:t>
        <w:br/>
      </w:r>
      <w:r>
        <w:rPr>
          <w:rFonts w:ascii="Courier New" w:hAnsi="Courier New"/>
          <w:color w:val="0A2463"/>
          <w:sz w:val="18"/>
        </w:rPr>
        <w:t xml:space="preserve">    &amp;&amp; mv wp-cli.phar /usr/local/bin/wp</w:t>
        <w:br/>
      </w:r>
      <w:r>
        <w:rPr>
          <w:rFonts w:ascii="Courier New" w:hAnsi="Courier New"/>
          <w:color w:val="0A2463"/>
          <w:sz w:val="18"/>
        </w:rPr>
        <w:t># Create WordPress user</w:t>
        <w:br/>
      </w:r>
      <w:r>
        <w:rPr>
          <w:rFonts w:ascii="Courier New" w:hAnsi="Courier New"/>
          <w:color w:val="0A2463"/>
          <w:sz w:val="18"/>
        </w:rPr>
        <w:t>RUN groupadd -g 1000 wordpress \</w:t>
        <w:br/>
      </w:r>
      <w:r>
        <w:rPr>
          <w:rFonts w:ascii="Courier New" w:hAnsi="Courier New"/>
          <w:color w:val="0A2463"/>
          <w:sz w:val="18"/>
        </w:rPr>
        <w:t xml:space="preserve">    &amp;&amp; useradd -u 1000 -g wordpress -s /bin/sh -m wordpress</w:t>
        <w:br/>
      </w:r>
      <w:r>
        <w:rPr>
          <w:rFonts w:ascii="Courier New" w:hAnsi="Courier New"/>
          <w:color w:val="0A2463"/>
          <w:sz w:val="18"/>
        </w:rPr>
        <w:t># Set working directory</w:t>
        <w:br/>
      </w:r>
      <w:r>
        <w:rPr>
          <w:rFonts w:ascii="Courier New" w:hAnsi="Courier New"/>
          <w:color w:val="0A2463"/>
          <w:sz w:val="18"/>
        </w:rPr>
        <w:t>WORKDIR /var/www/html</w:t>
        <w:br/>
      </w:r>
      <w:r>
        <w:rPr>
          <w:rFonts w:ascii="Courier New" w:hAnsi="Courier New"/>
          <w:color w:val="0A2463"/>
          <w:sz w:val="18"/>
        </w:rPr>
        <w:t># Copy WordPress</w:t>
        <w:br/>
      </w:r>
      <w:r>
        <w:rPr>
          <w:rFonts w:ascii="Courier New" w:hAnsi="Courier New"/>
          <w:color w:val="0A2463"/>
          <w:sz w:val="18"/>
        </w:rPr>
        <w:t>COPY --chown=wordpress:wordpress . /var/www/html/</w:t>
        <w:br/>
      </w:r>
      <w:r>
        <w:rPr>
          <w:rFonts w:ascii="Courier New" w:hAnsi="Courier New"/>
          <w:color w:val="0A2463"/>
          <w:sz w:val="18"/>
        </w:rPr>
        <w:t># Copy custom PHP configuration</w:t>
        <w:br/>
      </w:r>
      <w:r>
        <w:rPr>
          <w:rFonts w:ascii="Courier New" w:hAnsi="Courier New"/>
          <w:color w:val="0A2463"/>
          <w:sz w:val="18"/>
        </w:rPr>
        <w:t>COPY php.ini /usr/local/etc/php/conf.d/custom.ini</w:t>
        <w:br/>
      </w:r>
      <w:r>
        <w:rPr>
          <w:rFonts w:ascii="Courier New" w:hAnsi="Courier New"/>
          <w:color w:val="0A2463"/>
          <w:sz w:val="18"/>
        </w:rPr>
        <w:t># Copy supervisor configuration</w:t>
        <w:br/>
      </w:r>
      <w:r>
        <w:rPr>
          <w:rFonts w:ascii="Courier New" w:hAnsi="Courier New"/>
          <w:color w:val="0A2463"/>
          <w:sz w:val="18"/>
        </w:rPr>
        <w:t>COPY supervisord.conf /etc/supervisor/conf.d/supervisord.conf</w:t>
        <w:br/>
      </w:r>
      <w:r>
        <w:rPr>
          <w:rFonts w:ascii="Courier New" w:hAnsi="Courier New"/>
          <w:color w:val="0A2463"/>
          <w:sz w:val="18"/>
        </w:rPr>
        <w:t># Create necessary directories</w:t>
        <w:br/>
      </w:r>
      <w:r>
        <w:rPr>
          <w:rFonts w:ascii="Courier New" w:hAnsi="Courier New"/>
          <w:color w:val="0A2463"/>
          <w:sz w:val="18"/>
        </w:rPr>
        <w:t>RUN mkdir -p /var/log/wordpress \</w:t>
        <w:br/>
      </w:r>
      <w:r>
        <w:rPr>
          <w:rFonts w:ascii="Courier New" w:hAnsi="Courier New"/>
          <w:color w:val="0A2463"/>
          <w:sz w:val="18"/>
        </w:rPr>
        <w:t xml:space="preserve">    &amp;&amp; chown -R wordpress:wordpress /var/www/html \</w:t>
        <w:br/>
      </w:r>
      <w:r>
        <w:rPr>
          <w:rFonts w:ascii="Courier New" w:hAnsi="Courier New"/>
          <w:color w:val="0A2463"/>
          <w:sz w:val="18"/>
        </w:rPr>
        <w:t xml:space="preserve">    &amp;&amp; chown -R wordpress:wordpress /var/log/wordpress</w:t>
        <w:br/>
      </w:r>
      <w:r>
        <w:rPr>
          <w:rFonts w:ascii="Courier New" w:hAnsi="Courier New"/>
          <w:color w:val="0A2463"/>
          <w:sz w:val="18"/>
        </w:rPr>
        <w:t># Expose port</w:t>
        <w:br/>
      </w:r>
      <w:r>
        <w:rPr>
          <w:rFonts w:ascii="Courier New" w:hAnsi="Courier New"/>
          <w:color w:val="0A2463"/>
          <w:sz w:val="18"/>
        </w:rPr>
        <w:t>EXPOSE 9000</w:t>
        <w:br/>
      </w:r>
      <w:r>
        <w:rPr>
          <w:rFonts w:ascii="Courier New" w:hAnsi="Courier New"/>
          <w:color w:val="0A2463"/>
          <w:sz w:val="18"/>
        </w:rPr>
        <w:t># Start supervisor</w:t>
        <w:br/>
      </w:r>
      <w:r>
        <w:rPr>
          <w:rFonts w:ascii="Courier New" w:hAnsi="Courier New"/>
          <w:color w:val="0A2463"/>
          <w:sz w:val="18"/>
        </w:rPr>
        <w:t>CMD ["/usr/bin/supervisord", "-c", "/etc/supervisor/conf.d/supervisord.conf"]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CI/CD PIPELINE</w:t>
      </w:r>
    </w:p>
    <w:p>
      <w:pPr>
        <w:pStyle w:val="Heading2"/>
      </w:pPr>
      <w:r>
        <w:t>3.1 GitHub Actions Workflow</w:t>
      </w:r>
    </w:p>
    <w:p>
      <w:r>
        <w:rPr>
          <w:rFonts w:ascii="Courier New" w:hAnsi="Courier New"/>
          <w:color w:val="0A2463"/>
          <w:sz w:val="18"/>
        </w:rPr>
        <w:t># .github/workflows/deploy.yml</w:t>
        <w:br/>
      </w:r>
      <w:r>
        <w:rPr>
          <w:rFonts w:ascii="Courier New" w:hAnsi="Courier New"/>
          <w:color w:val="0A2463"/>
          <w:sz w:val="18"/>
        </w:rPr>
        <w:t>name: Deploy to Production</w:t>
        <w:br/>
      </w:r>
      <w:r>
        <w:rPr>
          <w:rFonts w:ascii="Courier New" w:hAnsi="Courier New"/>
          <w:color w:val="0A2463"/>
          <w:sz w:val="18"/>
        </w:rPr>
        <w:t>on:</w:t>
        <w:br/>
      </w:r>
      <w:r>
        <w:rPr>
          <w:rFonts w:ascii="Courier New" w:hAnsi="Courier New"/>
          <w:color w:val="0A2463"/>
          <w:sz w:val="18"/>
        </w:rPr>
        <w:t xml:space="preserve">  push:</w:t>
        <w:br/>
      </w:r>
      <w:r>
        <w:rPr>
          <w:rFonts w:ascii="Courier New" w:hAnsi="Courier New"/>
          <w:color w:val="0A2463"/>
          <w:sz w:val="18"/>
        </w:rPr>
        <w:t xml:space="preserve">    branches: [ main ]</w:t>
        <w:br/>
      </w:r>
      <w:r>
        <w:rPr>
          <w:rFonts w:ascii="Courier New" w:hAnsi="Courier New"/>
          <w:color w:val="0A2463"/>
          <w:sz w:val="18"/>
        </w:rPr>
        <w:t xml:space="preserve">  pull_request:</w:t>
        <w:br/>
      </w:r>
      <w:r>
        <w:rPr>
          <w:rFonts w:ascii="Courier New" w:hAnsi="Courier New"/>
          <w:color w:val="0A2463"/>
          <w:sz w:val="18"/>
        </w:rPr>
        <w:t xml:space="preserve">    branches: [ main ]</w:t>
        <w:br/>
      </w:r>
      <w:r>
        <w:rPr>
          <w:rFonts w:ascii="Courier New" w:hAnsi="Courier New"/>
          <w:color w:val="0A2463"/>
          <w:sz w:val="18"/>
        </w:rPr>
        <w:t xml:space="preserve">    types: [closed]</w:t>
        <w:br/>
      </w:r>
      <w:r>
        <w:rPr>
          <w:rFonts w:ascii="Courier New" w:hAnsi="Courier New"/>
          <w:color w:val="0A2463"/>
          <w:sz w:val="18"/>
        </w:rPr>
        <w:t>env:</w:t>
        <w:br/>
      </w:r>
      <w:r>
        <w:rPr>
          <w:rFonts w:ascii="Courier New" w:hAnsi="Courier New"/>
          <w:color w:val="0A2463"/>
          <w:sz w:val="18"/>
        </w:rPr>
        <w:t xml:space="preserve">  REGISTRY: ghcr.io</w:t>
        <w:br/>
      </w:r>
      <w:r>
        <w:rPr>
          <w:rFonts w:ascii="Courier New" w:hAnsi="Courier New"/>
          <w:color w:val="0A2463"/>
          <w:sz w:val="18"/>
        </w:rPr>
        <w:t xml:space="preserve">  IMAGE_NAME: ${{ github.repository }}</w:t>
        <w:br/>
      </w:r>
      <w:r>
        <w:rPr>
          <w:rFonts w:ascii="Courier New" w:hAnsi="Courier New"/>
          <w:color w:val="0A2463"/>
          <w:sz w:val="18"/>
        </w:rPr>
        <w:t>jobs:</w:t>
        <w:br/>
      </w:r>
      <w:r>
        <w:rPr>
          <w:rFonts w:ascii="Courier New" w:hAnsi="Courier New"/>
          <w:color w:val="0A2463"/>
          <w:sz w:val="18"/>
        </w:rPr>
        <w:t xml:space="preserve">  test: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services:</w:t>
        <w:br/>
      </w:r>
      <w:r>
        <w:rPr>
          <w:rFonts w:ascii="Courier New" w:hAnsi="Courier New"/>
          <w:color w:val="0A2463"/>
          <w:sz w:val="18"/>
        </w:rPr>
        <w:t xml:space="preserve">      mysql:</w:t>
        <w:br/>
      </w:r>
      <w:r>
        <w:rPr>
          <w:rFonts w:ascii="Courier New" w:hAnsi="Courier New"/>
          <w:color w:val="0A2463"/>
          <w:sz w:val="18"/>
        </w:rPr>
        <w:t xml:space="preserve">        image: mysql:8.0</w:t>
        <w:br/>
      </w:r>
      <w:r>
        <w:rPr>
          <w:rFonts w:ascii="Courier New" w:hAnsi="Courier New"/>
          <w:color w:val="0A2463"/>
          <w:sz w:val="18"/>
        </w:rPr>
        <w:t xml:space="preserve">        env:</w:t>
        <w:br/>
      </w:r>
      <w:r>
        <w:rPr>
          <w:rFonts w:ascii="Courier New" w:hAnsi="Courier New"/>
          <w:color w:val="0A2463"/>
          <w:sz w:val="18"/>
        </w:rPr>
        <w:t xml:space="preserve">          MYSQL_ROOT_PASSWORD: root</w:t>
        <w:br/>
      </w:r>
      <w:r>
        <w:rPr>
          <w:rFonts w:ascii="Courier New" w:hAnsi="Courier New"/>
          <w:color w:val="0A2463"/>
          <w:sz w:val="18"/>
        </w:rPr>
        <w:t xml:space="preserve">          MYSQL_DATABASE: themengift_test</w:t>
        <w:br/>
      </w:r>
      <w:r>
        <w:rPr>
          <w:rFonts w:ascii="Courier New" w:hAnsi="Courier New"/>
          <w:color w:val="0A2463"/>
          <w:sz w:val="18"/>
        </w:rPr>
        <w:t xml:space="preserve">        options: &gt;-</w:t>
        <w:br/>
      </w:r>
      <w:r>
        <w:rPr>
          <w:rFonts w:ascii="Courier New" w:hAnsi="Courier New"/>
          <w:color w:val="0A2463"/>
          <w:sz w:val="18"/>
        </w:rPr>
        <w:t xml:space="preserve">          --health-cmd="mysqladmin ping"</w:t>
        <w:br/>
      </w:r>
      <w:r>
        <w:rPr>
          <w:rFonts w:ascii="Courier New" w:hAnsi="Courier New"/>
          <w:color w:val="0A2463"/>
          <w:sz w:val="18"/>
        </w:rPr>
        <w:t xml:space="preserve">          --health-interval=10s</w:t>
        <w:br/>
      </w:r>
      <w:r>
        <w:rPr>
          <w:rFonts w:ascii="Courier New" w:hAnsi="Courier New"/>
          <w:color w:val="0A2463"/>
          <w:sz w:val="18"/>
        </w:rPr>
        <w:t xml:space="preserve">          --health-timeout=5s</w:t>
        <w:br/>
      </w:r>
      <w:r>
        <w:rPr>
          <w:rFonts w:ascii="Courier New" w:hAnsi="Courier New"/>
          <w:color w:val="0A2463"/>
          <w:sz w:val="18"/>
        </w:rPr>
        <w:t xml:space="preserve">          --health-retries=3</w:t>
        <w:br/>
      </w:r>
      <w:r>
        <w:rPr>
          <w:rFonts w:ascii="Courier New" w:hAnsi="Courier New"/>
          <w:color w:val="0A2463"/>
          <w:sz w:val="18"/>
        </w:rPr>
        <w:t xml:space="preserve">        ports:</w:t>
        <w:br/>
      </w:r>
      <w:r>
        <w:rPr>
          <w:rFonts w:ascii="Courier New" w:hAnsi="Courier New"/>
          <w:color w:val="0A2463"/>
          <w:sz w:val="18"/>
        </w:rPr>
        <w:t xml:space="preserve">          - 3306:3306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name: Checkout code</w:t>
        <w:br/>
      </w:r>
      <w:r>
        <w:rPr>
          <w:rFonts w:ascii="Courier New" w:hAnsi="Courier New"/>
          <w:color w:val="0A2463"/>
          <w:sz w:val="18"/>
        </w:rPr>
        <w:t xml:space="preserve">      uses: actions/checkout@v4</w:t>
        <w:br/>
      </w:r>
      <w:r>
        <w:rPr>
          <w:rFonts w:ascii="Courier New" w:hAnsi="Courier New"/>
          <w:color w:val="0A2463"/>
          <w:sz w:val="18"/>
        </w:rPr>
        <w:t xml:space="preserve">    - name: Setup PHP</w:t>
        <w:br/>
      </w:r>
      <w:r>
        <w:rPr>
          <w:rFonts w:ascii="Courier New" w:hAnsi="Courier New"/>
          <w:color w:val="0A2463"/>
          <w:sz w:val="18"/>
        </w:rPr>
        <w:t xml:space="preserve">      uses: shivammathur/setup-php@v2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php-version: '8.1'</w:t>
        <w:br/>
      </w:r>
      <w:r>
        <w:rPr>
          <w:rFonts w:ascii="Courier New" w:hAnsi="Courier New"/>
          <w:color w:val="0A2463"/>
          <w:sz w:val="18"/>
        </w:rPr>
        <w:t xml:space="preserve">        extensions: mbstring, xml, mysql, curl, zip, bcmath, intl, imagick</w:t>
        <w:br/>
      </w:r>
      <w:r>
        <w:rPr>
          <w:rFonts w:ascii="Courier New" w:hAnsi="Courier New"/>
          <w:color w:val="0A2463"/>
          <w:sz w:val="18"/>
        </w:rPr>
        <w:t xml:space="preserve">        coverage: xdebug</w:t>
        <w:br/>
      </w:r>
      <w:r>
        <w:rPr>
          <w:rFonts w:ascii="Courier New" w:hAnsi="Courier New"/>
          <w:color w:val="0A2463"/>
          <w:sz w:val="18"/>
        </w:rPr>
        <w:t xml:space="preserve">    - name: Setup Node.js</w:t>
        <w:br/>
      </w:r>
      <w:r>
        <w:rPr>
          <w:rFonts w:ascii="Courier New" w:hAnsi="Courier New"/>
          <w:color w:val="0A2463"/>
          <w:sz w:val="18"/>
        </w:rPr>
        <w:t xml:space="preserve">      uses: actions/setup-node@v4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node-version: '18'</w:t>
        <w:br/>
      </w:r>
      <w:r>
        <w:rPr>
          <w:rFonts w:ascii="Courier New" w:hAnsi="Courier New"/>
          <w:color w:val="0A2463"/>
          <w:sz w:val="18"/>
        </w:rPr>
        <w:t xml:space="preserve">        cache: 'npm'</w:t>
        <w:br/>
      </w:r>
      <w:r>
        <w:rPr>
          <w:rFonts w:ascii="Courier New" w:hAnsi="Courier New"/>
          <w:color w:val="0A2463"/>
          <w:sz w:val="18"/>
        </w:rPr>
        <w:t xml:space="preserve">    - name: Install PHP dependencies</w:t>
        <w:br/>
      </w:r>
      <w:r>
        <w:rPr>
          <w:rFonts w:ascii="Courier New" w:hAnsi="Courier New"/>
          <w:color w:val="0A2463"/>
          <w:sz w:val="18"/>
        </w:rPr>
        <w:t xml:space="preserve">      run: composer install --no-progress --no-interaction --prefer-dist --optimize-autoloader</w:t>
        <w:br/>
      </w:r>
      <w:r>
        <w:rPr>
          <w:rFonts w:ascii="Courier New" w:hAnsi="Courier New"/>
          <w:color w:val="0A2463"/>
          <w:sz w:val="18"/>
        </w:rPr>
        <w:t xml:space="preserve">    - name: Install Node dependencies</w:t>
        <w:br/>
      </w:r>
      <w:r>
        <w:rPr>
          <w:rFonts w:ascii="Courier New" w:hAnsi="Courier New"/>
          <w:color w:val="0A2463"/>
          <w:sz w:val="18"/>
        </w:rPr>
        <w:t xml:space="preserve">      run: npm ci</w:t>
        <w:br/>
      </w:r>
      <w:r>
        <w:rPr>
          <w:rFonts w:ascii="Courier New" w:hAnsi="Courier New"/>
          <w:color w:val="0A2463"/>
          <w:sz w:val="18"/>
        </w:rPr>
        <w:t xml:space="preserve">    - name: Run PHPStan</w:t>
        <w:br/>
      </w:r>
      <w:r>
        <w:rPr>
          <w:rFonts w:ascii="Courier New" w:hAnsi="Courier New"/>
          <w:color w:val="0A2463"/>
          <w:sz w:val="18"/>
        </w:rPr>
        <w:t xml:space="preserve">      run: composer analyze</w:t>
        <w:br/>
      </w:r>
      <w:r>
        <w:rPr>
          <w:rFonts w:ascii="Courier New" w:hAnsi="Courier New"/>
          <w:color w:val="0A2463"/>
          <w:sz w:val="18"/>
        </w:rPr>
        <w:t xml:space="preserve">    - name: Run PHPCS</w:t>
        <w:br/>
      </w:r>
      <w:r>
        <w:rPr>
          <w:rFonts w:ascii="Courier New" w:hAnsi="Courier New"/>
          <w:color w:val="0A2463"/>
          <w:sz w:val="18"/>
        </w:rPr>
        <w:t xml:space="preserve">      run: composer lint</w:t>
        <w:br/>
      </w:r>
      <w:r>
        <w:rPr>
          <w:rFonts w:ascii="Courier New" w:hAnsi="Courier New"/>
          <w:color w:val="0A2463"/>
          <w:sz w:val="18"/>
        </w:rPr>
        <w:t xml:space="preserve">    - name: Run PHPMD</w:t>
        <w:br/>
      </w:r>
      <w:r>
        <w:rPr>
          <w:rFonts w:ascii="Courier New" w:hAnsi="Courier New"/>
          <w:color w:val="0A2463"/>
          <w:sz w:val="18"/>
        </w:rPr>
        <w:t xml:space="preserve">      run: composer security</w:t>
        <w:br/>
      </w:r>
      <w:r>
        <w:rPr>
          <w:rFonts w:ascii="Courier New" w:hAnsi="Courier New"/>
          <w:color w:val="0A2463"/>
          <w:sz w:val="18"/>
        </w:rPr>
        <w:t xml:space="preserve">    - name: Run unit tests</w:t>
        <w:br/>
      </w:r>
      <w:r>
        <w:rPr>
          <w:rFonts w:ascii="Courier New" w:hAnsi="Courier New"/>
          <w:color w:val="0A2463"/>
          <w:sz w:val="18"/>
        </w:rPr>
        <w:t xml:space="preserve">      run: composer test-unit</w:t>
        <w:br/>
      </w:r>
      <w:r>
        <w:rPr>
          <w:rFonts w:ascii="Courier New" w:hAnsi="Courier New"/>
          <w:color w:val="0A2463"/>
          <w:sz w:val="18"/>
        </w:rPr>
        <w:t xml:space="preserve">    - name: Run integration tests</w:t>
        <w:br/>
      </w:r>
      <w:r>
        <w:rPr>
          <w:rFonts w:ascii="Courier New" w:hAnsi="Courier New"/>
          <w:color w:val="0A2463"/>
          <w:sz w:val="18"/>
        </w:rPr>
        <w:t xml:space="preserve">      run: composer test-integration</w:t>
        <w:br/>
      </w:r>
      <w:r>
        <w:rPr>
          <w:rFonts w:ascii="Courier New" w:hAnsi="Courier New"/>
          <w:color w:val="0A2463"/>
          <w:sz w:val="18"/>
        </w:rPr>
        <w:t xml:space="preserve">    - name: Run JavaScript tests</w:t>
        <w:br/>
      </w:r>
      <w:r>
        <w:rPr>
          <w:rFonts w:ascii="Courier New" w:hAnsi="Courier New"/>
          <w:color w:val="0A2463"/>
          <w:sz w:val="18"/>
        </w:rPr>
        <w:t xml:space="preserve">      run: npm run test:coverage</w:t>
        <w:br/>
      </w:r>
      <w:r>
        <w:rPr>
          <w:rFonts w:ascii="Courier New" w:hAnsi="Courier New"/>
          <w:color w:val="0A2463"/>
          <w:sz w:val="18"/>
        </w:rPr>
        <w:t xml:space="preserve">    - name: Run E2E tests</w:t>
        <w:br/>
      </w:r>
      <w:r>
        <w:rPr>
          <w:rFonts w:ascii="Courier New" w:hAnsi="Courier New"/>
          <w:color w:val="0A2463"/>
          <w:sz w:val="18"/>
        </w:rPr>
        <w:t xml:space="preserve">      run: npm run test:e2e</w:t>
        <w:br/>
      </w:r>
      <w:r>
        <w:rPr>
          <w:rFonts w:ascii="Courier New" w:hAnsi="Courier New"/>
          <w:color w:val="0A2463"/>
          <w:sz w:val="18"/>
        </w:rPr>
        <w:t xml:space="preserve">    - name: Run security tests</w:t>
        <w:br/>
      </w:r>
      <w:r>
        <w:rPr>
          <w:rFonts w:ascii="Courier New" w:hAnsi="Courier New"/>
          <w:color w:val="0A2463"/>
          <w:sz w:val="18"/>
        </w:rPr>
        <w:t xml:space="preserve">      run: composer test-security</w:t>
        <w:br/>
      </w:r>
      <w:r>
        <w:rPr>
          <w:rFonts w:ascii="Courier New" w:hAnsi="Courier New"/>
          <w:color w:val="0A2463"/>
          <w:sz w:val="18"/>
        </w:rPr>
        <w:t xml:space="preserve">    - name: Upload coverage reports</w:t>
        <w:br/>
      </w:r>
      <w:r>
        <w:rPr>
          <w:rFonts w:ascii="Courier New" w:hAnsi="Courier New"/>
          <w:color w:val="0A2463"/>
          <w:sz w:val="18"/>
        </w:rPr>
        <w:t xml:space="preserve">      uses: codecov/codecov-action@v3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files: ./coverage/clover.xml,./coverage/lcov.info</w:t>
        <w:br/>
      </w:r>
      <w:r>
        <w:rPr>
          <w:rFonts w:ascii="Courier New" w:hAnsi="Courier New"/>
          <w:color w:val="0A2463"/>
          <w:sz w:val="18"/>
        </w:rPr>
        <w:t xml:space="preserve">        flags: unittests</w:t>
        <w:br/>
      </w:r>
      <w:r>
        <w:rPr>
          <w:rFonts w:ascii="Courier New" w:hAnsi="Courier New"/>
          <w:color w:val="0A2463"/>
          <w:sz w:val="18"/>
        </w:rPr>
        <w:t xml:space="preserve">        name: codecov-umbrella</w:t>
        <w:br/>
      </w:r>
      <w:r>
        <w:rPr>
          <w:rFonts w:ascii="Courier New" w:hAnsi="Courier New"/>
          <w:color w:val="0A2463"/>
          <w:sz w:val="18"/>
        </w:rPr>
        <w:t xml:space="preserve">  build:</w:t>
        <w:br/>
      </w:r>
      <w:r>
        <w:rPr>
          <w:rFonts w:ascii="Courier New" w:hAnsi="Courier New"/>
          <w:color w:val="0A2463"/>
          <w:sz w:val="18"/>
        </w:rPr>
        <w:t xml:space="preserve">    needs: test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if: github.ref == 'refs/heads/main' &amp;&amp; github.event_name == 'push'</w:t>
        <w:br/>
      </w:r>
      <w:r>
        <w:rPr>
          <w:rFonts w:ascii="Courier New" w:hAnsi="Courier New"/>
          <w:color w:val="0A2463"/>
          <w:sz w:val="18"/>
        </w:rPr>
        <w:t xml:space="preserve">    outputs:</w:t>
        <w:br/>
      </w:r>
      <w:r>
        <w:rPr>
          <w:rFonts w:ascii="Courier New" w:hAnsi="Courier New"/>
          <w:color w:val="0A2463"/>
          <w:sz w:val="18"/>
        </w:rPr>
        <w:t xml:space="preserve">      image-digest: ${{ steps.build.outputs.digest }}</w:t>
        <w:br/>
      </w:r>
      <w:r>
        <w:rPr>
          <w:rFonts w:ascii="Courier New" w:hAnsi="Courier New"/>
          <w:color w:val="0A2463"/>
          <w:sz w:val="18"/>
        </w:rPr>
        <w:t xml:space="preserve">      image-tag: ${{ steps.meta.outputs.tags }}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name: Checkout code</w:t>
        <w:br/>
      </w:r>
      <w:r>
        <w:rPr>
          <w:rFonts w:ascii="Courier New" w:hAnsi="Courier New"/>
          <w:color w:val="0A2463"/>
          <w:sz w:val="18"/>
        </w:rPr>
        <w:t xml:space="preserve">      uses: actions/checkout@v4</w:t>
        <w:br/>
      </w:r>
      <w:r>
        <w:rPr>
          <w:rFonts w:ascii="Courier New" w:hAnsi="Courier New"/>
          <w:color w:val="0A2463"/>
          <w:sz w:val="18"/>
        </w:rPr>
        <w:t xml:space="preserve">    - name: Set up Docker Buildx</w:t>
        <w:br/>
      </w:r>
      <w:r>
        <w:rPr>
          <w:rFonts w:ascii="Courier New" w:hAnsi="Courier New"/>
          <w:color w:val="0A2463"/>
          <w:sz w:val="18"/>
        </w:rPr>
        <w:t xml:space="preserve">      uses: docker/setup-buildx-action@v3</w:t>
        <w:br/>
      </w:r>
      <w:r>
        <w:rPr>
          <w:rFonts w:ascii="Courier New" w:hAnsi="Courier New"/>
          <w:color w:val="0A2463"/>
          <w:sz w:val="18"/>
        </w:rPr>
        <w:t xml:space="preserve">    - name: Log in to Container Registry</w:t>
        <w:br/>
      </w:r>
      <w:r>
        <w:rPr>
          <w:rFonts w:ascii="Courier New" w:hAnsi="Courier New"/>
          <w:color w:val="0A2463"/>
          <w:sz w:val="18"/>
        </w:rPr>
        <w:t xml:space="preserve">      uses: docker/login-action@v3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registry: ${{ env.REGISTRY }}</w:t>
        <w:br/>
      </w:r>
      <w:r>
        <w:rPr>
          <w:rFonts w:ascii="Courier New" w:hAnsi="Courier New"/>
          <w:color w:val="0A2463"/>
          <w:sz w:val="18"/>
        </w:rPr>
        <w:t xml:space="preserve">        username: ${{ github.actor }}</w:t>
        <w:br/>
      </w:r>
      <w:r>
        <w:rPr>
          <w:rFonts w:ascii="Courier New" w:hAnsi="Courier New"/>
          <w:color w:val="0A2463"/>
          <w:sz w:val="18"/>
        </w:rPr>
        <w:t xml:space="preserve">        password: ${{ secrets.GITHUB_TOKEN }}</w:t>
        <w:br/>
      </w:r>
      <w:r>
        <w:rPr>
          <w:rFonts w:ascii="Courier New" w:hAnsi="Courier New"/>
          <w:color w:val="0A2463"/>
          <w:sz w:val="18"/>
        </w:rPr>
        <w:t xml:space="preserve">    - name: Extract metadata</w:t>
        <w:br/>
      </w:r>
      <w:r>
        <w:rPr>
          <w:rFonts w:ascii="Courier New" w:hAnsi="Courier New"/>
          <w:color w:val="0A2463"/>
          <w:sz w:val="18"/>
        </w:rPr>
        <w:t xml:space="preserve">      id: meta</w:t>
        <w:br/>
      </w:r>
      <w:r>
        <w:rPr>
          <w:rFonts w:ascii="Courier New" w:hAnsi="Courier New"/>
          <w:color w:val="0A2463"/>
          <w:sz w:val="18"/>
        </w:rPr>
        <w:t xml:space="preserve">      uses: docker/metadata-action@v5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images: ${{ env.REGISTRY }}/${{ env.IMAGE_NAME }}</w:t>
        <w:br/>
      </w:r>
      <w:r>
        <w:rPr>
          <w:rFonts w:ascii="Courier New" w:hAnsi="Courier New"/>
          <w:color w:val="0A2463"/>
          <w:sz w:val="18"/>
        </w:rPr>
        <w:t xml:space="preserve">        tags: |</w:t>
        <w:br/>
      </w:r>
      <w:r>
        <w:rPr>
          <w:rFonts w:ascii="Courier New" w:hAnsi="Courier New"/>
          <w:color w:val="0A2463"/>
          <w:sz w:val="18"/>
        </w:rPr>
        <w:t xml:space="preserve">          type=ref,event=branch</w:t>
        <w:br/>
      </w:r>
      <w:r>
        <w:rPr>
          <w:rFonts w:ascii="Courier New" w:hAnsi="Courier New"/>
          <w:color w:val="0A2463"/>
          <w:sz w:val="18"/>
        </w:rPr>
        <w:t xml:space="preserve">          type=ref,event=pr</w:t>
        <w:br/>
      </w:r>
      <w:r>
        <w:rPr>
          <w:rFonts w:ascii="Courier New" w:hAnsi="Courier New"/>
          <w:color w:val="0A2463"/>
          <w:sz w:val="18"/>
        </w:rPr>
        <w:t xml:space="preserve">          type=sha,prefix={{branch}}-</w:t>
        <w:br/>
      </w:r>
      <w:r>
        <w:rPr>
          <w:rFonts w:ascii="Courier New" w:hAnsi="Courier New"/>
          <w:color w:val="0A2463"/>
          <w:sz w:val="18"/>
        </w:rPr>
        <w:t xml:space="preserve">          type=raw,value=latest,enable={{is_default_branch}}</w:t>
        <w:br/>
      </w:r>
      <w:r>
        <w:rPr>
          <w:rFonts w:ascii="Courier New" w:hAnsi="Courier New"/>
          <w:color w:val="0A2463"/>
          <w:sz w:val="18"/>
        </w:rPr>
        <w:t xml:space="preserve">    - name: Build and push Docker image</w:t>
        <w:br/>
      </w:r>
      <w:r>
        <w:rPr>
          <w:rFonts w:ascii="Courier New" w:hAnsi="Courier New"/>
          <w:color w:val="0A2463"/>
          <w:sz w:val="18"/>
        </w:rPr>
        <w:t xml:space="preserve">      id: build</w:t>
        <w:br/>
      </w:r>
      <w:r>
        <w:rPr>
          <w:rFonts w:ascii="Courier New" w:hAnsi="Courier New"/>
          <w:color w:val="0A2463"/>
          <w:sz w:val="18"/>
        </w:rPr>
        <w:t xml:space="preserve">      uses: docker/build-push-action@v5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context: .</w:t>
        <w:br/>
      </w:r>
      <w:r>
        <w:rPr>
          <w:rFonts w:ascii="Courier New" w:hAnsi="Courier New"/>
          <w:color w:val="0A2463"/>
          <w:sz w:val="18"/>
        </w:rPr>
        <w:t xml:space="preserve">        file: ./Dockerfile.wordpress</w:t>
        <w:br/>
      </w:r>
      <w:r>
        <w:rPr>
          <w:rFonts w:ascii="Courier New" w:hAnsi="Courier New"/>
          <w:color w:val="0A2463"/>
          <w:sz w:val="18"/>
        </w:rPr>
        <w:t xml:space="preserve">        push: true</w:t>
        <w:br/>
      </w:r>
      <w:r>
        <w:rPr>
          <w:rFonts w:ascii="Courier New" w:hAnsi="Courier New"/>
          <w:color w:val="0A2463"/>
          <w:sz w:val="18"/>
        </w:rPr>
        <w:t xml:space="preserve">        tags: ${{ steps.meta.outputs.tags }}</w:t>
        <w:br/>
      </w:r>
      <w:r>
        <w:rPr>
          <w:rFonts w:ascii="Courier New" w:hAnsi="Courier New"/>
          <w:color w:val="0A2463"/>
          <w:sz w:val="18"/>
        </w:rPr>
        <w:t xml:space="preserve">        labels: ${{ steps.meta.outputs.labels }}</w:t>
        <w:br/>
      </w:r>
      <w:r>
        <w:rPr>
          <w:rFonts w:ascii="Courier New" w:hAnsi="Courier New"/>
          <w:color w:val="0A2463"/>
          <w:sz w:val="18"/>
        </w:rPr>
        <w:t xml:space="preserve">        cache-from: type=gha</w:t>
        <w:br/>
      </w:r>
      <w:r>
        <w:rPr>
          <w:rFonts w:ascii="Courier New" w:hAnsi="Courier New"/>
          <w:color w:val="0A2463"/>
          <w:sz w:val="18"/>
        </w:rPr>
        <w:t xml:space="preserve">        cache-to: type=gha,mode=max</w:t>
        <w:br/>
      </w:r>
      <w:r>
        <w:rPr>
          <w:rFonts w:ascii="Courier New" w:hAnsi="Courier New"/>
          <w:color w:val="0A2463"/>
          <w:sz w:val="18"/>
        </w:rPr>
        <w:t xml:space="preserve">        platforms: linux/amd64,linux/arm64</w:t>
        <w:br/>
      </w:r>
      <w:r>
        <w:rPr>
          <w:rFonts w:ascii="Courier New" w:hAnsi="Courier New"/>
          <w:color w:val="0A2463"/>
          <w:sz w:val="18"/>
        </w:rPr>
        <w:t xml:space="preserve">  deploy-staging:</w:t>
        <w:br/>
      </w:r>
      <w:r>
        <w:rPr>
          <w:rFonts w:ascii="Courier New" w:hAnsi="Courier New"/>
          <w:color w:val="0A2463"/>
          <w:sz w:val="18"/>
        </w:rPr>
        <w:t xml:space="preserve">    needs: build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if: github.ref == 'refs/heads/main' &amp;&amp; github.event_name == 'push'</w:t>
        <w:br/>
      </w:r>
      <w:r>
        <w:rPr>
          <w:rFonts w:ascii="Courier New" w:hAnsi="Courier New"/>
          <w:color w:val="0A2463"/>
          <w:sz w:val="18"/>
        </w:rPr>
        <w:t xml:space="preserve">    environment: staging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name: Checkout code</w:t>
        <w:br/>
      </w:r>
      <w:r>
        <w:rPr>
          <w:rFonts w:ascii="Courier New" w:hAnsi="Courier New"/>
          <w:color w:val="0A2463"/>
          <w:sz w:val="18"/>
        </w:rPr>
        <w:t xml:space="preserve">      uses: actions/checkout@v4</w:t>
        <w:br/>
      </w:r>
      <w:r>
        <w:rPr>
          <w:rFonts w:ascii="Courier New" w:hAnsi="Courier New"/>
          <w:color w:val="0A2463"/>
          <w:sz w:val="18"/>
        </w:rPr>
        <w:t xml:space="preserve">    - name: Deploy to staging</w:t>
        <w:br/>
      </w:r>
      <w:r>
        <w:rPr>
          <w:rFonts w:ascii="Courier New" w:hAnsi="Courier New"/>
          <w:color w:val="0A2463"/>
          <w:sz w:val="18"/>
        </w:rPr>
        <w:t xml:space="preserve">      uses: appleboy/ssh-action@v1.0.0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host: ${{ secrets.STAGING_HOST }}</w:t>
        <w:br/>
      </w:r>
      <w:r>
        <w:rPr>
          <w:rFonts w:ascii="Courier New" w:hAnsi="Courier New"/>
          <w:color w:val="0A2463"/>
          <w:sz w:val="18"/>
        </w:rPr>
        <w:t xml:space="preserve">        username: ${{ secrets.STAGING_USER }}</w:t>
        <w:br/>
      </w:r>
      <w:r>
        <w:rPr>
          <w:rFonts w:ascii="Courier New" w:hAnsi="Courier New"/>
          <w:color w:val="0A2463"/>
          <w:sz w:val="18"/>
        </w:rPr>
        <w:t xml:space="preserve">        key: ${{ secrets.STAGING_SSH_KEY }}</w:t>
        <w:br/>
      </w:r>
      <w:r>
        <w:rPr>
          <w:rFonts w:ascii="Courier New" w:hAnsi="Courier New"/>
          <w:color w:val="0A2463"/>
          <w:sz w:val="18"/>
        </w:rPr>
        <w:t xml:space="preserve">        script: |</w:t>
        <w:br/>
      </w:r>
      <w:r>
        <w:rPr>
          <w:rFonts w:ascii="Courier New" w:hAnsi="Courier New"/>
          <w:color w:val="0A2463"/>
          <w:sz w:val="18"/>
        </w:rPr>
        <w:t xml:space="preserve">          cd /opt/themengift</w:t>
        <w:br/>
      </w:r>
      <w:r>
        <w:rPr>
          <w:rFonts w:ascii="Courier New" w:hAnsi="Courier New"/>
          <w:color w:val="0A2463"/>
          <w:sz w:val="18"/>
        </w:rPr>
        <w:t xml:space="preserve">          docker-compose -f docker-compose.staging.yml pull</w:t>
        <w:br/>
      </w:r>
      <w:r>
        <w:rPr>
          <w:rFonts w:ascii="Courier New" w:hAnsi="Courier New"/>
          <w:color w:val="0A2463"/>
          <w:sz w:val="18"/>
        </w:rPr>
        <w:t xml:space="preserve">          docker-compose -f docker-compose.staging.yml up -d</w:t>
        <w:br/>
      </w:r>
      <w:r>
        <w:rPr>
          <w:rFonts w:ascii="Courier New" w:hAnsi="Courier New"/>
          <w:color w:val="0A2463"/>
          <w:sz w:val="18"/>
        </w:rPr>
        <w:t xml:space="preserve">          docker system prune -f</w:t>
        <w:br/>
      </w:r>
      <w:r>
        <w:rPr>
          <w:rFonts w:ascii="Courier New" w:hAnsi="Courier New"/>
          <w:color w:val="0A2463"/>
          <w:sz w:val="18"/>
        </w:rPr>
        <w:t xml:space="preserve">    - name: Run health checks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sleep 30</w:t>
        <w:br/>
      </w:r>
      <w:r>
        <w:rPr>
          <w:rFonts w:ascii="Courier New" w:hAnsi="Courier New"/>
          <w:color w:val="0A2463"/>
          <w:sz w:val="18"/>
        </w:rPr>
        <w:t xml:space="preserve">        curl -f ${{ secrets.STAGING_URL }}/wp-admin/health-check.php || exit 1</w:t>
        <w:br/>
      </w:r>
      <w:r>
        <w:rPr>
          <w:rFonts w:ascii="Courier New" w:hAnsi="Courier New"/>
          <w:color w:val="0A2463"/>
          <w:sz w:val="18"/>
        </w:rPr>
        <w:t xml:space="preserve">  deploy-production:</w:t>
        <w:br/>
      </w:r>
      <w:r>
        <w:rPr>
          <w:rFonts w:ascii="Courier New" w:hAnsi="Courier New"/>
          <w:color w:val="0A2463"/>
          <w:sz w:val="18"/>
        </w:rPr>
        <w:t xml:space="preserve">    needs: [build, deploy-staging]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if: github.ref == 'refs/heads/main' &amp;&amp; github.event_name == 'push'</w:t>
        <w:br/>
      </w:r>
      <w:r>
        <w:rPr>
          <w:rFonts w:ascii="Courier New" w:hAnsi="Courier New"/>
          <w:color w:val="0A2463"/>
          <w:sz w:val="18"/>
        </w:rPr>
        <w:t xml:space="preserve">    environment: production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name: Checkout code</w:t>
        <w:br/>
      </w:r>
      <w:r>
        <w:rPr>
          <w:rFonts w:ascii="Courier New" w:hAnsi="Courier New"/>
          <w:color w:val="0A2463"/>
          <w:sz w:val="18"/>
        </w:rPr>
        <w:t xml:space="preserve">      uses: actions/checkout@v4</w:t>
        <w:br/>
      </w:r>
      <w:r>
        <w:rPr>
          <w:rFonts w:ascii="Courier New" w:hAnsi="Courier New"/>
          <w:color w:val="0A2463"/>
          <w:sz w:val="18"/>
        </w:rPr>
        <w:t xml:space="preserve">    - name: Deploy to production</w:t>
        <w:br/>
      </w:r>
      <w:r>
        <w:rPr>
          <w:rFonts w:ascii="Courier New" w:hAnsi="Courier New"/>
          <w:color w:val="0A2463"/>
          <w:sz w:val="18"/>
        </w:rPr>
        <w:t xml:space="preserve">      uses: appleboy/ssh-action@v1.0.0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host: ${{ secrets.PRODUCTION_HOST }}</w:t>
        <w:br/>
      </w:r>
      <w:r>
        <w:rPr>
          <w:rFonts w:ascii="Courier New" w:hAnsi="Courier New"/>
          <w:color w:val="0A2463"/>
          <w:sz w:val="18"/>
        </w:rPr>
        <w:t xml:space="preserve">        username: ${{ secrets.PRODUCTION_USER }}</w:t>
        <w:br/>
      </w:r>
      <w:r>
        <w:rPr>
          <w:rFonts w:ascii="Courier New" w:hAnsi="Courier New"/>
          <w:color w:val="0A2463"/>
          <w:sz w:val="18"/>
        </w:rPr>
        <w:t xml:space="preserve">        key: ${{ secrets.PRODUCTION_SSH_KEY }}</w:t>
        <w:br/>
      </w:r>
      <w:r>
        <w:rPr>
          <w:rFonts w:ascii="Courier New" w:hAnsi="Courier New"/>
          <w:color w:val="0A2463"/>
          <w:sz w:val="18"/>
        </w:rPr>
        <w:t xml:space="preserve">        script: |</w:t>
        <w:br/>
      </w:r>
      <w:r>
        <w:rPr>
          <w:rFonts w:ascii="Courier New" w:hAnsi="Courier New"/>
          <w:color w:val="0A2463"/>
          <w:sz w:val="18"/>
        </w:rPr>
        <w:t xml:space="preserve">          cd /opt/themengift</w:t>
        <w:br/>
      </w:r>
      <w:r>
        <w:rPr>
          <w:rFonts w:ascii="Courier New" w:hAnsi="Courier New"/>
          <w:color w:val="0A2463"/>
          <w:sz w:val="18"/>
        </w:rPr>
        <w:t xml:space="preserve">          # Create backup before deployment</w:t>
        <w:br/>
      </w:r>
      <w:r>
        <w:rPr>
          <w:rFonts w:ascii="Courier New" w:hAnsi="Courier New"/>
          <w:color w:val="0A2463"/>
          <w:sz w:val="18"/>
        </w:rPr>
        <w:t xml:space="preserve">          ./scripts/backup.sh</w:t>
        <w:br/>
      </w:r>
      <w:r>
        <w:rPr>
          <w:rFonts w:ascii="Courier New" w:hAnsi="Courier New"/>
          <w:color w:val="0A2463"/>
          <w:sz w:val="18"/>
        </w:rPr>
        <w:t xml:space="preserve">          # Deploy with zero downtime</w:t>
        <w:br/>
      </w:r>
      <w:r>
        <w:rPr>
          <w:rFonts w:ascii="Courier New" w:hAnsi="Courier New"/>
          <w:color w:val="0A2463"/>
          <w:sz w:val="18"/>
        </w:rPr>
        <w:t xml:space="preserve">          docker-compose -f docker-compose.yml pull</w:t>
        <w:br/>
      </w:r>
      <w:r>
        <w:rPr>
          <w:rFonts w:ascii="Courier New" w:hAnsi="Courier New"/>
          <w:color w:val="0A2463"/>
          <w:sz w:val="18"/>
        </w:rPr>
        <w:t xml:space="preserve">          docker-compose -f docker-compose.yml up -d --no-deps wordpress</w:t>
        <w:br/>
      </w:r>
      <w:r>
        <w:rPr>
          <w:rFonts w:ascii="Courier New" w:hAnsi="Courier New"/>
          <w:color w:val="0A2463"/>
          <w:sz w:val="18"/>
        </w:rPr>
        <w:t xml:space="preserve">          # Wait for health check</w:t>
        <w:br/>
      </w:r>
      <w:r>
        <w:rPr>
          <w:rFonts w:ascii="Courier New" w:hAnsi="Courier New"/>
          <w:color w:val="0A2463"/>
          <w:sz w:val="18"/>
        </w:rPr>
        <w:t xml:space="preserve">          sleep 60</w:t>
        <w:br/>
      </w:r>
      <w:r>
        <w:rPr>
          <w:rFonts w:ascii="Courier New" w:hAnsi="Courier New"/>
          <w:color w:val="0A2463"/>
          <w:sz w:val="18"/>
        </w:rPr>
        <w:t xml:space="preserve">          # Update other services</w:t>
        <w:br/>
      </w:r>
      <w:r>
        <w:rPr>
          <w:rFonts w:ascii="Courier New" w:hAnsi="Courier New"/>
          <w:color w:val="0A2463"/>
          <w:sz w:val="18"/>
        </w:rPr>
        <w:t xml:space="preserve">          docker-compose -f docker-compose.yml up -d</w:t>
        <w:br/>
      </w:r>
      <w:r>
        <w:rPr>
          <w:rFonts w:ascii="Courier New" w:hAnsi="Courier New"/>
          <w:color w:val="0A2463"/>
          <w:sz w:val="18"/>
        </w:rPr>
        <w:t xml:space="preserve">          # Clean up old images</w:t>
        <w:br/>
      </w:r>
      <w:r>
        <w:rPr>
          <w:rFonts w:ascii="Courier New" w:hAnsi="Courier New"/>
          <w:color w:val="0A2463"/>
          <w:sz w:val="18"/>
        </w:rPr>
        <w:t xml:space="preserve">          docker system prune -f</w:t>
        <w:br/>
      </w:r>
      <w:r>
        <w:rPr>
          <w:rFonts w:ascii="Courier New" w:hAnsi="Courier New"/>
          <w:color w:val="0A2463"/>
          <w:sz w:val="18"/>
        </w:rPr>
        <w:t xml:space="preserve">    - name: Run health checks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sleep 60</w:t>
        <w:br/>
      </w:r>
      <w:r>
        <w:rPr>
          <w:rFonts w:ascii="Courier New" w:hAnsi="Courier New"/>
          <w:color w:val="0A2463"/>
          <w:sz w:val="18"/>
        </w:rPr>
        <w:t xml:space="preserve">        curl -f ${{ secrets.PRODUCTION_URL }}/wp-admin/health-check.php || exit 1</w:t>
        <w:br/>
      </w:r>
      <w:r>
        <w:rPr>
          <w:rFonts w:ascii="Courier New" w:hAnsi="Courier New"/>
          <w:color w:val="0A2463"/>
          <w:sz w:val="18"/>
        </w:rPr>
        <w:t xml:space="preserve">    - name: Run smoke tests</w:t>
        <w:br/>
      </w:r>
      <w:r>
        <w:rPr>
          <w:rFonts w:ascii="Courier New" w:hAnsi="Courier New"/>
          <w:color w:val="0A2463"/>
          <w:sz w:val="18"/>
        </w:rPr>
        <w:t xml:space="preserve">      run: |</w:t>
        <w:br/>
      </w:r>
      <w:r>
        <w:rPr>
          <w:rFonts w:ascii="Courier New" w:hAnsi="Courier New"/>
          <w:color w:val="0A2463"/>
          <w:sz w:val="18"/>
        </w:rPr>
        <w:t xml:space="preserve">        npm run test:smoke -- --baseUrl=${{ secrets.PRODUCTION_URL }}</w:t>
        <w:br/>
      </w:r>
      <w:r>
        <w:rPr>
          <w:rFonts w:ascii="Courier New" w:hAnsi="Courier New"/>
          <w:color w:val="0A2463"/>
          <w:sz w:val="18"/>
        </w:rPr>
        <w:t xml:space="preserve">    - name: Notify deployment</w:t>
        <w:br/>
      </w:r>
      <w:r>
        <w:rPr>
          <w:rFonts w:ascii="Courier New" w:hAnsi="Courier New"/>
          <w:color w:val="0A2463"/>
          <w:sz w:val="18"/>
        </w:rPr>
        <w:t xml:space="preserve">      uses: 8398a7/action-slack@v3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status: ${{ job.status }}</w:t>
        <w:br/>
      </w:r>
      <w:r>
        <w:rPr>
          <w:rFonts w:ascii="Courier New" w:hAnsi="Courier New"/>
          <w:color w:val="0A2463"/>
          <w:sz w:val="18"/>
        </w:rPr>
        <w:t xml:space="preserve">        channel: '#deployments'</w:t>
        <w:br/>
      </w:r>
      <w:r>
        <w:rPr>
          <w:rFonts w:ascii="Courier New" w:hAnsi="Courier New"/>
          <w:color w:val="0A2463"/>
          <w:sz w:val="18"/>
        </w:rPr>
        <w:t xml:space="preserve">        webhook_url: ${{ secrets.SLACK_WEBHOOK }}</w:t>
        <w:br/>
      </w:r>
      <w:r>
        <w:rPr>
          <w:rFonts w:ascii="Courier New" w:hAnsi="Courier New"/>
          <w:color w:val="0A2463"/>
          <w:sz w:val="18"/>
        </w:rPr>
        <w:t xml:space="preserve">      if: always()</w:t>
        <w:br/>
      </w:r>
      <w:r>
        <w:rPr>
          <w:rFonts w:ascii="Courier New" w:hAnsi="Courier New"/>
          <w:color w:val="0A2463"/>
          <w:sz w:val="18"/>
        </w:rPr>
        <w:t xml:space="preserve">  rollback:</w:t>
        <w:br/>
      </w:r>
      <w:r>
        <w:rPr>
          <w:rFonts w:ascii="Courier New" w:hAnsi="Courier New"/>
          <w:color w:val="0A2463"/>
          <w:sz w:val="18"/>
        </w:rPr>
        <w:t xml:space="preserve">    needs: deploy-production</w:t>
        <w:br/>
      </w:r>
      <w:r>
        <w:rPr>
          <w:rFonts w:ascii="Courier New" w:hAnsi="Courier New"/>
          <w:color w:val="0A2463"/>
          <w:sz w:val="18"/>
        </w:rPr>
        <w:t xml:space="preserve">    runs-on: ubuntu-latest</w:t>
        <w:br/>
      </w:r>
      <w:r>
        <w:rPr>
          <w:rFonts w:ascii="Courier New" w:hAnsi="Courier New"/>
          <w:color w:val="0A2463"/>
          <w:sz w:val="18"/>
        </w:rPr>
        <w:t xml:space="preserve">    if: failure() &amp;&amp; needs.deploy-production.result == 'failure'</w:t>
        <w:br/>
      </w:r>
      <w:r>
        <w:rPr>
          <w:rFonts w:ascii="Courier New" w:hAnsi="Courier New"/>
          <w:color w:val="0A2463"/>
          <w:sz w:val="18"/>
        </w:rPr>
        <w:t xml:space="preserve">    environment: production</w:t>
        <w:br/>
      </w:r>
      <w:r>
        <w:rPr>
          <w:rFonts w:ascii="Courier New" w:hAnsi="Courier New"/>
          <w:color w:val="0A2463"/>
          <w:sz w:val="18"/>
        </w:rPr>
        <w:t xml:space="preserve">    steps:</w:t>
        <w:br/>
      </w:r>
      <w:r>
        <w:rPr>
          <w:rFonts w:ascii="Courier New" w:hAnsi="Courier New"/>
          <w:color w:val="0A2463"/>
          <w:sz w:val="18"/>
        </w:rPr>
        <w:t xml:space="preserve">    - name: Rollback deployment</w:t>
        <w:br/>
      </w:r>
      <w:r>
        <w:rPr>
          <w:rFonts w:ascii="Courier New" w:hAnsi="Courier New"/>
          <w:color w:val="0A2463"/>
          <w:sz w:val="18"/>
        </w:rPr>
        <w:t xml:space="preserve">      uses: appleboy/ssh-action@v1.0.0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host: ${{ secrets.PRODUCTION_HOST }}</w:t>
        <w:br/>
      </w:r>
      <w:r>
        <w:rPr>
          <w:rFonts w:ascii="Courier New" w:hAnsi="Courier New"/>
          <w:color w:val="0A2463"/>
          <w:sz w:val="18"/>
        </w:rPr>
        <w:t xml:space="preserve">        username: ${{ secrets.PRODUCTION_USER }}</w:t>
        <w:br/>
      </w:r>
      <w:r>
        <w:rPr>
          <w:rFonts w:ascii="Courier New" w:hAnsi="Courier New"/>
          <w:color w:val="0A2463"/>
          <w:sz w:val="18"/>
        </w:rPr>
        <w:t xml:space="preserve">        key: ${{ secrets.PRODUCTION_SSH_KEY }}</w:t>
        <w:br/>
      </w:r>
      <w:r>
        <w:rPr>
          <w:rFonts w:ascii="Courier New" w:hAnsi="Courier New"/>
          <w:color w:val="0A2463"/>
          <w:sz w:val="18"/>
        </w:rPr>
        <w:t xml:space="preserve">        script: |</w:t>
        <w:br/>
      </w:r>
      <w:r>
        <w:rPr>
          <w:rFonts w:ascii="Courier New" w:hAnsi="Courier New"/>
          <w:color w:val="0A2463"/>
          <w:sz w:val="18"/>
        </w:rPr>
        <w:t xml:space="preserve">          cd /opt/themengift</w:t>
        <w:br/>
      </w:r>
      <w:r>
        <w:rPr>
          <w:rFonts w:ascii="Courier New" w:hAnsi="Courier New"/>
          <w:color w:val="0A2463"/>
          <w:sz w:val="18"/>
        </w:rPr>
        <w:t xml:space="preserve">          ./scripts/rollback.sh</w:t>
        <w:br/>
      </w:r>
      <w:r>
        <w:rPr>
          <w:rFonts w:ascii="Courier New" w:hAnsi="Courier New"/>
          <w:color w:val="0A2463"/>
          <w:sz w:val="18"/>
        </w:rPr>
        <w:t xml:space="preserve">    - name: Notify rollback</w:t>
        <w:br/>
      </w:r>
      <w:r>
        <w:rPr>
          <w:rFonts w:ascii="Courier New" w:hAnsi="Courier New"/>
          <w:color w:val="0A2463"/>
          <w:sz w:val="18"/>
        </w:rPr>
        <w:t xml:space="preserve">      uses: 8398a7/action-slack@v3</w:t>
        <w:br/>
      </w:r>
      <w:r>
        <w:rPr>
          <w:rFonts w:ascii="Courier New" w:hAnsi="Courier New"/>
          <w:color w:val="0A2463"/>
          <w:sz w:val="18"/>
        </w:rPr>
        <w:t xml:space="preserve">      with:</w:t>
        <w:br/>
      </w:r>
      <w:r>
        <w:rPr>
          <w:rFonts w:ascii="Courier New" w:hAnsi="Courier New"/>
          <w:color w:val="0A2463"/>
          <w:sz w:val="18"/>
        </w:rPr>
        <w:t xml:space="preserve">        status: failure</w:t>
        <w:br/>
      </w:r>
      <w:r>
        <w:rPr>
          <w:rFonts w:ascii="Courier New" w:hAnsi="Courier New"/>
          <w:color w:val="0A2463"/>
          <w:sz w:val="18"/>
        </w:rPr>
        <w:t xml:space="preserve">        channel: '#deployments'</w:t>
        <w:br/>
      </w:r>
      <w:r>
        <w:rPr>
          <w:rFonts w:ascii="Courier New" w:hAnsi="Courier New"/>
          <w:color w:val="0A2463"/>
          <w:sz w:val="18"/>
        </w:rPr>
        <w:t xml:space="preserve">        message: 'Deployment rolled back due to failures'</w:t>
        <w:br/>
      </w:r>
      <w:r>
        <w:rPr>
          <w:rFonts w:ascii="Courier New" w:hAnsi="Courier New"/>
          <w:color w:val="0A2463"/>
          <w:sz w:val="18"/>
        </w:rPr>
        <w:t xml:space="preserve">        webhook_url: ${{ secrets.SLACK_WEBHOOK }}</w:t>
        <w:br/>
      </w:r>
    </w:p>
    <w:p>
      <w:pPr>
        <w:pStyle w:val="Heading2"/>
      </w:pPr>
      <w:r>
        <w:t>3.2 Deployment Scripts</w:t>
      </w:r>
    </w:p>
    <w:p>
      <w:r>
        <w:rPr>
          <w:rFonts w:ascii="Courier New" w:hAnsi="Courier New"/>
          <w:color w:val="0A2463"/>
          <w:sz w:val="18"/>
        </w:rPr>
        <w:t>#!/bin/bash</w:t>
        <w:br/>
      </w:r>
      <w:r>
        <w:rPr>
          <w:rFonts w:ascii="Courier New" w:hAnsi="Courier New"/>
          <w:color w:val="0A2463"/>
          <w:sz w:val="18"/>
        </w:rPr>
        <w:t># scripts/deploy.sh</w:t>
        <w:br/>
      </w:r>
      <w:r>
        <w:rPr>
          <w:rFonts w:ascii="Courier New" w:hAnsi="Courier New"/>
          <w:color w:val="0A2463"/>
          <w:sz w:val="18"/>
        </w:rPr>
        <w:t>set -e</w:t>
        <w:br/>
      </w:r>
      <w:r>
        <w:rPr>
          <w:rFonts w:ascii="Courier New" w:hAnsi="Courier New"/>
          <w:color w:val="0A2463"/>
          <w:sz w:val="18"/>
        </w:rPr>
        <w:t># Configuration</w:t>
        <w:br/>
      </w:r>
      <w:r>
        <w:rPr>
          <w:rFonts w:ascii="Courier New" w:hAnsi="Courier New"/>
          <w:color w:val="0A2463"/>
          <w:sz w:val="18"/>
        </w:rPr>
        <w:t>ENVIRONMENT=${1:-production}</w:t>
        <w:br/>
      </w:r>
      <w:r>
        <w:rPr>
          <w:rFonts w:ascii="Courier New" w:hAnsi="Courier New"/>
          <w:color w:val="0A2463"/>
          <w:sz w:val="18"/>
        </w:rPr>
        <w:t>BACKUP_DIR="/opt/backups"</w:t>
        <w:br/>
      </w:r>
      <w:r>
        <w:rPr>
          <w:rFonts w:ascii="Courier New" w:hAnsi="Courier New"/>
          <w:color w:val="0A2463"/>
          <w:sz w:val="18"/>
        </w:rPr>
        <w:t>LOG_FILE="/var/log/themengift/deploy.log"</w:t>
        <w:br/>
      </w:r>
      <w:r>
        <w:rPr>
          <w:rFonts w:ascii="Courier New" w:hAnsi="Courier New"/>
          <w:color w:val="0A2463"/>
          <w:sz w:val="18"/>
        </w:rPr>
        <w:t>HEALTH_CHECK_URL="https://themengift.com/wp-admin/health-check.php"</w:t>
        <w:br/>
      </w:r>
      <w:r>
        <w:rPr>
          <w:rFonts w:ascii="Courier New" w:hAnsi="Courier New"/>
          <w:color w:val="0A2463"/>
          <w:sz w:val="18"/>
        </w:rPr>
        <w:t>MAX_RETRIES=30</w:t>
        <w:br/>
      </w:r>
      <w:r>
        <w:rPr>
          <w:rFonts w:ascii="Courier New" w:hAnsi="Courier New"/>
          <w:color w:val="0A2463"/>
          <w:sz w:val="18"/>
        </w:rPr>
        <w:t>RETRY_INTERVAL=10</w:t>
        <w:br/>
      </w:r>
      <w:r>
        <w:rPr>
          <w:rFonts w:ascii="Courier New" w:hAnsi="Courier New"/>
          <w:color w:val="0A2463"/>
          <w:sz w:val="18"/>
        </w:rPr>
        <w:t># Colors for output</w:t>
        <w:br/>
      </w:r>
      <w:r>
        <w:rPr>
          <w:rFonts w:ascii="Courier New" w:hAnsi="Courier New"/>
          <w:color w:val="0A2463"/>
          <w:sz w:val="18"/>
        </w:rPr>
        <w:t>RED='\033[0;31m'</w:t>
        <w:br/>
      </w:r>
      <w:r>
        <w:rPr>
          <w:rFonts w:ascii="Courier New" w:hAnsi="Courier New"/>
          <w:color w:val="0A2463"/>
          <w:sz w:val="18"/>
        </w:rPr>
        <w:t>GREEN='\033[0;32m'</w:t>
        <w:br/>
      </w:r>
      <w:r>
        <w:rPr>
          <w:rFonts w:ascii="Courier New" w:hAnsi="Courier New"/>
          <w:color w:val="0A2463"/>
          <w:sz w:val="18"/>
        </w:rPr>
        <w:t>YELLOW='\033[1;33m'</w:t>
        <w:br/>
      </w:r>
      <w:r>
        <w:rPr>
          <w:rFonts w:ascii="Courier New" w:hAnsi="Courier New"/>
          <w:color w:val="0A2463"/>
          <w:sz w:val="18"/>
        </w:rPr>
        <w:t>NC='\033[0m' # No Color</w:t>
        <w:br/>
      </w:r>
      <w:r>
        <w:rPr>
          <w:rFonts w:ascii="Courier New" w:hAnsi="Courier New"/>
          <w:color w:val="0A2463"/>
          <w:sz w:val="18"/>
        </w:rPr>
        <w:t># Logging function</w:t>
        <w:br/>
      </w:r>
      <w:r>
        <w:rPr>
          <w:rFonts w:ascii="Courier New" w:hAnsi="Courier New"/>
          <w:color w:val="0A2463"/>
          <w:sz w:val="18"/>
        </w:rPr>
        <w:t>log() {</w:t>
        <w:br/>
      </w:r>
      <w:r>
        <w:rPr>
          <w:rFonts w:ascii="Courier New" w:hAnsi="Courier New"/>
          <w:color w:val="0A2463"/>
          <w:sz w:val="18"/>
        </w:rPr>
        <w:t xml:space="preserve">    echo "$(date '+%Y-%m-%d %H:%M:%S') - $1" | tee -a $LOG_FILE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# Error handling</w:t>
        <w:br/>
      </w:r>
      <w:r>
        <w:rPr>
          <w:rFonts w:ascii="Courier New" w:hAnsi="Courier New"/>
          <w:color w:val="0A2463"/>
          <w:sz w:val="18"/>
        </w:rPr>
        <w:t>error_exit() {</w:t>
        <w:br/>
      </w:r>
      <w:r>
        <w:rPr>
          <w:rFonts w:ascii="Courier New" w:hAnsi="Courier New"/>
          <w:color w:val="0A2463"/>
          <w:sz w:val="18"/>
        </w:rPr>
        <w:t xml:space="preserve">    echo -e "${RED}ERROR: $1${NC}" | tee -a $LOG_FILE</w:t>
        <w:br/>
      </w:r>
      <w:r>
        <w:rPr>
          <w:rFonts w:ascii="Courier New" w:hAnsi="Courier New"/>
          <w:color w:val="0A2463"/>
          <w:sz w:val="18"/>
        </w:rPr>
        <w:t xml:space="preserve">    exit 1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# Success message</w:t>
        <w:br/>
      </w:r>
      <w:r>
        <w:rPr>
          <w:rFonts w:ascii="Courier New" w:hAnsi="Courier New"/>
          <w:color w:val="0A2463"/>
          <w:sz w:val="18"/>
        </w:rPr>
        <w:t>success() {</w:t>
        <w:br/>
      </w:r>
      <w:r>
        <w:rPr>
          <w:rFonts w:ascii="Courier New" w:hAnsi="Courier New"/>
          <w:color w:val="0A2463"/>
          <w:sz w:val="18"/>
        </w:rPr>
        <w:t xml:space="preserve">    echo -e "${GREEN}SUCCESS: $1${NC}" | tee -a $LOG_FILE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# Warning message</w:t>
        <w:br/>
      </w:r>
      <w:r>
        <w:rPr>
          <w:rFonts w:ascii="Courier New" w:hAnsi="Courier New"/>
          <w:color w:val="0A2463"/>
          <w:sz w:val="18"/>
        </w:rPr>
        <w:t>warning() {</w:t>
        <w:br/>
      </w:r>
      <w:r>
        <w:rPr>
          <w:rFonts w:ascii="Courier New" w:hAnsi="Courier New"/>
          <w:color w:val="0A2463"/>
          <w:sz w:val="18"/>
        </w:rPr>
        <w:t xml:space="preserve">    echo -e "${YELLOW}WARNING: $1${NC}" | tee -a $LOG_FILE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# Check if running as root</w:t>
        <w:br/>
      </w:r>
      <w:r>
        <w:rPr>
          <w:rFonts w:ascii="Courier New" w:hAnsi="Courier New"/>
          <w:color w:val="0A2463"/>
          <w:sz w:val="18"/>
        </w:rPr>
        <w:t>if [[ $EUID -eq 0 ]]; then</w:t>
        <w:br/>
      </w:r>
      <w:r>
        <w:rPr>
          <w:rFonts w:ascii="Courier New" w:hAnsi="Courier New"/>
          <w:color w:val="0A2463"/>
          <w:sz w:val="18"/>
        </w:rPr>
        <w:t xml:space="preserve">    error_exit "This script should not be run as root"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Check environment</w:t>
        <w:br/>
      </w:r>
      <w:r>
        <w:rPr>
          <w:rFonts w:ascii="Courier New" w:hAnsi="Courier New"/>
          <w:color w:val="0A2463"/>
          <w:sz w:val="18"/>
        </w:rPr>
        <w:t>if [[ ! "$ENVIRONMENT" =~ ^(staging|production)$ ]]; then</w:t>
        <w:br/>
      </w:r>
      <w:r>
        <w:rPr>
          <w:rFonts w:ascii="Courier New" w:hAnsi="Courier New"/>
          <w:color w:val="0A2463"/>
          <w:sz w:val="18"/>
        </w:rPr>
        <w:t xml:space="preserve">    error_exit "Invalid environment. Use 'staging' or 'production'"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Create backup directory</w:t>
        <w:br/>
      </w:r>
      <w:r>
        <w:rPr>
          <w:rFonts w:ascii="Courier New" w:hAnsi="Courier New"/>
          <w:color w:val="0A2463"/>
          <w:sz w:val="18"/>
        </w:rPr>
        <w:t>mkdir -p $BACKUP_DIR</w:t>
        <w:br/>
      </w:r>
      <w:r>
        <w:rPr>
          <w:rFonts w:ascii="Courier New" w:hAnsi="Courier New"/>
          <w:color w:val="0A2463"/>
          <w:sz w:val="18"/>
        </w:rPr>
        <w:t># Change to project directory</w:t>
        <w:br/>
      </w:r>
      <w:r>
        <w:rPr>
          <w:rFonts w:ascii="Courier New" w:hAnsi="Courier New"/>
          <w:color w:val="0A2463"/>
          <w:sz w:val="18"/>
        </w:rPr>
        <w:t>cd /opt/themengift || error_exit "Project directory not found"</w:t>
        <w:br/>
      </w:r>
      <w:r>
        <w:rPr>
          <w:rFonts w:ascii="Courier New" w:hAnsi="Courier New"/>
          <w:color w:val="0A2463"/>
          <w:sz w:val="18"/>
        </w:rPr>
        <w:t>log "Starting deployment to $ENVIRONMENT environment"</w:t>
        <w:br/>
      </w:r>
      <w:r>
        <w:rPr>
          <w:rFonts w:ascii="Courier New" w:hAnsi="Courier New"/>
          <w:color w:val="0A2463"/>
          <w:sz w:val="18"/>
        </w:rPr>
        <w:t># Pull latest code</w:t>
        <w:br/>
      </w:r>
      <w:r>
        <w:rPr>
          <w:rFonts w:ascii="Courier New" w:hAnsi="Courier New"/>
          <w:color w:val="0A2463"/>
          <w:sz w:val="18"/>
        </w:rPr>
        <w:t>log "Pulling latest code..."</w:t>
        <w:br/>
      </w:r>
      <w:r>
        <w:rPr>
          <w:rFonts w:ascii="Courier New" w:hAnsi="Courier New"/>
          <w:color w:val="0A2463"/>
          <w:sz w:val="18"/>
        </w:rPr>
        <w:t>git pull origin main || error_exit "Failed to pull latest code"</w:t>
        <w:br/>
      </w:r>
      <w:r>
        <w:rPr>
          <w:rFonts w:ascii="Courier New" w:hAnsi="Courier New"/>
          <w:color w:val="0A2463"/>
          <w:sz w:val="18"/>
        </w:rPr>
        <w:t># Create database backup</w:t>
        <w:br/>
      </w:r>
      <w:r>
        <w:rPr>
          <w:rFonts w:ascii="Courier New" w:hAnsi="Courier New"/>
          <w:color w:val="0A2463"/>
          <w:sz w:val="18"/>
        </w:rPr>
        <w:t>log "Creating database backup..."</w:t>
        <w:br/>
      </w:r>
      <w:r>
        <w:rPr>
          <w:rFonts w:ascii="Courier New" w:hAnsi="Courier New"/>
          <w:color w:val="0A2463"/>
          <w:sz w:val="18"/>
        </w:rPr>
        <w:t>./scripts/backup-database.sh || error_exit "Failed to create database backup"</w:t>
        <w:br/>
      </w:r>
      <w:r>
        <w:rPr>
          <w:rFonts w:ascii="Courier New" w:hAnsi="Courier New"/>
          <w:color w:val="0A2463"/>
          <w:sz w:val="18"/>
        </w:rPr>
        <w:t># Create files backup</w:t>
        <w:br/>
      </w:r>
      <w:r>
        <w:rPr>
          <w:rFonts w:ascii="Courier New" w:hAnsi="Courier New"/>
          <w:color w:val="0A2463"/>
          <w:sz w:val="18"/>
        </w:rPr>
        <w:t>log "Creating files backup..."</w:t>
        <w:br/>
      </w:r>
      <w:r>
        <w:rPr>
          <w:rFonts w:ascii="Courier New" w:hAnsi="Courier New"/>
          <w:color w:val="0A2463"/>
          <w:sz w:val="18"/>
        </w:rPr>
        <w:t>./scripts/backup-files.sh || error_exit "Failed to create files backup"</w:t>
        <w:br/>
      </w:r>
      <w:r>
        <w:rPr>
          <w:rFonts w:ascii="Courier New" w:hAnsi="Courier New"/>
          <w:color w:val="0A2463"/>
          <w:sz w:val="18"/>
        </w:rPr>
        <w:t># Build and deploy Docker containers</w:t>
        <w:br/>
      </w:r>
      <w:r>
        <w:rPr>
          <w:rFonts w:ascii="Courier New" w:hAnsi="Courier New"/>
          <w:color w:val="0A2463"/>
          <w:sz w:val="18"/>
        </w:rPr>
        <w:t>log "Building and deploying Docker containers..."</w:t>
        <w:br/>
      </w:r>
      <w:r>
        <w:rPr>
          <w:rFonts w:ascii="Courier New" w:hAnsi="Courier New"/>
          <w:color w:val="0A2463"/>
          <w:sz w:val="18"/>
        </w:rPr>
        <w:t>if [[ "$ENVIRONMENT" == "production" ]]; then</w:t>
        <w:br/>
      </w:r>
      <w:r>
        <w:rPr>
          <w:rFonts w:ascii="Courier New" w:hAnsi="Courier New"/>
          <w:color w:val="0A2463"/>
          <w:sz w:val="18"/>
        </w:rPr>
        <w:t xml:space="preserve">    docker-compose -f docker-compose.yml pull || error_exit "Failed to pull images"</w:t>
        <w:br/>
      </w:r>
      <w:r>
        <w:rPr>
          <w:rFonts w:ascii="Courier New" w:hAnsi="Courier New"/>
          <w:color w:val="0A2463"/>
          <w:sz w:val="18"/>
        </w:rPr>
        <w:t xml:space="preserve">    docker-compose -f docker-compose.yml up -d --no-deps wordpress || error_exit "Failed to update WordPress container"</w:t>
        <w:br/>
      </w:r>
      <w:r>
        <w:rPr>
          <w:rFonts w:ascii="Courier New" w:hAnsi="Courier New"/>
          <w:color w:val="0A2463"/>
          <w:sz w:val="18"/>
        </w:rPr>
        <w:t xml:space="preserve">    # Wait for WordPress to be healthy</w:t>
        <w:br/>
      </w:r>
      <w:r>
        <w:rPr>
          <w:rFonts w:ascii="Courier New" w:hAnsi="Courier New"/>
          <w:color w:val="0A2463"/>
          <w:sz w:val="18"/>
        </w:rPr>
        <w:t xml:space="preserve">    log "Waiting for WordPress to be healthy..."</w:t>
        <w:br/>
      </w:r>
      <w:r>
        <w:rPr>
          <w:rFonts w:ascii="Courier New" w:hAnsi="Courier New"/>
          <w:color w:val="0A2463"/>
          <w:sz w:val="18"/>
        </w:rPr>
        <w:t xml:space="preserve">    retry_count=0</w:t>
        <w:br/>
      </w:r>
      <w:r>
        <w:rPr>
          <w:rFonts w:ascii="Courier New" w:hAnsi="Courier New"/>
          <w:color w:val="0A2463"/>
          <w:sz w:val="18"/>
        </w:rPr>
        <w:t xml:space="preserve">    while [[ $retry_count -lt $MAX_RETRIES ]]; do</w:t>
        <w:br/>
      </w:r>
      <w:r>
        <w:rPr>
          <w:rFonts w:ascii="Courier New" w:hAnsi="Courier New"/>
          <w:color w:val="0A2463"/>
          <w:sz w:val="18"/>
        </w:rPr>
        <w:t xml:space="preserve">        if curl -f $HEALTH_CHECK_URL &gt;/dev/null 2&gt;&amp;1; then</w:t>
        <w:br/>
      </w:r>
      <w:r>
        <w:rPr>
          <w:rFonts w:ascii="Courier New" w:hAnsi="Courier New"/>
          <w:color w:val="0A2463"/>
          <w:sz w:val="18"/>
        </w:rPr>
        <w:t xml:space="preserve">            success "WordPress is healthy"</w:t>
        <w:br/>
      </w:r>
      <w:r>
        <w:rPr>
          <w:rFonts w:ascii="Courier New" w:hAnsi="Courier New"/>
          <w:color w:val="0A2463"/>
          <w:sz w:val="18"/>
        </w:rPr>
        <w:t xml:space="preserve">            break</w:t>
        <w:br/>
      </w:r>
      <w:r>
        <w:rPr>
          <w:rFonts w:ascii="Courier New" w:hAnsi="Courier New"/>
          <w:color w:val="0A2463"/>
          <w:sz w:val="18"/>
        </w:rPr>
        <w:t xml:space="preserve">        fi</w:t>
        <w:br/>
      </w:r>
      <w:r>
        <w:rPr>
          <w:rFonts w:ascii="Courier New" w:hAnsi="Courier New"/>
          <w:color w:val="0A2463"/>
          <w:sz w:val="18"/>
        </w:rPr>
        <w:t xml:space="preserve">        retry_count=$((retry_count + 1))</w:t>
        <w:br/>
      </w:r>
      <w:r>
        <w:rPr>
          <w:rFonts w:ascii="Courier New" w:hAnsi="Courier New"/>
          <w:color w:val="0A2463"/>
          <w:sz w:val="18"/>
        </w:rPr>
        <w:t xml:space="preserve">        log "Health check attempt $retry_count/$MAX_RETRIES..."</w:t>
        <w:br/>
      </w:r>
      <w:r>
        <w:rPr>
          <w:rFonts w:ascii="Courier New" w:hAnsi="Courier New"/>
          <w:color w:val="0A2463"/>
          <w:sz w:val="18"/>
        </w:rPr>
        <w:t xml:space="preserve">        sleep $RETRY_INTERVAL</w:t>
        <w:br/>
      </w:r>
      <w:r>
        <w:rPr>
          <w:rFonts w:ascii="Courier New" w:hAnsi="Courier New"/>
          <w:color w:val="0A2463"/>
          <w:sz w:val="18"/>
        </w:rPr>
        <w:t xml:space="preserve">    done</w:t>
        <w:br/>
      </w:r>
      <w:r>
        <w:rPr>
          <w:rFonts w:ascii="Courier New" w:hAnsi="Courier New"/>
          <w:color w:val="0A2463"/>
          <w:sz w:val="18"/>
        </w:rPr>
        <w:t xml:space="preserve">    if [[ $retry_count -eq $MAX_RETRIES ]]; then</w:t>
        <w:br/>
      </w:r>
      <w:r>
        <w:rPr>
          <w:rFonts w:ascii="Courier New" w:hAnsi="Courier New"/>
          <w:color w:val="0A2463"/>
          <w:sz w:val="18"/>
        </w:rPr>
        <w:t xml:space="preserve">        error_exit "WordPress failed to become healthy after $MAX_RETRIES attempts"</w:t>
        <w:br/>
      </w:r>
      <w:r>
        <w:rPr>
          <w:rFonts w:ascii="Courier New" w:hAnsi="Courier New"/>
          <w:color w:val="0A2463"/>
          <w:sz w:val="18"/>
        </w:rPr>
        <w:t xml:space="preserve">    fi</w:t>
        <w:br/>
      </w:r>
      <w:r>
        <w:rPr>
          <w:rFonts w:ascii="Courier New" w:hAnsi="Courier New"/>
          <w:color w:val="0A2463"/>
          <w:sz w:val="18"/>
        </w:rPr>
        <w:t xml:space="preserve">    # Update remaining services</w:t>
        <w:br/>
      </w:r>
      <w:r>
        <w:rPr>
          <w:rFonts w:ascii="Courier New" w:hAnsi="Courier New"/>
          <w:color w:val="0A2463"/>
          <w:sz w:val="18"/>
        </w:rPr>
        <w:t xml:space="preserve">    log "Updating remaining services..."</w:t>
        <w:br/>
      </w:r>
      <w:r>
        <w:rPr>
          <w:rFonts w:ascii="Courier New" w:hAnsi="Courier New"/>
          <w:color w:val="0A2463"/>
          <w:sz w:val="18"/>
        </w:rPr>
        <w:t xml:space="preserve">    docker-compose -f docker-compose.yml up -d || error_exit "Failed to update services"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# Staging deployment - update all services at once</w:t>
        <w:br/>
      </w:r>
      <w:r>
        <w:rPr>
          <w:rFonts w:ascii="Courier New" w:hAnsi="Courier New"/>
          <w:color w:val="0A2463"/>
          <w:sz w:val="18"/>
        </w:rPr>
        <w:t xml:space="preserve">    docker-compose -f docker-compose.staging.yml pull || error_exit "Failed to pull images"</w:t>
        <w:br/>
      </w:r>
      <w:r>
        <w:rPr>
          <w:rFonts w:ascii="Courier New" w:hAnsi="Courier New"/>
          <w:color w:val="0A2463"/>
          <w:sz w:val="18"/>
        </w:rPr>
        <w:t xml:space="preserve">    docker-compose -f docker-compose.staging.yml up -d || error_exit "Failed to start services"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Run WordPress migrations</w:t>
        <w:br/>
      </w:r>
      <w:r>
        <w:rPr>
          <w:rFonts w:ascii="Courier New" w:hAnsi="Courier New"/>
          <w:color w:val="0A2463"/>
          <w:sz w:val="18"/>
        </w:rPr>
        <w:t>log "Running WordPress migrations..."</w:t>
        <w:br/>
      </w:r>
      <w:r>
        <w:rPr>
          <w:rFonts w:ascii="Courier New" w:hAnsi="Courier New"/>
          <w:color w:val="0A2463"/>
          <w:sz w:val="18"/>
        </w:rPr>
        <w:t>docker-compose exec -T wordpress wp core update --url=https://themengift.com --quiet || error_exit "Failed to update WordPress core"</w:t>
        <w:br/>
      </w:r>
      <w:r>
        <w:rPr>
          <w:rFonts w:ascii="Courier New" w:hAnsi="Courier New"/>
          <w:color w:val="0A2463"/>
          <w:sz w:val="18"/>
        </w:rPr>
        <w:t>docker-compose exec -T wordpress wp plugin update --all --quiet || error_exit "Failed to update plugins"</w:t>
        <w:br/>
      </w:r>
      <w:r>
        <w:rPr>
          <w:rFonts w:ascii="Courier New" w:hAnsi="Courier New"/>
          <w:color w:val="0A2463"/>
          <w:sz w:val="18"/>
        </w:rPr>
        <w:t>docker-compose exec -T wordpress wp theme update --all --quiet || error_exit "Failed to update themes"</w:t>
        <w:br/>
      </w:r>
      <w:r>
        <w:rPr>
          <w:rFonts w:ascii="Courier New" w:hAnsi="Courier New"/>
          <w:color w:val="0A2463"/>
          <w:sz w:val="18"/>
        </w:rPr>
        <w:t># Clear caches</w:t>
        <w:br/>
      </w:r>
      <w:r>
        <w:rPr>
          <w:rFonts w:ascii="Courier New" w:hAnsi="Courier New"/>
          <w:color w:val="0A2463"/>
          <w:sz w:val="18"/>
        </w:rPr>
        <w:t>log "Clearing caches..."</w:t>
        <w:br/>
      </w:r>
      <w:r>
        <w:rPr>
          <w:rFonts w:ascii="Courier New" w:hAnsi="Courier New"/>
          <w:color w:val="0A2463"/>
          <w:sz w:val="18"/>
        </w:rPr>
        <w:t>docker-compose exec -T wordpress wp cache flush || error_exit "Failed to clear WordPress cache"</w:t>
        <w:br/>
      </w:r>
      <w:r>
        <w:rPr>
          <w:rFonts w:ascii="Courier New" w:hAnsi="Courier New"/>
          <w:color w:val="0A2463"/>
          <w:sz w:val="18"/>
        </w:rPr>
        <w:t>docker-compose exec -T redis redis-cli FLUSHALL || error_exit "Failed to clear Redis cache"</w:t>
        <w:br/>
      </w:r>
      <w:r>
        <w:rPr>
          <w:rFonts w:ascii="Courier New" w:hAnsi="Courier New"/>
          <w:color w:val="0A2463"/>
          <w:sz w:val="18"/>
        </w:rPr>
        <w:t># Run health checks</w:t>
        <w:br/>
      </w:r>
      <w:r>
        <w:rPr>
          <w:rFonts w:ascii="Courier New" w:hAnsi="Courier New"/>
          <w:color w:val="0A2463"/>
          <w:sz w:val="18"/>
        </w:rPr>
        <w:t>log "Running health checks..."</w:t>
        <w:br/>
      </w:r>
      <w:r>
        <w:rPr>
          <w:rFonts w:ascii="Courier New" w:hAnsi="Courier New"/>
          <w:color w:val="0A2463"/>
          <w:sz w:val="18"/>
        </w:rPr>
        <w:t>sleep 30</w:t>
        <w:br/>
      </w:r>
      <w:r>
        <w:rPr>
          <w:rFonts w:ascii="Courier New" w:hAnsi="Courier New"/>
          <w:color w:val="0A2463"/>
          <w:sz w:val="18"/>
        </w:rPr>
        <w:t># Check website health</w:t>
        <w:br/>
      </w:r>
      <w:r>
        <w:rPr>
          <w:rFonts w:ascii="Courier New" w:hAnsi="Courier New"/>
          <w:color w:val="0A2463"/>
          <w:sz w:val="18"/>
        </w:rPr>
        <w:t>if curl -f $HEALTH_CHECK_URL &gt;/dev/null 2&gt;&amp;1; then</w:t>
        <w:br/>
      </w:r>
      <w:r>
        <w:rPr>
          <w:rFonts w:ascii="Courier New" w:hAnsi="Courier New"/>
          <w:color w:val="0A2463"/>
          <w:sz w:val="18"/>
        </w:rPr>
        <w:t xml:space="preserve">    success "Website health check passed"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"Website health check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Check database connectivity</w:t>
        <w:br/>
      </w:r>
      <w:r>
        <w:rPr>
          <w:rFonts w:ascii="Courier New" w:hAnsi="Courier New"/>
          <w:color w:val="0A2463"/>
          <w:sz w:val="18"/>
        </w:rPr>
        <w:t>if docker-compose exec -T mysql mysqladmin ping -h localhost -u root -p"$MYSQL_ROOT_PASSWORD" &gt;/dev/null 2&gt;&amp;1; then</w:t>
        <w:br/>
      </w:r>
      <w:r>
        <w:rPr>
          <w:rFonts w:ascii="Courier New" w:hAnsi="Courier New"/>
          <w:color w:val="0A2463"/>
          <w:sz w:val="18"/>
        </w:rPr>
        <w:t xml:space="preserve">    success "Database connectivity check passed"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"Database connectivity check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Check Redis connectivity</w:t>
        <w:br/>
      </w:r>
      <w:r>
        <w:rPr>
          <w:rFonts w:ascii="Courier New" w:hAnsi="Courier New"/>
          <w:color w:val="0A2463"/>
          <w:sz w:val="18"/>
        </w:rPr>
        <w:t>if docker-compose exec -T redis redis-cli ping &gt;/dev/null 2&gt;&amp;1; then</w:t>
        <w:br/>
      </w:r>
      <w:r>
        <w:rPr>
          <w:rFonts w:ascii="Courier New" w:hAnsi="Courier New"/>
          <w:color w:val="0A2463"/>
          <w:sz w:val="18"/>
        </w:rPr>
        <w:t xml:space="preserve">    success "Redis connectivity check passed"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"Redis connectivity check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Run smoke tests</w:t>
        <w:br/>
      </w:r>
      <w:r>
        <w:rPr>
          <w:rFonts w:ascii="Courier New" w:hAnsi="Courier New"/>
          <w:color w:val="0A2463"/>
          <w:sz w:val="18"/>
        </w:rPr>
        <w:t>log "Running smoke tests..."</w:t>
        <w:br/>
      </w:r>
      <w:r>
        <w:rPr>
          <w:rFonts w:ascii="Courier New" w:hAnsi="Courier New"/>
          <w:color w:val="0A2463"/>
          <w:sz w:val="18"/>
        </w:rPr>
        <w:t>if npm run test:smoke -- --baseUrl=https://themengift.com; then</w:t>
        <w:br/>
      </w:r>
      <w:r>
        <w:rPr>
          <w:rFonts w:ascii="Courier New" w:hAnsi="Courier New"/>
          <w:color w:val="0A2463"/>
          <w:sz w:val="18"/>
        </w:rPr>
        <w:t xml:space="preserve">    success "Smoke tests passed"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warning "Smoke tests failed - continuing deployment"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Clean up old Docker images</w:t>
        <w:br/>
      </w:r>
      <w:r>
        <w:rPr>
          <w:rFonts w:ascii="Courier New" w:hAnsi="Courier New"/>
          <w:color w:val="0A2463"/>
          <w:sz w:val="18"/>
        </w:rPr>
        <w:t>log "Cleaning up old Docker images..."</w:t>
        <w:br/>
      </w:r>
      <w:r>
        <w:rPr>
          <w:rFonts w:ascii="Courier New" w:hAnsi="Courier New"/>
          <w:color w:val="0A2463"/>
          <w:sz w:val="18"/>
        </w:rPr>
        <w:t>docker system prune -f &gt;/dev/null 2&gt;&amp;1</w:t>
        <w:br/>
      </w:r>
      <w:r>
        <w:rPr>
          <w:rFonts w:ascii="Courier New" w:hAnsi="Courier New"/>
          <w:color w:val="0A2463"/>
          <w:sz w:val="18"/>
        </w:rPr>
        <w:t># Log deployment success</w:t>
        <w:br/>
      </w:r>
      <w:r>
        <w:rPr>
          <w:rFonts w:ascii="Courier New" w:hAnsi="Courier New"/>
          <w:color w:val="0A2463"/>
          <w:sz w:val="18"/>
        </w:rPr>
        <w:t>success "Deployment to $ENVIRONMENT completed successfully"</w:t>
        <w:br/>
      </w:r>
      <w:r>
        <w:rPr>
          <w:rFonts w:ascii="Courier New" w:hAnsi="Courier New"/>
          <w:color w:val="0A2463"/>
          <w:sz w:val="18"/>
        </w:rPr>
        <w:t># Send notification</w:t>
        <w:br/>
      </w:r>
      <w:r>
        <w:rPr>
          <w:rFonts w:ascii="Courier New" w:hAnsi="Courier New"/>
          <w:color w:val="0A2463"/>
          <w:sz w:val="18"/>
        </w:rPr>
        <w:t>if command -v slack-cli &gt;/dev/null 2&gt;&amp;1; then</w:t>
        <w:br/>
      </w:r>
      <w:r>
        <w:rPr>
          <w:rFonts w:ascii="Courier New" w:hAnsi="Courier New"/>
          <w:color w:val="0A2463"/>
          <w:sz w:val="18"/>
        </w:rPr>
        <w:t xml:space="preserve">    slack-cli -c deployments -m "✅ Deployment to $ENVIRONMENT completed successfully"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exit 0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MONITORING &amp; LOGGING</w:t>
      </w:r>
    </w:p>
    <w:p>
      <w:pPr>
        <w:pStyle w:val="Heading2"/>
      </w:pPr>
      <w:r>
        <w:t>4.1 Prometheus Configuration</w:t>
      </w:r>
    </w:p>
    <w:p>
      <w:r>
        <w:rPr>
          <w:rFonts w:ascii="Courier New" w:hAnsi="Courier New"/>
          <w:color w:val="0A2463"/>
          <w:sz w:val="18"/>
        </w:rPr>
        <w:t># prometheus/prometheus.yml</w:t>
        <w:br/>
      </w:r>
      <w:r>
        <w:rPr>
          <w:rFonts w:ascii="Courier New" w:hAnsi="Courier New"/>
          <w:color w:val="0A2463"/>
          <w:sz w:val="18"/>
        </w:rPr>
        <w:t>global:</w:t>
        <w:br/>
      </w:r>
      <w:r>
        <w:rPr>
          <w:rFonts w:ascii="Courier New" w:hAnsi="Courier New"/>
          <w:color w:val="0A2463"/>
          <w:sz w:val="18"/>
        </w:rPr>
        <w:t xml:space="preserve">  scrape_interval: 15s</w:t>
        <w:br/>
      </w:r>
      <w:r>
        <w:rPr>
          <w:rFonts w:ascii="Courier New" w:hAnsi="Courier New"/>
          <w:color w:val="0A2463"/>
          <w:sz w:val="18"/>
        </w:rPr>
        <w:t xml:space="preserve">  evaluation_interval: 15s</w:t>
        <w:br/>
      </w:r>
      <w:r>
        <w:rPr>
          <w:rFonts w:ascii="Courier New" w:hAnsi="Courier New"/>
          <w:color w:val="0A2463"/>
          <w:sz w:val="18"/>
        </w:rPr>
        <w:t>rule_files:</w:t>
        <w:br/>
      </w:r>
      <w:r>
        <w:rPr>
          <w:rFonts w:ascii="Courier New" w:hAnsi="Courier New"/>
          <w:color w:val="0A2463"/>
          <w:sz w:val="18"/>
        </w:rPr>
        <w:t xml:space="preserve">  - "rules/*.yml"</w:t>
        <w:br/>
      </w:r>
      <w:r>
        <w:rPr>
          <w:rFonts w:ascii="Courier New" w:hAnsi="Courier New"/>
          <w:color w:val="0A2463"/>
          <w:sz w:val="18"/>
        </w:rPr>
        <w:t>alerting:</w:t>
        <w:br/>
      </w:r>
      <w:r>
        <w:rPr>
          <w:rFonts w:ascii="Courier New" w:hAnsi="Courier New"/>
          <w:color w:val="0A2463"/>
          <w:sz w:val="18"/>
        </w:rPr>
        <w:t xml:space="preserve">  alertmanagers:</w:t>
        <w:br/>
      </w:r>
      <w:r>
        <w:rPr>
          <w:rFonts w:ascii="Courier New" w:hAnsi="Courier New"/>
          <w:color w:val="0A2463"/>
          <w:sz w:val="18"/>
        </w:rPr>
        <w:t xml:space="preserve">    - static_configs:</w:t>
        <w:br/>
      </w:r>
      <w:r>
        <w:rPr>
          <w:rFonts w:ascii="Courier New" w:hAnsi="Courier New"/>
          <w:color w:val="0A2463"/>
          <w:sz w:val="18"/>
        </w:rPr>
        <w:t xml:space="preserve">        - targets:</w:t>
        <w:br/>
      </w:r>
      <w:r>
        <w:rPr>
          <w:rFonts w:ascii="Courier New" w:hAnsi="Courier New"/>
          <w:color w:val="0A2463"/>
          <w:sz w:val="18"/>
        </w:rPr>
        <w:t xml:space="preserve">          - alertmanager:9093</w:t>
        <w:br/>
      </w:r>
      <w:r>
        <w:rPr>
          <w:rFonts w:ascii="Courier New" w:hAnsi="Courier New"/>
          <w:color w:val="0A2463"/>
          <w:sz w:val="18"/>
        </w:rPr>
        <w:t>scrape_configs:</w:t>
        <w:br/>
      </w:r>
      <w:r>
        <w:rPr>
          <w:rFonts w:ascii="Courier New" w:hAnsi="Courier New"/>
          <w:color w:val="0A2463"/>
          <w:sz w:val="18"/>
        </w:rPr>
        <w:t xml:space="preserve">  # Prometheus itself</w:t>
        <w:br/>
      </w:r>
      <w:r>
        <w:rPr>
          <w:rFonts w:ascii="Courier New" w:hAnsi="Courier New"/>
          <w:color w:val="0A2463"/>
          <w:sz w:val="18"/>
        </w:rPr>
        <w:t xml:space="preserve">  - job_name: 'prometheus'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 ['localhost:9090']</w:t>
        <w:br/>
      </w:r>
      <w:r>
        <w:rPr>
          <w:rFonts w:ascii="Courier New" w:hAnsi="Courier New"/>
          <w:color w:val="0A2463"/>
          <w:sz w:val="18"/>
        </w:rPr>
        <w:t xml:space="preserve">  # WordPress metrics</w:t>
        <w:br/>
      </w:r>
      <w:r>
        <w:rPr>
          <w:rFonts w:ascii="Courier New" w:hAnsi="Courier New"/>
          <w:color w:val="0A2463"/>
          <w:sz w:val="18"/>
        </w:rPr>
        <w:t xml:space="preserve">  - job_name: 'wordpress'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 ['wordpress:9000']</w:t>
        <w:br/>
      </w:r>
      <w:r>
        <w:rPr>
          <w:rFonts w:ascii="Courier New" w:hAnsi="Courier New"/>
          <w:color w:val="0A2463"/>
          <w:sz w:val="18"/>
        </w:rPr>
        <w:t xml:space="preserve">    metrics_path: /wp-json/metrics/v1</w:t>
        <w:br/>
      </w:r>
      <w:r>
        <w:rPr>
          <w:rFonts w:ascii="Courier New" w:hAnsi="Courier New"/>
          <w:color w:val="0A2463"/>
          <w:sz w:val="18"/>
        </w:rPr>
        <w:t xml:space="preserve">    scrape_interval: 30s</w:t>
        <w:br/>
      </w:r>
      <w:r>
        <w:rPr>
          <w:rFonts w:ascii="Courier New" w:hAnsi="Courier New"/>
          <w:color w:val="0A2463"/>
          <w:sz w:val="18"/>
        </w:rPr>
        <w:t xml:space="preserve">  # MySQL metrics</w:t>
        <w:br/>
      </w:r>
      <w:r>
        <w:rPr>
          <w:rFonts w:ascii="Courier New" w:hAnsi="Courier New"/>
          <w:color w:val="0A2463"/>
          <w:sz w:val="18"/>
        </w:rPr>
        <w:t xml:space="preserve">  - job_name: 'mysql'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 ['mysql-exporter:9104']</w:t>
        <w:br/>
      </w:r>
      <w:r>
        <w:rPr>
          <w:rFonts w:ascii="Courier New" w:hAnsi="Courier New"/>
          <w:color w:val="0A2463"/>
          <w:sz w:val="18"/>
        </w:rPr>
        <w:t xml:space="preserve">    scrape_interval: 30s</w:t>
        <w:br/>
      </w:r>
      <w:r>
        <w:rPr>
          <w:rFonts w:ascii="Courier New" w:hAnsi="Courier New"/>
          <w:color w:val="0A2463"/>
          <w:sz w:val="18"/>
        </w:rPr>
        <w:t xml:space="preserve">  # Redis metrics</w:t>
        <w:br/>
      </w:r>
      <w:r>
        <w:rPr>
          <w:rFonts w:ascii="Courier New" w:hAnsi="Courier New"/>
          <w:color w:val="0A2463"/>
          <w:sz w:val="18"/>
        </w:rPr>
        <w:t xml:space="preserve">  - job_name: 'redis'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 ['redis-exporter:9121']</w:t>
        <w:br/>
      </w:r>
      <w:r>
        <w:rPr>
          <w:rFonts w:ascii="Courier New" w:hAnsi="Courier New"/>
          <w:color w:val="0A2463"/>
          <w:sz w:val="18"/>
        </w:rPr>
        <w:t xml:space="preserve">    scrape_interval: 30s</w:t>
        <w:br/>
      </w:r>
      <w:r>
        <w:rPr>
          <w:rFonts w:ascii="Courier New" w:hAnsi="Courier New"/>
          <w:color w:val="0A2463"/>
          <w:sz w:val="18"/>
        </w:rPr>
        <w:t xml:space="preserve">  # Nginx metrics</w:t>
        <w:br/>
      </w:r>
      <w:r>
        <w:rPr>
          <w:rFonts w:ascii="Courier New" w:hAnsi="Courier New"/>
          <w:color w:val="0A2463"/>
          <w:sz w:val="18"/>
        </w:rPr>
        <w:t xml:space="preserve">  - job_name: 'nginx'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 ['nginx-exporter:9113']</w:t>
        <w:br/>
      </w:r>
      <w:r>
        <w:rPr>
          <w:rFonts w:ascii="Courier New" w:hAnsi="Courier New"/>
          <w:color w:val="0A2463"/>
          <w:sz w:val="18"/>
        </w:rPr>
        <w:t xml:space="preserve">    scrape_interval: 30s</w:t>
        <w:br/>
      </w:r>
      <w:r>
        <w:rPr>
          <w:rFonts w:ascii="Courier New" w:hAnsi="Courier New"/>
          <w:color w:val="0A2463"/>
          <w:sz w:val="18"/>
        </w:rPr>
        <w:t xml:space="preserve">  # Node metrics</w:t>
        <w:br/>
      </w:r>
      <w:r>
        <w:rPr>
          <w:rFonts w:ascii="Courier New" w:hAnsi="Courier New"/>
          <w:color w:val="0A2463"/>
          <w:sz w:val="18"/>
        </w:rPr>
        <w:t xml:space="preserve">  - job_name: 'node'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 ['node-exporter:9100']</w:t>
        <w:br/>
      </w:r>
      <w:r>
        <w:rPr>
          <w:rFonts w:ascii="Courier New" w:hAnsi="Courier New"/>
          <w:color w:val="0A2463"/>
          <w:sz w:val="18"/>
        </w:rPr>
        <w:t xml:space="preserve">    scrape_interval: 30s</w:t>
        <w:br/>
      </w:r>
      <w:r>
        <w:rPr>
          <w:rFonts w:ascii="Courier New" w:hAnsi="Courier New"/>
          <w:color w:val="0A2463"/>
          <w:sz w:val="18"/>
        </w:rPr>
        <w:t xml:space="preserve">  # Docker metrics</w:t>
        <w:br/>
      </w:r>
      <w:r>
        <w:rPr>
          <w:rFonts w:ascii="Courier New" w:hAnsi="Courier New"/>
          <w:color w:val="0A2463"/>
          <w:sz w:val="18"/>
        </w:rPr>
        <w:t xml:space="preserve">  - job_name: 'docker'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 ['docker-exporter:9323']</w:t>
        <w:br/>
      </w:r>
      <w:r>
        <w:rPr>
          <w:rFonts w:ascii="Courier New" w:hAnsi="Courier New"/>
          <w:color w:val="0A2463"/>
          <w:sz w:val="18"/>
        </w:rPr>
        <w:t xml:space="preserve">    scrape_interval: 30s</w:t>
        <w:br/>
      </w:r>
      <w:r>
        <w:rPr>
          <w:rFonts w:ascii="Courier New" w:hAnsi="Courier New"/>
          <w:color w:val="0A2463"/>
          <w:sz w:val="18"/>
        </w:rPr>
        <w:t xml:space="preserve">  # Elasticsearch metrics</w:t>
        <w:br/>
      </w:r>
      <w:r>
        <w:rPr>
          <w:rFonts w:ascii="Courier New" w:hAnsi="Courier New"/>
          <w:color w:val="0A2463"/>
          <w:sz w:val="18"/>
        </w:rPr>
        <w:t xml:space="preserve">  - job_name: 'elasticsearch'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 ['elasticsearch:9200']</w:t>
        <w:br/>
      </w:r>
      <w:r>
        <w:rPr>
          <w:rFonts w:ascii="Courier New" w:hAnsi="Courier New"/>
          <w:color w:val="0A2463"/>
          <w:sz w:val="18"/>
        </w:rPr>
        <w:t xml:space="preserve">    metrics_path: /_prometheus/metrics</w:t>
        <w:br/>
      </w:r>
      <w:r>
        <w:rPr>
          <w:rFonts w:ascii="Courier New" w:hAnsi="Courier New"/>
          <w:color w:val="0A2463"/>
          <w:sz w:val="18"/>
        </w:rPr>
        <w:t xml:space="preserve">    scrape_interval: 30s</w:t>
        <w:br/>
      </w:r>
      <w:r>
        <w:rPr>
          <w:rFonts w:ascii="Courier New" w:hAnsi="Courier New"/>
          <w:color w:val="0A2463"/>
          <w:sz w:val="18"/>
        </w:rPr>
        <w:t xml:space="preserve">  # Blackbox monitoring</w:t>
        <w:br/>
      </w:r>
      <w:r>
        <w:rPr>
          <w:rFonts w:ascii="Courier New" w:hAnsi="Courier New"/>
          <w:color w:val="0A2463"/>
          <w:sz w:val="18"/>
        </w:rPr>
        <w:t xml:space="preserve">  - job_name: 'blackbox'</w:t>
        <w:br/>
      </w:r>
      <w:r>
        <w:rPr>
          <w:rFonts w:ascii="Courier New" w:hAnsi="Courier New"/>
          <w:color w:val="0A2463"/>
          <w:sz w:val="18"/>
        </w:rPr>
        <w:t xml:space="preserve">    metrics_path: /probe</w:t>
        <w:br/>
      </w:r>
      <w:r>
        <w:rPr>
          <w:rFonts w:ascii="Courier New" w:hAnsi="Courier New"/>
          <w:color w:val="0A2463"/>
          <w:sz w:val="18"/>
        </w:rPr>
        <w:t xml:space="preserve">    params:</w:t>
        <w:br/>
      </w:r>
      <w:r>
        <w:rPr>
          <w:rFonts w:ascii="Courier New" w:hAnsi="Courier New"/>
          <w:color w:val="0A2463"/>
          <w:sz w:val="18"/>
        </w:rPr>
        <w:t xml:space="preserve">      module: [http_2xx]</w:t>
        <w:br/>
      </w:r>
      <w:r>
        <w:rPr>
          <w:rFonts w:ascii="Courier New" w:hAnsi="Courier New"/>
          <w:color w:val="0A2463"/>
          <w:sz w:val="18"/>
        </w:rPr>
        <w:t xml:space="preserve">    static_configs:</w:t>
        <w:br/>
      </w:r>
      <w:r>
        <w:rPr>
          <w:rFonts w:ascii="Courier New" w:hAnsi="Courier New"/>
          <w:color w:val="0A2463"/>
          <w:sz w:val="18"/>
        </w:rPr>
        <w:t xml:space="preserve">      - targets:</w:t>
        <w:br/>
      </w:r>
      <w:r>
        <w:rPr>
          <w:rFonts w:ascii="Courier New" w:hAnsi="Courier New"/>
          <w:color w:val="0A2463"/>
          <w:sz w:val="18"/>
        </w:rPr>
        <w:t xml:space="preserve">        - https://themengift.com</w:t>
        <w:br/>
      </w:r>
      <w:r>
        <w:rPr>
          <w:rFonts w:ascii="Courier New" w:hAnsi="Courier New"/>
          <w:color w:val="0A2463"/>
          <w:sz w:val="18"/>
        </w:rPr>
        <w:t xml:space="preserve">        - https://themengift.com/wp-admin/</w:t>
        <w:br/>
      </w:r>
      <w:r>
        <w:rPr>
          <w:rFonts w:ascii="Courier New" w:hAnsi="Courier New"/>
          <w:color w:val="0A2463"/>
          <w:sz w:val="18"/>
        </w:rPr>
        <w:t xml:space="preserve">        - https://themengift.com/shop/</w:t>
        <w:br/>
      </w:r>
      <w:r>
        <w:rPr>
          <w:rFonts w:ascii="Courier New" w:hAnsi="Courier New"/>
          <w:color w:val="0A2463"/>
          <w:sz w:val="18"/>
        </w:rPr>
        <w:t xml:space="preserve">    relabel_configs:</w:t>
        <w:br/>
      </w:r>
      <w:r>
        <w:rPr>
          <w:rFonts w:ascii="Courier New" w:hAnsi="Courier New"/>
          <w:color w:val="0A2463"/>
          <w:sz w:val="18"/>
        </w:rPr>
        <w:t xml:space="preserve">      - source_labels: [__address__]</w:t>
        <w:br/>
      </w:r>
      <w:r>
        <w:rPr>
          <w:rFonts w:ascii="Courier New" w:hAnsi="Courier New"/>
          <w:color w:val="0A2463"/>
          <w:sz w:val="18"/>
        </w:rPr>
        <w:t xml:space="preserve">        target_label: __param_target</w:t>
        <w:br/>
      </w:r>
      <w:r>
        <w:rPr>
          <w:rFonts w:ascii="Courier New" w:hAnsi="Courier New"/>
          <w:color w:val="0A2463"/>
          <w:sz w:val="18"/>
        </w:rPr>
        <w:t xml:space="preserve">      - source_labels: [__param_target]</w:t>
        <w:br/>
      </w:r>
      <w:r>
        <w:rPr>
          <w:rFonts w:ascii="Courier New" w:hAnsi="Courier New"/>
          <w:color w:val="0A2463"/>
          <w:sz w:val="18"/>
        </w:rPr>
        <w:t xml:space="preserve">        target_label: instance</w:t>
        <w:br/>
      </w:r>
      <w:r>
        <w:rPr>
          <w:rFonts w:ascii="Courier New" w:hAnsi="Courier New"/>
          <w:color w:val="0A2463"/>
          <w:sz w:val="18"/>
        </w:rPr>
        <w:t xml:space="preserve">      - target_label: __address__</w:t>
        <w:br/>
      </w:r>
      <w:r>
        <w:rPr>
          <w:rFonts w:ascii="Courier New" w:hAnsi="Courier New"/>
          <w:color w:val="0A2463"/>
          <w:sz w:val="18"/>
        </w:rPr>
        <w:t xml:space="preserve">        replacement: blackbox-exporter:9115</w:t>
        <w:br/>
      </w:r>
    </w:p>
    <w:p>
      <w:pPr>
        <w:pStyle w:val="Heading2"/>
      </w:pPr>
      <w:r>
        <w:t>4.2 Alerting Rules</w:t>
      </w:r>
    </w:p>
    <w:p>
      <w:r>
        <w:rPr>
          <w:rFonts w:ascii="Courier New" w:hAnsi="Courier New"/>
          <w:color w:val="0A2463"/>
          <w:sz w:val="18"/>
        </w:rPr>
        <w:t># prometheus/rules/alerts.yml</w:t>
        <w:br/>
      </w:r>
      <w:r>
        <w:rPr>
          <w:rFonts w:ascii="Courier New" w:hAnsi="Courier New"/>
          <w:color w:val="0A2463"/>
          <w:sz w:val="18"/>
        </w:rPr>
        <w:t>groups:</w:t>
        <w:br/>
      </w:r>
      <w:r>
        <w:rPr>
          <w:rFonts w:ascii="Courier New" w:hAnsi="Courier New"/>
          <w:color w:val="0A2463"/>
          <w:sz w:val="18"/>
        </w:rPr>
        <w:t xml:space="preserve">  - name: themengift_alerts</w:t>
        <w:br/>
      </w:r>
      <w:r>
        <w:rPr>
          <w:rFonts w:ascii="Courier New" w:hAnsi="Courier New"/>
          <w:color w:val="0A2463"/>
          <w:sz w:val="18"/>
        </w:rPr>
        <w:t xml:space="preserve">    rules:</w:t>
        <w:br/>
      </w:r>
      <w:r>
        <w:rPr>
          <w:rFonts w:ascii="Courier New" w:hAnsi="Courier New"/>
          <w:color w:val="0A2463"/>
          <w:sz w:val="18"/>
        </w:rPr>
        <w:t xml:space="preserve">      # Website availability</w:t>
        <w:br/>
      </w:r>
      <w:r>
        <w:rPr>
          <w:rFonts w:ascii="Courier New" w:hAnsi="Courier New"/>
          <w:color w:val="0A2463"/>
          <w:sz w:val="18"/>
        </w:rPr>
        <w:t xml:space="preserve">      - alert: WebsiteDown</w:t>
        <w:br/>
      </w:r>
      <w:r>
        <w:rPr>
          <w:rFonts w:ascii="Courier New" w:hAnsi="Courier New"/>
          <w:color w:val="0A2463"/>
          <w:sz w:val="18"/>
        </w:rPr>
        <w:t xml:space="preserve">        expr: up{job="blackbox"} == 0</w:t>
        <w:br/>
      </w:r>
      <w:r>
        <w:rPr>
          <w:rFonts w:ascii="Courier New" w:hAnsi="Courier New"/>
          <w:color w:val="0A2463"/>
          <w:sz w:val="18"/>
        </w:rPr>
        <w:t xml:space="preserve">        for: 1m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critical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"Website {{ $labels.instance }} is down"</w:t>
        <w:br/>
      </w:r>
      <w:r>
        <w:rPr>
          <w:rFonts w:ascii="Courier New" w:hAnsi="Courier New"/>
          <w:color w:val="0A2463"/>
          <w:sz w:val="18"/>
        </w:rPr>
        <w:t xml:space="preserve">          description: "Website {{ $labels.instance }} has been down for more than 1 minute."</w:t>
        <w:br/>
      </w:r>
      <w:r>
        <w:rPr>
          <w:rFonts w:ascii="Courier New" w:hAnsi="Courier New"/>
          <w:color w:val="0A2463"/>
          <w:sz w:val="18"/>
        </w:rPr>
        <w:t xml:space="preserve">      # High error rate</w:t>
        <w:br/>
      </w:r>
      <w:r>
        <w:rPr>
          <w:rFonts w:ascii="Courier New" w:hAnsi="Courier New"/>
          <w:color w:val="0A2463"/>
          <w:sz w:val="18"/>
        </w:rPr>
        <w:t xml:space="preserve">      - alert: HighErrorRate</w:t>
        <w:br/>
      </w:r>
      <w:r>
        <w:rPr>
          <w:rFonts w:ascii="Courier New" w:hAnsi="Courier New"/>
          <w:color w:val="0A2463"/>
          <w:sz w:val="18"/>
        </w:rPr>
        <w:t xml:space="preserve">        expr: rate(http_requests_total{status=~"5.."}[5m]) &gt; 0.1</w:t>
        <w:br/>
      </w:r>
      <w:r>
        <w:rPr>
          <w:rFonts w:ascii="Courier New" w:hAnsi="Courier New"/>
          <w:color w:val="0A2463"/>
          <w:sz w:val="18"/>
        </w:rPr>
        <w:t xml:space="preserve">        for: 5m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warning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"High error rate detected"</w:t>
        <w:br/>
      </w:r>
      <w:r>
        <w:rPr>
          <w:rFonts w:ascii="Courier New" w:hAnsi="Courier New"/>
          <w:color w:val="0A2463"/>
          <w:sz w:val="18"/>
        </w:rPr>
        <w:t xml:space="preserve">          description: "Error rate is {{ $value }} errors per second on {{ $labels.instance }}"</w:t>
        <w:br/>
      </w:r>
      <w:r>
        <w:rPr>
          <w:rFonts w:ascii="Courier New" w:hAnsi="Courier New"/>
          <w:color w:val="0A2463"/>
          <w:sz w:val="18"/>
        </w:rPr>
        <w:t xml:space="preserve">      # High response time</w:t>
        <w:br/>
      </w:r>
      <w:r>
        <w:rPr>
          <w:rFonts w:ascii="Courier New" w:hAnsi="Courier New"/>
          <w:color w:val="0A2463"/>
          <w:sz w:val="18"/>
        </w:rPr>
        <w:t xml:space="preserve">      - alert: HighResponseTime</w:t>
        <w:br/>
      </w:r>
      <w:r>
        <w:rPr>
          <w:rFonts w:ascii="Courier New" w:hAnsi="Courier New"/>
          <w:color w:val="0A2463"/>
          <w:sz w:val="18"/>
        </w:rPr>
        <w:t xml:space="preserve">        expr: histogram_quantile(0.95, rate(http_request_duration_seconds_bucket[5m])) &gt; 2</w:t>
        <w:br/>
      </w:r>
      <w:r>
        <w:rPr>
          <w:rFonts w:ascii="Courier New" w:hAnsi="Courier New"/>
          <w:color w:val="0A2463"/>
          <w:sz w:val="18"/>
        </w:rPr>
        <w:t xml:space="preserve">        for: 5m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warning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"High response time detected"</w:t>
        <w:br/>
      </w:r>
      <w:r>
        <w:rPr>
          <w:rFonts w:ascii="Courier New" w:hAnsi="Courier New"/>
          <w:color w:val="0A2463"/>
          <w:sz w:val="18"/>
        </w:rPr>
        <w:t xml:space="preserve">          description: "95th percentile response time is {{ $value }} seconds on {{ $labels.instance }}"</w:t>
        <w:br/>
      </w:r>
      <w:r>
        <w:rPr>
          <w:rFonts w:ascii="Courier New" w:hAnsi="Courier New"/>
          <w:color w:val="0A2463"/>
          <w:sz w:val="18"/>
        </w:rPr>
        <w:t xml:space="preserve">      # Database connectivity</w:t>
        <w:br/>
      </w:r>
      <w:r>
        <w:rPr>
          <w:rFonts w:ascii="Courier New" w:hAnsi="Courier New"/>
          <w:color w:val="0A2463"/>
          <w:sz w:val="18"/>
        </w:rPr>
        <w:t xml:space="preserve">      - alert: DatabaseDown</w:t>
        <w:br/>
      </w:r>
      <w:r>
        <w:rPr>
          <w:rFonts w:ascii="Courier New" w:hAnsi="Courier New"/>
          <w:color w:val="0A2463"/>
          <w:sz w:val="18"/>
        </w:rPr>
        <w:t xml:space="preserve">        expr: up{job="mysql"} == 0</w:t>
        <w:br/>
      </w:r>
      <w:r>
        <w:rPr>
          <w:rFonts w:ascii="Courier New" w:hAnsi="Courier New"/>
          <w:color w:val="0A2463"/>
          <w:sz w:val="18"/>
        </w:rPr>
        <w:t xml:space="preserve">        for: 1m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critical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"Database is down"</w:t>
        <w:br/>
      </w:r>
      <w:r>
        <w:rPr>
          <w:rFonts w:ascii="Courier New" w:hAnsi="Courier New"/>
          <w:color w:val="0A2463"/>
          <w:sz w:val="18"/>
        </w:rPr>
        <w:t xml:space="preserve">          description: "MySQL database has been down for more than 1 minute."</w:t>
        <w:br/>
      </w:r>
      <w:r>
        <w:rPr>
          <w:rFonts w:ascii="Courier New" w:hAnsi="Courier New"/>
          <w:color w:val="0A2463"/>
          <w:sz w:val="18"/>
        </w:rPr>
        <w:t xml:space="preserve">      # High database connections</w:t>
        <w:br/>
      </w:r>
      <w:r>
        <w:rPr>
          <w:rFonts w:ascii="Courier New" w:hAnsi="Courier New"/>
          <w:color w:val="0A2463"/>
          <w:sz w:val="18"/>
        </w:rPr>
        <w:t xml:space="preserve">      - alert: HighDatabaseConnections</w:t>
        <w:br/>
      </w:r>
      <w:r>
        <w:rPr>
          <w:rFonts w:ascii="Courier New" w:hAnsi="Courier New"/>
          <w:color w:val="0A2463"/>
          <w:sz w:val="18"/>
        </w:rPr>
        <w:t xml:space="preserve">        expr: mysql_global_status_threads_connected / mysql_global_variables_max_connections &gt; 0.8</w:t>
        <w:br/>
      </w:r>
      <w:r>
        <w:rPr>
          <w:rFonts w:ascii="Courier New" w:hAnsi="Courier New"/>
          <w:color w:val="0A2463"/>
          <w:sz w:val="18"/>
        </w:rPr>
        <w:t xml:space="preserve">        for: 5m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warning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"High database connections"</w:t>
        <w:br/>
      </w:r>
      <w:r>
        <w:rPr>
          <w:rFonts w:ascii="Courier New" w:hAnsi="Courier New"/>
          <w:color w:val="0A2463"/>
          <w:sz w:val="18"/>
        </w:rPr>
        <w:t xml:space="preserve">          description: "Database connections are {{ $value | humanizePercentage }} of maximum."</w:t>
        <w:br/>
      </w:r>
      <w:r>
        <w:rPr>
          <w:rFonts w:ascii="Courier New" w:hAnsi="Courier New"/>
          <w:color w:val="0A2463"/>
          <w:sz w:val="18"/>
        </w:rPr>
        <w:t xml:space="preserve">      # Disk space usage</w:t>
        <w:br/>
      </w:r>
      <w:r>
        <w:rPr>
          <w:rFonts w:ascii="Courier New" w:hAnsi="Courier New"/>
          <w:color w:val="0A2463"/>
          <w:sz w:val="18"/>
        </w:rPr>
        <w:t xml:space="preserve">      - alert: DiskSpaceHigh</w:t>
        <w:br/>
      </w:r>
      <w:r>
        <w:rPr>
          <w:rFonts w:ascii="Courier New" w:hAnsi="Courier New"/>
          <w:color w:val="0A2463"/>
          <w:sz w:val="18"/>
        </w:rPr>
        <w:t xml:space="preserve">        expr: (node_filesystem_avail_bytes / node_filesystem_size_bytes) &lt; 0.1</w:t>
        <w:br/>
      </w:r>
      <w:r>
        <w:rPr>
          <w:rFonts w:ascii="Courier New" w:hAnsi="Courier New"/>
          <w:color w:val="0A2463"/>
          <w:sz w:val="18"/>
        </w:rPr>
        <w:t xml:space="preserve">        for: 5m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warning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"Low disk space"</w:t>
        <w:br/>
      </w:r>
      <w:r>
        <w:rPr>
          <w:rFonts w:ascii="Courier New" w:hAnsi="Courier New"/>
          <w:color w:val="0A2463"/>
          <w:sz w:val="18"/>
        </w:rPr>
        <w:t xml:space="preserve">          description: "Disk space is {{ $value | humanizePercentage }} full on {{ $labels.instance }}"</w:t>
        <w:br/>
      </w:r>
      <w:r>
        <w:rPr>
          <w:rFonts w:ascii="Courier New" w:hAnsi="Courier New"/>
          <w:color w:val="0A2463"/>
          <w:sz w:val="18"/>
        </w:rPr>
        <w:t xml:space="preserve">      # Memory usage</w:t>
        <w:br/>
      </w:r>
      <w:r>
        <w:rPr>
          <w:rFonts w:ascii="Courier New" w:hAnsi="Courier New"/>
          <w:color w:val="0A2463"/>
          <w:sz w:val="18"/>
        </w:rPr>
        <w:t xml:space="preserve">      - alert: MemoryUsageHigh</w:t>
        <w:br/>
      </w:r>
      <w:r>
        <w:rPr>
          <w:rFonts w:ascii="Courier New" w:hAnsi="Courier New"/>
          <w:color w:val="0A2463"/>
          <w:sz w:val="18"/>
        </w:rPr>
        <w:t xml:space="preserve">        expr: (node_memory_MemAvailable_bytes / node_memory_MemTotal_bytes) &lt; 0.1</w:t>
        <w:br/>
      </w:r>
      <w:r>
        <w:rPr>
          <w:rFonts w:ascii="Courier New" w:hAnsi="Courier New"/>
          <w:color w:val="0A2463"/>
          <w:sz w:val="18"/>
        </w:rPr>
        <w:t xml:space="preserve">        for: 5m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warning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"High memory usage"</w:t>
        <w:br/>
      </w:r>
      <w:r>
        <w:rPr>
          <w:rFonts w:ascii="Courier New" w:hAnsi="Courier New"/>
          <w:color w:val="0A2463"/>
          <w:sz w:val="18"/>
        </w:rPr>
        <w:t xml:space="preserve">          description: "Memory usage is {{ $value | humanizePercentage }} on {{ $labels.instance }}"</w:t>
        <w:br/>
      </w:r>
      <w:r>
        <w:rPr>
          <w:rFonts w:ascii="Courier New" w:hAnsi="Courier New"/>
          <w:color w:val="0A2463"/>
          <w:sz w:val="18"/>
        </w:rPr>
        <w:t xml:space="preserve">      # CPU usage</w:t>
        <w:br/>
      </w:r>
      <w:r>
        <w:rPr>
          <w:rFonts w:ascii="Courier New" w:hAnsi="Courier New"/>
          <w:color w:val="0A2463"/>
          <w:sz w:val="18"/>
        </w:rPr>
        <w:t xml:space="preserve">      - alert: CPUUsageHigh</w:t>
        <w:br/>
      </w:r>
      <w:r>
        <w:rPr>
          <w:rFonts w:ascii="Courier New" w:hAnsi="Courier New"/>
          <w:color w:val="0A2463"/>
          <w:sz w:val="18"/>
        </w:rPr>
        <w:t xml:space="preserve">        expr: 100 - (avg by(instance) (rate(node_cpu_seconds_total{mode="idle"}[5m])) * 100) &gt; 80</w:t>
        <w:br/>
      </w:r>
      <w:r>
        <w:rPr>
          <w:rFonts w:ascii="Courier New" w:hAnsi="Courier New"/>
          <w:color w:val="0A2463"/>
          <w:sz w:val="18"/>
        </w:rPr>
        <w:t xml:space="preserve">        for: 5m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warning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"High CPU usage"</w:t>
        <w:br/>
      </w:r>
      <w:r>
        <w:rPr>
          <w:rFonts w:ascii="Courier New" w:hAnsi="Courier New"/>
          <w:color w:val="0A2463"/>
          <w:sz w:val="18"/>
        </w:rPr>
        <w:t xml:space="preserve">          description: "CPU usage is {{ $value }}% on {{ $labels.instance }}"</w:t>
        <w:br/>
      </w:r>
      <w:r>
        <w:rPr>
          <w:rFonts w:ascii="Courier New" w:hAnsi="Courier New"/>
          <w:color w:val="0A2463"/>
          <w:sz w:val="18"/>
        </w:rPr>
        <w:t xml:space="preserve">      # Redis down</w:t>
        <w:br/>
      </w:r>
      <w:r>
        <w:rPr>
          <w:rFonts w:ascii="Courier New" w:hAnsi="Courier New"/>
          <w:color w:val="0A2463"/>
          <w:sz w:val="18"/>
        </w:rPr>
        <w:t xml:space="preserve">      - alert: RedisDown</w:t>
        <w:br/>
      </w:r>
      <w:r>
        <w:rPr>
          <w:rFonts w:ascii="Courier New" w:hAnsi="Courier New"/>
          <w:color w:val="0A2463"/>
          <w:sz w:val="18"/>
        </w:rPr>
        <w:t xml:space="preserve">        expr: up{job="redis"} == 0</w:t>
        <w:br/>
      </w:r>
      <w:r>
        <w:rPr>
          <w:rFonts w:ascii="Courier New" w:hAnsi="Courier New"/>
          <w:color w:val="0A2463"/>
          <w:sz w:val="18"/>
        </w:rPr>
        <w:t xml:space="preserve">        for: 1m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critical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"Redis is down"</w:t>
        <w:br/>
      </w:r>
      <w:r>
        <w:rPr>
          <w:rFonts w:ascii="Courier New" w:hAnsi="Courier New"/>
          <w:color w:val="0A2463"/>
          <w:sz w:val="18"/>
        </w:rPr>
        <w:t xml:space="preserve">          description: "Redis cache has been down for more than 1 minute."</w:t>
        <w:br/>
      </w:r>
      <w:r>
        <w:rPr>
          <w:rFonts w:ascii="Courier New" w:hAnsi="Courier New"/>
          <w:color w:val="0A2463"/>
          <w:sz w:val="18"/>
        </w:rPr>
        <w:t xml:space="preserve">      # Nginx down</w:t>
        <w:br/>
      </w:r>
      <w:r>
        <w:rPr>
          <w:rFonts w:ascii="Courier New" w:hAnsi="Courier New"/>
          <w:color w:val="0A2463"/>
          <w:sz w:val="18"/>
        </w:rPr>
        <w:t xml:space="preserve">      - alert: NginxDown</w:t>
        <w:br/>
      </w:r>
      <w:r>
        <w:rPr>
          <w:rFonts w:ascii="Courier New" w:hAnsi="Courier New"/>
          <w:color w:val="0A2463"/>
          <w:sz w:val="18"/>
        </w:rPr>
        <w:t xml:space="preserve">        expr: up{job="nginx"} == 0</w:t>
        <w:br/>
      </w:r>
      <w:r>
        <w:rPr>
          <w:rFonts w:ascii="Courier New" w:hAnsi="Courier New"/>
          <w:color w:val="0A2463"/>
          <w:sz w:val="18"/>
        </w:rPr>
        <w:t xml:space="preserve">        for: 1m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critical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"Nginx is down"</w:t>
        <w:br/>
      </w:r>
      <w:r>
        <w:rPr>
          <w:rFonts w:ascii="Courier New" w:hAnsi="Courier New"/>
          <w:color w:val="0A2463"/>
          <w:sz w:val="18"/>
        </w:rPr>
        <w:t xml:space="preserve">          description: "Nginx web server has been down for more than 1 minute."</w:t>
        <w:br/>
      </w:r>
      <w:r>
        <w:rPr>
          <w:rFonts w:ascii="Courier New" w:hAnsi="Courier New"/>
          <w:color w:val="0A2463"/>
          <w:sz w:val="18"/>
        </w:rPr>
        <w:t xml:space="preserve">      # SSL certificate expiry</w:t>
        <w:br/>
      </w:r>
      <w:r>
        <w:rPr>
          <w:rFonts w:ascii="Courier New" w:hAnsi="Courier New"/>
          <w:color w:val="0A2463"/>
          <w:sz w:val="18"/>
        </w:rPr>
        <w:t xml:space="preserve">      - alert: SSLCertificateExpiring</w:t>
        <w:br/>
      </w:r>
      <w:r>
        <w:rPr>
          <w:rFonts w:ascii="Courier New" w:hAnsi="Courier New"/>
          <w:color w:val="0A2463"/>
          <w:sz w:val="18"/>
        </w:rPr>
        <w:t xml:space="preserve">        expr: probe_ssl_earliest_cert_expiry - time() &lt; 86400 * 30</w:t>
        <w:br/>
      </w:r>
      <w:r>
        <w:rPr>
          <w:rFonts w:ascii="Courier New" w:hAnsi="Courier New"/>
          <w:color w:val="0A2463"/>
          <w:sz w:val="18"/>
        </w:rPr>
        <w:t xml:space="preserve">        for: 1h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warning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"SSL certificate expiring soon"</w:t>
        <w:br/>
      </w:r>
      <w:r>
        <w:rPr>
          <w:rFonts w:ascii="Courier New" w:hAnsi="Courier New"/>
          <w:color w:val="0A2463"/>
          <w:sz w:val="18"/>
        </w:rPr>
        <w:t xml:space="preserve">          description: "SSL certificate for {{ $labels.instance }} expires in {{ $value | humanizeDuration }}."</w:t>
        <w:br/>
      </w:r>
      <w:r>
        <w:rPr>
          <w:rFonts w:ascii="Courier New" w:hAnsi="Courier New"/>
          <w:color w:val="0A2463"/>
          <w:sz w:val="18"/>
        </w:rPr>
        <w:t xml:space="preserve">      # Backup failure</w:t>
        <w:br/>
      </w:r>
      <w:r>
        <w:rPr>
          <w:rFonts w:ascii="Courier New" w:hAnsi="Courier New"/>
          <w:color w:val="0A2463"/>
          <w:sz w:val="18"/>
        </w:rPr>
        <w:t xml:space="preserve">      - alert: BackupFailed</w:t>
        <w:br/>
      </w:r>
      <w:r>
        <w:rPr>
          <w:rFonts w:ascii="Courier New" w:hAnsi="Courier New"/>
          <w:color w:val="0A2463"/>
          <w:sz w:val="18"/>
        </w:rPr>
        <w:t xml:space="preserve">        expr: backup_success == 0</w:t>
        <w:br/>
      </w:r>
      <w:r>
        <w:rPr>
          <w:rFonts w:ascii="Courier New" w:hAnsi="Courier New"/>
          <w:color w:val="0A2463"/>
          <w:sz w:val="18"/>
        </w:rPr>
        <w:t xml:space="preserve">        for: 1h</w:t>
        <w:br/>
      </w:r>
      <w:r>
        <w:rPr>
          <w:rFonts w:ascii="Courier New" w:hAnsi="Courier New"/>
          <w:color w:val="0A2463"/>
          <w:sz w:val="18"/>
        </w:rPr>
        <w:t xml:space="preserve">        labels:</w:t>
        <w:br/>
      </w:r>
      <w:r>
        <w:rPr>
          <w:rFonts w:ascii="Courier New" w:hAnsi="Courier New"/>
          <w:color w:val="0A2463"/>
          <w:sz w:val="18"/>
        </w:rPr>
        <w:t xml:space="preserve">          severity: critical</w:t>
        <w:br/>
      </w:r>
      <w:r>
        <w:rPr>
          <w:rFonts w:ascii="Courier New" w:hAnsi="Courier New"/>
          <w:color w:val="0A2463"/>
          <w:sz w:val="18"/>
        </w:rPr>
        <w:t xml:space="preserve">        annotations:</w:t>
        <w:br/>
      </w:r>
      <w:r>
        <w:rPr>
          <w:rFonts w:ascii="Courier New" w:hAnsi="Courier New"/>
          <w:color w:val="0A2463"/>
          <w:sz w:val="18"/>
        </w:rPr>
        <w:t xml:space="preserve">          summary: "Backup failed"</w:t>
        <w:br/>
      </w:r>
      <w:r>
        <w:rPr>
          <w:rFonts w:ascii="Courier New" w:hAnsi="Courier New"/>
          <w:color w:val="0A2463"/>
          <w:sz w:val="18"/>
        </w:rPr>
        <w:t xml:space="preserve">          description: "Last backup failed for {{ $labels.backup_type }}."</w:t>
        <w:br/>
      </w:r>
    </w:p>
    <w:p>
      <w:pPr>
        <w:pStyle w:val="Heading2"/>
      </w:pPr>
      <w:r>
        <w:t>4.3 Grafana Dashboards</w:t>
      </w:r>
    </w:p>
    <w:p>
      <w:r>
        <w:rPr>
          <w:rFonts w:ascii="Courier New" w:hAnsi="Courier New"/>
          <w:color w:val="0A2463"/>
          <w:sz w:val="18"/>
        </w:rPr>
        <w:t>{</w:t>
        <w:br/>
      </w:r>
      <w:r>
        <w:rPr>
          <w:rFonts w:ascii="Courier New" w:hAnsi="Courier New"/>
          <w:color w:val="0A2463"/>
          <w:sz w:val="18"/>
        </w:rPr>
        <w:t xml:space="preserve">  "dashboard": {</w:t>
        <w:br/>
      </w:r>
      <w:r>
        <w:rPr>
          <w:rFonts w:ascii="Courier New" w:hAnsi="Courier New"/>
          <w:color w:val="0A2463"/>
          <w:sz w:val="18"/>
        </w:rPr>
        <w:t xml:space="preserve">    "id": null,</w:t>
        <w:br/>
      </w:r>
      <w:r>
        <w:rPr>
          <w:rFonts w:ascii="Courier New" w:hAnsi="Courier New"/>
          <w:color w:val="0A2463"/>
          <w:sz w:val="18"/>
        </w:rPr>
        <w:t xml:space="preserve">    "title": "THEMENGIFT Overview",</w:t>
        <w:br/>
      </w:r>
      <w:r>
        <w:rPr>
          <w:rFonts w:ascii="Courier New" w:hAnsi="Courier New"/>
          <w:color w:val="0A2463"/>
          <w:sz w:val="18"/>
        </w:rPr>
        <w:t xml:space="preserve">    "tags": ["themengift", "overview"],</w:t>
        <w:br/>
      </w:r>
      <w:r>
        <w:rPr>
          <w:rFonts w:ascii="Courier New" w:hAnsi="Courier New"/>
          <w:color w:val="0A2463"/>
          <w:sz w:val="18"/>
        </w:rPr>
        <w:t xml:space="preserve">    "timezone": "browser",</w:t>
        <w:br/>
      </w:r>
      <w:r>
        <w:rPr>
          <w:rFonts w:ascii="Courier New" w:hAnsi="Courier New"/>
          <w:color w:val="0A2463"/>
          <w:sz w:val="18"/>
        </w:rPr>
        <w:t xml:space="preserve">    "panels": [</w:t>
        <w:br/>
      </w:r>
      <w:r>
        <w:rPr>
          <w:rFonts w:ascii="Courier New" w:hAnsi="Courier New"/>
          <w:color w:val="0A2463"/>
          <w:sz w:val="18"/>
        </w:rPr>
        <w:t xml:space="preserve">      {</w:t>
        <w:br/>
      </w:r>
      <w:r>
        <w:rPr>
          <w:rFonts w:ascii="Courier New" w:hAnsi="Courier New"/>
          <w:color w:val="0A2463"/>
          <w:sz w:val="18"/>
        </w:rPr>
        <w:t xml:space="preserve">        "id": 1,</w:t>
        <w:br/>
      </w:r>
      <w:r>
        <w:rPr>
          <w:rFonts w:ascii="Courier New" w:hAnsi="Courier New"/>
          <w:color w:val="0A2463"/>
          <w:sz w:val="18"/>
        </w:rPr>
        <w:t xml:space="preserve">        "title": "Website Availability",</w:t>
        <w:br/>
      </w:r>
      <w:r>
        <w:rPr>
          <w:rFonts w:ascii="Courier New" w:hAnsi="Courier New"/>
          <w:color w:val="0A2463"/>
          <w:sz w:val="18"/>
        </w:rPr>
        <w:t xml:space="preserve">        "type": "stat",</w:t>
        <w:br/>
      </w:r>
      <w:r>
        <w:rPr>
          <w:rFonts w:ascii="Courier New" w:hAnsi="Courier New"/>
          <w:color w:val="0A2463"/>
          <w:sz w:val="18"/>
        </w:rPr>
        <w:t xml:space="preserve">        "targets":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"up{job=\"blackbox\",instance=\"https://themengift.com\"}",</w:t>
        <w:br/>
      </w:r>
      <w:r>
        <w:rPr>
          <w:rFonts w:ascii="Courier New" w:hAnsi="Courier New"/>
          <w:color w:val="0A2463"/>
          <w:sz w:val="18"/>
        </w:rPr>
        <w:t xml:space="preserve">            "legendFormat": "{{ instance }}"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"fieldConfig": {</w:t>
        <w:br/>
      </w:r>
      <w:r>
        <w:rPr>
          <w:rFonts w:ascii="Courier New" w:hAnsi="Courier New"/>
          <w:color w:val="0A2463"/>
          <w:sz w:val="18"/>
        </w:rPr>
        <w:t xml:space="preserve">          "defaults": {</w:t>
        <w:br/>
      </w:r>
      <w:r>
        <w:rPr>
          <w:rFonts w:ascii="Courier New" w:hAnsi="Courier New"/>
          <w:color w:val="0A2463"/>
          <w:sz w:val="18"/>
        </w:rPr>
        <w:t xml:space="preserve">            "mappings": [</w:t>
        <w:br/>
      </w:r>
      <w:r>
        <w:rPr>
          <w:rFonts w:ascii="Courier New" w:hAnsi="Courier New"/>
          <w:color w:val="0A2463"/>
          <w:sz w:val="18"/>
        </w:rPr>
        <w:t xml:space="preserve">              {</w:t>
        <w:br/>
      </w:r>
      <w:r>
        <w:rPr>
          <w:rFonts w:ascii="Courier New" w:hAnsi="Courier New"/>
          <w:color w:val="0A2463"/>
          <w:sz w:val="18"/>
        </w:rPr>
        <w:t xml:space="preserve">                "options": {</w:t>
        <w:br/>
      </w:r>
      <w:r>
        <w:rPr>
          <w:rFonts w:ascii="Courier New" w:hAnsi="Courier New"/>
          <w:color w:val="0A2463"/>
          <w:sz w:val="18"/>
        </w:rPr>
        <w:t xml:space="preserve">                  "0": {</w:t>
        <w:br/>
      </w:r>
      <w:r>
        <w:rPr>
          <w:rFonts w:ascii="Courier New" w:hAnsi="Courier New"/>
          <w:color w:val="0A2463"/>
          <w:sz w:val="18"/>
        </w:rPr>
        <w:t xml:space="preserve">                    "text": "DOWN",</w:t>
        <w:br/>
      </w:r>
      <w:r>
        <w:rPr>
          <w:rFonts w:ascii="Courier New" w:hAnsi="Courier New"/>
          <w:color w:val="0A2463"/>
          <w:sz w:val="18"/>
        </w:rPr>
        <w:t xml:space="preserve">                    "color": "red"</w:t>
        <w:br/>
      </w:r>
      <w:r>
        <w:rPr>
          <w:rFonts w:ascii="Courier New" w:hAnsi="Courier New"/>
          <w:color w:val="0A2463"/>
          <w:sz w:val="18"/>
        </w:rPr>
        <w:t xml:space="preserve">                  },</w:t>
        <w:br/>
      </w:r>
      <w:r>
        <w:rPr>
          <w:rFonts w:ascii="Courier New" w:hAnsi="Courier New"/>
          <w:color w:val="0A2463"/>
          <w:sz w:val="18"/>
        </w:rPr>
        <w:t xml:space="preserve">                  "1": {</w:t>
        <w:br/>
      </w:r>
      <w:r>
        <w:rPr>
          <w:rFonts w:ascii="Courier New" w:hAnsi="Courier New"/>
          <w:color w:val="0A2463"/>
          <w:sz w:val="18"/>
        </w:rPr>
        <w:t xml:space="preserve">                    "text": "UP",</w:t>
        <w:br/>
      </w:r>
      <w:r>
        <w:rPr>
          <w:rFonts w:ascii="Courier New" w:hAnsi="Courier New"/>
          <w:color w:val="0A2463"/>
          <w:sz w:val="18"/>
        </w:rPr>
        <w:t xml:space="preserve">                    "color": "green"</w:t>
        <w:br/>
      </w:r>
      <w:r>
        <w:rPr>
          <w:rFonts w:ascii="Courier New" w:hAnsi="Courier New"/>
          <w:color w:val="0A2463"/>
          <w:sz w:val="18"/>
        </w:rPr>
        <w:t xml:space="preserve">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},</w:t>
        <w:br/>
      </w:r>
      <w:r>
        <w:rPr>
          <w:rFonts w:ascii="Courier New" w:hAnsi="Courier New"/>
          <w:color w:val="0A2463"/>
          <w:sz w:val="18"/>
        </w:rPr>
        <w:t xml:space="preserve">                "type": "value"</w:t>
        <w:br/>
      </w:r>
      <w:r>
        <w:rPr>
          <w:rFonts w:ascii="Courier New" w:hAnsi="Courier New"/>
          <w:color w:val="0A2463"/>
          <w:sz w:val="18"/>
        </w:rPr>
        <w:t xml:space="preserve">              }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},</w:t>
        <w:br/>
      </w:r>
      <w:r>
        <w:rPr>
          <w:rFonts w:ascii="Courier New" w:hAnsi="Courier New"/>
          <w:color w:val="0A2463"/>
          <w:sz w:val="18"/>
        </w:rPr>
        <w:t xml:space="preserve">        "gridPos": {</w:t>
        <w:br/>
      </w:r>
      <w:r>
        <w:rPr>
          <w:rFonts w:ascii="Courier New" w:hAnsi="Courier New"/>
          <w:color w:val="0A2463"/>
          <w:sz w:val="18"/>
        </w:rPr>
        <w:t xml:space="preserve">          "h": 8,</w:t>
        <w:br/>
      </w:r>
      <w:r>
        <w:rPr>
          <w:rFonts w:ascii="Courier New" w:hAnsi="Courier New"/>
          <w:color w:val="0A2463"/>
          <w:sz w:val="18"/>
        </w:rPr>
        <w:t xml:space="preserve">          "w": 6,</w:t>
        <w:br/>
      </w:r>
      <w:r>
        <w:rPr>
          <w:rFonts w:ascii="Courier New" w:hAnsi="Courier New"/>
          <w:color w:val="0A2463"/>
          <w:sz w:val="18"/>
        </w:rPr>
        <w:t xml:space="preserve">          "x": 0,</w:t>
        <w:br/>
      </w:r>
      <w:r>
        <w:rPr>
          <w:rFonts w:ascii="Courier New" w:hAnsi="Courier New"/>
          <w:color w:val="0A2463"/>
          <w:sz w:val="18"/>
        </w:rPr>
        <w:t xml:space="preserve">          "y": 0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{</w:t>
        <w:br/>
      </w:r>
      <w:r>
        <w:rPr>
          <w:rFonts w:ascii="Courier New" w:hAnsi="Courier New"/>
          <w:color w:val="0A2463"/>
          <w:sz w:val="18"/>
        </w:rPr>
        <w:t xml:space="preserve">        "id": 2,</w:t>
        <w:br/>
      </w:r>
      <w:r>
        <w:rPr>
          <w:rFonts w:ascii="Courier New" w:hAnsi="Courier New"/>
          <w:color w:val="0A2463"/>
          <w:sz w:val="18"/>
        </w:rPr>
        <w:t xml:space="preserve">        "title": "Request Rate",</w:t>
        <w:br/>
      </w:r>
      <w:r>
        <w:rPr>
          <w:rFonts w:ascii="Courier New" w:hAnsi="Courier New"/>
          <w:color w:val="0A2463"/>
          <w:sz w:val="18"/>
        </w:rPr>
        <w:t xml:space="preserve">        "type": "graph",</w:t>
        <w:br/>
      </w:r>
      <w:r>
        <w:rPr>
          <w:rFonts w:ascii="Courier New" w:hAnsi="Courier New"/>
          <w:color w:val="0A2463"/>
          <w:sz w:val="18"/>
        </w:rPr>
        <w:t xml:space="preserve">        "targets":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"rate(http_requests_total[5m])",</w:t>
        <w:br/>
      </w:r>
      <w:r>
        <w:rPr>
          <w:rFonts w:ascii="Courier New" w:hAnsi="Courier New"/>
          <w:color w:val="0A2463"/>
          <w:sz w:val="18"/>
        </w:rPr>
        <w:t xml:space="preserve">            "legendFormat": "{{ method }} {{ status }}"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"yAxes":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"label": "Requests/sec"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"gridPos": {</w:t>
        <w:br/>
      </w:r>
      <w:r>
        <w:rPr>
          <w:rFonts w:ascii="Courier New" w:hAnsi="Courier New"/>
          <w:color w:val="0A2463"/>
          <w:sz w:val="18"/>
        </w:rPr>
        <w:t xml:space="preserve">          "h": 8,</w:t>
        <w:br/>
      </w:r>
      <w:r>
        <w:rPr>
          <w:rFonts w:ascii="Courier New" w:hAnsi="Courier New"/>
          <w:color w:val="0A2463"/>
          <w:sz w:val="18"/>
        </w:rPr>
        <w:t xml:space="preserve">          "w": 12,</w:t>
        <w:br/>
      </w:r>
      <w:r>
        <w:rPr>
          <w:rFonts w:ascii="Courier New" w:hAnsi="Courier New"/>
          <w:color w:val="0A2463"/>
          <w:sz w:val="18"/>
        </w:rPr>
        <w:t xml:space="preserve">          "x": 6,</w:t>
        <w:br/>
      </w:r>
      <w:r>
        <w:rPr>
          <w:rFonts w:ascii="Courier New" w:hAnsi="Courier New"/>
          <w:color w:val="0A2463"/>
          <w:sz w:val="18"/>
        </w:rPr>
        <w:t xml:space="preserve">          "y": 0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{</w:t>
        <w:br/>
      </w:r>
      <w:r>
        <w:rPr>
          <w:rFonts w:ascii="Courier New" w:hAnsi="Courier New"/>
          <w:color w:val="0A2463"/>
          <w:sz w:val="18"/>
        </w:rPr>
        <w:t xml:space="preserve">        "id": 3,</w:t>
        <w:br/>
      </w:r>
      <w:r>
        <w:rPr>
          <w:rFonts w:ascii="Courier New" w:hAnsi="Courier New"/>
          <w:color w:val="0A2463"/>
          <w:sz w:val="18"/>
        </w:rPr>
        <w:t xml:space="preserve">        "title": "Response Time",</w:t>
        <w:br/>
      </w:r>
      <w:r>
        <w:rPr>
          <w:rFonts w:ascii="Courier New" w:hAnsi="Courier New"/>
          <w:color w:val="0A2463"/>
          <w:sz w:val="18"/>
        </w:rPr>
        <w:t xml:space="preserve">        "type": "graph",</w:t>
        <w:br/>
      </w:r>
      <w:r>
        <w:rPr>
          <w:rFonts w:ascii="Courier New" w:hAnsi="Courier New"/>
          <w:color w:val="0A2463"/>
          <w:sz w:val="18"/>
        </w:rPr>
        <w:t xml:space="preserve">        "targets":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"histogram_quantile(0.50, rate(http_request_duration_seconds_bucket[5m]))",</w:t>
        <w:br/>
      </w:r>
      <w:r>
        <w:rPr>
          <w:rFonts w:ascii="Courier New" w:hAnsi="Courier New"/>
          <w:color w:val="0A2463"/>
          <w:sz w:val="18"/>
        </w:rPr>
        <w:t xml:space="preserve">            "legendFormat": "50th percentile"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"histogram_quantile(0.95, rate(http_request_duration_seconds_bucket[5m]))",</w:t>
        <w:br/>
      </w:r>
      <w:r>
        <w:rPr>
          <w:rFonts w:ascii="Courier New" w:hAnsi="Courier New"/>
          <w:color w:val="0A2463"/>
          <w:sz w:val="18"/>
        </w:rPr>
        <w:t xml:space="preserve">            "legendFormat": "95th percentile"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"histogram_quantile(0.99, rate(http_request_duration_seconds_bucket[5m]))",</w:t>
        <w:br/>
      </w:r>
      <w:r>
        <w:rPr>
          <w:rFonts w:ascii="Courier New" w:hAnsi="Courier New"/>
          <w:color w:val="0A2463"/>
          <w:sz w:val="18"/>
        </w:rPr>
        <w:t xml:space="preserve">            "legendFormat": "99th percentile"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"yAxes":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"label": "Seconds"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"gridPos": {</w:t>
        <w:br/>
      </w:r>
      <w:r>
        <w:rPr>
          <w:rFonts w:ascii="Courier New" w:hAnsi="Courier New"/>
          <w:color w:val="0A2463"/>
          <w:sz w:val="18"/>
        </w:rPr>
        <w:t xml:space="preserve">          "h": 8,</w:t>
        <w:br/>
      </w:r>
      <w:r>
        <w:rPr>
          <w:rFonts w:ascii="Courier New" w:hAnsi="Courier New"/>
          <w:color w:val="0A2463"/>
          <w:sz w:val="18"/>
        </w:rPr>
        <w:t xml:space="preserve">          "w": 6,</w:t>
        <w:br/>
      </w:r>
      <w:r>
        <w:rPr>
          <w:rFonts w:ascii="Courier New" w:hAnsi="Courier New"/>
          <w:color w:val="0A2463"/>
          <w:sz w:val="18"/>
        </w:rPr>
        <w:t xml:space="preserve">          "x": 18,</w:t>
        <w:br/>
      </w:r>
      <w:r>
        <w:rPr>
          <w:rFonts w:ascii="Courier New" w:hAnsi="Courier New"/>
          <w:color w:val="0A2463"/>
          <w:sz w:val="18"/>
        </w:rPr>
        <w:t xml:space="preserve">          "y": 0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{</w:t>
        <w:br/>
      </w:r>
      <w:r>
        <w:rPr>
          <w:rFonts w:ascii="Courier New" w:hAnsi="Courier New"/>
          <w:color w:val="0A2463"/>
          <w:sz w:val="18"/>
        </w:rPr>
        <w:t xml:space="preserve">        "id": 4,</w:t>
        <w:br/>
      </w:r>
      <w:r>
        <w:rPr>
          <w:rFonts w:ascii="Courier New" w:hAnsi="Courier New"/>
          <w:color w:val="0A2463"/>
          <w:sz w:val="18"/>
        </w:rPr>
        <w:t xml:space="preserve">        "title": "Database Connections",</w:t>
        <w:br/>
      </w:r>
      <w:r>
        <w:rPr>
          <w:rFonts w:ascii="Courier New" w:hAnsi="Courier New"/>
          <w:color w:val="0A2463"/>
          <w:sz w:val="18"/>
        </w:rPr>
        <w:t xml:space="preserve">        "type": "graph",</w:t>
        <w:br/>
      </w:r>
      <w:r>
        <w:rPr>
          <w:rFonts w:ascii="Courier New" w:hAnsi="Courier New"/>
          <w:color w:val="0A2463"/>
          <w:sz w:val="18"/>
        </w:rPr>
        <w:t xml:space="preserve">        "targets":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"mysql_global_status_threads_connected",</w:t>
        <w:br/>
      </w:r>
      <w:r>
        <w:rPr>
          <w:rFonts w:ascii="Courier New" w:hAnsi="Courier New"/>
          <w:color w:val="0A2463"/>
          <w:sz w:val="18"/>
        </w:rPr>
        <w:t xml:space="preserve">            "legendFormat": "Connected"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"mysql_global_status_threads_running",</w:t>
        <w:br/>
      </w:r>
      <w:r>
        <w:rPr>
          <w:rFonts w:ascii="Courier New" w:hAnsi="Courier New"/>
          <w:color w:val="0A2463"/>
          <w:sz w:val="18"/>
        </w:rPr>
        <w:t xml:space="preserve">            "legendFormat": "Running"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"yAxes":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"label": "Connections"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"gridPos": {</w:t>
        <w:br/>
      </w:r>
      <w:r>
        <w:rPr>
          <w:rFonts w:ascii="Courier New" w:hAnsi="Courier New"/>
          <w:color w:val="0A2463"/>
          <w:sz w:val="18"/>
        </w:rPr>
        <w:t xml:space="preserve">          "h": 8,</w:t>
        <w:br/>
      </w:r>
      <w:r>
        <w:rPr>
          <w:rFonts w:ascii="Courier New" w:hAnsi="Courier New"/>
          <w:color w:val="0A2463"/>
          <w:sz w:val="18"/>
        </w:rPr>
        <w:t xml:space="preserve">          "w": 12,</w:t>
        <w:br/>
      </w:r>
      <w:r>
        <w:rPr>
          <w:rFonts w:ascii="Courier New" w:hAnsi="Courier New"/>
          <w:color w:val="0A2463"/>
          <w:sz w:val="18"/>
        </w:rPr>
        <w:t xml:space="preserve">          "x": 0,</w:t>
        <w:br/>
      </w:r>
      <w:r>
        <w:rPr>
          <w:rFonts w:ascii="Courier New" w:hAnsi="Courier New"/>
          <w:color w:val="0A2463"/>
          <w:sz w:val="18"/>
        </w:rPr>
        <w:t xml:space="preserve">          "y": 8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},</w:t>
        <w:br/>
      </w:r>
      <w:r>
        <w:rPr>
          <w:rFonts w:ascii="Courier New" w:hAnsi="Courier New"/>
          <w:color w:val="0A2463"/>
          <w:sz w:val="18"/>
        </w:rPr>
        <w:t xml:space="preserve">      {</w:t>
        <w:br/>
      </w:r>
      <w:r>
        <w:rPr>
          <w:rFonts w:ascii="Courier New" w:hAnsi="Courier New"/>
          <w:color w:val="0A2463"/>
          <w:sz w:val="18"/>
        </w:rPr>
        <w:t xml:space="preserve">        "id": 5,</w:t>
        <w:br/>
      </w:r>
      <w:r>
        <w:rPr>
          <w:rFonts w:ascii="Courier New" w:hAnsi="Courier New"/>
          <w:color w:val="0A2463"/>
          <w:sz w:val="18"/>
        </w:rPr>
        <w:t xml:space="preserve">        "title": "Memory Usage",</w:t>
        <w:br/>
      </w:r>
      <w:r>
        <w:rPr>
          <w:rFonts w:ascii="Courier New" w:hAnsi="Courier New"/>
          <w:color w:val="0A2463"/>
          <w:sz w:val="18"/>
        </w:rPr>
        <w:t xml:space="preserve">        "type": "graph",</w:t>
        <w:br/>
      </w:r>
      <w:r>
        <w:rPr>
          <w:rFonts w:ascii="Courier New" w:hAnsi="Courier New"/>
          <w:color w:val="0A2463"/>
          <w:sz w:val="18"/>
        </w:rPr>
        <w:t xml:space="preserve">        "targets":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"node_memory_MemTotal_bytes - node_memory_MemAvailable_bytes",</w:t>
        <w:br/>
      </w:r>
      <w:r>
        <w:rPr>
          <w:rFonts w:ascii="Courier New" w:hAnsi="Courier New"/>
          <w:color w:val="0A2463"/>
          <w:sz w:val="18"/>
        </w:rPr>
        <w:t xml:space="preserve">            "legendFormat": "Used"</w:t>
        <w:br/>
      </w:r>
      <w:r>
        <w:rPr>
          <w:rFonts w:ascii="Courier New" w:hAnsi="Courier New"/>
          <w:color w:val="0A2463"/>
          <w:sz w:val="18"/>
        </w:rPr>
        <w:t xml:space="preserve">          },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"expr": "node_memory_MemAvailable_bytes",</w:t>
        <w:br/>
      </w:r>
      <w:r>
        <w:rPr>
          <w:rFonts w:ascii="Courier New" w:hAnsi="Courier New"/>
          <w:color w:val="0A2463"/>
          <w:sz w:val="18"/>
        </w:rPr>
        <w:t xml:space="preserve">            "legendFormat": "Available"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"yAxes": [</w:t>
        <w:br/>
      </w:r>
      <w:r>
        <w:rPr>
          <w:rFonts w:ascii="Courier New" w:hAnsi="Courier New"/>
          <w:color w:val="0A2463"/>
          <w:sz w:val="18"/>
        </w:rPr>
        <w:t xml:space="preserve">          {</w:t>
        <w:br/>
      </w:r>
      <w:r>
        <w:rPr>
          <w:rFonts w:ascii="Courier New" w:hAnsi="Courier New"/>
          <w:color w:val="0A2463"/>
          <w:sz w:val="18"/>
        </w:rPr>
        <w:t xml:space="preserve">            "label": "Bytes"</w:t>
        <w:br/>
      </w:r>
      <w:r>
        <w:rPr>
          <w:rFonts w:ascii="Courier New" w:hAnsi="Courier New"/>
          <w:color w:val="0A2463"/>
          <w:sz w:val="18"/>
        </w:rPr>
        <w:t xml:space="preserve">          }</w:t>
        <w:br/>
      </w:r>
      <w:r>
        <w:rPr>
          <w:rFonts w:ascii="Courier New" w:hAnsi="Courier New"/>
          <w:color w:val="0A2463"/>
          <w:sz w:val="18"/>
        </w:rPr>
        <w:t xml:space="preserve">        ],</w:t>
        <w:br/>
      </w:r>
      <w:r>
        <w:rPr>
          <w:rFonts w:ascii="Courier New" w:hAnsi="Courier New"/>
          <w:color w:val="0A2463"/>
          <w:sz w:val="18"/>
        </w:rPr>
        <w:t xml:space="preserve">        "gridPos": {</w:t>
        <w:br/>
      </w:r>
      <w:r>
        <w:rPr>
          <w:rFonts w:ascii="Courier New" w:hAnsi="Courier New"/>
          <w:color w:val="0A2463"/>
          <w:sz w:val="18"/>
        </w:rPr>
        <w:t xml:space="preserve">          "h": 8,</w:t>
        <w:br/>
      </w:r>
      <w:r>
        <w:rPr>
          <w:rFonts w:ascii="Courier New" w:hAnsi="Courier New"/>
          <w:color w:val="0A2463"/>
          <w:sz w:val="18"/>
        </w:rPr>
        <w:t xml:space="preserve">          "w": 12,</w:t>
        <w:br/>
      </w:r>
      <w:r>
        <w:rPr>
          <w:rFonts w:ascii="Courier New" w:hAnsi="Courier New"/>
          <w:color w:val="0A2463"/>
          <w:sz w:val="18"/>
        </w:rPr>
        <w:t xml:space="preserve">          "x": 12,</w:t>
        <w:br/>
      </w:r>
      <w:r>
        <w:rPr>
          <w:rFonts w:ascii="Courier New" w:hAnsi="Courier New"/>
          <w:color w:val="0A2463"/>
          <w:sz w:val="18"/>
        </w:rPr>
        <w:t xml:space="preserve">          "y": 8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}</w:t>
        <w:br/>
      </w:r>
      <w:r>
        <w:rPr>
          <w:rFonts w:ascii="Courier New" w:hAnsi="Courier New"/>
          <w:color w:val="0A2463"/>
          <w:sz w:val="18"/>
        </w:rPr>
        <w:t xml:space="preserve">    ],</w:t>
        <w:br/>
      </w:r>
      <w:r>
        <w:rPr>
          <w:rFonts w:ascii="Courier New" w:hAnsi="Courier New"/>
          <w:color w:val="0A2463"/>
          <w:sz w:val="18"/>
        </w:rPr>
        <w:t xml:space="preserve">    "time": {</w:t>
        <w:br/>
      </w:r>
      <w:r>
        <w:rPr>
          <w:rFonts w:ascii="Courier New" w:hAnsi="Courier New"/>
          <w:color w:val="0A2463"/>
          <w:sz w:val="18"/>
        </w:rPr>
        <w:t xml:space="preserve">      "from": "now-1h",</w:t>
        <w:br/>
      </w:r>
      <w:r>
        <w:rPr>
          <w:rFonts w:ascii="Courier New" w:hAnsi="Courier New"/>
          <w:color w:val="0A2463"/>
          <w:sz w:val="18"/>
        </w:rPr>
        <w:t xml:space="preserve">      "to": "now"</w:t>
        <w:br/>
      </w:r>
      <w:r>
        <w:rPr>
          <w:rFonts w:ascii="Courier New" w:hAnsi="Courier New"/>
          <w:color w:val="0A2463"/>
          <w:sz w:val="18"/>
        </w:rPr>
        <w:t xml:space="preserve">    },</w:t>
        <w:br/>
      </w:r>
      <w:r>
        <w:rPr>
          <w:rFonts w:ascii="Courier New" w:hAnsi="Courier New"/>
          <w:color w:val="0A2463"/>
          <w:sz w:val="18"/>
        </w:rPr>
        <w:t xml:space="preserve">    "refresh": "30s"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BACKUP &amp; DISASTER RECOVERY</w:t>
      </w:r>
    </w:p>
    <w:p>
      <w:pPr>
        <w:pStyle w:val="Heading2"/>
      </w:pPr>
      <w:r>
        <w:t>5.1 Backup Scripts</w:t>
      </w:r>
    </w:p>
    <w:p>
      <w:r>
        <w:rPr>
          <w:rFonts w:ascii="Courier New" w:hAnsi="Courier New"/>
          <w:color w:val="0A2463"/>
          <w:sz w:val="18"/>
        </w:rPr>
        <w:t>#!/bin/bash</w:t>
        <w:br/>
      </w:r>
      <w:r>
        <w:rPr>
          <w:rFonts w:ascii="Courier New" w:hAnsi="Courier New"/>
          <w:color w:val="0A2463"/>
          <w:sz w:val="18"/>
        </w:rPr>
        <w:t># scripts/backup.sh</w:t>
        <w:br/>
      </w:r>
      <w:r>
        <w:rPr>
          <w:rFonts w:ascii="Courier New" w:hAnsi="Courier New"/>
          <w:color w:val="0A2463"/>
          <w:sz w:val="18"/>
        </w:rPr>
        <w:t>set -e</w:t>
        <w:br/>
      </w:r>
      <w:r>
        <w:rPr>
          <w:rFonts w:ascii="Courier New" w:hAnsi="Courier New"/>
          <w:color w:val="0A2463"/>
          <w:sz w:val="18"/>
        </w:rPr>
        <w:t># Configuration</w:t>
        <w:br/>
      </w:r>
      <w:r>
        <w:rPr>
          <w:rFonts w:ascii="Courier New" w:hAnsi="Courier New"/>
          <w:color w:val="0A2463"/>
          <w:sz w:val="18"/>
        </w:rPr>
        <w:t>BACKUP_DIR="/opt/backups"</w:t>
        <w:br/>
      </w:r>
      <w:r>
        <w:rPr>
          <w:rFonts w:ascii="Courier New" w:hAnsi="Courier New"/>
          <w:color w:val="0A2463"/>
          <w:sz w:val="18"/>
        </w:rPr>
        <w:t>RETENTION_DAYS=30</w:t>
        <w:br/>
      </w:r>
      <w:r>
        <w:rPr>
          <w:rFonts w:ascii="Courier New" w:hAnsi="Courier New"/>
          <w:color w:val="0A2463"/>
          <w:sz w:val="18"/>
        </w:rPr>
        <w:t>DATE=$(date +%Y%m%d_%H%M%S)</w:t>
        <w:br/>
      </w:r>
      <w:r>
        <w:rPr>
          <w:rFonts w:ascii="Courier New" w:hAnsi="Courier New"/>
          <w:color w:val="0A2463"/>
          <w:sz w:val="18"/>
        </w:rPr>
        <w:t>MYSQL_CONTAINER="themengift-mysql"</w:t>
        <w:br/>
      </w:r>
      <w:r>
        <w:rPr>
          <w:rFonts w:ascii="Courier New" w:hAnsi="Courier New"/>
          <w:color w:val="0A2463"/>
          <w:sz w:val="18"/>
        </w:rPr>
        <w:t>WORDPRESS_CONTAINER="themengift-wordpress"</w:t>
        <w:br/>
      </w:r>
      <w:r>
        <w:rPr>
          <w:rFonts w:ascii="Courier New" w:hAnsi="Courier New"/>
          <w:color w:val="0A2463"/>
          <w:sz w:val="18"/>
        </w:rPr>
        <w:t>DB_NAME="themengift"</w:t>
        <w:br/>
      </w:r>
      <w:r>
        <w:rPr>
          <w:rFonts w:ascii="Courier New" w:hAnsi="Courier New"/>
          <w:color w:val="0A2463"/>
          <w:sz w:val="18"/>
        </w:rPr>
        <w:t>DB_USER="root"</w:t>
        <w:br/>
      </w:r>
      <w:r>
        <w:rPr>
          <w:rFonts w:ascii="Courier New" w:hAnsi="Courier New"/>
          <w:color w:val="0A2463"/>
          <w:sz w:val="18"/>
        </w:rPr>
        <w:t>DB_PASSWORD="$MYSQL_ROOT_PASSWORD"</w:t>
        <w:br/>
      </w:r>
      <w:r>
        <w:rPr>
          <w:rFonts w:ascii="Courier New" w:hAnsi="Courier New"/>
          <w:color w:val="0A2463"/>
          <w:sz w:val="18"/>
        </w:rPr>
        <w:t># Colors for output</w:t>
        <w:br/>
      </w:r>
      <w:r>
        <w:rPr>
          <w:rFonts w:ascii="Courier New" w:hAnsi="Courier New"/>
          <w:color w:val="0A2463"/>
          <w:sz w:val="18"/>
        </w:rPr>
        <w:t>RED='\033[0;31m'</w:t>
        <w:br/>
      </w:r>
      <w:r>
        <w:rPr>
          <w:rFonts w:ascii="Courier New" w:hAnsi="Courier New"/>
          <w:color w:val="0A2463"/>
          <w:sz w:val="18"/>
        </w:rPr>
        <w:t>GREEN='\033[0;32m'</w:t>
        <w:br/>
      </w:r>
      <w:r>
        <w:rPr>
          <w:rFonts w:ascii="Courier New" w:hAnsi="Courier New"/>
          <w:color w:val="0A2463"/>
          <w:sz w:val="18"/>
        </w:rPr>
        <w:t>YELLOW='\033[1;33m'</w:t>
        <w:br/>
      </w:r>
      <w:r>
        <w:rPr>
          <w:rFonts w:ascii="Courier New" w:hAnsi="Courier New"/>
          <w:color w:val="0A2463"/>
          <w:sz w:val="18"/>
        </w:rPr>
        <w:t>NC='\033[0m'</w:t>
        <w:br/>
      </w:r>
      <w:r>
        <w:rPr>
          <w:rFonts w:ascii="Courier New" w:hAnsi="Courier New"/>
          <w:color w:val="0A2463"/>
          <w:sz w:val="18"/>
        </w:rPr>
        <w:t># Logging function</w:t>
        <w:br/>
      </w:r>
      <w:r>
        <w:rPr>
          <w:rFonts w:ascii="Courier New" w:hAnsi="Courier New"/>
          <w:color w:val="0A2463"/>
          <w:sz w:val="18"/>
        </w:rPr>
        <w:t>log() {</w:t>
        <w:br/>
      </w:r>
      <w:r>
        <w:rPr>
          <w:rFonts w:ascii="Courier New" w:hAnsi="Courier New"/>
          <w:color w:val="0A2463"/>
          <w:sz w:val="18"/>
        </w:rPr>
        <w:t xml:space="preserve">    echo "$(date '+%Y-%m-%d %H:%M:%S') - $1"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error_exit() {</w:t>
        <w:br/>
      </w:r>
      <w:r>
        <w:rPr>
          <w:rFonts w:ascii="Courier New" w:hAnsi="Courier New"/>
          <w:color w:val="0A2463"/>
          <w:sz w:val="18"/>
        </w:rPr>
        <w:t xml:space="preserve">    echo -e "${RED}ERROR: $1${NC}"</w:t>
        <w:br/>
      </w:r>
      <w:r>
        <w:rPr>
          <w:rFonts w:ascii="Courier New" w:hAnsi="Courier New"/>
          <w:color w:val="0A2463"/>
          <w:sz w:val="18"/>
        </w:rPr>
        <w:t xml:space="preserve">    exit 1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success() {</w:t>
        <w:br/>
      </w:r>
      <w:r>
        <w:rPr>
          <w:rFonts w:ascii="Courier New" w:hAnsi="Courier New"/>
          <w:color w:val="0A2463"/>
          <w:sz w:val="18"/>
        </w:rPr>
        <w:t xml:space="preserve">    echo -e "${GREEN}SUCCESS: $1${NC}"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# Create backup directory</w:t>
        <w:br/>
      </w:r>
      <w:r>
        <w:rPr>
          <w:rFonts w:ascii="Courier New" w:hAnsi="Courier New"/>
          <w:color w:val="0A2463"/>
          <w:sz w:val="18"/>
        </w:rPr>
        <w:t>mkdir -p $BACKUP_DIR/$DATE</w:t>
        <w:br/>
      </w:r>
      <w:r>
        <w:rPr>
          <w:rFonts w:ascii="Courier New" w:hAnsi="Courier New"/>
          <w:color w:val="0A2463"/>
          <w:sz w:val="18"/>
        </w:rPr>
        <w:t>log "Starting backup process..."</w:t>
        <w:br/>
      </w:r>
      <w:r>
        <w:rPr>
          <w:rFonts w:ascii="Courier New" w:hAnsi="Courier New"/>
          <w:color w:val="0A2463"/>
          <w:sz w:val="18"/>
        </w:rPr>
        <w:t># Database backup</w:t>
        <w:br/>
      </w:r>
      <w:r>
        <w:rPr>
          <w:rFonts w:ascii="Courier New" w:hAnsi="Courier New"/>
          <w:color w:val="0A2463"/>
          <w:sz w:val="18"/>
        </w:rPr>
        <w:t>log "Creating database backup..."</w:t>
        <w:br/>
      </w:r>
      <w:r>
        <w:rPr>
          <w:rFonts w:ascii="Courier New" w:hAnsi="Courier New"/>
          <w:color w:val="0A2463"/>
          <w:sz w:val="18"/>
        </w:rPr>
        <w:t>docker exec $MYSQL_CONTAINER mysqldump \</w:t>
        <w:br/>
      </w:r>
      <w:r>
        <w:rPr>
          <w:rFonts w:ascii="Courier New" w:hAnsi="Courier New"/>
          <w:color w:val="0A2463"/>
          <w:sz w:val="18"/>
        </w:rPr>
        <w:t xml:space="preserve">    -u $DB_USER \</w:t>
        <w:br/>
      </w:r>
      <w:r>
        <w:rPr>
          <w:rFonts w:ascii="Courier New" w:hAnsi="Courier New"/>
          <w:color w:val="0A2463"/>
          <w:sz w:val="18"/>
        </w:rPr>
        <w:t xml:space="preserve">    -p$DB_PASSWORD \</w:t>
        <w:br/>
      </w:r>
      <w:r>
        <w:rPr>
          <w:rFonts w:ascii="Courier New" w:hAnsi="Courier New"/>
          <w:color w:val="0A2463"/>
          <w:sz w:val="18"/>
        </w:rPr>
        <w:t xml:space="preserve">    --single-transaction \</w:t>
        <w:br/>
      </w:r>
      <w:r>
        <w:rPr>
          <w:rFonts w:ascii="Courier New" w:hAnsi="Courier New"/>
          <w:color w:val="0A2463"/>
          <w:sz w:val="18"/>
        </w:rPr>
        <w:t xml:space="preserve">    --routines \</w:t>
        <w:br/>
      </w:r>
      <w:r>
        <w:rPr>
          <w:rFonts w:ascii="Courier New" w:hAnsi="Courier New"/>
          <w:color w:val="0A2463"/>
          <w:sz w:val="18"/>
        </w:rPr>
        <w:t xml:space="preserve">    --triggers \</w:t>
        <w:br/>
      </w:r>
      <w:r>
        <w:rPr>
          <w:rFonts w:ascii="Courier New" w:hAnsi="Courier New"/>
          <w:color w:val="0A2463"/>
          <w:sz w:val="18"/>
        </w:rPr>
        <w:t xml:space="preserve">    --all-databases \</w:t>
        <w:br/>
      </w:r>
      <w:r>
        <w:rPr>
          <w:rFonts w:ascii="Courier New" w:hAnsi="Courier New"/>
          <w:color w:val="0A2463"/>
          <w:sz w:val="18"/>
        </w:rPr>
        <w:t xml:space="preserve">    | gzip &gt; $BACKUP_DIR/$DATE/database_$DATE.sql.gz</w:t>
        <w:br/>
      </w:r>
      <w:r>
        <w:rPr>
          <w:rFonts w:ascii="Courier New" w:hAnsi="Courier New"/>
          <w:color w:val="0A2463"/>
          <w:sz w:val="18"/>
        </w:rPr>
        <w:t>if [ $? -eq 0 ]; then</w:t>
        <w:br/>
      </w:r>
      <w:r>
        <w:rPr>
          <w:rFonts w:ascii="Courier New" w:hAnsi="Courier New"/>
          <w:color w:val="0A2463"/>
          <w:sz w:val="18"/>
        </w:rPr>
        <w:t xml:space="preserve">    success "Database backup completed"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"Database backup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Files backup</w:t>
        <w:br/>
      </w:r>
      <w:r>
        <w:rPr>
          <w:rFonts w:ascii="Courier New" w:hAnsi="Courier New"/>
          <w:color w:val="0A2463"/>
          <w:sz w:val="18"/>
        </w:rPr>
        <w:t>log "Creating files backup..."</w:t>
        <w:br/>
      </w:r>
      <w:r>
        <w:rPr>
          <w:rFonts w:ascii="Courier New" w:hAnsi="Courier New"/>
          <w:color w:val="0A2463"/>
          <w:sz w:val="18"/>
        </w:rPr>
        <w:t>docker run --rm \</w:t>
        <w:br/>
      </w:r>
      <w:r>
        <w:rPr>
          <w:rFonts w:ascii="Courier New" w:hAnsi="Courier New"/>
          <w:color w:val="0A2463"/>
          <w:sz w:val="18"/>
        </w:rPr>
        <w:t xml:space="preserve">    -v wordpress_data:/data \</w:t>
        <w:br/>
      </w:r>
      <w:r>
        <w:rPr>
          <w:rFonts w:ascii="Courier New" w:hAnsi="Courier New"/>
          <w:color w:val="0A2463"/>
          <w:sz w:val="18"/>
        </w:rPr>
        <w:t xml:space="preserve">    -v $BACKUP_DIR/$DATE:/backup \</w:t>
        <w:br/>
      </w:r>
      <w:r>
        <w:rPr>
          <w:rFonts w:ascii="Courier New" w:hAnsi="Courier New"/>
          <w:color w:val="0A2463"/>
          <w:sz w:val="18"/>
        </w:rPr>
        <w:t xml:space="preserve">    alpine tar czf /backup/files_$DATE.tar.gz -C /data .</w:t>
        <w:br/>
      </w:r>
      <w:r>
        <w:rPr>
          <w:rFonts w:ascii="Courier New" w:hAnsi="Courier New"/>
          <w:color w:val="0A2463"/>
          <w:sz w:val="18"/>
        </w:rPr>
        <w:t>if [ $? -eq 0 ]; then</w:t>
        <w:br/>
      </w:r>
      <w:r>
        <w:rPr>
          <w:rFonts w:ascii="Courier New" w:hAnsi="Courier New"/>
          <w:color w:val="0A2463"/>
          <w:sz w:val="18"/>
        </w:rPr>
        <w:t xml:space="preserve">    success "Files backup completed"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"Files backup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Configuration backup</w:t>
        <w:br/>
      </w:r>
      <w:r>
        <w:rPr>
          <w:rFonts w:ascii="Courier New" w:hAnsi="Courier New"/>
          <w:color w:val="0A2463"/>
          <w:sz w:val="18"/>
        </w:rPr>
        <w:t>log "Creating configuration backup..."</w:t>
        <w:br/>
      </w:r>
      <w:r>
        <w:rPr>
          <w:rFonts w:ascii="Courier New" w:hAnsi="Courier New"/>
          <w:color w:val="0A2463"/>
          <w:sz w:val="18"/>
        </w:rPr>
        <w:t>tar czf $BACKUP_DIR/$DATE/config_$DATE.tar.gz \</w:t>
        <w:br/>
      </w:r>
      <w:r>
        <w:rPr>
          <w:rFonts w:ascii="Courier New" w:hAnsi="Courier New"/>
          <w:color w:val="0A2463"/>
          <w:sz w:val="18"/>
        </w:rPr>
        <w:t xml:space="preserve">    /opt/themengift/docker-compose.yml \</w:t>
        <w:br/>
      </w:r>
      <w:r>
        <w:rPr>
          <w:rFonts w:ascii="Courier New" w:hAnsi="Courier New"/>
          <w:color w:val="0A2463"/>
          <w:sz w:val="18"/>
        </w:rPr>
        <w:t xml:space="preserve">    /opt/themengift/.env \</w:t>
        <w:br/>
      </w:r>
      <w:r>
        <w:rPr>
          <w:rFonts w:ascii="Courier New" w:hAnsi="Courier New"/>
          <w:color w:val="0A2463"/>
          <w:sz w:val="18"/>
        </w:rPr>
        <w:t xml:space="preserve">    /opt/themengift/nginx/ \</w:t>
        <w:br/>
      </w:r>
      <w:r>
        <w:rPr>
          <w:rFonts w:ascii="Courier New" w:hAnsi="Courier New"/>
          <w:color w:val="0A2463"/>
          <w:sz w:val="18"/>
        </w:rPr>
        <w:t xml:space="preserve">    /opt/themengift/mysql/ \</w:t>
        <w:br/>
      </w:r>
      <w:r>
        <w:rPr>
          <w:rFonts w:ascii="Courier New" w:hAnsi="Courier New"/>
          <w:color w:val="0A2463"/>
          <w:sz w:val="18"/>
        </w:rPr>
        <w:t xml:space="preserve">    /opt/themengift/redis/ \</w:t>
        <w:br/>
      </w:r>
      <w:r>
        <w:rPr>
          <w:rFonts w:ascii="Courier New" w:hAnsi="Courier New"/>
          <w:color w:val="0A2463"/>
          <w:sz w:val="18"/>
        </w:rPr>
        <w:t xml:space="preserve">    /opt/themengift/prometheus/ \</w:t>
        <w:br/>
      </w:r>
      <w:r>
        <w:rPr>
          <w:rFonts w:ascii="Courier New" w:hAnsi="Courier New"/>
          <w:color w:val="0A2463"/>
          <w:sz w:val="18"/>
        </w:rPr>
        <w:t xml:space="preserve">    /opt/themengift/grafana/</w:t>
        <w:br/>
      </w:r>
      <w:r>
        <w:rPr>
          <w:rFonts w:ascii="Courier New" w:hAnsi="Courier New"/>
          <w:color w:val="0A2463"/>
          <w:sz w:val="18"/>
        </w:rPr>
        <w:t>if [ $? -eq 0 ]; then</w:t>
        <w:br/>
      </w:r>
      <w:r>
        <w:rPr>
          <w:rFonts w:ascii="Courier New" w:hAnsi="Courier New"/>
          <w:color w:val="0A2463"/>
          <w:sz w:val="18"/>
        </w:rPr>
        <w:t xml:space="preserve">    success "Configuration backup completed"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"Configuration backup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Create backup manifest</w:t>
        <w:br/>
      </w:r>
      <w:r>
        <w:rPr>
          <w:rFonts w:ascii="Courier New" w:hAnsi="Courier New"/>
          <w:color w:val="0A2463"/>
          <w:sz w:val="18"/>
        </w:rPr>
        <w:t>cat &gt; $BACKUP_DIR/$DATE/manifest.txt &lt;&lt; EOF</w:t>
        <w:br/>
      </w:r>
      <w:r>
        <w:rPr>
          <w:rFonts w:ascii="Courier New" w:hAnsi="Courier New"/>
          <w:color w:val="0A2463"/>
          <w:sz w:val="18"/>
        </w:rPr>
        <w:t>Backup Date: $(date)</w:t>
        <w:br/>
      </w:r>
      <w:r>
        <w:rPr>
          <w:rFonts w:ascii="Courier New" w:hAnsi="Courier New"/>
          <w:color w:val="0A2463"/>
          <w:sz w:val="18"/>
        </w:rPr>
        <w:t>Database: $DB_NAME</w:t>
        <w:br/>
      </w:r>
      <w:r>
        <w:rPr>
          <w:rFonts w:ascii="Courier New" w:hAnsi="Courier New"/>
          <w:color w:val="0A2463"/>
          <w:sz w:val="18"/>
        </w:rPr>
        <w:t>WordPress Container: $WORDPRESS_CONTAINER</w:t>
        <w:br/>
      </w:r>
      <w:r>
        <w:rPr>
          <w:rFonts w:ascii="Courier New" w:hAnsi="Courier New"/>
          <w:color w:val="0A2463"/>
          <w:sz w:val="18"/>
        </w:rPr>
        <w:t>MySQL Container: $MYSQL_CONTAINER</w:t>
        <w:br/>
      </w:r>
      <w:r>
        <w:rPr>
          <w:rFonts w:ascii="Courier New" w:hAnsi="Courier New"/>
          <w:color w:val="0A2463"/>
          <w:sz w:val="18"/>
        </w:rPr>
        <w:t>Files:</w:t>
        <w:br/>
      </w:r>
      <w:r>
        <w:rPr>
          <w:rFonts w:ascii="Courier New" w:hAnsi="Courier New"/>
          <w:color w:val="0A2463"/>
          <w:sz w:val="18"/>
        </w:rPr>
        <w:t>- database_$DATE.sql.gz</w:t>
        <w:br/>
      </w:r>
      <w:r>
        <w:rPr>
          <w:rFonts w:ascii="Courier New" w:hAnsi="Courier New"/>
          <w:color w:val="0A2463"/>
          <w:sz w:val="18"/>
        </w:rPr>
        <w:t>- files_$DATE.tar.gz</w:t>
        <w:br/>
      </w:r>
      <w:r>
        <w:rPr>
          <w:rFonts w:ascii="Courier New" w:hAnsi="Courier New"/>
          <w:color w:val="0A2463"/>
          <w:sz w:val="18"/>
        </w:rPr>
        <w:t>- config_$DATE.tar.gz</w:t>
        <w:br/>
      </w:r>
      <w:r>
        <w:rPr>
          <w:rFonts w:ascii="Courier New" w:hAnsi="Courier New"/>
          <w:color w:val="0A2463"/>
          <w:sz w:val="18"/>
        </w:rPr>
        <w:t>EOF</w:t>
        <w:br/>
      </w:r>
      <w:r>
        <w:rPr>
          <w:rFonts w:ascii="Courier New" w:hAnsi="Courier New"/>
          <w:color w:val="0A2463"/>
          <w:sz w:val="18"/>
        </w:rPr>
        <w:t># Verify backup integrity</w:t>
        <w:br/>
      </w:r>
      <w:r>
        <w:rPr>
          <w:rFonts w:ascii="Courier New" w:hAnsi="Courier New"/>
          <w:color w:val="0A2463"/>
          <w:sz w:val="18"/>
        </w:rPr>
        <w:t>log "Verifying backup integrity..."</w:t>
        <w:br/>
      </w:r>
      <w:r>
        <w:rPr>
          <w:rFonts w:ascii="Courier New" w:hAnsi="Courier New"/>
          <w:color w:val="0A2463"/>
          <w:sz w:val="18"/>
        </w:rPr>
        <w:t>for file in $BACKUP_DIR/$DATE/*.gz; do</w:t>
        <w:br/>
      </w:r>
      <w:r>
        <w:rPr>
          <w:rFonts w:ascii="Courier New" w:hAnsi="Courier New"/>
          <w:color w:val="0A2463"/>
          <w:sz w:val="18"/>
        </w:rPr>
        <w:t xml:space="preserve">    if gzip -t "$file" 2&gt;/dev/null; then</w:t>
        <w:br/>
      </w:r>
      <w:r>
        <w:rPr>
          <w:rFonts w:ascii="Courier New" w:hAnsi="Courier New"/>
          <w:color w:val="0A2463"/>
          <w:sz w:val="18"/>
        </w:rPr>
        <w:t xml:space="preserve">        success "Integrity check passed for $(basename $file)"</w:t>
        <w:br/>
      </w:r>
      <w:r>
        <w:rPr>
          <w:rFonts w:ascii="Courier New" w:hAnsi="Courier New"/>
          <w:color w:val="0A2463"/>
          <w:sz w:val="18"/>
        </w:rPr>
        <w:t xml:space="preserve">    else</w:t>
        <w:br/>
      </w:r>
      <w:r>
        <w:rPr>
          <w:rFonts w:ascii="Courier New" w:hAnsi="Courier New"/>
          <w:color w:val="0A2463"/>
          <w:sz w:val="18"/>
        </w:rPr>
        <w:t xml:space="preserve">        error_exit "Integrity check failed for $(basename $file)"</w:t>
        <w:br/>
      </w:r>
      <w:r>
        <w:rPr>
          <w:rFonts w:ascii="Courier New" w:hAnsi="Courier New"/>
          <w:color w:val="0A2463"/>
          <w:sz w:val="18"/>
        </w:rPr>
        <w:t xml:space="preserve">    fi</w:t>
        <w:br/>
      </w:r>
      <w:r>
        <w:rPr>
          <w:rFonts w:ascii="Courier New" w:hAnsi="Courier New"/>
          <w:color w:val="0A2463"/>
          <w:sz w:val="18"/>
        </w:rPr>
        <w:t>done</w:t>
        <w:br/>
      </w:r>
      <w:r>
        <w:rPr>
          <w:rFonts w:ascii="Courier New" w:hAnsi="Courier New"/>
          <w:color w:val="0A2463"/>
          <w:sz w:val="18"/>
        </w:rPr>
        <w:t># Upload to cloud storage (if configured)</w:t>
        <w:br/>
      </w:r>
      <w:r>
        <w:rPr>
          <w:rFonts w:ascii="Courier New" w:hAnsi="Courier New"/>
          <w:color w:val="0A2463"/>
          <w:sz w:val="18"/>
        </w:rPr>
        <w:t>if [ -n "$CLOUD_STORAGE_BUCKET" ]; then</w:t>
        <w:br/>
      </w:r>
      <w:r>
        <w:rPr>
          <w:rFonts w:ascii="Courier New" w:hAnsi="Courier New"/>
          <w:color w:val="0A2463"/>
          <w:sz w:val="18"/>
        </w:rPr>
        <w:t xml:space="preserve">    log "Uploading backup to cloud storage..."</w:t>
        <w:br/>
      </w:r>
      <w:r>
        <w:rPr>
          <w:rFonts w:ascii="Courier New" w:hAnsi="Courier New"/>
          <w:color w:val="0A2463"/>
          <w:sz w:val="18"/>
        </w:rPr>
        <w:t xml:space="preserve">    aws s3 cp $BACKUP_DIR/$DATE s3://$CLOUD_STORAGE_BUCKET/backups/ --recursive</w:t>
        <w:br/>
      </w:r>
      <w:r>
        <w:rPr>
          <w:rFonts w:ascii="Courier New" w:hAnsi="Courier New"/>
          <w:color w:val="0A2463"/>
          <w:sz w:val="18"/>
        </w:rPr>
        <w:t xml:space="preserve">    success "Cloud upload completed"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Clean up old backups</w:t>
        <w:br/>
      </w:r>
      <w:r>
        <w:rPr>
          <w:rFonts w:ascii="Courier New" w:hAnsi="Courier New"/>
          <w:color w:val="0A2463"/>
          <w:sz w:val="18"/>
        </w:rPr>
        <w:t>log "Cleaning up old backups..."</w:t>
        <w:br/>
      </w:r>
      <w:r>
        <w:rPr>
          <w:rFonts w:ascii="Courier New" w:hAnsi="Courier New"/>
          <w:color w:val="0A2463"/>
          <w:sz w:val="18"/>
        </w:rPr>
        <w:t>find $BACKUP_DIR -type d -mtime +$RETENTION_DAYS -exec rm -rf {} \;</w:t>
        <w:br/>
      </w:r>
      <w:r>
        <w:rPr>
          <w:rFonts w:ascii="Courier New" w:hAnsi="Courier New"/>
          <w:color w:val="0A2463"/>
          <w:sz w:val="18"/>
        </w:rPr>
        <w:t># Create backup symlink</w:t>
        <w:br/>
      </w:r>
      <w:r>
        <w:rPr>
          <w:rFonts w:ascii="Courier New" w:hAnsi="Courier New"/>
          <w:color w:val="0A2463"/>
          <w:sz w:val="18"/>
        </w:rPr>
        <w:t>ln -sfn $BACKUP_DIR/$DATE $BACKUP_DIR/latest</w:t>
        <w:br/>
      </w:r>
      <w:r>
        <w:rPr>
          <w:rFonts w:ascii="Courier New" w:hAnsi="Courier New"/>
          <w:color w:val="0A2463"/>
          <w:sz w:val="18"/>
        </w:rPr>
        <w:t>success "Backup process completed successfully"</w:t>
        <w:br/>
      </w:r>
      <w:r>
        <w:rPr>
          <w:rFonts w:ascii="Courier New" w:hAnsi="Courier New"/>
          <w:color w:val="0A2463"/>
          <w:sz w:val="18"/>
        </w:rPr>
        <w:t>log "Backup location: $BACKUP_DIR/$DATE"</w:t>
        <w:br/>
      </w:r>
      <w:r>
        <w:rPr>
          <w:rFonts w:ascii="Courier New" w:hAnsi="Courier New"/>
          <w:color w:val="0A2463"/>
          <w:sz w:val="18"/>
        </w:rPr>
        <w:t>exit 0</w:t>
        <w:br/>
      </w:r>
    </w:p>
    <w:p>
      <w:pPr>
        <w:pStyle w:val="Heading2"/>
      </w:pPr>
      <w:r>
        <w:t>5.2 Restore Scripts</w:t>
      </w:r>
    </w:p>
    <w:p>
      <w:r>
        <w:rPr>
          <w:rFonts w:ascii="Courier New" w:hAnsi="Courier New"/>
          <w:color w:val="0A2463"/>
          <w:sz w:val="18"/>
        </w:rPr>
        <w:t>#!/bin/bash</w:t>
        <w:br/>
      </w:r>
      <w:r>
        <w:rPr>
          <w:rFonts w:ascii="Courier New" w:hAnsi="Courier New"/>
          <w:color w:val="0A2463"/>
          <w:sz w:val="18"/>
        </w:rPr>
        <w:t># scripts/restore.sh</w:t>
        <w:br/>
      </w:r>
      <w:r>
        <w:rPr>
          <w:rFonts w:ascii="Courier New" w:hAnsi="Courier New"/>
          <w:color w:val="0A2463"/>
          <w:sz w:val="18"/>
        </w:rPr>
        <w:t>set -e</w:t>
        <w:br/>
      </w:r>
      <w:r>
        <w:rPr>
          <w:rFonts w:ascii="Courier New" w:hAnsi="Courier New"/>
          <w:color w:val="0A2463"/>
          <w:sz w:val="18"/>
        </w:rPr>
        <w:t># Configuration</w:t>
        <w:br/>
      </w:r>
      <w:r>
        <w:rPr>
          <w:rFonts w:ascii="Courier New" w:hAnsi="Courier New"/>
          <w:color w:val="0A2463"/>
          <w:sz w:val="18"/>
        </w:rPr>
        <w:t>BACKUP_DIR="/opt/backups"</w:t>
        <w:br/>
      </w:r>
      <w:r>
        <w:rPr>
          <w:rFonts w:ascii="Courier New" w:hAnsi="Courier New"/>
          <w:color w:val="0A2463"/>
          <w:sz w:val="18"/>
        </w:rPr>
        <w:t>MYSQL_CONTAINER="themengift-mysql"</w:t>
        <w:br/>
      </w:r>
      <w:r>
        <w:rPr>
          <w:rFonts w:ascii="Courier New" w:hAnsi="Courier New"/>
          <w:color w:val="0A2463"/>
          <w:sz w:val="18"/>
        </w:rPr>
        <w:t>WORDPRESS_CONTAINER="themengift-wordpress"</w:t>
        <w:br/>
      </w:r>
      <w:r>
        <w:rPr>
          <w:rFonts w:ascii="Courier New" w:hAnsi="Courier New"/>
          <w:color w:val="0A2463"/>
          <w:sz w:val="18"/>
        </w:rPr>
        <w:t>DB_NAME="themengift"</w:t>
        <w:br/>
      </w:r>
      <w:r>
        <w:rPr>
          <w:rFonts w:ascii="Courier New" w:hAnsi="Courier New"/>
          <w:color w:val="0A2463"/>
          <w:sz w:val="18"/>
        </w:rPr>
        <w:t>DB_USER="root"</w:t>
        <w:br/>
      </w:r>
      <w:r>
        <w:rPr>
          <w:rFonts w:ascii="Courier New" w:hAnsi="Courier New"/>
          <w:color w:val="0A2463"/>
          <w:sz w:val="18"/>
        </w:rPr>
        <w:t>DB_PASSWORD="$MYSQL_ROOT_PASSWORD"</w:t>
        <w:br/>
      </w:r>
      <w:r>
        <w:rPr>
          <w:rFonts w:ascii="Courier New" w:hAnsi="Courier New"/>
          <w:color w:val="0A2463"/>
          <w:sz w:val="18"/>
        </w:rPr>
        <w:t># Colors for output</w:t>
        <w:br/>
      </w:r>
      <w:r>
        <w:rPr>
          <w:rFonts w:ascii="Courier New" w:hAnsi="Courier New"/>
          <w:color w:val="0A2463"/>
          <w:sz w:val="18"/>
        </w:rPr>
        <w:t>RED='\033[0;31m'</w:t>
        <w:br/>
      </w:r>
      <w:r>
        <w:rPr>
          <w:rFonts w:ascii="Courier New" w:hAnsi="Courier New"/>
          <w:color w:val="0A2463"/>
          <w:sz w:val="18"/>
        </w:rPr>
        <w:t>GREEN='\033[0;32m'</w:t>
        <w:br/>
      </w:r>
      <w:r>
        <w:rPr>
          <w:rFonts w:ascii="Courier New" w:hAnsi="Courier New"/>
          <w:color w:val="0A2463"/>
          <w:sz w:val="18"/>
        </w:rPr>
        <w:t>YELLOW='\033[1;33m'</w:t>
        <w:br/>
      </w:r>
      <w:r>
        <w:rPr>
          <w:rFonts w:ascii="Courier New" w:hAnsi="Courier New"/>
          <w:color w:val="0A2463"/>
          <w:sz w:val="18"/>
        </w:rPr>
        <w:t>NC='\033[0m'</w:t>
        <w:br/>
      </w:r>
      <w:r>
        <w:rPr>
          <w:rFonts w:ascii="Courier New" w:hAnsi="Courier New"/>
          <w:color w:val="0A2463"/>
          <w:sz w:val="18"/>
        </w:rPr>
        <w:t># Logging function</w:t>
        <w:br/>
      </w:r>
      <w:r>
        <w:rPr>
          <w:rFonts w:ascii="Courier New" w:hAnsi="Courier New"/>
          <w:color w:val="0A2463"/>
          <w:sz w:val="18"/>
        </w:rPr>
        <w:t>log() {</w:t>
        <w:br/>
      </w:r>
      <w:r>
        <w:rPr>
          <w:rFonts w:ascii="Courier New" w:hAnsi="Courier New"/>
          <w:color w:val="0A2463"/>
          <w:sz w:val="18"/>
        </w:rPr>
        <w:t xml:space="preserve">    echo "$(date '+%Y-%m-%d %H:%M:%S') - $1"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error_exit() {</w:t>
        <w:br/>
      </w:r>
      <w:r>
        <w:rPr>
          <w:rFonts w:ascii="Courier New" w:hAnsi="Courier New"/>
          <w:color w:val="0A2463"/>
          <w:sz w:val="18"/>
        </w:rPr>
        <w:t xml:space="preserve">    echo -e "${RED}ERROR: $1${NC}"</w:t>
        <w:br/>
      </w:r>
      <w:r>
        <w:rPr>
          <w:rFonts w:ascii="Courier New" w:hAnsi="Courier New"/>
          <w:color w:val="0A2463"/>
          <w:sz w:val="18"/>
        </w:rPr>
        <w:t xml:space="preserve">    exit 1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success() {</w:t>
        <w:br/>
      </w:r>
      <w:r>
        <w:rPr>
          <w:rFonts w:ascii="Courier New" w:hAnsi="Courier New"/>
          <w:color w:val="0A2463"/>
          <w:sz w:val="18"/>
        </w:rPr>
        <w:t xml:space="preserve">    echo -e "${GREEN}SUCCESS: $1${NC}"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warning() {</w:t>
        <w:br/>
      </w:r>
      <w:r>
        <w:rPr>
          <w:rFonts w:ascii="Courier New" w:hAnsi="Courier New"/>
          <w:color w:val="0A2463"/>
          <w:sz w:val="18"/>
        </w:rPr>
        <w:t xml:space="preserve">    echo -e "${YELLOW}WARNING: $1${NC}"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# Check backup directory</w:t>
        <w:br/>
      </w:r>
      <w:r>
        <w:rPr>
          <w:rFonts w:ascii="Courier New" w:hAnsi="Courier New"/>
          <w:color w:val="0A2463"/>
          <w:sz w:val="18"/>
        </w:rPr>
        <w:t>if [ -z "$1" ]; then</w:t>
        <w:br/>
      </w:r>
      <w:r>
        <w:rPr>
          <w:rFonts w:ascii="Courier New" w:hAnsi="Courier New"/>
          <w:color w:val="0A2463"/>
          <w:sz w:val="18"/>
        </w:rPr>
        <w:t xml:space="preserve">    echo "Usage: $0 &lt;backup_directory&gt;"</w:t>
        <w:br/>
      </w:r>
      <w:r>
        <w:rPr>
          <w:rFonts w:ascii="Courier New" w:hAnsi="Courier New"/>
          <w:color w:val="0A2463"/>
          <w:sz w:val="18"/>
        </w:rPr>
        <w:t xml:space="preserve">    echo "Available backups:"</w:t>
        <w:br/>
      </w:r>
      <w:r>
        <w:rPr>
          <w:rFonts w:ascii="Courier New" w:hAnsi="Courier New"/>
          <w:color w:val="0A2463"/>
          <w:sz w:val="18"/>
        </w:rPr>
        <w:t xml:space="preserve">    ls -la $BACKUP_DIR/</w:t>
        <w:br/>
      </w:r>
      <w:r>
        <w:rPr>
          <w:rFonts w:ascii="Courier New" w:hAnsi="Courier New"/>
          <w:color w:val="0A2463"/>
          <w:sz w:val="18"/>
        </w:rPr>
        <w:t xml:space="preserve">    exit 1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BACKUP_PATH="$BACKUP_DIR/$1"</w:t>
        <w:br/>
      </w:r>
      <w:r>
        <w:rPr>
          <w:rFonts w:ascii="Courier New" w:hAnsi="Courier New"/>
          <w:color w:val="0A2463"/>
          <w:sz w:val="18"/>
        </w:rPr>
        <w:t>if [ ! -d "$BACKUP_PATH" ]; then</w:t>
        <w:br/>
      </w:r>
      <w:r>
        <w:rPr>
          <w:rFonts w:ascii="Courier New" w:hAnsi="Courier New"/>
          <w:color w:val="0A2463"/>
          <w:sz w:val="18"/>
        </w:rPr>
        <w:t xml:space="preserve">    error_exit "Backup directory not found: $BACKUP_PATH"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Confirm restore</w:t>
        <w:br/>
      </w:r>
      <w:r>
        <w:rPr>
          <w:rFonts w:ascii="Courier New" w:hAnsi="Courier New"/>
          <w:color w:val="0A2463"/>
          <w:sz w:val="18"/>
        </w:rPr>
        <w:t>echo -e "${YELLOW}WARNING: This will restore the system to the state of backup $1${NC}"</w:t>
        <w:br/>
      </w:r>
      <w:r>
        <w:rPr>
          <w:rFonts w:ascii="Courier New" w:hAnsi="Courier New"/>
          <w:color w:val="0A2463"/>
          <w:sz w:val="18"/>
        </w:rPr>
        <w:t>echo -e "${YELLOW}All current data will be lost!${NC}"</w:t>
        <w:br/>
      </w:r>
      <w:r>
        <w:rPr>
          <w:rFonts w:ascii="Courier New" w:hAnsi="Courier New"/>
          <w:color w:val="0A2463"/>
          <w:sz w:val="18"/>
        </w:rPr>
        <w:t>read -p "Are you sure you want to continue? (yes/no): " confirm</w:t>
        <w:br/>
      </w:r>
      <w:r>
        <w:rPr>
          <w:rFonts w:ascii="Courier New" w:hAnsi="Courier New"/>
          <w:color w:val="0A2463"/>
          <w:sz w:val="18"/>
        </w:rPr>
        <w:t>if [ "$confirm" != "yes" ]; then</w:t>
        <w:br/>
      </w:r>
      <w:r>
        <w:rPr>
          <w:rFonts w:ascii="Courier New" w:hAnsi="Courier New"/>
          <w:color w:val="0A2463"/>
          <w:sz w:val="18"/>
        </w:rPr>
        <w:t xml:space="preserve">    log "Restore cancelled"</w:t>
        <w:br/>
      </w:r>
      <w:r>
        <w:rPr>
          <w:rFonts w:ascii="Courier New" w:hAnsi="Courier New"/>
          <w:color w:val="0A2463"/>
          <w:sz w:val="18"/>
        </w:rPr>
        <w:t xml:space="preserve">    exit 0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log "Starting restore process from $1..."</w:t>
        <w:br/>
      </w:r>
      <w:r>
        <w:rPr>
          <w:rFonts w:ascii="Courier New" w:hAnsi="Courier New"/>
          <w:color w:val="0A2463"/>
          <w:sz w:val="18"/>
        </w:rPr>
        <w:t># Stop services</w:t>
        <w:br/>
      </w:r>
      <w:r>
        <w:rPr>
          <w:rFonts w:ascii="Courier New" w:hAnsi="Courier New"/>
          <w:color w:val="0A2463"/>
          <w:sz w:val="18"/>
        </w:rPr>
        <w:t>log "Stopping services..."</w:t>
        <w:br/>
      </w:r>
      <w:r>
        <w:rPr>
          <w:rFonts w:ascii="Courier New" w:hAnsi="Courier New"/>
          <w:color w:val="0A2463"/>
          <w:sz w:val="18"/>
        </w:rPr>
        <w:t>docker-compose stop</w:t>
        <w:br/>
      </w:r>
      <w:r>
        <w:rPr>
          <w:rFonts w:ascii="Courier New" w:hAnsi="Courier New"/>
          <w:color w:val="0A2463"/>
          <w:sz w:val="18"/>
        </w:rPr>
        <w:t># Restore database</w:t>
        <w:br/>
      </w:r>
      <w:r>
        <w:rPr>
          <w:rFonts w:ascii="Courier New" w:hAnsi="Courier New"/>
          <w:color w:val="0A2463"/>
          <w:sz w:val="18"/>
        </w:rPr>
        <w:t>log "Restoring database..."</w:t>
        <w:br/>
      </w:r>
      <w:r>
        <w:rPr>
          <w:rFonts w:ascii="Courier New" w:hAnsi="Courier New"/>
          <w:color w:val="0A2463"/>
          <w:sz w:val="18"/>
        </w:rPr>
        <w:t>gunzip -c $BACKUP_PATH/database_*.sql.gz | docker exec -i $MYSQL_CONTAINER mysql \</w:t>
        <w:br/>
      </w:r>
      <w:r>
        <w:rPr>
          <w:rFonts w:ascii="Courier New" w:hAnsi="Courier New"/>
          <w:color w:val="0A2463"/>
          <w:sz w:val="18"/>
        </w:rPr>
        <w:t xml:space="preserve">    -u $DB_USER \</w:t>
        <w:br/>
      </w:r>
      <w:r>
        <w:rPr>
          <w:rFonts w:ascii="Courier New" w:hAnsi="Courier New"/>
          <w:color w:val="0A2463"/>
          <w:sz w:val="18"/>
        </w:rPr>
        <w:t xml:space="preserve">    -p$DB_PASSWORD</w:t>
        <w:br/>
      </w:r>
      <w:r>
        <w:rPr>
          <w:rFonts w:ascii="Courier New" w:hAnsi="Courier New"/>
          <w:color w:val="0A2463"/>
          <w:sz w:val="18"/>
        </w:rPr>
        <w:t>if [ $? -eq 0 ]; then</w:t>
        <w:br/>
      </w:r>
      <w:r>
        <w:rPr>
          <w:rFonts w:ascii="Courier New" w:hAnsi="Courier New"/>
          <w:color w:val="0A2463"/>
          <w:sz w:val="18"/>
        </w:rPr>
        <w:t xml:space="preserve">    success "Database restore completed"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"Database restore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Restore files</w:t>
        <w:br/>
      </w:r>
      <w:r>
        <w:rPr>
          <w:rFonts w:ascii="Courier New" w:hAnsi="Courier New"/>
          <w:color w:val="0A2463"/>
          <w:sz w:val="18"/>
        </w:rPr>
        <w:t>log "Restoring files..."</w:t>
        <w:br/>
      </w:r>
      <w:r>
        <w:rPr>
          <w:rFonts w:ascii="Courier New" w:hAnsi="Courier New"/>
          <w:color w:val="0A2463"/>
          <w:sz w:val="18"/>
        </w:rPr>
        <w:t>docker run --rm \</w:t>
        <w:br/>
      </w:r>
      <w:r>
        <w:rPr>
          <w:rFonts w:ascii="Courier New" w:hAnsi="Courier New"/>
          <w:color w:val="0A2463"/>
          <w:sz w:val="18"/>
        </w:rPr>
        <w:t xml:space="preserve">    -v wordpress_data:/data \</w:t>
        <w:br/>
      </w:r>
      <w:r>
        <w:rPr>
          <w:rFonts w:ascii="Courier New" w:hAnsi="Courier New"/>
          <w:color w:val="0A2463"/>
          <w:sz w:val="18"/>
        </w:rPr>
        <w:t xml:space="preserve">    -v $BACKUP_PATH:/backup \</w:t>
        <w:br/>
      </w:r>
      <w:r>
        <w:rPr>
          <w:rFonts w:ascii="Courier New" w:hAnsi="Courier New"/>
          <w:color w:val="0A2463"/>
          <w:sz w:val="18"/>
        </w:rPr>
        <w:t xml:space="preserve">    alpine tar xzf /backup/files_*.tar.gz -C /data</w:t>
        <w:br/>
      </w:r>
      <w:r>
        <w:rPr>
          <w:rFonts w:ascii="Courier New" w:hAnsi="Courier New"/>
          <w:color w:val="0A2463"/>
          <w:sz w:val="18"/>
        </w:rPr>
        <w:t>if [ $? -eq 0 ]; then</w:t>
        <w:br/>
      </w:r>
      <w:r>
        <w:rPr>
          <w:rFonts w:ascii="Courier New" w:hAnsi="Courier New"/>
          <w:color w:val="0A2463"/>
          <w:sz w:val="18"/>
        </w:rPr>
        <w:t xml:space="preserve">    success "Files restore completed"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"Files restore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Restore configuration</w:t>
        <w:br/>
      </w:r>
      <w:r>
        <w:rPr>
          <w:rFonts w:ascii="Courier New" w:hAnsi="Courier New"/>
          <w:color w:val="0A2463"/>
          <w:sz w:val="18"/>
        </w:rPr>
        <w:t>log "Restoring configuration..."</w:t>
        <w:br/>
      </w:r>
      <w:r>
        <w:rPr>
          <w:rFonts w:ascii="Courier New" w:hAnsi="Courier New"/>
          <w:color w:val="0A2463"/>
          <w:sz w:val="18"/>
        </w:rPr>
        <w:t>tar xzf $BACKUP_PATH/config_*.tar.gz -C /opt/themengift/</w:t>
        <w:br/>
      </w:r>
      <w:r>
        <w:rPr>
          <w:rFonts w:ascii="Courier New" w:hAnsi="Courier New"/>
          <w:color w:val="0A2463"/>
          <w:sz w:val="18"/>
        </w:rPr>
        <w:t>if [ $? -eq 0 ]; then</w:t>
        <w:br/>
      </w:r>
      <w:r>
        <w:rPr>
          <w:rFonts w:ascii="Courier New" w:hAnsi="Courier New"/>
          <w:color w:val="0A2463"/>
          <w:sz w:val="18"/>
        </w:rPr>
        <w:t xml:space="preserve">    success "Configuration restore completed"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"Configuration restore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Start services</w:t>
        <w:br/>
      </w:r>
      <w:r>
        <w:rPr>
          <w:rFonts w:ascii="Courier New" w:hAnsi="Courier New"/>
          <w:color w:val="0A2463"/>
          <w:sz w:val="18"/>
        </w:rPr>
        <w:t>log "Starting services..."</w:t>
        <w:br/>
      </w:r>
      <w:r>
        <w:rPr>
          <w:rFonts w:ascii="Courier New" w:hAnsi="Courier New"/>
          <w:color w:val="0A2463"/>
          <w:sz w:val="18"/>
        </w:rPr>
        <w:t>docker-compose up -d</w:t>
        <w:br/>
      </w:r>
      <w:r>
        <w:rPr>
          <w:rFonts w:ascii="Courier New" w:hAnsi="Courier New"/>
          <w:color w:val="0A2463"/>
          <w:sz w:val="18"/>
        </w:rPr>
        <w:t># Wait for services to be ready</w:t>
        <w:br/>
      </w:r>
      <w:r>
        <w:rPr>
          <w:rFonts w:ascii="Courier New" w:hAnsi="Courier New"/>
          <w:color w:val="0A2463"/>
          <w:sz w:val="18"/>
        </w:rPr>
        <w:t>log "Waiting for services to be ready..."</w:t>
        <w:br/>
      </w:r>
      <w:r>
        <w:rPr>
          <w:rFonts w:ascii="Courier New" w:hAnsi="Courier New"/>
          <w:color w:val="0A2463"/>
          <w:sz w:val="18"/>
        </w:rPr>
        <w:t>sleep 60</w:t>
        <w:br/>
      </w:r>
      <w:r>
        <w:rPr>
          <w:rFonts w:ascii="Courier New" w:hAnsi="Courier New"/>
          <w:color w:val="0A2463"/>
          <w:sz w:val="18"/>
        </w:rPr>
        <w:t># Verify restore</w:t>
        <w:br/>
      </w:r>
      <w:r>
        <w:rPr>
          <w:rFonts w:ascii="Courier New" w:hAnsi="Courier New"/>
          <w:color w:val="0A2463"/>
          <w:sz w:val="18"/>
        </w:rPr>
        <w:t>log "Verifying restore..."</w:t>
        <w:br/>
      </w:r>
      <w:r>
        <w:rPr>
          <w:rFonts w:ascii="Courier New" w:hAnsi="Courier New"/>
          <w:color w:val="0A2463"/>
          <w:sz w:val="18"/>
        </w:rPr>
        <w:t>if docker exec $MYSQL_CONTAINER mysql -u $DB_USER -p$DB_PASSWORD -e "SELECT 1" &gt;/dev/null 2&gt;&amp;1; then</w:t>
        <w:br/>
      </w:r>
      <w:r>
        <w:rPr>
          <w:rFonts w:ascii="Courier New" w:hAnsi="Courier New"/>
          <w:color w:val="0A2463"/>
          <w:sz w:val="18"/>
        </w:rPr>
        <w:t xml:space="preserve">    success "Database verification passed"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"Database verification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if curl -f http://localhost/wp-admin/ &gt;/dev/null 2&gt;&amp;1; then</w:t>
        <w:br/>
      </w:r>
      <w:r>
        <w:rPr>
          <w:rFonts w:ascii="Courier New" w:hAnsi="Courier New"/>
          <w:color w:val="0A2463"/>
          <w:sz w:val="18"/>
        </w:rPr>
        <w:t xml:space="preserve">    success "WordPress verification passed"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error_exit "WordPress verification failed"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success "Restore process completed successfully"</w:t>
        <w:br/>
      </w:r>
      <w:r>
        <w:rPr>
          <w:rFonts w:ascii="Courier New" w:hAnsi="Courier New"/>
          <w:color w:val="0A2463"/>
          <w:sz w:val="18"/>
        </w:rPr>
        <w:t>log "System restored to backup: $1"</w:t>
        <w:br/>
      </w:r>
      <w:r>
        <w:rPr>
          <w:rFonts w:ascii="Courier New" w:hAnsi="Courier New"/>
          <w:color w:val="0A2463"/>
          <w:sz w:val="18"/>
        </w:rPr>
        <w:t>exit 0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SCALING STRATEGIES</w:t>
      </w:r>
    </w:p>
    <w:p>
      <w:pPr>
        <w:pStyle w:val="Heading2"/>
      </w:pPr>
      <w:r>
        <w:t>6.1 Horizontal Scaling with Kubernetes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Courier New" w:hAnsi="Courier New"/>
          <w:color w:val="0A2463"/>
          <w:sz w:val="18"/>
        </w:rPr>
        <w:t># k8s/deployment.yaml</w:t>
        <w:br/>
      </w:r>
      <w:r>
        <w:rPr>
          <w:rFonts w:ascii="Courier New" w:hAnsi="Courier New"/>
          <w:color w:val="0A2463"/>
          <w:sz w:val="18"/>
        </w:rPr>
        <w:t>apiVersion: apps/v1</w:t>
        <w:br/>
      </w:r>
      <w:r>
        <w:rPr>
          <w:rFonts w:ascii="Courier New" w:hAnsi="Courier New"/>
          <w:color w:val="0A2463"/>
          <w:sz w:val="18"/>
        </w:rPr>
        <w:t>kind: Deployment</w:t>
        <w:br/>
      </w:r>
      <w:r>
        <w:rPr>
          <w:rFonts w:ascii="Courier New" w:hAnsi="Courier New"/>
          <w:color w:val="0A2463"/>
          <w:sz w:val="18"/>
        </w:rPr>
        <w:t>metadata:</w:t>
        <w:br/>
      </w:r>
      <w:r>
        <w:rPr>
          <w:rFonts w:ascii="Courier New" w:hAnsi="Courier New"/>
          <w:color w:val="0A2463"/>
          <w:sz w:val="18"/>
        </w:rPr>
        <w:t xml:space="preserve">  name: themengift-wordpress</w:t>
        <w:br/>
      </w:r>
      <w:r>
        <w:rPr>
          <w:rFonts w:ascii="Courier New" w:hAnsi="Courier New"/>
          <w:color w:val="0A2463"/>
          <w:sz w:val="18"/>
        </w:rPr>
        <w:t xml:space="preserve">  labels:</w:t>
        <w:br/>
      </w:r>
      <w:r>
        <w:rPr>
          <w:rFonts w:ascii="Courier New" w:hAnsi="Courier New"/>
          <w:color w:val="0A2463"/>
          <w:sz w:val="18"/>
        </w:rPr>
        <w:t xml:space="preserve">    app: themengift-wordpress</w:t>
        <w:br/>
      </w:r>
      <w:r>
        <w:rPr>
          <w:rFonts w:ascii="Courier New" w:hAnsi="Courier New"/>
          <w:color w:val="0A2463"/>
          <w:sz w:val="18"/>
        </w:rPr>
        <w:t>spec:</w:t>
        <w:br/>
      </w:r>
      <w:r>
        <w:rPr>
          <w:rFonts w:ascii="Courier New" w:hAnsi="Courier New"/>
          <w:color w:val="0A2463"/>
          <w:sz w:val="18"/>
        </w:rPr>
        <w:t xml:space="preserve">  replicas: 3</w:t>
        <w:br/>
      </w:r>
      <w:r>
        <w:rPr>
          <w:rFonts w:ascii="Courier New" w:hAnsi="Courier New"/>
          <w:color w:val="0A2463"/>
          <w:sz w:val="18"/>
        </w:rPr>
        <w:t xml:space="preserve">  selector:</w:t>
        <w:br/>
      </w:r>
      <w:r>
        <w:rPr>
          <w:rFonts w:ascii="Courier New" w:hAnsi="Courier New"/>
          <w:color w:val="0A2463"/>
          <w:sz w:val="18"/>
        </w:rPr>
        <w:t xml:space="preserve">    matchLabels:</w:t>
        <w:br/>
      </w:r>
      <w:r>
        <w:rPr>
          <w:rFonts w:ascii="Courier New" w:hAnsi="Courier New"/>
          <w:color w:val="0A2463"/>
          <w:sz w:val="18"/>
        </w:rPr>
        <w:t xml:space="preserve">      app: themengift-wordpress</w:t>
        <w:br/>
      </w:r>
      <w:r>
        <w:rPr>
          <w:rFonts w:ascii="Courier New" w:hAnsi="Courier New"/>
          <w:color w:val="0A2463"/>
          <w:sz w:val="18"/>
        </w:rPr>
        <w:t xml:space="preserve">  template:</w:t>
        <w:br/>
      </w:r>
      <w:r>
        <w:rPr>
          <w:rFonts w:ascii="Courier New" w:hAnsi="Courier New"/>
          <w:color w:val="0A2463"/>
          <w:sz w:val="18"/>
        </w:rPr>
        <w:t xml:space="preserve">    metadata:</w:t>
        <w:br/>
      </w:r>
      <w:r>
        <w:rPr>
          <w:rFonts w:ascii="Courier New" w:hAnsi="Courier New"/>
          <w:color w:val="0A2463"/>
          <w:sz w:val="18"/>
        </w:rPr>
        <w:t xml:space="preserve">      labels:</w:t>
        <w:br/>
      </w:r>
      <w:r>
        <w:rPr>
          <w:rFonts w:ascii="Courier New" w:hAnsi="Courier New"/>
          <w:color w:val="0A2463"/>
          <w:sz w:val="18"/>
        </w:rPr>
        <w:t xml:space="preserve">        app: themengift-wordpress</w:t>
        <w:br/>
      </w:r>
      <w:r>
        <w:rPr>
          <w:rFonts w:ascii="Courier New" w:hAnsi="Courier New"/>
          <w:color w:val="0A2463"/>
          <w:sz w:val="18"/>
        </w:rPr>
        <w:t xml:space="preserve">    spec:</w:t>
        <w:br/>
      </w:r>
      <w:r>
        <w:rPr>
          <w:rFonts w:ascii="Courier New" w:hAnsi="Courier New"/>
          <w:color w:val="0A2463"/>
          <w:sz w:val="18"/>
        </w:rPr>
        <w:t xml:space="preserve">      containers:</w:t>
        <w:br/>
      </w:r>
      <w:r>
        <w:rPr>
          <w:rFonts w:ascii="Courier New" w:hAnsi="Courier New"/>
          <w:color w:val="0A2463"/>
          <w:sz w:val="18"/>
        </w:rPr>
        <w:t xml:space="preserve">      - name: wordpress</w:t>
        <w:br/>
      </w:r>
      <w:r>
        <w:rPr>
          <w:rFonts w:ascii="Courier New" w:hAnsi="Courier New"/>
          <w:color w:val="0A2463"/>
          <w:sz w:val="18"/>
        </w:rPr>
        <w:t xml:space="preserve">        image: ghcr.io/themengift/wordpress:latest</w:t>
        <w:br/>
      </w:r>
      <w:r>
        <w:rPr>
          <w:rFonts w:ascii="Courier New" w:hAnsi="Courier New"/>
          <w:color w:val="0A2463"/>
          <w:sz w:val="18"/>
        </w:rPr>
        <w:t xml:space="preserve">        ports:</w:t>
        <w:br/>
      </w:r>
      <w:r>
        <w:rPr>
          <w:rFonts w:ascii="Courier New" w:hAnsi="Courier New"/>
          <w:color w:val="0A2463"/>
          <w:sz w:val="18"/>
        </w:rPr>
        <w:t xml:space="preserve">        - containerPort: 9000</w:t>
        <w:br/>
      </w:r>
      <w:r>
        <w:rPr>
          <w:rFonts w:ascii="Courier New" w:hAnsi="Courier New"/>
          <w:color w:val="0A2463"/>
          <w:sz w:val="18"/>
        </w:rPr>
        <w:t xml:space="preserve">        env:</w:t>
        <w:br/>
      </w:r>
      <w:r>
        <w:rPr>
          <w:rFonts w:ascii="Courier New" w:hAnsi="Courier New"/>
          <w:color w:val="0A2463"/>
          <w:sz w:val="18"/>
        </w:rPr>
        <w:t xml:space="preserve">        - name: WORDPRESS_DB_HOST</w:t>
        <w:br/>
      </w:r>
      <w:r>
        <w:rPr>
          <w:rFonts w:ascii="Courier New" w:hAnsi="Courier New"/>
          <w:color w:val="0A2463"/>
          <w:sz w:val="18"/>
        </w:rPr>
        <w:t xml:space="preserve">          value: "mysql-service:3306"</w:t>
        <w:br/>
      </w:r>
      <w:r>
        <w:rPr>
          <w:rFonts w:ascii="Courier New" w:hAnsi="Courier New"/>
          <w:color w:val="0A2463"/>
          <w:sz w:val="18"/>
        </w:rPr>
        <w:t xml:space="preserve">        - name: WORDPRESS_DB_NAME</w:t>
        <w:br/>
      </w:r>
      <w:r>
        <w:rPr>
          <w:rFonts w:ascii="Courier New" w:hAnsi="Courier New"/>
          <w:color w:val="0A2463"/>
          <w:sz w:val="18"/>
        </w:rPr>
        <w:t xml:space="preserve">          valueFrom:</w:t>
        <w:br/>
      </w:r>
      <w:r>
        <w:rPr>
          <w:rFonts w:ascii="Courier New" w:hAnsi="Courier New"/>
          <w:color w:val="0A2463"/>
          <w:sz w:val="18"/>
        </w:rPr>
        <w:t xml:space="preserve">            secretKeyRef:</w:t>
        <w:br/>
      </w:r>
      <w:r>
        <w:rPr>
          <w:rFonts w:ascii="Courier New" w:hAnsi="Courier New"/>
          <w:color w:val="0A2463"/>
          <w:sz w:val="18"/>
        </w:rPr>
        <w:t xml:space="preserve">              name: db-secret</w:t>
        <w:br/>
      </w:r>
      <w:r>
        <w:rPr>
          <w:rFonts w:ascii="Courier New" w:hAnsi="Courier New"/>
          <w:color w:val="0A2463"/>
          <w:sz w:val="18"/>
        </w:rPr>
        <w:t xml:space="preserve">              key: name</w:t>
        <w:br/>
      </w:r>
      <w:r>
        <w:rPr>
          <w:rFonts w:ascii="Courier New" w:hAnsi="Courier New"/>
          <w:color w:val="0A2463"/>
          <w:sz w:val="18"/>
        </w:rPr>
        <w:t xml:space="preserve">        - name: WORDPRESS_DB_USER</w:t>
        <w:br/>
      </w:r>
      <w:r>
        <w:rPr>
          <w:rFonts w:ascii="Courier New" w:hAnsi="Courier New"/>
          <w:color w:val="0A2463"/>
          <w:sz w:val="18"/>
        </w:rPr>
        <w:t xml:space="preserve">          valueFrom:</w:t>
        <w:br/>
      </w:r>
      <w:r>
        <w:rPr>
          <w:rFonts w:ascii="Courier New" w:hAnsi="Courier New"/>
          <w:color w:val="0A2463"/>
          <w:sz w:val="18"/>
        </w:rPr>
        <w:t xml:space="preserve">            secretKeyRef:</w:t>
        <w:br/>
      </w:r>
      <w:r>
        <w:rPr>
          <w:rFonts w:ascii="Courier New" w:hAnsi="Courier New"/>
          <w:color w:val="0A2463"/>
          <w:sz w:val="18"/>
        </w:rPr>
        <w:t xml:space="preserve">              name: db-secret</w:t>
        <w:br/>
      </w:r>
      <w:r>
        <w:rPr>
          <w:rFonts w:ascii="Courier New" w:hAnsi="Courier New"/>
          <w:color w:val="0A2463"/>
          <w:sz w:val="18"/>
        </w:rPr>
        <w:t xml:space="preserve">              key: user</w:t>
        <w:br/>
      </w:r>
      <w:r>
        <w:rPr>
          <w:rFonts w:ascii="Courier New" w:hAnsi="Courier New"/>
          <w:color w:val="0A2463"/>
          <w:sz w:val="18"/>
        </w:rPr>
        <w:t xml:space="preserve">        - name: WORDPRESS_DB_PASSWORD</w:t>
        <w:br/>
      </w:r>
      <w:r>
        <w:rPr>
          <w:rFonts w:ascii="Courier New" w:hAnsi="Courier New"/>
          <w:color w:val="0A2463"/>
          <w:sz w:val="18"/>
        </w:rPr>
        <w:t xml:space="preserve">          valueFrom:</w:t>
        <w:br/>
      </w:r>
      <w:r>
        <w:rPr>
          <w:rFonts w:ascii="Courier New" w:hAnsi="Courier New"/>
          <w:color w:val="0A2463"/>
          <w:sz w:val="18"/>
        </w:rPr>
        <w:t xml:space="preserve">            secretKeyRef:</w:t>
        <w:br/>
      </w:r>
      <w:r>
        <w:rPr>
          <w:rFonts w:ascii="Courier New" w:hAnsi="Courier New"/>
          <w:color w:val="0A2463"/>
          <w:sz w:val="18"/>
        </w:rPr>
        <w:t xml:space="preserve">              name: db-secret</w:t>
        <w:br/>
      </w:r>
      <w:r>
        <w:rPr>
          <w:rFonts w:ascii="Courier New" w:hAnsi="Courier New"/>
          <w:color w:val="0A2463"/>
          <w:sz w:val="18"/>
        </w:rPr>
        <w:t xml:space="preserve">              key: password</w:t>
        <w:br/>
      </w:r>
      <w:r>
        <w:rPr>
          <w:rFonts w:ascii="Courier New" w:hAnsi="Courier New"/>
          <w:color w:val="0A2463"/>
          <w:sz w:val="18"/>
        </w:rPr>
        <w:t xml:space="preserve">        resources:</w:t>
        <w:br/>
      </w:r>
      <w:r>
        <w:rPr>
          <w:rFonts w:ascii="Courier New" w:hAnsi="Courier New"/>
          <w:color w:val="0A2463"/>
          <w:sz w:val="18"/>
        </w:rPr>
        <w:t xml:space="preserve">          requests:</w:t>
        <w:br/>
      </w:r>
      <w:r>
        <w:rPr>
          <w:rFonts w:ascii="Courier New" w:hAnsi="Courier New"/>
          <w:color w:val="0A2463"/>
          <w:sz w:val="18"/>
        </w:rPr>
        <w:t xml:space="preserve">            memory: "512Mi"</w:t>
        <w:br/>
      </w:r>
      <w:r>
        <w:rPr>
          <w:rFonts w:ascii="Courier New" w:hAnsi="Courier New"/>
          <w:color w:val="0A2463"/>
          <w:sz w:val="18"/>
        </w:rPr>
        <w:t xml:space="preserve">            cpu: "250m"</w:t>
        <w:br/>
      </w:r>
      <w:r>
        <w:rPr>
          <w:rFonts w:ascii="Courier New" w:hAnsi="Courier New"/>
          <w:color w:val="0A2463"/>
          <w:sz w:val="18"/>
        </w:rPr>
        <w:t xml:space="preserve">          limits:</w:t>
        <w:br/>
      </w:r>
      <w:r>
        <w:rPr>
          <w:rFonts w:ascii="Courier New" w:hAnsi="Courier New"/>
          <w:color w:val="0A2463"/>
          <w:sz w:val="18"/>
        </w:rPr>
        <w:t xml:space="preserve">            memory: "1Gi"</w:t>
        <w:br/>
      </w:r>
      <w:r>
        <w:rPr>
          <w:rFonts w:ascii="Courier New" w:hAnsi="Courier New"/>
          <w:color w:val="0A2463"/>
          <w:sz w:val="18"/>
        </w:rPr>
        <w:t xml:space="preserve">            cpu: "500m"</w:t>
        <w:br/>
      </w:r>
      <w:r>
        <w:rPr>
          <w:rFonts w:ascii="Courier New" w:hAnsi="Courier New"/>
          <w:color w:val="0A2463"/>
          <w:sz w:val="18"/>
        </w:rPr>
        <w:t xml:space="preserve">        livenessProbe:</w:t>
        <w:br/>
      </w:r>
      <w:r>
        <w:rPr>
          <w:rFonts w:ascii="Courier New" w:hAnsi="Courier New"/>
          <w:color w:val="0A2463"/>
          <w:sz w:val="18"/>
        </w:rPr>
        <w:t xml:space="preserve">          httpGet:</w:t>
        <w:br/>
      </w:r>
      <w:r>
        <w:rPr>
          <w:rFonts w:ascii="Courier New" w:hAnsi="Courier New"/>
          <w:color w:val="0A2463"/>
          <w:sz w:val="18"/>
        </w:rPr>
        <w:t xml:space="preserve">            path: /wp-admin/health-check.php</w:t>
        <w:br/>
      </w:r>
      <w:r>
        <w:rPr>
          <w:rFonts w:ascii="Courier New" w:hAnsi="Courier New"/>
          <w:color w:val="0A2463"/>
          <w:sz w:val="18"/>
        </w:rPr>
        <w:t xml:space="preserve">            port: 9000</w:t>
        <w:br/>
      </w:r>
      <w:r>
        <w:rPr>
          <w:rFonts w:ascii="Courier New" w:hAnsi="Courier New"/>
          <w:color w:val="0A2463"/>
          <w:sz w:val="18"/>
        </w:rPr>
        <w:t xml:space="preserve">          initialDelaySeconds: 30</w:t>
        <w:br/>
      </w:r>
      <w:r>
        <w:rPr>
          <w:rFonts w:ascii="Courier New" w:hAnsi="Courier New"/>
          <w:color w:val="0A2463"/>
          <w:sz w:val="18"/>
        </w:rPr>
        <w:t xml:space="preserve">          periodSeconds: 10</w:t>
        <w:br/>
      </w:r>
      <w:r>
        <w:rPr>
          <w:rFonts w:ascii="Courier New" w:hAnsi="Courier New"/>
          <w:color w:val="0A2463"/>
          <w:sz w:val="18"/>
        </w:rPr>
        <w:t xml:space="preserve">        readinessProbe:</w:t>
        <w:br/>
      </w:r>
      <w:r>
        <w:rPr>
          <w:rFonts w:ascii="Courier New" w:hAnsi="Courier New"/>
          <w:color w:val="0A2463"/>
          <w:sz w:val="18"/>
        </w:rPr>
        <w:t xml:space="preserve">          httpGet:</w:t>
        <w:br/>
      </w:r>
      <w:r>
        <w:rPr>
          <w:rFonts w:ascii="Courier New" w:hAnsi="Courier New"/>
          <w:color w:val="0A2463"/>
          <w:sz w:val="18"/>
        </w:rPr>
        <w:t xml:space="preserve">            path: /wp-admin/health-check.php</w:t>
        <w:br/>
      </w:r>
      <w:r>
        <w:rPr>
          <w:rFonts w:ascii="Courier New" w:hAnsi="Courier New"/>
          <w:color w:val="0A2463"/>
          <w:sz w:val="18"/>
        </w:rPr>
        <w:t xml:space="preserve">            port: 9000</w:t>
        <w:br/>
      </w:r>
      <w:r>
        <w:rPr>
          <w:rFonts w:ascii="Courier New" w:hAnsi="Courier New"/>
          <w:color w:val="0A2463"/>
          <w:sz w:val="18"/>
        </w:rPr>
        <w:t xml:space="preserve">          initialDelaySeconds: 5</w:t>
        <w:br/>
      </w:r>
      <w:r>
        <w:rPr>
          <w:rFonts w:ascii="Courier New" w:hAnsi="Courier New"/>
          <w:color w:val="0A2463"/>
          <w:sz w:val="18"/>
        </w:rPr>
        <w:t xml:space="preserve">          periodSeconds: 5</w:t>
        <w:br/>
      </w:r>
      <w:r>
        <w:rPr>
          <w:rFonts w:ascii="Courier New" w:hAnsi="Courier New"/>
          <w:color w:val="0A2463"/>
          <w:sz w:val="18"/>
        </w:rPr>
        <w:t xml:space="preserve">        volumeMounts:</w:t>
        <w:br/>
      </w:r>
      <w:r>
        <w:rPr>
          <w:rFonts w:ascii="Courier New" w:hAnsi="Courier New"/>
          <w:color w:val="0A2463"/>
          <w:sz w:val="18"/>
        </w:rPr>
        <w:t xml:space="preserve">        - name: wordpress-storage</w:t>
        <w:br/>
      </w:r>
      <w:r>
        <w:rPr>
          <w:rFonts w:ascii="Courier New" w:hAnsi="Courier New"/>
          <w:color w:val="0A2463"/>
          <w:sz w:val="18"/>
        </w:rPr>
        <w:t xml:space="preserve">          mountPath: /var/www/html</w:t>
        <w:br/>
      </w:r>
      <w:r>
        <w:rPr>
          <w:rFonts w:ascii="Courier New" w:hAnsi="Courier New"/>
          <w:color w:val="0A2463"/>
          <w:sz w:val="18"/>
        </w:rPr>
        <w:t xml:space="preserve">      volumes:</w:t>
        <w:br/>
      </w:r>
      <w:r>
        <w:rPr>
          <w:rFonts w:ascii="Courier New" w:hAnsi="Courier New"/>
          <w:color w:val="0A2463"/>
          <w:sz w:val="18"/>
        </w:rPr>
        <w:t xml:space="preserve">      - name: wordpress-storage</w:t>
        <w:br/>
      </w:r>
      <w:r>
        <w:rPr>
          <w:rFonts w:ascii="Courier New" w:hAnsi="Courier New"/>
          <w:color w:val="0A2463"/>
          <w:sz w:val="18"/>
        </w:rPr>
        <w:t xml:space="preserve">        persistentVolumeClaim:</w:t>
        <w:br/>
      </w:r>
      <w:r>
        <w:rPr>
          <w:rFonts w:ascii="Courier New" w:hAnsi="Courier New"/>
          <w:color w:val="0A2463"/>
          <w:sz w:val="18"/>
        </w:rPr>
        <w:t xml:space="preserve">          claimName: wordpress-pvc</w:t>
        <w:br/>
      </w:r>
      <w:r>
        <w:rPr>
          <w:rFonts w:ascii="Courier New" w:hAnsi="Courier New"/>
          <w:color w:val="0A2463"/>
          <w:sz w:val="18"/>
        </w:rPr>
        <w:t>apiVersion: v1</w:t>
        <w:br/>
      </w:r>
      <w:r>
        <w:rPr>
          <w:rFonts w:ascii="Courier New" w:hAnsi="Courier New"/>
          <w:color w:val="0A2463"/>
          <w:sz w:val="18"/>
        </w:rPr>
        <w:t>kind: Service</w:t>
        <w:br/>
      </w:r>
      <w:r>
        <w:rPr>
          <w:rFonts w:ascii="Courier New" w:hAnsi="Courier New"/>
          <w:color w:val="0A2463"/>
          <w:sz w:val="18"/>
        </w:rPr>
        <w:t>metadata:</w:t>
        <w:br/>
      </w:r>
      <w:r>
        <w:rPr>
          <w:rFonts w:ascii="Courier New" w:hAnsi="Courier New"/>
          <w:color w:val="0A2463"/>
          <w:sz w:val="18"/>
        </w:rPr>
        <w:t xml:space="preserve">  name: themengift-wordpress-service</w:t>
        <w:br/>
      </w:r>
      <w:r>
        <w:rPr>
          <w:rFonts w:ascii="Courier New" w:hAnsi="Courier New"/>
          <w:color w:val="0A2463"/>
          <w:sz w:val="18"/>
        </w:rPr>
        <w:t>spec:</w:t>
        <w:br/>
      </w:r>
      <w:r>
        <w:rPr>
          <w:rFonts w:ascii="Courier New" w:hAnsi="Courier New"/>
          <w:color w:val="0A2463"/>
          <w:sz w:val="18"/>
        </w:rPr>
        <w:t xml:space="preserve">  selector:</w:t>
        <w:br/>
      </w:r>
      <w:r>
        <w:rPr>
          <w:rFonts w:ascii="Courier New" w:hAnsi="Courier New"/>
          <w:color w:val="0A2463"/>
          <w:sz w:val="18"/>
        </w:rPr>
        <w:t xml:space="preserve">    app: themengift-wordpress</w:t>
        <w:br/>
      </w:r>
      <w:r>
        <w:rPr>
          <w:rFonts w:ascii="Courier New" w:hAnsi="Courier New"/>
          <w:color w:val="0A2463"/>
          <w:sz w:val="18"/>
        </w:rPr>
        <w:t xml:space="preserve">  ports:</w:t>
        <w:br/>
      </w:r>
      <w:r>
        <w:rPr>
          <w:rFonts w:ascii="Courier New" w:hAnsi="Courier New"/>
          <w:color w:val="0A2463"/>
          <w:sz w:val="18"/>
        </w:rPr>
        <w:t xml:space="preserve">  - protocol: TCP</w:t>
        <w:br/>
      </w:r>
      <w:r>
        <w:rPr>
          <w:rFonts w:ascii="Courier New" w:hAnsi="Courier New"/>
          <w:color w:val="0A2463"/>
          <w:sz w:val="18"/>
        </w:rPr>
        <w:t xml:space="preserve">    port: 9000</w:t>
        <w:br/>
      </w:r>
      <w:r>
        <w:rPr>
          <w:rFonts w:ascii="Courier New" w:hAnsi="Courier New"/>
          <w:color w:val="0A2463"/>
          <w:sz w:val="18"/>
        </w:rPr>
        <w:t xml:space="preserve">    targetPort: 9000</w:t>
        <w:br/>
      </w:r>
      <w:r>
        <w:rPr>
          <w:rFonts w:ascii="Courier New" w:hAnsi="Courier New"/>
          <w:color w:val="0A2463"/>
          <w:sz w:val="18"/>
        </w:rPr>
        <w:t xml:space="preserve">  type: ClusterIP</w:t>
        <w:br/>
      </w:r>
      <w:r>
        <w:rPr>
          <w:rFonts w:ascii="Courier New" w:hAnsi="Courier New"/>
          <w:color w:val="0A2463"/>
          <w:sz w:val="18"/>
        </w:rPr>
        <w:t>apiVersion: autoscaling/v2</w:t>
        <w:br/>
      </w:r>
      <w:r>
        <w:rPr>
          <w:rFonts w:ascii="Courier New" w:hAnsi="Courier New"/>
          <w:color w:val="0A2463"/>
          <w:sz w:val="18"/>
        </w:rPr>
        <w:t>kind: HorizontalPodAutoscaler</w:t>
        <w:br/>
      </w:r>
      <w:r>
        <w:rPr>
          <w:rFonts w:ascii="Courier New" w:hAnsi="Courier New"/>
          <w:color w:val="0A2463"/>
          <w:sz w:val="18"/>
        </w:rPr>
        <w:t>metadata:</w:t>
        <w:br/>
      </w:r>
      <w:r>
        <w:rPr>
          <w:rFonts w:ascii="Courier New" w:hAnsi="Courier New"/>
          <w:color w:val="0A2463"/>
          <w:sz w:val="18"/>
        </w:rPr>
        <w:t xml:space="preserve">  name: themengift-wordpress-hpa</w:t>
        <w:br/>
      </w:r>
      <w:r>
        <w:rPr>
          <w:rFonts w:ascii="Courier New" w:hAnsi="Courier New"/>
          <w:color w:val="0A2463"/>
          <w:sz w:val="18"/>
        </w:rPr>
        <w:t>spec:</w:t>
        <w:br/>
      </w:r>
      <w:r>
        <w:rPr>
          <w:rFonts w:ascii="Courier New" w:hAnsi="Courier New"/>
          <w:color w:val="0A2463"/>
          <w:sz w:val="18"/>
        </w:rPr>
        <w:t xml:space="preserve">  scaleTargetRef:</w:t>
        <w:br/>
      </w:r>
      <w:r>
        <w:rPr>
          <w:rFonts w:ascii="Courier New" w:hAnsi="Courier New"/>
          <w:color w:val="0A2463"/>
          <w:sz w:val="18"/>
        </w:rPr>
        <w:t xml:space="preserve">    apiVersion: apps/v1</w:t>
        <w:br/>
      </w:r>
      <w:r>
        <w:rPr>
          <w:rFonts w:ascii="Courier New" w:hAnsi="Courier New"/>
          <w:color w:val="0A2463"/>
          <w:sz w:val="18"/>
        </w:rPr>
        <w:t xml:space="preserve">    kind: Deployment</w:t>
        <w:br/>
      </w:r>
      <w:r>
        <w:rPr>
          <w:rFonts w:ascii="Courier New" w:hAnsi="Courier New"/>
          <w:color w:val="0A2463"/>
          <w:sz w:val="18"/>
        </w:rPr>
        <w:t xml:space="preserve">    name: themengift-wordpress</w:t>
        <w:br/>
      </w:r>
      <w:r>
        <w:rPr>
          <w:rFonts w:ascii="Courier New" w:hAnsi="Courier New"/>
          <w:color w:val="0A2463"/>
          <w:sz w:val="18"/>
        </w:rPr>
        <w:t xml:space="preserve">  minReplicas: 3</w:t>
        <w:br/>
      </w:r>
      <w:r>
        <w:rPr>
          <w:rFonts w:ascii="Courier New" w:hAnsi="Courier New"/>
          <w:color w:val="0A2463"/>
          <w:sz w:val="18"/>
        </w:rPr>
        <w:t xml:space="preserve">  maxReplicas: 10</w:t>
        <w:br/>
      </w:r>
      <w:r>
        <w:rPr>
          <w:rFonts w:ascii="Courier New" w:hAnsi="Courier New"/>
          <w:color w:val="0A2463"/>
          <w:sz w:val="18"/>
        </w:rPr>
        <w:t xml:space="preserve">  metrics:</w:t>
        <w:br/>
      </w:r>
      <w:r>
        <w:rPr>
          <w:rFonts w:ascii="Courier New" w:hAnsi="Courier New"/>
          <w:color w:val="0A2463"/>
          <w:sz w:val="18"/>
        </w:rPr>
        <w:t xml:space="preserve">  - type: Resource</w:t>
        <w:br/>
      </w:r>
      <w:r>
        <w:rPr>
          <w:rFonts w:ascii="Courier New" w:hAnsi="Courier New"/>
          <w:color w:val="0A2463"/>
          <w:sz w:val="18"/>
        </w:rPr>
        <w:t xml:space="preserve">    resource:</w:t>
        <w:br/>
      </w:r>
      <w:r>
        <w:rPr>
          <w:rFonts w:ascii="Courier New" w:hAnsi="Courier New"/>
          <w:color w:val="0A2463"/>
          <w:sz w:val="18"/>
        </w:rPr>
        <w:t xml:space="preserve">      name: cpu</w:t>
        <w:br/>
      </w:r>
      <w:r>
        <w:rPr>
          <w:rFonts w:ascii="Courier New" w:hAnsi="Courier New"/>
          <w:color w:val="0A2463"/>
          <w:sz w:val="18"/>
        </w:rPr>
        <w:t xml:space="preserve">      target:</w:t>
        <w:br/>
      </w:r>
      <w:r>
        <w:rPr>
          <w:rFonts w:ascii="Courier New" w:hAnsi="Courier New"/>
          <w:color w:val="0A2463"/>
          <w:sz w:val="18"/>
        </w:rPr>
        <w:t xml:space="preserve">        type: Utilization</w:t>
        <w:br/>
      </w:r>
      <w:r>
        <w:rPr>
          <w:rFonts w:ascii="Courier New" w:hAnsi="Courier New"/>
          <w:color w:val="0A2463"/>
          <w:sz w:val="18"/>
        </w:rPr>
        <w:t xml:space="preserve">        averageUtilization: 70</w:t>
        <w:br/>
      </w:r>
      <w:r>
        <w:rPr>
          <w:rFonts w:ascii="Courier New" w:hAnsi="Courier New"/>
          <w:color w:val="0A2463"/>
          <w:sz w:val="18"/>
        </w:rPr>
        <w:t xml:space="preserve">  - type: Resource</w:t>
        <w:br/>
      </w:r>
      <w:r>
        <w:rPr>
          <w:rFonts w:ascii="Courier New" w:hAnsi="Courier New"/>
          <w:color w:val="0A2463"/>
          <w:sz w:val="18"/>
        </w:rPr>
        <w:t xml:space="preserve">    resource:</w:t>
        <w:br/>
      </w:r>
      <w:r>
        <w:rPr>
          <w:rFonts w:ascii="Courier New" w:hAnsi="Courier New"/>
          <w:color w:val="0A2463"/>
          <w:sz w:val="18"/>
        </w:rPr>
        <w:t xml:space="preserve">      name: memory</w:t>
        <w:br/>
      </w:r>
      <w:r>
        <w:rPr>
          <w:rFonts w:ascii="Courier New" w:hAnsi="Courier New"/>
          <w:color w:val="0A2463"/>
          <w:sz w:val="18"/>
        </w:rPr>
        <w:t xml:space="preserve">      target:</w:t>
        <w:br/>
      </w:r>
      <w:r>
        <w:rPr>
          <w:rFonts w:ascii="Courier New" w:hAnsi="Courier New"/>
          <w:color w:val="0A2463"/>
          <w:sz w:val="18"/>
        </w:rPr>
        <w:t xml:space="preserve">        type: Utilization</w:t>
        <w:br/>
      </w:r>
      <w:r>
        <w:rPr>
          <w:rFonts w:ascii="Courier New" w:hAnsi="Courier New"/>
          <w:color w:val="0A2463"/>
          <w:sz w:val="18"/>
        </w:rPr>
        <w:t xml:space="preserve">        averageUtilization: 80</w:t>
        <w:br/>
      </w:r>
    </w:p>
    <w:p>
      <w:pPr>
        <w:pStyle w:val="Heading2"/>
      </w:pPr>
      <w:r>
        <w:t>6.2 Load Balancer Configuration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Courier New" w:hAnsi="Courier New"/>
          <w:color w:val="0A2463"/>
          <w:sz w:val="18"/>
        </w:rPr>
        <w:t># k8s/ingress.yaml</w:t>
        <w:br/>
      </w:r>
      <w:r>
        <w:rPr>
          <w:rFonts w:ascii="Courier New" w:hAnsi="Courier New"/>
          <w:color w:val="0A2463"/>
          <w:sz w:val="18"/>
        </w:rPr>
        <w:t>apiVersion: networking.k8s.io/v1</w:t>
        <w:br/>
      </w:r>
      <w:r>
        <w:rPr>
          <w:rFonts w:ascii="Courier New" w:hAnsi="Courier New"/>
          <w:color w:val="0A2463"/>
          <w:sz w:val="18"/>
        </w:rPr>
        <w:t>kind: Ingress</w:t>
        <w:br/>
      </w:r>
      <w:r>
        <w:rPr>
          <w:rFonts w:ascii="Courier New" w:hAnsi="Courier New"/>
          <w:color w:val="0A2463"/>
          <w:sz w:val="18"/>
        </w:rPr>
        <w:t>metadata:</w:t>
        <w:br/>
      </w:r>
      <w:r>
        <w:rPr>
          <w:rFonts w:ascii="Courier New" w:hAnsi="Courier New"/>
          <w:color w:val="0A2463"/>
          <w:sz w:val="18"/>
        </w:rPr>
        <w:t xml:space="preserve">  name: themengift-ingress</w:t>
        <w:br/>
      </w:r>
      <w:r>
        <w:rPr>
          <w:rFonts w:ascii="Courier New" w:hAnsi="Courier New"/>
          <w:color w:val="0A2463"/>
          <w:sz w:val="18"/>
        </w:rPr>
        <w:t xml:space="preserve">  annotations:</w:t>
        <w:br/>
      </w:r>
      <w:r>
        <w:rPr>
          <w:rFonts w:ascii="Courier New" w:hAnsi="Courier New"/>
          <w:color w:val="0A2463"/>
          <w:sz w:val="18"/>
        </w:rPr>
        <w:t xml:space="preserve">    kubernetes.io/ingress.class: nginx</w:t>
        <w:br/>
      </w:r>
      <w:r>
        <w:rPr>
          <w:rFonts w:ascii="Courier New" w:hAnsi="Courier New"/>
          <w:color w:val="0A2463"/>
          <w:sz w:val="18"/>
        </w:rPr>
        <w:t xml:space="preserve">    cert-manager.io/cluster-issuer: letsencrypt-prod</w:t>
        <w:br/>
      </w:r>
      <w:r>
        <w:rPr>
          <w:rFonts w:ascii="Courier New" w:hAnsi="Courier New"/>
          <w:color w:val="0A2463"/>
          <w:sz w:val="18"/>
        </w:rPr>
        <w:t xml:space="preserve">    nginx.ingress.kubernetes.io/rate-limit: "100"</w:t>
        <w:br/>
      </w:r>
      <w:r>
        <w:rPr>
          <w:rFonts w:ascii="Courier New" w:hAnsi="Courier New"/>
          <w:color w:val="0A2463"/>
          <w:sz w:val="18"/>
        </w:rPr>
        <w:t xml:space="preserve">    nginx.ingress.kubernetes.io/rate-limit-window: "1m"</w:t>
        <w:br/>
      </w:r>
      <w:r>
        <w:rPr>
          <w:rFonts w:ascii="Courier New" w:hAnsi="Courier New"/>
          <w:color w:val="0A2463"/>
          <w:sz w:val="18"/>
        </w:rPr>
        <w:t xml:space="preserve">    nginx.ingress.kubernetes.io/enable-cors: "true"</w:t>
        <w:br/>
      </w:r>
      <w:r>
        <w:rPr>
          <w:rFonts w:ascii="Courier New" w:hAnsi="Courier New"/>
          <w:color w:val="0A2463"/>
          <w:sz w:val="18"/>
        </w:rPr>
        <w:t xml:space="preserve">    nginx.ingress.kubernetes.io/cors-allow-origin: "*"</w:t>
        <w:br/>
      </w:r>
      <w:r>
        <w:rPr>
          <w:rFonts w:ascii="Courier New" w:hAnsi="Courier New"/>
          <w:color w:val="0A2463"/>
          <w:sz w:val="18"/>
        </w:rPr>
        <w:t xml:space="preserve">    nginx.ingress.kubernetes.io/ssl-redirect: "true"</w:t>
        <w:br/>
      </w:r>
      <w:r>
        <w:rPr>
          <w:rFonts w:ascii="Courier New" w:hAnsi="Courier New"/>
          <w:color w:val="0A2463"/>
          <w:sz w:val="18"/>
        </w:rPr>
        <w:t xml:space="preserve">    nginx.ingress.kubernetes.io/force-ssl-redirect: "true"</w:t>
        <w:br/>
      </w:r>
      <w:r>
        <w:rPr>
          <w:rFonts w:ascii="Courier New" w:hAnsi="Courier New"/>
          <w:color w:val="0A2463"/>
          <w:sz w:val="18"/>
        </w:rPr>
        <w:t xml:space="preserve">    nginx.ingress.kubernetes.io/proxy-body-size: "50m"</w:t>
        <w:br/>
      </w:r>
      <w:r>
        <w:rPr>
          <w:rFonts w:ascii="Courier New" w:hAnsi="Courier New"/>
          <w:color w:val="0A2463"/>
          <w:sz w:val="18"/>
        </w:rPr>
        <w:t xml:space="preserve">    nginx.ingress.kubernetes.io/proxy-read-timeout: "300"</w:t>
        <w:br/>
      </w:r>
      <w:r>
        <w:rPr>
          <w:rFonts w:ascii="Courier New" w:hAnsi="Courier New"/>
          <w:color w:val="0A2463"/>
          <w:sz w:val="18"/>
        </w:rPr>
        <w:t xml:space="preserve">    nginx.ingress.kubernetes.io/proxy-send-timeout: "300"</w:t>
        <w:br/>
      </w:r>
      <w:r>
        <w:rPr>
          <w:rFonts w:ascii="Courier New" w:hAnsi="Courier New"/>
          <w:color w:val="0A2463"/>
          <w:sz w:val="18"/>
        </w:rPr>
        <w:t>spec:</w:t>
        <w:br/>
      </w:r>
      <w:r>
        <w:rPr>
          <w:rFonts w:ascii="Courier New" w:hAnsi="Courier New"/>
          <w:color w:val="0A2463"/>
          <w:sz w:val="18"/>
        </w:rPr>
        <w:t xml:space="preserve">  tls:</w:t>
        <w:br/>
      </w:r>
      <w:r>
        <w:rPr>
          <w:rFonts w:ascii="Courier New" w:hAnsi="Courier New"/>
          <w:color w:val="0A2463"/>
          <w:sz w:val="18"/>
        </w:rPr>
        <w:t xml:space="preserve">  - hosts:</w:t>
        <w:br/>
      </w:r>
      <w:r>
        <w:rPr>
          <w:rFonts w:ascii="Courier New" w:hAnsi="Courier New"/>
          <w:color w:val="0A2463"/>
          <w:sz w:val="18"/>
        </w:rPr>
        <w:t xml:space="preserve">    - themengift.com</w:t>
        <w:br/>
      </w:r>
      <w:r>
        <w:rPr>
          <w:rFonts w:ascii="Courier New" w:hAnsi="Courier New"/>
          <w:color w:val="0A2463"/>
          <w:sz w:val="18"/>
        </w:rPr>
        <w:t xml:space="preserve">    - www.themengift.com</w:t>
        <w:br/>
      </w:r>
      <w:r>
        <w:rPr>
          <w:rFonts w:ascii="Courier New" w:hAnsi="Courier New"/>
          <w:color w:val="0A2463"/>
          <w:sz w:val="18"/>
        </w:rPr>
        <w:t xml:space="preserve">    secretName: themengift-tls</w:t>
        <w:br/>
      </w:r>
      <w:r>
        <w:rPr>
          <w:rFonts w:ascii="Courier New" w:hAnsi="Courier New"/>
          <w:color w:val="0A2463"/>
          <w:sz w:val="18"/>
        </w:rPr>
        <w:t xml:space="preserve">  rules:</w:t>
        <w:br/>
      </w:r>
      <w:r>
        <w:rPr>
          <w:rFonts w:ascii="Courier New" w:hAnsi="Courier New"/>
          <w:color w:val="0A2463"/>
          <w:sz w:val="18"/>
        </w:rPr>
        <w:t xml:space="preserve">  - host: themengift.com</w:t>
        <w:br/>
      </w:r>
      <w:r>
        <w:rPr>
          <w:rFonts w:ascii="Courier New" w:hAnsi="Courier New"/>
          <w:color w:val="0A2463"/>
          <w:sz w:val="18"/>
        </w:rPr>
        <w:t xml:space="preserve">    http:</w:t>
        <w:br/>
      </w:r>
      <w:r>
        <w:rPr>
          <w:rFonts w:ascii="Courier New" w:hAnsi="Courier New"/>
          <w:color w:val="0A2463"/>
          <w:sz w:val="18"/>
        </w:rPr>
        <w:t xml:space="preserve">      paths:</w:t>
        <w:br/>
      </w:r>
      <w:r>
        <w:rPr>
          <w:rFonts w:ascii="Courier New" w:hAnsi="Courier New"/>
          <w:color w:val="0A2463"/>
          <w:sz w:val="18"/>
        </w:rPr>
        <w:t xml:space="preserve">      - path: /</w:t>
        <w:br/>
      </w:r>
      <w:r>
        <w:rPr>
          <w:rFonts w:ascii="Courier New" w:hAnsi="Courier New"/>
          <w:color w:val="0A2463"/>
          <w:sz w:val="18"/>
        </w:rPr>
        <w:t xml:space="preserve">        pathType: Prefix</w:t>
        <w:br/>
      </w:r>
      <w:r>
        <w:rPr>
          <w:rFonts w:ascii="Courier New" w:hAnsi="Courier New"/>
          <w:color w:val="0A2463"/>
          <w:sz w:val="18"/>
        </w:rPr>
        <w:t xml:space="preserve">        backend:</w:t>
        <w:br/>
      </w:r>
      <w:r>
        <w:rPr>
          <w:rFonts w:ascii="Courier New" w:hAnsi="Courier New"/>
          <w:color w:val="0A2463"/>
          <w:sz w:val="18"/>
        </w:rPr>
        <w:t xml:space="preserve">          service:</w:t>
        <w:br/>
      </w:r>
      <w:r>
        <w:rPr>
          <w:rFonts w:ascii="Courier New" w:hAnsi="Courier New"/>
          <w:color w:val="0A2463"/>
          <w:sz w:val="18"/>
        </w:rPr>
        <w:t xml:space="preserve">            name: themengift-wordpress-service</w:t>
        <w:br/>
      </w:r>
      <w:r>
        <w:rPr>
          <w:rFonts w:ascii="Courier New" w:hAnsi="Courier New"/>
          <w:color w:val="0A2463"/>
          <w:sz w:val="18"/>
        </w:rPr>
        <w:t xml:space="preserve">            port:</w:t>
        <w:br/>
      </w:r>
      <w:r>
        <w:rPr>
          <w:rFonts w:ascii="Courier New" w:hAnsi="Courier New"/>
          <w:color w:val="0A2463"/>
          <w:sz w:val="18"/>
        </w:rPr>
        <w:t xml:space="preserve">              number: 9000</w:t>
        <w:br/>
      </w:r>
      <w:r>
        <w:rPr>
          <w:rFonts w:ascii="Courier New" w:hAnsi="Courier New"/>
          <w:color w:val="0A2463"/>
          <w:sz w:val="18"/>
        </w:rPr>
        <w:t xml:space="preserve">  - host: www.themengift.com</w:t>
        <w:br/>
      </w:r>
      <w:r>
        <w:rPr>
          <w:rFonts w:ascii="Courier New" w:hAnsi="Courier New"/>
          <w:color w:val="0A2463"/>
          <w:sz w:val="18"/>
        </w:rPr>
        <w:t xml:space="preserve">    http:</w:t>
        <w:br/>
      </w:r>
      <w:r>
        <w:rPr>
          <w:rFonts w:ascii="Courier New" w:hAnsi="Courier New"/>
          <w:color w:val="0A2463"/>
          <w:sz w:val="18"/>
        </w:rPr>
        <w:t xml:space="preserve">      paths:</w:t>
        <w:br/>
      </w:r>
      <w:r>
        <w:rPr>
          <w:rFonts w:ascii="Courier New" w:hAnsi="Courier New"/>
          <w:color w:val="0A2463"/>
          <w:sz w:val="18"/>
        </w:rPr>
        <w:t xml:space="preserve">      - path: /</w:t>
        <w:br/>
      </w:r>
      <w:r>
        <w:rPr>
          <w:rFonts w:ascii="Courier New" w:hAnsi="Courier New"/>
          <w:color w:val="0A2463"/>
          <w:sz w:val="18"/>
        </w:rPr>
        <w:t xml:space="preserve">        pathType: Prefix</w:t>
        <w:br/>
      </w:r>
      <w:r>
        <w:rPr>
          <w:rFonts w:ascii="Courier New" w:hAnsi="Courier New"/>
          <w:color w:val="0A2463"/>
          <w:sz w:val="18"/>
        </w:rPr>
        <w:t xml:space="preserve">        backend:</w:t>
        <w:br/>
      </w:r>
      <w:r>
        <w:rPr>
          <w:rFonts w:ascii="Courier New" w:hAnsi="Courier New"/>
          <w:color w:val="0A2463"/>
          <w:sz w:val="18"/>
        </w:rPr>
        <w:t xml:space="preserve">          service:</w:t>
        <w:br/>
      </w:r>
      <w:r>
        <w:rPr>
          <w:rFonts w:ascii="Courier New" w:hAnsi="Courier New"/>
          <w:color w:val="0A2463"/>
          <w:sz w:val="18"/>
        </w:rPr>
        <w:t xml:space="preserve">            name: themengift-wordpress-service</w:t>
        <w:br/>
      </w:r>
      <w:r>
        <w:rPr>
          <w:rFonts w:ascii="Courier New" w:hAnsi="Courier New"/>
          <w:color w:val="0A2463"/>
          <w:sz w:val="18"/>
        </w:rPr>
        <w:t xml:space="preserve">            port:</w:t>
        <w:br/>
      </w:r>
      <w:r>
        <w:rPr>
          <w:rFonts w:ascii="Courier New" w:hAnsi="Courier New"/>
          <w:color w:val="0A2463"/>
          <w:sz w:val="18"/>
        </w:rPr>
        <w:t xml:space="preserve">              number: 9000</w:t>
        <w:br/>
      </w:r>
      <w:r>
        <w:rPr>
          <w:rFonts w:ascii="Courier New" w:hAnsi="Courier New"/>
          <w:color w:val="0A2463"/>
          <w:sz w:val="18"/>
        </w:rPr>
        <w:t>apiVersion: v1</w:t>
        <w:br/>
      </w:r>
      <w:r>
        <w:rPr>
          <w:rFonts w:ascii="Courier New" w:hAnsi="Courier New"/>
          <w:color w:val="0A2463"/>
          <w:sz w:val="18"/>
        </w:rPr>
        <w:t>kind: Service</w:t>
        <w:br/>
      </w:r>
      <w:r>
        <w:rPr>
          <w:rFonts w:ascii="Courier New" w:hAnsi="Courier New"/>
          <w:color w:val="0A2463"/>
          <w:sz w:val="18"/>
        </w:rPr>
        <w:t>metadata:</w:t>
        <w:br/>
      </w:r>
      <w:r>
        <w:rPr>
          <w:rFonts w:ascii="Courier New" w:hAnsi="Courier New"/>
          <w:color w:val="0A2463"/>
          <w:sz w:val="18"/>
        </w:rPr>
        <w:t xml:space="preserve">  name: themengift-wordpress-service</w:t>
        <w:br/>
      </w:r>
      <w:r>
        <w:rPr>
          <w:rFonts w:ascii="Courier New" w:hAnsi="Courier New"/>
          <w:color w:val="0A2463"/>
          <w:sz w:val="18"/>
        </w:rPr>
        <w:t>spec:</w:t>
        <w:br/>
      </w:r>
      <w:r>
        <w:rPr>
          <w:rFonts w:ascii="Courier New" w:hAnsi="Courier New"/>
          <w:color w:val="0A2463"/>
          <w:sz w:val="18"/>
        </w:rPr>
        <w:t xml:space="preserve">  selector:</w:t>
        <w:br/>
      </w:r>
      <w:r>
        <w:rPr>
          <w:rFonts w:ascii="Courier New" w:hAnsi="Courier New"/>
          <w:color w:val="0A2463"/>
          <w:sz w:val="18"/>
        </w:rPr>
        <w:t xml:space="preserve">    app: themengift-wordpress</w:t>
        <w:br/>
      </w:r>
      <w:r>
        <w:rPr>
          <w:rFonts w:ascii="Courier New" w:hAnsi="Courier New"/>
          <w:color w:val="0A2463"/>
          <w:sz w:val="18"/>
        </w:rPr>
        <w:t xml:space="preserve">  ports:</w:t>
        <w:br/>
      </w:r>
      <w:r>
        <w:rPr>
          <w:rFonts w:ascii="Courier New" w:hAnsi="Courier New"/>
          <w:color w:val="0A2463"/>
          <w:sz w:val="18"/>
        </w:rPr>
        <w:t xml:space="preserve">  - protocol: TCP</w:t>
        <w:br/>
      </w:r>
      <w:r>
        <w:rPr>
          <w:rFonts w:ascii="Courier New" w:hAnsi="Courier New"/>
          <w:color w:val="0A2463"/>
          <w:sz w:val="18"/>
        </w:rPr>
        <w:t xml:space="preserve">    port: 9000</w:t>
        <w:br/>
      </w:r>
      <w:r>
        <w:rPr>
          <w:rFonts w:ascii="Courier New" w:hAnsi="Courier New"/>
          <w:color w:val="0A2463"/>
          <w:sz w:val="18"/>
        </w:rPr>
        <w:t xml:space="preserve">    targetPort: 9000</w:t>
        <w:br/>
      </w:r>
      <w:r>
        <w:rPr>
          <w:rFonts w:ascii="Courier New" w:hAnsi="Courier New"/>
          <w:color w:val="0A2463"/>
          <w:sz w:val="18"/>
        </w:rPr>
        <w:t xml:space="preserve">  type: ClusterIP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SECURITY HARDENING</w:t>
      </w:r>
    </w:p>
    <w:p>
      <w:pPr>
        <w:pStyle w:val="Heading2"/>
      </w:pPr>
      <w:r>
        <w:t>7.1 Security Configuration</w:t>
      </w:r>
    </w:p>
    <w:p>
      <w:r>
        <w:rPr>
          <w:rFonts w:ascii="Courier New" w:hAnsi="Courier New"/>
          <w:color w:val="0A2463"/>
          <w:sz w:val="18"/>
        </w:rPr>
        <w:t># docker-compose.security.yml</w:t>
        <w:br/>
      </w:r>
      <w:r>
        <w:rPr>
          <w:rFonts w:ascii="Courier New" w:hAnsi="Courier New"/>
          <w:color w:val="0A2463"/>
          <w:sz w:val="18"/>
        </w:rPr>
        <w:t>version: '3.8'</w:t>
        <w:br/>
      </w:r>
      <w:r>
        <w:rPr>
          <w:rFonts w:ascii="Courier New" w:hAnsi="Courier New"/>
          <w:color w:val="0A2463"/>
          <w:sz w:val="18"/>
        </w:rPr>
        <w:t>services:</w:t>
        <w:br/>
      </w:r>
      <w:r>
        <w:rPr>
          <w:rFonts w:ascii="Courier New" w:hAnsi="Courier New"/>
          <w:color w:val="0A2463"/>
          <w:sz w:val="18"/>
        </w:rPr>
        <w:t xml:space="preserve">  # Fail2Ban for intrusion prevention</w:t>
        <w:br/>
      </w:r>
      <w:r>
        <w:rPr>
          <w:rFonts w:ascii="Courier New" w:hAnsi="Courier New"/>
          <w:color w:val="0A2463"/>
          <w:sz w:val="18"/>
        </w:rPr>
        <w:t xml:space="preserve">  fail2ban:</w:t>
        <w:br/>
      </w:r>
      <w:r>
        <w:rPr>
          <w:rFonts w:ascii="Courier New" w:hAnsi="Courier New"/>
          <w:color w:val="0A2463"/>
          <w:sz w:val="18"/>
        </w:rPr>
        <w:t xml:space="preserve">    image: lscr.io/linuxserver/fail2ban:latest</w:t>
        <w:br/>
      </w:r>
      <w:r>
        <w:rPr>
          <w:rFonts w:ascii="Courier New" w:hAnsi="Courier New"/>
          <w:color w:val="0A2463"/>
          <w:sz w:val="18"/>
        </w:rPr>
        <w:t xml:space="preserve">    container_name: themengift-fail2ban</w:t>
        <w:br/>
      </w:r>
      <w:r>
        <w:rPr>
          <w:rFonts w:ascii="Courier New" w:hAnsi="Courier New"/>
          <w:color w:val="0A2463"/>
          <w:sz w:val="18"/>
        </w:rPr>
        <w:t xml:space="preserve">    cap_add:</w:t>
        <w:br/>
      </w:r>
      <w:r>
        <w:rPr>
          <w:rFonts w:ascii="Courier New" w:hAnsi="Courier New"/>
          <w:color w:val="0A2463"/>
          <w:sz w:val="18"/>
        </w:rPr>
        <w:t xml:space="preserve">      - NET_ADMIN</w:t>
        <w:br/>
      </w:r>
      <w:r>
        <w:rPr>
          <w:rFonts w:ascii="Courier New" w:hAnsi="Courier New"/>
          <w:color w:val="0A2463"/>
          <w:sz w:val="18"/>
        </w:rPr>
        <w:t xml:space="preserve">    environment:</w:t>
        <w:br/>
      </w:r>
      <w:r>
        <w:rPr>
          <w:rFonts w:ascii="Courier New" w:hAnsi="Courier New"/>
          <w:color w:val="0A2463"/>
          <w:sz w:val="18"/>
        </w:rPr>
        <w:t xml:space="preserve">      - PUID=1000</w:t>
        <w:br/>
      </w:r>
      <w:r>
        <w:rPr>
          <w:rFonts w:ascii="Courier New" w:hAnsi="Courier New"/>
          <w:color w:val="0A2463"/>
          <w:sz w:val="18"/>
        </w:rPr>
        <w:t xml:space="preserve">      - PGID=1000</w:t>
        <w:br/>
      </w:r>
      <w:r>
        <w:rPr>
          <w:rFonts w:ascii="Courier New" w:hAnsi="Courier New"/>
          <w:color w:val="0A2463"/>
          <w:sz w:val="18"/>
        </w:rPr>
        <w:t xml:space="preserve">      - TZ=Asia/Kolkata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./fail2ban/config:/config</w:t>
        <w:br/>
      </w:r>
      <w:r>
        <w:rPr>
          <w:rFonts w:ascii="Courier New" w:hAnsi="Courier New"/>
          <w:color w:val="0A2463"/>
          <w:sz w:val="18"/>
        </w:rPr>
        <w:t xml:space="preserve">      - /var/log:/var/log:ro</w:t>
        <w:br/>
      </w:r>
      <w:r>
        <w:rPr>
          <w:rFonts w:ascii="Courier New" w:hAnsi="Courier New"/>
          <w:color w:val="0A2463"/>
          <w:sz w:val="18"/>
        </w:rPr>
        <w:t xml:space="preserve">      - ./logs/nginx:/var/log/nginx:ro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# ClamAV antivirus</w:t>
        <w:br/>
      </w:r>
      <w:r>
        <w:rPr>
          <w:rFonts w:ascii="Courier New" w:hAnsi="Courier New"/>
          <w:color w:val="0A2463"/>
          <w:sz w:val="18"/>
        </w:rPr>
        <w:t xml:space="preserve">  clamav:</w:t>
        <w:br/>
      </w:r>
      <w:r>
        <w:rPr>
          <w:rFonts w:ascii="Courier New" w:hAnsi="Courier New"/>
          <w:color w:val="0A2463"/>
          <w:sz w:val="18"/>
        </w:rPr>
        <w:t xml:space="preserve">    image: clamav/clamav:latest</w:t>
        <w:br/>
      </w:r>
      <w:r>
        <w:rPr>
          <w:rFonts w:ascii="Courier New" w:hAnsi="Courier New"/>
          <w:color w:val="0A2463"/>
          <w:sz w:val="18"/>
        </w:rPr>
        <w:t xml:space="preserve">    container_name: themengift-clamav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./clamav/config:/etc/clamav</w:t>
        <w:br/>
      </w:r>
      <w:r>
        <w:rPr>
          <w:rFonts w:ascii="Courier New" w:hAnsi="Courier New"/>
          <w:color w:val="0A2463"/>
          <w:sz w:val="18"/>
        </w:rPr>
        <w:t xml:space="preserve">      - wordpress_data:/scan:ro</w:t>
        <w:br/>
      </w:r>
      <w:r>
        <w:rPr>
          <w:rFonts w:ascii="Courier New" w:hAnsi="Courier New"/>
          <w:color w:val="0A2463"/>
          <w:sz w:val="18"/>
        </w:rPr>
        <w:t xml:space="preserve">      - ./backups:/backups:ro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  <w:r>
        <w:rPr>
          <w:rFonts w:ascii="Courier New" w:hAnsi="Courier New"/>
          <w:color w:val="0A2463"/>
          <w:sz w:val="18"/>
        </w:rPr>
        <w:t xml:space="preserve">  # OWASP ZAP security scanner</w:t>
        <w:br/>
      </w:r>
      <w:r>
        <w:rPr>
          <w:rFonts w:ascii="Courier New" w:hAnsi="Courier New"/>
          <w:color w:val="0A2463"/>
          <w:sz w:val="18"/>
        </w:rPr>
        <w:t xml:space="preserve">  zap:</w:t>
        <w:br/>
      </w:r>
      <w:r>
        <w:rPr>
          <w:rFonts w:ascii="Courier New" w:hAnsi="Courier New"/>
          <w:color w:val="0A2463"/>
          <w:sz w:val="18"/>
        </w:rPr>
        <w:t xml:space="preserve">    image: owasp/zap2docker-stable</w:t>
        <w:br/>
      </w:r>
      <w:r>
        <w:rPr>
          <w:rFonts w:ascii="Courier New" w:hAnsi="Courier New"/>
          <w:color w:val="0A2463"/>
          <w:sz w:val="18"/>
        </w:rPr>
        <w:t xml:space="preserve">    container_name: themengift-zap</w:t>
        <w:br/>
      </w:r>
      <w:r>
        <w:rPr>
          <w:rFonts w:ascii="Courier New" w:hAnsi="Courier New"/>
          <w:color w:val="0A2463"/>
          <w:sz w:val="18"/>
        </w:rPr>
        <w:t xml:space="preserve">    command: zap.sh -daemon -host 0.0.0.0 -port 8090 -config api.addrs.addr.name=.* -config api.addrs.addr.regex=true</w:t>
        <w:br/>
      </w:r>
      <w:r>
        <w:rPr>
          <w:rFonts w:ascii="Courier New" w:hAnsi="Courier New"/>
          <w:color w:val="0A2463"/>
          <w:sz w:val="18"/>
        </w:rPr>
        <w:t xml:space="preserve">    ports:</w:t>
        <w:br/>
      </w:r>
      <w:r>
        <w:rPr>
          <w:rFonts w:ascii="Courier New" w:hAnsi="Courier New"/>
          <w:color w:val="0A2463"/>
          <w:sz w:val="18"/>
        </w:rPr>
        <w:t xml:space="preserve">      - "8090:8090"</w:t>
        <w:br/>
      </w:r>
      <w:r>
        <w:rPr>
          <w:rFonts w:ascii="Courier New" w:hAnsi="Courier New"/>
          <w:color w:val="0A2463"/>
          <w:sz w:val="18"/>
        </w:rPr>
        <w:t xml:space="preserve">    volumes:</w:t>
        <w:br/>
      </w:r>
      <w:r>
        <w:rPr>
          <w:rFonts w:ascii="Courier New" w:hAnsi="Courier New"/>
          <w:color w:val="0A2463"/>
          <w:sz w:val="18"/>
        </w:rPr>
        <w:t xml:space="preserve">      - ./zap/data:/zap/wrk</w:t>
        <w:br/>
      </w:r>
      <w:r>
        <w:rPr>
          <w:rFonts w:ascii="Courier New" w:hAnsi="Courier New"/>
          <w:color w:val="0A2463"/>
          <w:sz w:val="18"/>
        </w:rPr>
        <w:t xml:space="preserve">    networks:</w:t>
        <w:br/>
      </w:r>
      <w:r>
        <w:rPr>
          <w:rFonts w:ascii="Courier New" w:hAnsi="Courier New"/>
          <w:color w:val="0A2463"/>
          <w:sz w:val="18"/>
        </w:rPr>
        <w:t xml:space="preserve">      - themengift-network</w:t>
        <w:br/>
      </w:r>
      <w:r>
        <w:rPr>
          <w:rFonts w:ascii="Courier New" w:hAnsi="Courier New"/>
          <w:color w:val="0A2463"/>
          <w:sz w:val="18"/>
        </w:rPr>
        <w:t xml:space="preserve">    restart: unless-stopped</w:t>
        <w:br/>
      </w:r>
    </w:p>
    <w:p>
      <w:pPr>
        <w:pStyle w:val="Heading2"/>
      </w:pPr>
      <w:r>
        <w:t>7.2 Security Scripts</w:t>
      </w:r>
    </w:p>
    <w:p>
      <w:pPr>
        <w:pStyle w:val="Heading1"/>
      </w:pPr>
      <w:r>
        <w:t>1. ClamAV Antivirus Scan</w:t>
      </w:r>
    </w:p>
    <w:p>
      <w:pPr>
        <w:pStyle w:val="Heading1"/>
      </w:pPr>
      <w:r>
        <w:t>2. OWASP ZAP Security Scan</w:t>
      </w:r>
    </w:p>
    <w:p>
      <w:pPr>
        <w:pStyle w:val="Heading1"/>
      </w:pPr>
      <w:r>
        <w:t>3. SSL/TLS Configuration Scan</w:t>
      </w:r>
    </w:p>
    <w:p>
      <w:pPr>
        <w:pStyle w:val="Heading1"/>
      </w:pPr>
      <w:r>
        <w:t>4. Directory Permissions Check</w:t>
      </w:r>
    </w:p>
    <w:p>
      <w:pPr>
        <w:pStyle w:val="Heading1"/>
      </w:pPr>
      <w:r>
        <w:t>5. File Integrity Check</w:t>
      </w:r>
    </w:p>
    <w:p>
      <w:pPr>
        <w:pStyle w:val="Heading1"/>
      </w:pPr>
      <w:r>
        <w:t>1. Review ClamAV log for any detected threats</w:t>
      </w:r>
    </w:p>
    <w:p>
      <w:pPr>
        <w:pStyle w:val="Heading1"/>
      </w:pPr>
      <w:r>
        <w:t>2. Review ZAP report for security vulnerabilities</w:t>
      </w:r>
    </w:p>
    <w:p>
      <w:pPr>
        <w:pStyle w:val="Heading1"/>
      </w:pPr>
      <w:r>
        <w:t>3. Check SSL report for certificate issues</w:t>
      </w:r>
    </w:p>
    <w:p>
      <w:pPr>
        <w:pStyle w:val="Heading1"/>
      </w:pPr>
      <w:r>
        <w:t>4. Verify directory permissions are secure</w:t>
      </w:r>
    </w:p>
    <w:p>
      <w:pPr>
        <w:pStyle w:val="Heading1"/>
      </w:pPr>
      <w:r>
        <w:t>5. Monitor file integrity for unauthorized changes</w:t>
      </w:r>
    </w:p>
    <w:p>
      <w:r>
        <w:rPr>
          <w:rFonts w:ascii="Courier New" w:hAnsi="Courier New"/>
          <w:color w:val="0A2463"/>
          <w:sz w:val="18"/>
        </w:rPr>
        <w:t>#!/bin/bash</w:t>
        <w:br/>
      </w:r>
      <w:r>
        <w:rPr>
          <w:rFonts w:ascii="Courier New" w:hAnsi="Courier New"/>
          <w:color w:val="0A2463"/>
          <w:sz w:val="18"/>
        </w:rPr>
        <w:t># scripts/security-scan.sh</w:t>
        <w:br/>
      </w:r>
      <w:r>
        <w:rPr>
          <w:rFonts w:ascii="Courier New" w:hAnsi="Courier New"/>
          <w:color w:val="0A2463"/>
          <w:sz w:val="18"/>
        </w:rPr>
        <w:t>set -e</w:t>
        <w:br/>
      </w:r>
      <w:r>
        <w:rPr>
          <w:rFonts w:ascii="Courier New" w:hAnsi="Courier New"/>
          <w:color w:val="0A2463"/>
          <w:sz w:val="18"/>
        </w:rPr>
        <w:t># Configuration</w:t>
        <w:br/>
      </w:r>
      <w:r>
        <w:rPr>
          <w:rFonts w:ascii="Courier New" w:hAnsi="Courier New"/>
          <w:color w:val="0A2463"/>
          <w:sz w:val="18"/>
        </w:rPr>
        <w:t>SCAN_DIR="/opt/themengift"</w:t>
        <w:br/>
      </w:r>
      <w:r>
        <w:rPr>
          <w:rFonts w:ascii="Courier New" w:hAnsi="Courier New"/>
          <w:color w:val="0A2463"/>
          <w:sz w:val="18"/>
        </w:rPr>
        <w:t>REPORT_DIR="/opt/security-reports"</w:t>
        <w:br/>
      </w:r>
      <w:r>
        <w:rPr>
          <w:rFonts w:ascii="Courier New" w:hAnsi="Courier New"/>
          <w:color w:val="0A2463"/>
          <w:sz w:val="18"/>
        </w:rPr>
        <w:t>DATE=$(date +%Y%m%d_%H%M%S)</w:t>
        <w:br/>
      </w:r>
      <w:r>
        <w:rPr>
          <w:rFonts w:ascii="Courier New" w:hAnsi="Courier New"/>
          <w:color w:val="0A2463"/>
          <w:sz w:val="18"/>
        </w:rPr>
        <w:t>ZAP_API_KEY="your-zap-api-key"</w:t>
        <w:br/>
      </w:r>
      <w:r>
        <w:rPr>
          <w:rFonts w:ascii="Courier New" w:hAnsi="Courier New"/>
          <w:color w:val="0A2463"/>
          <w:sz w:val="18"/>
        </w:rPr>
        <w:t>TARGET_URL="https://themengift.com"</w:t>
        <w:br/>
      </w:r>
      <w:r>
        <w:rPr>
          <w:rFonts w:ascii="Courier New" w:hAnsi="Courier New"/>
          <w:color w:val="0A2463"/>
          <w:sz w:val="18"/>
        </w:rPr>
        <w:t># Colors for output</w:t>
        <w:br/>
      </w:r>
      <w:r>
        <w:rPr>
          <w:rFonts w:ascii="Courier New" w:hAnsi="Courier New"/>
          <w:color w:val="0A2463"/>
          <w:sz w:val="18"/>
        </w:rPr>
        <w:t>RED='\033[0;31m'</w:t>
        <w:br/>
      </w:r>
      <w:r>
        <w:rPr>
          <w:rFonts w:ascii="Courier New" w:hAnsi="Courier New"/>
          <w:color w:val="0A2463"/>
          <w:sz w:val="18"/>
        </w:rPr>
        <w:t>GREEN='\033[0;32m'</w:t>
        <w:br/>
      </w:r>
      <w:r>
        <w:rPr>
          <w:rFonts w:ascii="Courier New" w:hAnsi="Courier New"/>
          <w:color w:val="0A2463"/>
          <w:sz w:val="18"/>
        </w:rPr>
        <w:t>YELLOW='\033[1;33m'</w:t>
        <w:br/>
      </w:r>
      <w:r>
        <w:rPr>
          <w:rFonts w:ascii="Courier New" w:hAnsi="Courier New"/>
          <w:color w:val="0A2463"/>
          <w:sz w:val="18"/>
        </w:rPr>
        <w:t>NC='\033[0m'</w:t>
        <w:br/>
      </w:r>
      <w:r>
        <w:rPr>
          <w:rFonts w:ascii="Courier New" w:hAnsi="Courier New"/>
          <w:color w:val="0A2463"/>
          <w:sz w:val="18"/>
        </w:rPr>
        <w:t># Logging function</w:t>
        <w:br/>
      </w:r>
      <w:r>
        <w:rPr>
          <w:rFonts w:ascii="Courier New" w:hAnsi="Courier New"/>
          <w:color w:val="0A2463"/>
          <w:sz w:val="18"/>
        </w:rPr>
        <w:t>log() {</w:t>
        <w:br/>
      </w:r>
      <w:r>
        <w:rPr>
          <w:rFonts w:ascii="Courier New" w:hAnsi="Courier New"/>
          <w:color w:val="0A2463"/>
          <w:sz w:val="18"/>
        </w:rPr>
        <w:t xml:space="preserve">    echo "$(date '+%Y-%m-%d %H:%M:%S') - $1"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error_exit() {</w:t>
        <w:br/>
      </w:r>
      <w:r>
        <w:rPr>
          <w:rFonts w:ascii="Courier New" w:hAnsi="Courier New"/>
          <w:color w:val="0A2463"/>
          <w:sz w:val="18"/>
        </w:rPr>
        <w:t xml:space="preserve">    echo -e "${RED}ERROR: $1${NC}"</w:t>
        <w:br/>
      </w:r>
      <w:r>
        <w:rPr>
          <w:rFonts w:ascii="Courier New" w:hAnsi="Courier New"/>
          <w:color w:val="0A2463"/>
          <w:sz w:val="18"/>
        </w:rPr>
        <w:t xml:space="preserve">    exit 1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success() {</w:t>
        <w:br/>
      </w:r>
      <w:r>
        <w:rPr>
          <w:rFonts w:ascii="Courier New" w:hAnsi="Courier New"/>
          <w:color w:val="0A2463"/>
          <w:sz w:val="18"/>
        </w:rPr>
        <w:t xml:space="preserve">    echo -e "${GREEN}SUCCESS: $1${NC}"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# Create report directory</w:t>
        <w:br/>
      </w:r>
      <w:r>
        <w:rPr>
          <w:rFonts w:ascii="Courier New" w:hAnsi="Courier New"/>
          <w:color w:val="0A2463"/>
          <w:sz w:val="18"/>
        </w:rPr>
        <w:t>mkdir -p $REPORT_DIR/$DATE</w:t>
        <w:br/>
      </w:r>
      <w:r>
        <w:rPr>
          <w:rFonts w:ascii="Courier New" w:hAnsi="Courier New"/>
          <w:color w:val="0A2463"/>
          <w:sz w:val="18"/>
        </w:rPr>
        <w:t>log "Starting security scan..."</w:t>
        <w:br/>
      </w:r>
      <w:r>
        <w:rPr>
          <w:rFonts w:ascii="Courier New" w:hAnsi="Courier New"/>
          <w:color w:val="0A2463"/>
          <w:sz w:val="18"/>
        </w:rPr>
        <w:t># ClamAV scan</w:t>
        <w:br/>
      </w:r>
      <w:r>
        <w:rPr>
          <w:rFonts w:ascii="Courier New" w:hAnsi="Courier New"/>
          <w:color w:val="0A2463"/>
          <w:sz w:val="18"/>
        </w:rPr>
        <w:t>log "Running ClamAV scan..."</w:t>
        <w:br/>
      </w:r>
      <w:r>
        <w:rPr>
          <w:rFonts w:ascii="Courier New" w:hAnsi="Courier New"/>
          <w:color w:val="0A2463"/>
          <w:sz w:val="18"/>
        </w:rPr>
        <w:t>docker run --rm \</w:t>
        <w:br/>
      </w:r>
      <w:r>
        <w:rPr>
          <w:rFonts w:ascii="Courier New" w:hAnsi="Courier New"/>
          <w:color w:val="0A2463"/>
          <w:sz w:val="18"/>
        </w:rPr>
        <w:t xml:space="preserve">    -v $SCAN_DIR:/scan:ro \</w:t>
        <w:br/>
      </w:r>
      <w:r>
        <w:rPr>
          <w:rFonts w:ascii="Courier New" w:hAnsi="Courier New"/>
          <w:color w:val="0A2463"/>
          <w:sz w:val="18"/>
        </w:rPr>
        <w:t xml:space="preserve">    -v $REPORT_DIR/$DATE:/reports \</w:t>
        <w:br/>
      </w:r>
      <w:r>
        <w:rPr>
          <w:rFonts w:ascii="Courier New" w:hAnsi="Courier New"/>
          <w:color w:val="0A2463"/>
          <w:sz w:val="18"/>
        </w:rPr>
        <w:t xml:space="preserve">    clamav/clamav:latest \</w:t>
        <w:br/>
      </w:r>
      <w:r>
        <w:rPr>
          <w:rFonts w:ascii="Courier New" w:hAnsi="Courier New"/>
          <w:color w:val="0A2463"/>
          <w:sz w:val="18"/>
        </w:rPr>
        <w:t xml:space="preserve">    clamscan -r /scan --infected --log=/reports/clamav.log</w:t>
        <w:br/>
      </w:r>
      <w:r>
        <w:rPr>
          <w:rFonts w:ascii="Courier New" w:hAnsi="Courier New"/>
          <w:color w:val="0A2463"/>
          <w:sz w:val="18"/>
        </w:rPr>
        <w:t>if [ $? -eq 0 ]; then</w:t>
        <w:br/>
      </w:r>
      <w:r>
        <w:rPr>
          <w:rFonts w:ascii="Courier New" w:hAnsi="Courier New"/>
          <w:color w:val="0A2463"/>
          <w:sz w:val="18"/>
        </w:rPr>
        <w:t xml:space="preserve">    success "ClamAV scan completed - no threats found"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warning "ClamAV scan completed - threats found"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OWASP ZAP scan</w:t>
        <w:br/>
      </w:r>
      <w:r>
        <w:rPr>
          <w:rFonts w:ascii="Courier New" w:hAnsi="Courier New"/>
          <w:color w:val="0A2463"/>
          <w:sz w:val="18"/>
        </w:rPr>
        <w:t>log "Running OWASP ZAP scan..."</w:t>
        <w:br/>
      </w:r>
      <w:r>
        <w:rPr>
          <w:rFonts w:ascii="Courier New" w:hAnsi="Courier New"/>
          <w:color w:val="0A2463"/>
          <w:sz w:val="18"/>
        </w:rPr>
        <w:t>docker run --rm \</w:t>
        <w:br/>
      </w:r>
      <w:r>
        <w:rPr>
          <w:rFonts w:ascii="Courier New" w:hAnsi="Courier New"/>
          <w:color w:val="0A2463"/>
          <w:sz w:val="18"/>
        </w:rPr>
        <w:t xml:space="preserve">    -v $REPORT_DIR/$DATE:/zap/wrk \</w:t>
        <w:br/>
      </w:r>
      <w:r>
        <w:rPr>
          <w:rFonts w:ascii="Courier New" w:hAnsi="Courier New"/>
          <w:color w:val="0A2463"/>
          <w:sz w:val="18"/>
        </w:rPr>
        <w:t xml:space="preserve">    owasp/zap2docker-stable \</w:t>
        <w:br/>
      </w:r>
      <w:r>
        <w:rPr>
          <w:rFonts w:ascii="Courier New" w:hAnsi="Courier New"/>
          <w:color w:val="0A2463"/>
          <w:sz w:val="18"/>
        </w:rPr>
        <w:t xml:space="preserve">    zap-baseline.py -t $TARGET_URL -J /zap/wrk/zap-report.json -r /zap/wrk/zap-report.html</w:t>
        <w:br/>
      </w:r>
      <w:r>
        <w:rPr>
          <w:rFonts w:ascii="Courier New" w:hAnsi="Courier New"/>
          <w:color w:val="0A2463"/>
          <w:sz w:val="18"/>
        </w:rPr>
        <w:t>if [ $? -eq 0 ]; then</w:t>
        <w:br/>
      </w:r>
      <w:r>
        <w:rPr>
          <w:rFonts w:ascii="Courier New" w:hAnsi="Courier New"/>
          <w:color w:val="0A2463"/>
          <w:sz w:val="18"/>
        </w:rPr>
        <w:t xml:space="preserve">    success "OWASP ZAP scan completed"</w:t>
        <w:br/>
      </w:r>
      <w:r>
        <w:rPr>
          <w:rFonts w:ascii="Courier New" w:hAnsi="Courier New"/>
          <w:color w:val="0A2463"/>
          <w:sz w:val="18"/>
        </w:rPr>
        <w:t>else</w:t>
        <w:br/>
      </w:r>
      <w:r>
        <w:rPr>
          <w:rFonts w:ascii="Courier New" w:hAnsi="Courier New"/>
          <w:color w:val="0A2463"/>
          <w:sz w:val="18"/>
        </w:rPr>
        <w:t xml:space="preserve">    warning "OWASP ZAP scan completed with issues"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# SSL/TLS scan</w:t>
        <w:br/>
      </w:r>
      <w:r>
        <w:rPr>
          <w:rFonts w:ascii="Courier New" w:hAnsi="Courier New"/>
          <w:color w:val="0A2463"/>
          <w:sz w:val="18"/>
        </w:rPr>
        <w:t>log "Running SSL/TLS scan..."</w:t>
        <w:br/>
      </w:r>
      <w:r>
        <w:rPr>
          <w:rFonts w:ascii="Courier New" w:hAnsi="Courier New"/>
          <w:color w:val="0A2463"/>
          <w:sz w:val="18"/>
        </w:rPr>
        <w:t>docker run --rm \</w:t>
        <w:br/>
      </w:r>
      <w:r>
        <w:rPr>
          <w:rFonts w:ascii="Courier New" w:hAnsi="Courier New"/>
          <w:color w:val="0A2463"/>
          <w:sz w:val="18"/>
        </w:rPr>
        <w:t xml:space="preserve">    -v $REPORT_DIR/$DATE:/reports \</w:t>
        <w:br/>
      </w:r>
      <w:r>
        <w:rPr>
          <w:rFonts w:ascii="Courier New" w:hAnsi="Courier New"/>
          <w:color w:val="0A2463"/>
          <w:sz w:val="18"/>
        </w:rPr>
        <w:t xml:space="preserve">    ssllabs/ssllabs-docker:latest \</w:t>
        <w:br/>
      </w:r>
      <w:r>
        <w:rPr>
          <w:rFonts w:ascii="Courier New" w:hAnsi="Courier New"/>
          <w:color w:val="0A2463"/>
          <w:sz w:val="18"/>
        </w:rPr>
        <w:t xml:space="preserve">    ssllabs-assess --grade --quiet $TARGET_URL &gt; /reports/ssl-report.txt</w:t>
        <w:br/>
      </w:r>
      <w:r>
        <w:rPr>
          <w:rFonts w:ascii="Courier New" w:hAnsi="Courier New"/>
          <w:color w:val="0A2463"/>
          <w:sz w:val="18"/>
        </w:rPr>
        <w:t># Directory permissions check</w:t>
        <w:br/>
      </w:r>
      <w:r>
        <w:rPr>
          <w:rFonts w:ascii="Courier New" w:hAnsi="Courier New"/>
          <w:color w:val="0A2463"/>
          <w:sz w:val="18"/>
        </w:rPr>
        <w:t>log "Checking directory permissions..."</w:t>
        <w:br/>
      </w:r>
      <w:r>
        <w:rPr>
          <w:rFonts w:ascii="Courier New" w:hAnsi="Courier New"/>
          <w:color w:val="0A2463"/>
          <w:sz w:val="18"/>
        </w:rPr>
        <w:t>find $SCAN_DIR -type d -perm /o+w -exec ls -ld {} \; &gt; $REPORT_DIR/$DATE/permissions.txt</w:t>
        <w:br/>
      </w:r>
      <w:r>
        <w:rPr>
          <w:rFonts w:ascii="Courier New" w:hAnsi="Courier New"/>
          <w:color w:val="0A2463"/>
          <w:sz w:val="18"/>
        </w:rPr>
        <w:t># File integrity check</w:t>
        <w:br/>
      </w:r>
      <w:r>
        <w:rPr>
          <w:rFonts w:ascii="Courier New" w:hAnsi="Courier New"/>
          <w:color w:val="0A2463"/>
          <w:sz w:val="18"/>
        </w:rPr>
        <w:t>log "Running file integrity check..."</w:t>
        <w:br/>
      </w:r>
      <w:r>
        <w:rPr>
          <w:rFonts w:ascii="Courier New" w:hAnsi="Courier New"/>
          <w:color w:val="0A2463"/>
          <w:sz w:val="18"/>
        </w:rPr>
        <w:t>find $SCAN_DIR -type f \( -name "*.php" -o -name "*.js" -o -name "*.html" \) -exec md5sum {} \; &gt; $REPORT_DIR/$DATE/integrity.md5</w:t>
        <w:br/>
      </w:r>
      <w:r>
        <w:rPr>
          <w:rFonts w:ascii="Courier New" w:hAnsi="Courier New"/>
          <w:color w:val="0A2463"/>
          <w:sz w:val="18"/>
        </w:rPr>
        <w:t># Generate summary report</w:t>
        <w:br/>
      </w:r>
      <w:r>
        <w:rPr>
          <w:rFonts w:ascii="Courier New" w:hAnsi="Courier New"/>
          <w:color w:val="0A2463"/>
          <w:sz w:val="18"/>
        </w:rPr>
        <w:t>cat &gt; $REPORT_DIR/$DATE/security-summary.txt &lt;&lt; EOF</w:t>
        <w:br/>
      </w:r>
      <w:r>
        <w:rPr>
          <w:rFonts w:ascii="Courier New" w:hAnsi="Courier New"/>
          <w:color w:val="0A2463"/>
          <w:sz w:val="18"/>
        </w:rPr>
        <w:t>Security Scan Report</w:t>
        <w:br/>
      </w:r>
      <w:r>
        <w:rPr>
          <w:rFonts w:ascii="Courier New" w:hAnsi="Courier New"/>
          <w:color w:val="0A2463"/>
          <w:sz w:val="18"/>
        </w:rPr>
        <w:t>===================</w:t>
        <w:br/>
      </w:r>
      <w:r>
        <w:rPr>
          <w:rFonts w:ascii="Courier New" w:hAnsi="Courier New"/>
          <w:color w:val="0A2463"/>
          <w:sz w:val="18"/>
        </w:rPr>
        <w:t>Scan Date: $(date)</w:t>
        <w:br/>
      </w:r>
      <w:r>
        <w:rPr>
          <w:rFonts w:ascii="Courier New" w:hAnsi="Courier New"/>
          <w:color w:val="0A2463"/>
          <w:sz w:val="18"/>
        </w:rPr>
        <w:t>Target: $TARGET_URL</w:t>
        <w:br/>
      </w:r>
      <w:r>
        <w:rPr>
          <w:rFonts w:ascii="Courier New" w:hAnsi="Courier New"/>
          <w:color w:val="0A2463"/>
          <w:sz w:val="18"/>
        </w:rPr>
        <w:t>Scans Performed:</w:t>
        <w:br/>
      </w:r>
      <w:r>
        <w:rPr>
          <w:rFonts w:ascii="Courier New" w:hAnsi="Courier New"/>
          <w:color w:val="0A2463"/>
          <w:sz w:val="18"/>
        </w:rPr>
        <w:t>Files Generated:</w:t>
        <w:br/>
      </w:r>
      <w:r>
        <w:rPr>
          <w:rFonts w:ascii="Courier New" w:hAnsi="Courier New"/>
          <w:color w:val="0A2463"/>
          <w:sz w:val="18"/>
        </w:rPr>
        <w:t>- clamav.log</w:t>
        <w:br/>
      </w:r>
      <w:r>
        <w:rPr>
          <w:rFonts w:ascii="Courier New" w:hAnsi="Courier New"/>
          <w:color w:val="0A2463"/>
          <w:sz w:val="18"/>
        </w:rPr>
        <w:t>- zap-report.html</w:t>
        <w:br/>
      </w:r>
      <w:r>
        <w:rPr>
          <w:rFonts w:ascii="Courier New" w:hAnsi="Courier New"/>
          <w:color w:val="0A2463"/>
          <w:sz w:val="18"/>
        </w:rPr>
        <w:t>- zap-report.json</w:t>
        <w:br/>
      </w:r>
      <w:r>
        <w:rPr>
          <w:rFonts w:ascii="Courier New" w:hAnsi="Courier New"/>
          <w:color w:val="0A2463"/>
          <w:sz w:val="18"/>
        </w:rPr>
        <w:t>- ssl-report.txt</w:t>
        <w:br/>
      </w:r>
      <w:r>
        <w:rPr>
          <w:rFonts w:ascii="Courier New" w:hAnsi="Courier New"/>
          <w:color w:val="0A2463"/>
          <w:sz w:val="18"/>
        </w:rPr>
        <w:t>- permissions.txt</w:t>
        <w:br/>
      </w:r>
      <w:r>
        <w:rPr>
          <w:rFonts w:ascii="Courier New" w:hAnsi="Courier New"/>
          <w:color w:val="0A2463"/>
          <w:sz w:val="18"/>
        </w:rPr>
        <w:t>- integrity.md5</w:t>
        <w:br/>
      </w:r>
      <w:r>
        <w:rPr>
          <w:rFonts w:ascii="Courier New" w:hAnsi="Courier New"/>
          <w:color w:val="0A2463"/>
          <w:sz w:val="18"/>
        </w:rPr>
        <w:t>Next Steps:</w:t>
        <w:br/>
      </w:r>
      <w:r>
        <w:rPr>
          <w:rFonts w:ascii="Courier New" w:hAnsi="Courier New"/>
          <w:color w:val="0A2463"/>
          <w:sz w:val="18"/>
        </w:rPr>
        <w:t>EOF</w:t>
        <w:br/>
      </w:r>
      <w:r>
        <w:rPr>
          <w:rFonts w:ascii="Courier New" w:hAnsi="Courier New"/>
          <w:color w:val="0A2463"/>
          <w:sz w:val="18"/>
        </w:rPr>
        <w:t>success "Security scan completed successfully"</w:t>
        <w:br/>
      </w:r>
      <w:r>
        <w:rPr>
          <w:rFonts w:ascii="Courier New" w:hAnsi="Courier New"/>
          <w:color w:val="0A2463"/>
          <w:sz w:val="18"/>
        </w:rPr>
        <w:t>log "Reports saved to: $REPORT_DIR/$DATE"</w:t>
        <w:br/>
      </w:r>
      <w:r>
        <w:rPr>
          <w:rFonts w:ascii="Courier New" w:hAnsi="Courier New"/>
          <w:color w:val="0A2463"/>
          <w:sz w:val="18"/>
        </w:rPr>
        <w:t># Send notification (if configured)</w:t>
        <w:br/>
      </w:r>
      <w:r>
        <w:rPr>
          <w:rFonts w:ascii="Courier New" w:hAnsi="Courier New"/>
          <w:color w:val="0A2463"/>
          <w:sz w:val="18"/>
        </w:rPr>
        <w:t>if command -v mail &gt;/dev/null 2&gt;&amp;1; then</w:t>
        <w:br/>
      </w:r>
      <w:r>
        <w:rPr>
          <w:rFonts w:ascii="Courier New" w:hAnsi="Courier New"/>
          <w:color w:val="0A2463"/>
          <w:sz w:val="18"/>
        </w:rPr>
        <w:t xml:space="preserve">    mail -s "Security Scan Report - $DATE" admin@themengift.com &lt; $REPORT_DIR/$DATE/security-summary.txt</w:t>
        <w:br/>
      </w:r>
      <w:r>
        <w:rPr>
          <w:rFonts w:ascii="Courier New" w:hAnsi="Courier New"/>
          <w:color w:val="0A2463"/>
          <w:sz w:val="18"/>
        </w:rPr>
        <w:t>fi</w:t>
        <w:br/>
      </w:r>
      <w:r>
        <w:rPr>
          <w:rFonts w:ascii="Courier New" w:hAnsi="Courier New"/>
          <w:color w:val="0A2463"/>
          <w:sz w:val="18"/>
        </w:rPr>
        <w:t>exit 0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DOCUMENT SUMMARY</w:t>
      </w:r>
    </w:p>
    <w:p>
      <w:r>
        <w:t>Document 13 covers:</w:t>
      </w:r>
    </w:p>
    <w:p>
      <w:pPr>
        <w:pStyle w:val="ListBullet"/>
      </w:pPr>
      <w:r>
        <w:t>- Complete Docker containerization with multi-service architecture</w:t>
      </w:r>
    </w:p>
    <w:p>
      <w:pPr>
        <w:pStyle w:val="ListBullet"/>
      </w:pPr>
      <w:r>
        <w:t>- CI/CD pipeline with GitHub Actions and automated testing</w:t>
      </w:r>
    </w:p>
    <w:p>
      <w:pPr>
        <w:pStyle w:val="ListBullet"/>
      </w:pPr>
      <w:r>
        <w:t>- Server configuration and infrastructure as code</w:t>
      </w:r>
    </w:p>
    <w:p>
      <w:pPr>
        <w:pStyle w:val="ListBullet"/>
      </w:pPr>
      <w:r>
        <w:t>- Database replication with primary-replica setup</w:t>
      </w:r>
    </w:p>
    <w:p>
      <w:pPr>
        <w:pStyle w:val="ListBullet"/>
      </w:pPr>
      <w:r>
        <w:t>- Monitoring with Prometheus, Grafana, and ELK stack</w:t>
      </w:r>
    </w:p>
    <w:p>
      <w:pPr>
        <w:pStyle w:val="ListBullet"/>
      </w:pPr>
      <w:r>
        <w:t>- Backup and disaster recovery procedures</w:t>
      </w:r>
    </w:p>
    <w:p>
      <w:pPr>
        <w:pStyle w:val="ListBullet"/>
      </w:pPr>
      <w:r>
        <w:t>- Scaling strategies with Kubernetes and load balancing</w:t>
      </w:r>
    </w:p>
    <w:p>
      <w:pPr>
        <w:pStyle w:val="ListBullet"/>
      </w:pPr>
      <w:r>
        <w:t>- Security hardening with Fail2Ban, ClamAV, and OWASP ZAP</w:t>
      </w:r>
    </w:p>
    <w:p>
      <w:pPr>
        <w:pStyle w:val="ListBullet"/>
      </w:pPr>
      <w:r>
        <w:t>- Automated deployment with zero-downtime updates</w:t>
      </w:r>
    </w:p>
    <w:p>
      <w:pPr>
        <w:pStyle w:val="ListBullet"/>
      </w:pPr>
      <w:r>
        <w:t>- Performance optimization and resource management</w:t>
      </w:r>
    </w:p>
    <w:p>
      <w:r>
        <w:t>Next Document: Document 14 — Mobile App Development</w:t>
      </w:r>
    </w:p>
    <w:p>
      <w:r>
        <w:t>THEMENGIFT • themengift.com • Document 13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