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11 OF 15</w:t>
      </w:r>
    </w:p>
    <w:p>
      <w:pPr>
        <w:pStyle w:val="Heading2"/>
        <w:jc w:val="center"/>
      </w:pPr>
      <w:r>
        <w:t>Security &amp; Performance Optimization</w:t>
      </w:r>
    </w:p>
    <w:p>
      <w:pPr>
        <w:pStyle w:val="Heading3"/>
        <w:jc w:val="center"/>
      </w:pPr>
      <w:r>
        <w:t>Complete Security Implementation &amp; Performance Optimization System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security implementation and performance optimization system for THEMENGIFT. It includes:</w:t>
      </w:r>
    </w:p>
    <w:p>
      <w:pPr>
        <w:pStyle w:val="ListBullet"/>
      </w:pPr>
      <w:r>
        <w:t>- Security implementation (authentication, authorization, encryption)</w:t>
      </w:r>
    </w:p>
    <w:p>
      <w:pPr>
        <w:pStyle w:val="ListBullet"/>
      </w:pPr>
      <w:r>
        <w:t>- Performance optimization (caching, CDN, database optimization)</w:t>
      </w:r>
    </w:p>
    <w:p>
      <w:pPr>
        <w:pStyle w:val="ListBullet"/>
      </w:pPr>
      <w:r>
        <w:t>- SSL/TLS configuration and security headers</w:t>
      </w:r>
    </w:p>
    <w:p>
      <w:pPr>
        <w:pStyle w:val="ListBullet"/>
      </w:pPr>
      <w:r>
        <w:t>- Data protection and privacy compliance</w:t>
      </w:r>
    </w:p>
    <w:p>
      <w:pPr>
        <w:pStyle w:val="ListBullet"/>
      </w:pPr>
      <w:r>
        <w:t>- Backup and recovery procedures</w:t>
      </w:r>
    </w:p>
    <w:p>
      <w:pPr>
        <w:pStyle w:val="ListBullet"/>
      </w:pPr>
      <w:r>
        <w:t>- Monitoring and logging systems</w:t>
      </w:r>
    </w:p>
    <w:p>
      <w:pPr>
        <w:pStyle w:val="ListBullet"/>
      </w:pPr>
      <w:r>
        <w:t>- DDoS protection and rate limiting</w:t>
      </w:r>
    </w:p>
    <w:p>
      <w:pPr>
        <w:pStyle w:val="ListBullet"/>
      </w:pPr>
      <w:r>
        <w:t>- Security audit and vulnerability scanning</w:t>
      </w:r>
    </w:p>
    <w:p>
      <w:r>
        <w:t>The agent must implement this system with focus on enterprise-grade security, optimal performance, and compliance with data protection regulations.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SECURITY ARCHITECTURE</w:t>
      </w:r>
    </w:p>
    <w:p>
      <w:pPr>
        <w:pStyle w:val="Heading2"/>
      </w:pPr>
      <w:r>
        <w:t>2.1 Security Layers Overview</w:t>
      </w:r>
    </w:p>
    <w:p>
      <w:r>
        <w:rPr>
          <w:rFonts w:ascii="Courier New" w:hAnsi="Courier New"/>
          <w:color w:val="0A2463"/>
          <w:sz w:val="18"/>
        </w:rPr>
        <w:t>// Security Configuration in wp-config.php</w:t>
        <w:br/>
      </w:r>
      <w:r>
        <w:rPr>
          <w:rFonts w:ascii="Courier New" w:hAnsi="Courier New"/>
          <w:color w:val="0A2463"/>
          <w:sz w:val="18"/>
        </w:rPr>
        <w:t>define('WP_DEBUG', false);</w:t>
        <w:br/>
      </w:r>
      <w:r>
        <w:rPr>
          <w:rFonts w:ascii="Courier New" w:hAnsi="Courier New"/>
          <w:color w:val="0A2463"/>
          <w:sz w:val="18"/>
        </w:rPr>
        <w:t>define('WP_DEBUG_LOG', false);</w:t>
        <w:br/>
      </w:r>
      <w:r>
        <w:rPr>
          <w:rFonts w:ascii="Courier New" w:hAnsi="Courier New"/>
          <w:color w:val="0A2463"/>
          <w:sz w:val="18"/>
        </w:rPr>
        <w:t>define('WP_DEBUG_DISPLAY', false);</w:t>
        <w:br/>
      </w:r>
      <w:r>
        <w:rPr>
          <w:rFonts w:ascii="Courier New" w:hAnsi="Courier New"/>
          <w:color w:val="0A2463"/>
          <w:sz w:val="18"/>
        </w:rPr>
        <w:t>define('DISALLOW_FILE_EDIT', true);</w:t>
        <w:br/>
      </w:r>
      <w:r>
        <w:rPr>
          <w:rFonts w:ascii="Courier New" w:hAnsi="Courier New"/>
          <w:color w:val="0A2463"/>
          <w:sz w:val="18"/>
        </w:rPr>
        <w:t>define('DISALLOW_FILE_MODS', true);</w:t>
        <w:br/>
      </w:r>
      <w:r>
        <w:rPr>
          <w:rFonts w:ascii="Courier New" w:hAnsi="Courier New"/>
          <w:color w:val="0A2463"/>
          <w:sz w:val="18"/>
        </w:rPr>
        <w:t>define('FORCE_SSL_ADMIN', true);</w:t>
        <w:br/>
      </w:r>
      <w:r>
        <w:rPr>
          <w:rFonts w:ascii="Courier New" w:hAnsi="Courier New"/>
          <w:color w:val="0A2463"/>
          <w:sz w:val="18"/>
        </w:rPr>
        <w:t>define('AUTOMATIC_UPDATER_DISABLED', false);</w:t>
        <w:br/>
      </w:r>
      <w:r>
        <w:rPr>
          <w:rFonts w:ascii="Courier New" w:hAnsi="Courier New"/>
          <w:color w:val="0A2463"/>
          <w:sz w:val="18"/>
        </w:rPr>
        <w:t>define('WP_AUTO_UPDATE_CORE', true);</w:t>
        <w:br/>
      </w:r>
      <w:r>
        <w:rPr>
          <w:rFonts w:ascii="Courier New" w:hAnsi="Courier New"/>
          <w:color w:val="0A2463"/>
          <w:sz w:val="18"/>
        </w:rPr>
        <w:t>define('WP_POST_REVISIONS', 3);</w:t>
        <w:br/>
      </w:r>
      <w:r>
        <w:rPr>
          <w:rFonts w:ascii="Courier New" w:hAnsi="Courier New"/>
          <w:color w:val="0A2463"/>
          <w:sz w:val="18"/>
        </w:rPr>
        <w:t>define('EMPTY_TRASH_DAYS', 30);</w:t>
        <w:br/>
      </w:r>
      <w:r>
        <w:rPr>
          <w:rFonts w:ascii="Courier New" w:hAnsi="Courier New"/>
          <w:color w:val="0A2463"/>
          <w:sz w:val="18"/>
        </w:rPr>
        <w:t>// Security Keys (unique for each installation)</w:t>
        <w:br/>
      </w:r>
      <w:r>
        <w:rPr>
          <w:rFonts w:ascii="Courier New" w:hAnsi="Courier New"/>
          <w:color w:val="0A2463"/>
          <w:sz w:val="18"/>
        </w:rPr>
        <w:t>define('AUTH_KEY', 'your_unique_auth_key_here');</w:t>
        <w:br/>
      </w:r>
      <w:r>
        <w:rPr>
          <w:rFonts w:ascii="Courier New" w:hAnsi="Courier New"/>
          <w:color w:val="0A2463"/>
          <w:sz w:val="18"/>
        </w:rPr>
        <w:t>define('SECURE_AUTH_KEY', 'your_unique_secure_auth_key_here');</w:t>
        <w:br/>
      </w:r>
      <w:r>
        <w:rPr>
          <w:rFonts w:ascii="Courier New" w:hAnsi="Courier New"/>
          <w:color w:val="0A2463"/>
          <w:sz w:val="18"/>
        </w:rPr>
        <w:t>define('LOGGED_IN_KEY', 'your_unique_logged_in_key_here');</w:t>
        <w:br/>
      </w:r>
      <w:r>
        <w:rPr>
          <w:rFonts w:ascii="Courier New" w:hAnsi="Courier New"/>
          <w:color w:val="0A2463"/>
          <w:sz w:val="18"/>
        </w:rPr>
        <w:t>define('NONCE_KEY', 'your_unique_nonce_key_here');</w:t>
        <w:br/>
      </w:r>
      <w:r>
        <w:rPr>
          <w:rFonts w:ascii="Courier New" w:hAnsi="Courier New"/>
          <w:color w:val="0A2463"/>
          <w:sz w:val="18"/>
        </w:rPr>
        <w:t>define('AUTH_SALT', 'your_unique_auth_salt_here');</w:t>
        <w:br/>
      </w:r>
      <w:r>
        <w:rPr>
          <w:rFonts w:ascii="Courier New" w:hAnsi="Courier New"/>
          <w:color w:val="0A2463"/>
          <w:sz w:val="18"/>
        </w:rPr>
        <w:t>define('SECURE_AUTH_SALT', 'your_unique_secure_auth_salt_here');</w:t>
        <w:br/>
      </w:r>
      <w:r>
        <w:rPr>
          <w:rFonts w:ascii="Courier New" w:hAnsi="Courier New"/>
          <w:color w:val="0A2463"/>
          <w:sz w:val="18"/>
        </w:rPr>
        <w:t>define('LOGGED_IN_SALT', 'your_unique_logged_in_salt_here');</w:t>
        <w:br/>
      </w:r>
      <w:r>
        <w:rPr>
          <w:rFonts w:ascii="Courier New" w:hAnsi="Courier New"/>
          <w:color w:val="0A2463"/>
          <w:sz w:val="18"/>
        </w:rPr>
        <w:t>define('NONCE_SALT', 'your_unique_nonce_salt_here');</w:t>
        <w:br/>
      </w:r>
      <w:r>
        <w:rPr>
          <w:rFonts w:ascii="Courier New" w:hAnsi="Courier New"/>
          <w:color w:val="0A2463"/>
          <w:sz w:val="18"/>
        </w:rPr>
        <w:t>// Database Security</w:t>
        <w:br/>
      </w:r>
      <w:r>
        <w:rPr>
          <w:rFonts w:ascii="Courier New" w:hAnsi="Courier New"/>
          <w:color w:val="0A2463"/>
          <w:sz w:val="18"/>
        </w:rPr>
        <w:t>define('DB_HOST', 'localhost');</w:t>
        <w:br/>
      </w:r>
      <w:r>
        <w:rPr>
          <w:rFonts w:ascii="Courier New" w:hAnsi="Courier New"/>
          <w:color w:val="0A2463"/>
          <w:sz w:val="18"/>
        </w:rPr>
        <w:t>define('DB_CHARSET', 'utf8mb4');</w:t>
        <w:br/>
      </w:r>
      <w:r>
        <w:rPr>
          <w:rFonts w:ascii="Courier New" w:hAnsi="Courier New"/>
          <w:color w:val="0A2463"/>
          <w:sz w:val="18"/>
        </w:rPr>
        <w:t>define('DB_COLLATE', 'utf8mb4_unicode_ci');</w:t>
        <w:br/>
      </w:r>
      <w:r>
        <w:rPr>
          <w:rFonts w:ascii="Courier New" w:hAnsi="Courier New"/>
          <w:color w:val="0A2463"/>
          <w:sz w:val="18"/>
        </w:rPr>
        <w:t>// Cookie Security</w:t>
        <w:br/>
      </w:r>
      <w:r>
        <w:rPr>
          <w:rFonts w:ascii="Courier New" w:hAnsi="Courier New"/>
          <w:color w:val="0A2463"/>
          <w:sz w:val="18"/>
        </w:rPr>
        <w:t>define('COOKIEHASH', md5(get_option('siteurl')));</w:t>
        <w:br/>
      </w:r>
      <w:r>
        <w:rPr>
          <w:rFonts w:ascii="Courier New" w:hAnsi="Courier New"/>
          <w:color w:val="0A2463"/>
          <w:sz w:val="18"/>
        </w:rPr>
        <w:t>define('COOKIE_DOMAIN', '.themengift.com');</w:t>
        <w:br/>
      </w:r>
      <w:r>
        <w:rPr>
          <w:rFonts w:ascii="Courier New" w:hAnsi="Courier New"/>
          <w:color w:val="0A2463"/>
          <w:sz w:val="18"/>
        </w:rPr>
        <w:t>define('COOKIEPATH', '/');</w:t>
        <w:br/>
      </w:r>
      <w:r>
        <w:rPr>
          <w:rFonts w:ascii="Courier New" w:hAnsi="Courier New"/>
          <w:color w:val="0A2463"/>
          <w:sz w:val="18"/>
        </w:rPr>
        <w:t>define('SITECOOKIEPATH', '/');</w:t>
        <w:br/>
      </w:r>
      <w:r>
        <w:rPr>
          <w:rFonts w:ascii="Courier New" w:hAnsi="Courier New"/>
          <w:color w:val="0A2463"/>
          <w:sz w:val="18"/>
        </w:rPr>
        <w:t>define('ADMIN_COOKIE_PATH', '/wp-admin');</w:t>
        <w:br/>
      </w:r>
      <w:r>
        <w:rPr>
          <w:rFonts w:ascii="Courier New" w:hAnsi="Courier New"/>
          <w:color w:val="0A2463"/>
          <w:sz w:val="18"/>
        </w:rPr>
        <w:t>define('TEST_COOKIE', 'wp_test_cookie');</w:t>
        <w:br/>
      </w:r>
      <w:r>
        <w:rPr>
          <w:rFonts w:ascii="Courier New" w:hAnsi="Courier New"/>
          <w:color w:val="0A2463"/>
          <w:sz w:val="18"/>
        </w:rPr>
        <w:t>define('COOKIE_SECURE', true);</w:t>
        <w:br/>
      </w:r>
      <w:r>
        <w:rPr>
          <w:rFonts w:ascii="Courier New" w:hAnsi="Courier New"/>
          <w:color w:val="0A2463"/>
          <w:sz w:val="18"/>
        </w:rPr>
        <w:t>define('COOKIE_HTTPONLY', true);</w:t>
        <w:br/>
      </w:r>
      <w:r>
        <w:rPr>
          <w:rFonts w:ascii="Courier New" w:hAnsi="Courier New"/>
          <w:color w:val="0A2463"/>
          <w:sz w:val="18"/>
        </w:rPr>
        <w:t>define('COOKIE_SAMESITE', 'Strict');</w:t>
        <w:br/>
      </w:r>
    </w:p>
    <w:p>
      <w:pPr>
        <w:pStyle w:val="Heading2"/>
      </w:pPr>
      <w:r>
        <w:t>2.2 Security Headers Implementation</w:t>
      </w:r>
    </w:p>
    <w:p>
      <w:r>
        <w:rPr>
          <w:rFonts w:ascii="Courier New" w:hAnsi="Courier New"/>
          <w:color w:val="0A2463"/>
          <w:sz w:val="18"/>
        </w:rPr>
        <w:t>// Security Headers in functions.php</w:t>
        <w:br/>
      </w:r>
      <w:r>
        <w:rPr>
          <w:rFonts w:ascii="Courier New" w:hAnsi="Courier New"/>
          <w:color w:val="0A2463"/>
          <w:sz w:val="18"/>
        </w:rPr>
        <w:t>class THEMENGIFT_Security_Headers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add_action('send_headers', [$this, 'add_security_headers']);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'remove_unnecessary_headers']);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add_security_headers() {</w:t>
        <w:br/>
      </w:r>
      <w:r>
        <w:rPr>
          <w:rFonts w:ascii="Courier New" w:hAnsi="Courier New"/>
          <w:color w:val="0A2463"/>
          <w:sz w:val="18"/>
        </w:rPr>
        <w:t xml:space="preserve">        if (!is_admin()) {</w:t>
        <w:br/>
      </w:r>
      <w:r>
        <w:rPr>
          <w:rFonts w:ascii="Courier New" w:hAnsi="Courier New"/>
          <w:color w:val="0A2463"/>
          <w:sz w:val="18"/>
        </w:rPr>
        <w:t xml:space="preserve">            // Content Security Policy</w:t>
        <w:br/>
      </w:r>
      <w:r>
        <w:rPr>
          <w:rFonts w:ascii="Courier New" w:hAnsi="Courier New"/>
          <w:color w:val="0A2463"/>
          <w:sz w:val="18"/>
        </w:rPr>
        <w:t xml:space="preserve">            header("Content-Security-Policy: default-src 'self'; script-src 'self' 'unsafe-inline' 'unsafe-eval' https://www.google.com https://www.gstatic.com https://checkout.razorpay.com; style-src 'self' 'unsafe-inline' https://fonts.googleapis.com; font-src 'self' https://fonts.gstatic.com data:; img-src 'self' data: https:; connect-src 'self' https://api.razorpay.com https://checkout.razorpay.com; frame-src 'self' https://checkout.razorpay.com; media-src 'self'; object-src 'none'; base-uri 'self'; form-action 'self'; frame-ancestors 'none'; upgrade-insecure-requests;");</w:t>
        <w:br/>
      </w:r>
      <w:r>
        <w:rPr>
          <w:rFonts w:ascii="Courier New" w:hAnsi="Courier New"/>
          <w:color w:val="0A2463"/>
          <w:sz w:val="18"/>
        </w:rPr>
        <w:t xml:space="preserve">            // Strict Transport Security</w:t>
        <w:br/>
      </w:r>
      <w:r>
        <w:rPr>
          <w:rFonts w:ascii="Courier New" w:hAnsi="Courier New"/>
          <w:color w:val="0A2463"/>
          <w:sz w:val="18"/>
        </w:rPr>
        <w:t xml:space="preserve">            header("Strict-Transport-Security: max-age=31536000; includeSubDomains; preload");</w:t>
        <w:br/>
      </w:r>
      <w:r>
        <w:rPr>
          <w:rFonts w:ascii="Courier New" w:hAnsi="Courier New"/>
          <w:color w:val="0A2463"/>
          <w:sz w:val="18"/>
        </w:rPr>
        <w:t xml:space="preserve">            // X-Frame-Options</w:t>
        <w:br/>
      </w:r>
      <w:r>
        <w:rPr>
          <w:rFonts w:ascii="Courier New" w:hAnsi="Courier New"/>
          <w:color w:val="0A2463"/>
          <w:sz w:val="18"/>
        </w:rPr>
        <w:t xml:space="preserve">            header("X-Frame-Options: DENY");</w:t>
        <w:br/>
      </w:r>
      <w:r>
        <w:rPr>
          <w:rFonts w:ascii="Courier New" w:hAnsi="Courier New"/>
          <w:color w:val="0A2463"/>
          <w:sz w:val="18"/>
        </w:rPr>
        <w:t xml:space="preserve">            // X-Content-Type-Options</w:t>
        <w:br/>
      </w:r>
      <w:r>
        <w:rPr>
          <w:rFonts w:ascii="Courier New" w:hAnsi="Courier New"/>
          <w:color w:val="0A2463"/>
          <w:sz w:val="18"/>
        </w:rPr>
        <w:t xml:space="preserve">            header("X-Content-Type-Options: nosniff");</w:t>
        <w:br/>
      </w:r>
      <w:r>
        <w:rPr>
          <w:rFonts w:ascii="Courier New" w:hAnsi="Courier New"/>
          <w:color w:val="0A2463"/>
          <w:sz w:val="18"/>
        </w:rPr>
        <w:t xml:space="preserve">            // X-XSS-Protection</w:t>
        <w:br/>
      </w:r>
      <w:r>
        <w:rPr>
          <w:rFonts w:ascii="Courier New" w:hAnsi="Courier New"/>
          <w:color w:val="0A2463"/>
          <w:sz w:val="18"/>
        </w:rPr>
        <w:t xml:space="preserve">            header("X-XSS-Protection: 1; mode=block");</w:t>
        <w:br/>
      </w:r>
      <w:r>
        <w:rPr>
          <w:rFonts w:ascii="Courier New" w:hAnsi="Courier New"/>
          <w:color w:val="0A2463"/>
          <w:sz w:val="18"/>
        </w:rPr>
        <w:t xml:space="preserve">            // Referrer Policy</w:t>
        <w:br/>
      </w:r>
      <w:r>
        <w:rPr>
          <w:rFonts w:ascii="Courier New" w:hAnsi="Courier New"/>
          <w:color w:val="0A2463"/>
          <w:sz w:val="18"/>
        </w:rPr>
        <w:t xml:space="preserve">            header("Referrer-Policy: strict-origin-when-cross-origin");</w:t>
        <w:br/>
      </w:r>
      <w:r>
        <w:rPr>
          <w:rFonts w:ascii="Courier New" w:hAnsi="Courier New"/>
          <w:color w:val="0A2463"/>
          <w:sz w:val="18"/>
        </w:rPr>
        <w:t xml:space="preserve">            // Permissions Policy</w:t>
        <w:br/>
      </w:r>
      <w:r>
        <w:rPr>
          <w:rFonts w:ascii="Courier New" w:hAnsi="Courier New"/>
          <w:color w:val="0A2463"/>
          <w:sz w:val="18"/>
        </w:rPr>
        <w:t xml:space="preserve">            header("Permissions-Policy: camera=(), microphone=(), geolocation=(self), payment=(self)");</w:t>
        <w:br/>
      </w:r>
      <w:r>
        <w:rPr>
          <w:rFonts w:ascii="Courier New" w:hAnsi="Courier New"/>
          <w:color w:val="0A2463"/>
          <w:sz w:val="18"/>
        </w:rPr>
        <w:t xml:space="preserve">            // Feature Policy (legacy)</w:t>
        <w:br/>
      </w:r>
      <w:r>
        <w:rPr>
          <w:rFonts w:ascii="Courier New" w:hAnsi="Courier New"/>
          <w:color w:val="0A2463"/>
          <w:sz w:val="18"/>
        </w:rPr>
        <w:t xml:space="preserve">            header("Feature-Policy: camera 'none'; microphone 'none'; geolocation 'self'; payment 'self'");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remove_unnecessary_headers() {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'wp_generator');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'wlwmanifest_link');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'rsd_link');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'wp_shortlink_wp_head');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'adjacent_posts_rel_link_wp_head');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'feed_links_extra', 3);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'feed_links', 2);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'index_rel_link');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'parent_post_rel_link', 10, 0);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'start_post_rel_link', 10, 0);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'rel_canonical');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'wp_oembed_add_discovery_links');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'wp_oembed_add_host_js');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'rest_output_link_wp_head');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'wp_resource_hints', 2);</w:t>
        <w:br/>
      </w:r>
      <w:r>
        <w:rPr>
          <w:rFonts w:ascii="Courier New" w:hAnsi="Courier New"/>
          <w:color w:val="0A2463"/>
          <w:sz w:val="18"/>
        </w:rPr>
        <w:t xml:space="preserve">        remove_action('wp_head', 'print_emoji_detection_script', 7);</w:t>
        <w:br/>
      </w:r>
      <w:r>
        <w:rPr>
          <w:rFonts w:ascii="Courier New" w:hAnsi="Courier New"/>
          <w:color w:val="0A2463"/>
          <w:sz w:val="18"/>
        </w:rPr>
        <w:t xml:space="preserve">        remove_action('wp_print_styles', 'print_emoji_styles');</w:t>
        <w:br/>
      </w:r>
      <w:r>
        <w:rPr>
          <w:rFonts w:ascii="Courier New" w:hAnsi="Courier New"/>
          <w:color w:val="0A2463"/>
          <w:sz w:val="18"/>
        </w:rPr>
        <w:t xml:space="preserve">        remove_action('admin_print_scripts', 'print_emoji_detection_script');</w:t>
        <w:br/>
      </w:r>
      <w:r>
        <w:rPr>
          <w:rFonts w:ascii="Courier New" w:hAnsi="Courier New"/>
          <w:color w:val="0A2463"/>
          <w:sz w:val="18"/>
        </w:rPr>
        <w:t xml:space="preserve">        remove_action('admin_print_styles', 'print_emoji_styles');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THEMENGIFT_Security_Headers();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AUTHENTICATION &amp; AUTHORIZATION</w:t>
      </w:r>
    </w:p>
    <w:p>
      <w:pPr>
        <w:pStyle w:val="Heading2"/>
      </w:pPr>
      <w:r>
        <w:t>3.1 Enhanced Authentication System</w:t>
      </w:r>
    </w:p>
    <w:p>
      <w:r>
        <w:rPr>
          <w:rFonts w:ascii="Courier New" w:hAnsi="Courier New"/>
          <w:color w:val="0A2463"/>
          <w:sz w:val="18"/>
        </w:rPr>
        <w:t>// Enhanced Authentication System</w:t>
        <w:br/>
      </w:r>
      <w:r>
        <w:rPr>
          <w:rFonts w:ascii="Courier New" w:hAnsi="Courier New"/>
          <w:color w:val="0A2463"/>
          <w:sz w:val="18"/>
        </w:rPr>
        <w:t>class THEMENGIFT_Authentication {</w:t>
        <w:br/>
      </w:r>
      <w:r>
        <w:rPr>
          <w:rFonts w:ascii="Courier New" w:hAnsi="Courier New"/>
          <w:color w:val="0A2463"/>
          <w:sz w:val="18"/>
        </w:rPr>
        <w:t xml:space="preserve">    private $max_login_attempts = 5;</w:t>
        <w:br/>
      </w:r>
      <w:r>
        <w:rPr>
          <w:rFonts w:ascii="Courier New" w:hAnsi="Courier New"/>
          <w:color w:val="0A2463"/>
          <w:sz w:val="18"/>
        </w:rPr>
        <w:t xml:space="preserve">    private $lockout_duration = 1800; // 30 minutes</w:t>
        <w:br/>
      </w:r>
      <w:r>
        <w:rPr>
          <w:rFonts w:ascii="Courier New" w:hAnsi="Courier New"/>
          <w:color w:val="0A2463"/>
          <w:sz w:val="18"/>
        </w:rPr>
        <w:t xml:space="preserve">    private $password_min_length = 12;</w:t>
        <w:br/>
      </w:r>
      <w:r>
        <w:rPr>
          <w:rFonts w:ascii="Courier New" w:hAnsi="Courier New"/>
          <w:color w:val="0A2463"/>
          <w:sz w:val="18"/>
        </w:rPr>
        <w:t xml:space="preserve">    private $require_special_chars = true;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add_action('wp_login_failed', [$this, 'handle_login_failure'], 10, 2);</w:t>
        <w:br/>
      </w:r>
      <w:r>
        <w:rPr>
          <w:rFonts w:ascii="Courier New" w:hAnsi="Courier New"/>
          <w:color w:val="0A2463"/>
          <w:sz w:val="18"/>
        </w:rPr>
        <w:t xml:space="preserve">        add_action('wp_login', [$this, 'handle_successful_login'], 10, 2);</w:t>
        <w:br/>
      </w:r>
      <w:r>
        <w:rPr>
          <w:rFonts w:ascii="Courier New" w:hAnsi="Courier New"/>
          <w:color w:val="0A2463"/>
          <w:sz w:val="18"/>
        </w:rPr>
        <w:t xml:space="preserve">        add_filter('wp_authenticate_user', [$this, 'validate_user_auth'], 10, 2);</w:t>
        <w:br/>
      </w:r>
      <w:r>
        <w:rPr>
          <w:rFonts w:ascii="Courier New" w:hAnsi="Courier New"/>
          <w:color w:val="0A2463"/>
          <w:sz w:val="18"/>
        </w:rPr>
        <w:t xml:space="preserve">        add_action('login_form_register', [$this, 'validate_registration']);</w:t>
        <w:br/>
      </w:r>
      <w:r>
        <w:rPr>
          <w:rFonts w:ascii="Courier New" w:hAnsi="Courier New"/>
          <w:color w:val="0A2463"/>
          <w:sz w:val="18"/>
        </w:rPr>
        <w:t xml:space="preserve">        add_filter('registration_errors', [$this, 'validate_password_strength'], 10, 3);</w:t>
        <w:br/>
      </w:r>
      <w:r>
        <w:rPr>
          <w:rFonts w:ascii="Courier New" w:hAnsi="Courier New"/>
          <w:color w:val="0A2463"/>
          <w:sz w:val="18"/>
        </w:rPr>
        <w:t xml:space="preserve">        add_action('wp_login', [$this, 'log_login_attempt'], 10, 2);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handle_login_failure($username, $error) {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$attempts = get_transient('login_attempts_' . $ip) ?: 0;</w:t>
        <w:br/>
      </w:r>
      <w:r>
        <w:rPr>
          <w:rFonts w:ascii="Courier New" w:hAnsi="Courier New"/>
          <w:color w:val="0A2463"/>
          <w:sz w:val="18"/>
        </w:rPr>
        <w:t xml:space="preserve">        if ($attempts &gt;= $this-&gt;max_login_attempts - 1) {</w:t>
        <w:br/>
      </w:r>
      <w:r>
        <w:rPr>
          <w:rFonts w:ascii="Courier New" w:hAnsi="Courier New"/>
          <w:color w:val="0A2463"/>
          <w:sz w:val="18"/>
        </w:rPr>
        <w:t xml:space="preserve">            set_transient('login_locked_' . $ip, true, $this-&gt;lockout_duration);</w:t>
        <w:br/>
      </w:r>
      <w:r>
        <w:rPr>
          <w:rFonts w:ascii="Courier New" w:hAnsi="Courier New"/>
          <w:color w:val="0A2463"/>
          <w:sz w:val="18"/>
        </w:rPr>
        <w:t xml:space="preserve">            $this-&gt;log_security_event('login_locked', [</w:t>
        <w:br/>
      </w:r>
      <w:r>
        <w:rPr>
          <w:rFonts w:ascii="Courier New" w:hAnsi="Courier New"/>
          <w:color w:val="0A2463"/>
          <w:sz w:val="18"/>
        </w:rPr>
        <w:t xml:space="preserve">    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    'username' =&gt; $username,</w:t>
        <w:br/>
      </w:r>
      <w:r>
        <w:rPr>
          <w:rFonts w:ascii="Courier New" w:hAnsi="Courier New"/>
          <w:color w:val="0A2463"/>
          <w:sz w:val="18"/>
        </w:rPr>
        <w:t xml:space="preserve">                'attempts' =&gt; $attempts + 1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set_transient('login_attempts_' . $ip, $attempts + 1, $this-&gt;lockout_duration);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handle_successful_login($user_login, $user) {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delete_transient('login_attempts_' . $ip);</w:t>
        <w:br/>
      </w:r>
      <w:r>
        <w:rPr>
          <w:rFonts w:ascii="Courier New" w:hAnsi="Courier New"/>
          <w:color w:val="0A2463"/>
          <w:sz w:val="18"/>
        </w:rPr>
        <w:t xml:space="preserve">        delete_transient('login_locked_' . $ip);</w:t>
        <w:br/>
      </w:r>
      <w:r>
        <w:rPr>
          <w:rFonts w:ascii="Courier New" w:hAnsi="Courier New"/>
          <w:color w:val="0A2463"/>
          <w:sz w:val="18"/>
        </w:rPr>
        <w:t xml:space="preserve">        // Update last login</w:t>
        <w:br/>
      </w:r>
      <w:r>
        <w:rPr>
          <w:rFonts w:ascii="Courier New" w:hAnsi="Courier New"/>
          <w:color w:val="0A2463"/>
          <w:sz w:val="18"/>
        </w:rPr>
        <w:t xml:space="preserve">        update_user_meta($user-&gt;ID, 'last_login', current_time('mysql'));</w:t>
        <w:br/>
      </w:r>
      <w:r>
        <w:rPr>
          <w:rFonts w:ascii="Courier New" w:hAnsi="Courier New"/>
          <w:color w:val="0A2463"/>
          <w:sz w:val="18"/>
        </w:rPr>
        <w:t xml:space="preserve">        update_user_meta($user-&gt;ID, 'last_login_ip', $ip);</w:t>
        <w:br/>
      </w:r>
      <w:r>
        <w:rPr>
          <w:rFonts w:ascii="Courier New" w:hAnsi="Courier New"/>
          <w:color w:val="0A2463"/>
          <w:sz w:val="18"/>
        </w:rPr>
        <w:t xml:space="preserve">        // Check for suspicious login</w:t>
        <w:br/>
      </w:r>
      <w:r>
        <w:rPr>
          <w:rFonts w:ascii="Courier New" w:hAnsi="Courier New"/>
          <w:color w:val="0A2463"/>
          <w:sz w:val="18"/>
        </w:rPr>
        <w:t xml:space="preserve">        $last_ip = get_user_meta($user-&gt;ID, 'last_login_ip', true);</w:t>
        <w:br/>
      </w:r>
      <w:r>
        <w:rPr>
          <w:rFonts w:ascii="Courier New" w:hAnsi="Courier New"/>
          <w:color w:val="0A2463"/>
          <w:sz w:val="18"/>
        </w:rPr>
        <w:t xml:space="preserve">        if ($last_ip &amp;&amp; $last_ip !== $ip) {</w:t>
        <w:br/>
      </w:r>
      <w:r>
        <w:rPr>
          <w:rFonts w:ascii="Courier New" w:hAnsi="Courier New"/>
          <w:color w:val="0A2463"/>
          <w:sz w:val="18"/>
        </w:rPr>
        <w:t xml:space="preserve">            $this-&gt;send_login_notification($user, $ip);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validate_user_auth($user, $password) {</w:t>
        <w:br/>
      </w:r>
      <w:r>
        <w:rPr>
          <w:rFonts w:ascii="Courier New" w:hAnsi="Courier New"/>
          <w:color w:val="0A2463"/>
          <w:sz w:val="18"/>
        </w:rPr>
        <w:t xml:space="preserve">        if (is_wp_error($user)) {</w:t>
        <w:br/>
      </w:r>
      <w:r>
        <w:rPr>
          <w:rFonts w:ascii="Courier New" w:hAnsi="Courier New"/>
          <w:color w:val="0A2463"/>
          <w:sz w:val="18"/>
        </w:rPr>
        <w:t xml:space="preserve">            return $user;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if (get_transient('login_locked_' . $ip)) {</w:t>
        <w:br/>
      </w:r>
      <w:r>
        <w:rPr>
          <w:rFonts w:ascii="Courier New" w:hAnsi="Courier New"/>
          <w:color w:val="0A2463"/>
          <w:sz w:val="18"/>
        </w:rPr>
        <w:t xml:space="preserve">            return new WP_Error('account_locked', 'Too many failed login attempts. Please try again later.');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account status</w:t>
        <w:br/>
      </w:r>
      <w:r>
        <w:rPr>
          <w:rFonts w:ascii="Courier New" w:hAnsi="Courier New"/>
          <w:color w:val="0A2463"/>
          <w:sz w:val="18"/>
        </w:rPr>
        <w:t xml:space="preserve">        if (get_user_meta($user-&gt;ID, 'account_suspended', true)) {</w:t>
        <w:br/>
      </w:r>
      <w:r>
        <w:rPr>
          <w:rFonts w:ascii="Courier New" w:hAnsi="Courier New"/>
          <w:color w:val="0A2463"/>
          <w:sz w:val="18"/>
        </w:rPr>
        <w:t xml:space="preserve">            return new WP_Error('account_suspended', 'Your account has been suspended. Please contact support.');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password needs reset</w:t>
        <w:br/>
      </w:r>
      <w:r>
        <w:rPr>
          <w:rFonts w:ascii="Courier New" w:hAnsi="Courier New"/>
          <w:color w:val="0A2463"/>
          <w:sz w:val="18"/>
        </w:rPr>
        <w:t xml:space="preserve">        $last_reset = get_user_meta($user-&gt;ID, 'password_reset_date', true);</w:t>
        <w:br/>
      </w:r>
      <w:r>
        <w:rPr>
          <w:rFonts w:ascii="Courier New" w:hAnsi="Courier New"/>
          <w:color w:val="0A2463"/>
          <w:sz w:val="18"/>
        </w:rPr>
        <w:t xml:space="preserve">        if ($last_reset &amp;&amp; (time() - strtotime($last_reset)) &gt; (90 * DAY_IN_SECONDS)) {</w:t>
        <w:br/>
      </w:r>
      <w:r>
        <w:rPr>
          <w:rFonts w:ascii="Courier New" w:hAnsi="Courier New"/>
          <w:color w:val="0A2463"/>
          <w:sz w:val="18"/>
        </w:rPr>
        <w:t xml:space="preserve">            $user-&gt;add_cap('must_change_password');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$user;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validate_password_strength($errors, $sanitized_user_login, $user_email) {</w:t>
        <w:br/>
      </w:r>
      <w:r>
        <w:rPr>
          <w:rFonts w:ascii="Courier New" w:hAnsi="Courier New"/>
          <w:color w:val="0A2463"/>
          <w:sz w:val="18"/>
        </w:rPr>
        <w:t xml:space="preserve">        if (empty($_POST['pass1'])) {</w:t>
        <w:br/>
      </w:r>
      <w:r>
        <w:rPr>
          <w:rFonts w:ascii="Courier New" w:hAnsi="Courier New"/>
          <w:color w:val="0A2463"/>
          <w:sz w:val="18"/>
        </w:rPr>
        <w:t xml:space="preserve">            return $errors;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$password = $_POST['pass1'];</w:t>
        <w:br/>
      </w:r>
      <w:r>
        <w:rPr>
          <w:rFonts w:ascii="Courier New" w:hAnsi="Courier New"/>
          <w:color w:val="0A2463"/>
          <w:sz w:val="18"/>
        </w:rPr>
        <w:t xml:space="preserve">        if (strlen($password) &lt; $this-&gt;password_min_length) {</w:t>
        <w:br/>
      </w:r>
      <w:r>
        <w:rPr>
          <w:rFonts w:ascii="Courier New" w:hAnsi="Courier New"/>
          <w:color w:val="0A2463"/>
          <w:sz w:val="18"/>
        </w:rPr>
        <w:t xml:space="preserve">            $errors-&gt;add('password_too_short', sprintf('Password must be at least %d characters long.', $this-&gt;password_min_length));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($this-&gt;require_special_chars) {</w:t>
        <w:br/>
      </w:r>
      <w:r>
        <w:rPr>
          <w:rFonts w:ascii="Courier New" w:hAnsi="Courier New"/>
          <w:color w:val="0A2463"/>
          <w:sz w:val="18"/>
        </w:rPr>
        <w:t xml:space="preserve">            if (!preg_match('/[A-Z]/', $password)) {</w:t>
        <w:br/>
      </w:r>
      <w:r>
        <w:rPr>
          <w:rFonts w:ascii="Courier New" w:hAnsi="Courier New"/>
          <w:color w:val="0A2463"/>
          <w:sz w:val="18"/>
        </w:rPr>
        <w:t xml:space="preserve">                $errors-&gt;add('password_no_uppercase', 'Password must contain at least one uppercase letter.');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(!preg_match('/[a-z]/', $password)) {</w:t>
        <w:br/>
      </w:r>
      <w:r>
        <w:rPr>
          <w:rFonts w:ascii="Courier New" w:hAnsi="Courier New"/>
          <w:color w:val="0A2463"/>
          <w:sz w:val="18"/>
        </w:rPr>
        <w:t xml:space="preserve">                $errors-&gt;add('password_no_lowercase', 'Password must contain at least one lowercase letter.');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(!preg_match('/[0-9]/', $password)) {</w:t>
        <w:br/>
      </w:r>
      <w:r>
        <w:rPr>
          <w:rFonts w:ascii="Courier New" w:hAnsi="Courier New"/>
          <w:color w:val="0A2463"/>
          <w:sz w:val="18"/>
        </w:rPr>
        <w:t xml:space="preserve">                $errors-&gt;add('password_no_number', 'Password must contain at least one number.');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(!preg_match('/[^A-Za-z0-9]/', $password)) {</w:t>
        <w:br/>
      </w:r>
      <w:r>
        <w:rPr>
          <w:rFonts w:ascii="Courier New" w:hAnsi="Courier New"/>
          <w:color w:val="0A2463"/>
          <w:sz w:val="18"/>
        </w:rPr>
        <w:t xml:space="preserve">                $errors-&gt;add('password_no_special', 'Password must contain at least one special character.');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against common passwords</w:t>
        <w:br/>
      </w:r>
      <w:r>
        <w:rPr>
          <w:rFonts w:ascii="Courier New" w:hAnsi="Courier New"/>
          <w:color w:val="0A2463"/>
          <w:sz w:val="18"/>
        </w:rPr>
        <w:t xml:space="preserve">        $common_passwords = ['password', '123456', 'qwerty', 'admin', 'themengift'];</w:t>
        <w:br/>
      </w:r>
      <w:r>
        <w:rPr>
          <w:rFonts w:ascii="Courier New" w:hAnsi="Courier New"/>
          <w:color w:val="0A2463"/>
          <w:sz w:val="18"/>
        </w:rPr>
        <w:t xml:space="preserve">        if (in_array(strtolower($password), $common_passwords)) {</w:t>
        <w:br/>
      </w:r>
      <w:r>
        <w:rPr>
          <w:rFonts w:ascii="Courier New" w:hAnsi="Courier New"/>
          <w:color w:val="0A2463"/>
          <w:sz w:val="18"/>
        </w:rPr>
        <w:t xml:space="preserve">            $errors-&gt;add('password_common', 'Please choose a stronger password.');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$errors;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get_client_ip() {</w:t>
        <w:br/>
      </w:r>
      <w:r>
        <w:rPr>
          <w:rFonts w:ascii="Courier New" w:hAnsi="Courier New"/>
          <w:color w:val="0A2463"/>
          <w:sz w:val="18"/>
        </w:rPr>
        <w:t xml:space="preserve">        $ip = '';</w:t>
        <w:br/>
      </w:r>
      <w:r>
        <w:rPr>
          <w:rFonts w:ascii="Courier New" w:hAnsi="Courier New"/>
          <w:color w:val="0A2463"/>
          <w:sz w:val="18"/>
        </w:rPr>
        <w:t xml:space="preserve">        if (!empty($_SERVER['HTTP_CLIENT_IP']))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$_SERVER['HTTP_CLIENT_IP'];</w:t>
        <w:br/>
      </w:r>
      <w:r>
        <w:rPr>
          <w:rFonts w:ascii="Courier New" w:hAnsi="Courier New"/>
          <w:color w:val="0A2463"/>
          <w:sz w:val="18"/>
        </w:rPr>
        <w:t xml:space="preserve">        } elseif (!empty($_SERVER['HTTP_X_FORWARDED_FOR']))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$_SERVER['HTTP_X_FORWARDED_FOR'];</w:t>
        <w:br/>
      </w:r>
      <w:r>
        <w:rPr>
          <w:rFonts w:ascii="Courier New" w:hAnsi="Courier New"/>
          <w:color w:val="0A2463"/>
          <w:sz w:val="18"/>
        </w:rPr>
        <w:t xml:space="preserve">        } elseif (!empty($_SERVER['REMOTE_ADDR']))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$_SERVER['REMOTE_ADDR'];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filter_var($ip, FILTER_VALIDATE_IP) ?: $_SERVER['REMOTE_ADDR'];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send_login_notification($user, $ip) {</w:t>
        <w:br/>
      </w:r>
      <w:r>
        <w:rPr>
          <w:rFonts w:ascii="Courier New" w:hAnsi="Courier New"/>
          <w:color w:val="0A2463"/>
          <w:sz w:val="18"/>
        </w:rPr>
        <w:t xml:space="preserve">        $subject = 'THEMENGIFT - New Login from Different Location';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"A login to your THEMENGIFT account was detected from a new location:\n\n" .</w:t>
        <w:br/>
      </w:r>
      <w:r>
        <w:rPr>
          <w:rFonts w:ascii="Courier New" w:hAnsi="Courier New"/>
          <w:color w:val="0A2463"/>
          <w:sz w:val="18"/>
        </w:rPr>
        <w:t xml:space="preserve">            "IP Address: %s\n" .</w:t>
        <w:br/>
      </w:r>
      <w:r>
        <w:rPr>
          <w:rFonts w:ascii="Courier New" w:hAnsi="Courier New"/>
          <w:color w:val="0A2463"/>
          <w:sz w:val="18"/>
        </w:rPr>
        <w:t xml:space="preserve">            "Time: %s\n" .</w:t>
        <w:br/>
      </w:r>
      <w:r>
        <w:rPr>
          <w:rFonts w:ascii="Courier New" w:hAnsi="Courier New"/>
          <w:color w:val="0A2463"/>
          <w:sz w:val="18"/>
        </w:rPr>
        <w:t xml:space="preserve">            "Device: %s\n\n" .</w:t>
        <w:br/>
      </w:r>
      <w:r>
        <w:rPr>
          <w:rFonts w:ascii="Courier New" w:hAnsi="Courier New"/>
          <w:color w:val="0A2463"/>
          <w:sz w:val="18"/>
        </w:rPr>
        <w:t xml:space="preserve">            "If this wasn't you, please secure your account immediately.\n" .</w:t>
        <w:br/>
      </w:r>
      <w:r>
        <w:rPr>
          <w:rFonts w:ascii="Courier New" w:hAnsi="Courier New"/>
          <w:color w:val="0A2463"/>
          <w:sz w:val="18"/>
        </w:rPr>
        <w:t xml:space="preserve">            "Login URL: %s",</w:t>
        <w:br/>
      </w:r>
      <w:r>
        <w:rPr>
          <w:rFonts w:ascii="Courier New" w:hAnsi="Courier New"/>
          <w:color w:val="0A2463"/>
          <w:sz w:val="18"/>
        </w:rPr>
        <w:t xml:space="preserve">            $ip,</w:t>
        <w:br/>
      </w:r>
      <w:r>
        <w:rPr>
          <w:rFonts w:ascii="Courier New" w:hAnsi="Courier New"/>
          <w:color w:val="0A2463"/>
          <w:sz w:val="18"/>
        </w:rPr>
        <w:t xml:space="preserve">           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$_SERVER['HTTP_USER_AGENT'],</w:t>
        <w:br/>
      </w:r>
      <w:r>
        <w:rPr>
          <w:rFonts w:ascii="Courier New" w:hAnsi="Courier New"/>
          <w:color w:val="0A2463"/>
          <w:sz w:val="18"/>
        </w:rPr>
        <w:t xml:space="preserve">            wp_login_url()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wp_mail($user-&gt;user_email,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log_security_event($event_type, $data = []) {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'event_type' =&gt; $event_type,</w:t>
        <w:br/>
      </w:r>
      <w:r>
        <w:rPr>
          <w:rFonts w:ascii="Courier New" w:hAnsi="Courier New"/>
          <w:color w:val="0A2463"/>
          <w:sz w:val="18"/>
        </w:rPr>
        <w:t xml:space="preserve">            'ip' =&gt; $this-&gt;get_client_ip(),</w:t>
        <w:br/>
      </w:r>
      <w:r>
        <w:rPr>
          <w:rFonts w:ascii="Courier New" w:hAnsi="Courier New"/>
          <w:color w:val="0A2463"/>
          <w:sz w:val="18"/>
        </w:rPr>
        <w:t xml:space="preserve">            'user_agent' =&gt; $_SERVER['HTTP_USER_AGENT'] ?? '',</w:t>
        <w:br/>
      </w:r>
      <w:r>
        <w:rPr>
          <w:rFonts w:ascii="Courier New" w:hAnsi="Courier New"/>
          <w:color w:val="0A2463"/>
          <w:sz w:val="18"/>
        </w:rPr>
        <w:t xml:space="preserve">            'data' =&gt; $data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$logs = get_option('security_logs', []);</w:t>
        <w:br/>
      </w:r>
      <w:r>
        <w:rPr>
          <w:rFonts w:ascii="Courier New" w:hAnsi="Courier New"/>
          <w:color w:val="0A2463"/>
          <w:sz w:val="18"/>
        </w:rPr>
        <w:t xml:space="preserve">        array_unshift($logs, $log_entry);</w:t>
        <w:br/>
      </w:r>
      <w:r>
        <w:rPr>
          <w:rFonts w:ascii="Courier New" w:hAnsi="Courier New"/>
          <w:color w:val="0A2463"/>
          <w:sz w:val="18"/>
        </w:rPr>
        <w:t xml:space="preserve">        // Keep only last 1000 entries</w:t>
        <w:br/>
      </w:r>
      <w:r>
        <w:rPr>
          <w:rFonts w:ascii="Courier New" w:hAnsi="Courier New"/>
          <w:color w:val="0A2463"/>
          <w:sz w:val="18"/>
        </w:rPr>
        <w:t xml:space="preserve">        $logs = array_slice($logs, 0, 1000);</w:t>
        <w:br/>
      </w:r>
      <w:r>
        <w:rPr>
          <w:rFonts w:ascii="Courier New" w:hAnsi="Courier New"/>
          <w:color w:val="0A2463"/>
          <w:sz w:val="18"/>
        </w:rPr>
        <w:t xml:space="preserve">        update_option('security_logs', $logs);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THEMENGIFT_Authentication();</w:t>
        <w:br/>
      </w:r>
    </w:p>
    <w:p>
      <w:pPr>
        <w:pStyle w:val="Heading2"/>
      </w:pPr>
      <w:r>
        <w:t>3.2 Role-Based Access Control</w:t>
      </w:r>
    </w:p>
    <w:p>
      <w:r>
        <w:rPr>
          <w:rFonts w:ascii="Courier New" w:hAnsi="Courier New"/>
          <w:color w:val="0A2463"/>
          <w:sz w:val="18"/>
        </w:rPr>
        <w:t>// Role-Based Access Control System</w:t>
        <w:br/>
      </w:r>
      <w:r>
        <w:rPr>
          <w:rFonts w:ascii="Courier New" w:hAnsi="Courier New"/>
          <w:color w:val="0A2463"/>
          <w:sz w:val="18"/>
        </w:rPr>
        <w:t>class THEMENGIFT_RBAC {</w:t>
        <w:br/>
      </w:r>
      <w:r>
        <w:rPr>
          <w:rFonts w:ascii="Courier New" w:hAnsi="Courier New"/>
          <w:color w:val="0A2463"/>
          <w:sz w:val="18"/>
        </w:rPr>
        <w:t xml:space="preserve">    private $roles = [</w:t>
        <w:br/>
      </w:r>
      <w:r>
        <w:rPr>
          <w:rFonts w:ascii="Courier New" w:hAnsi="Courier New"/>
          <w:color w:val="0A2463"/>
          <w:sz w:val="18"/>
        </w:rPr>
        <w:t xml:space="preserve">        'administrator' =&gt; [</w:t>
        <w:br/>
      </w:r>
      <w:r>
        <w:rPr>
          <w:rFonts w:ascii="Courier New" w:hAnsi="Courier New"/>
          <w:color w:val="0A2463"/>
          <w:sz w:val="18"/>
        </w:rPr>
        <w:t xml:space="preserve">            'capabilities' =&gt; [</w:t>
        <w:br/>
      </w:r>
      <w:r>
        <w:rPr>
          <w:rFonts w:ascii="Courier New" w:hAnsi="Courier New"/>
          <w:color w:val="0A2463"/>
          <w:sz w:val="18"/>
        </w:rPr>
        <w:t xml:space="preserve">    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    'manage_categories',</w:t>
        <w:br/>
      </w:r>
      <w:r>
        <w:rPr>
          <w:rFonts w:ascii="Courier New" w:hAnsi="Courier New"/>
          <w:color w:val="0A2463"/>
          <w:sz w:val="18"/>
        </w:rPr>
        <w:t xml:space="preserve">                'manage_tags',</w:t>
        <w:br/>
      </w:r>
      <w:r>
        <w:rPr>
          <w:rFonts w:ascii="Courier New" w:hAnsi="Courier New"/>
          <w:color w:val="0A2463"/>
          <w:sz w:val="18"/>
        </w:rPr>
        <w:t xml:space="preserve">                'publish_posts',</w:t>
        <w:br/>
      </w:r>
      <w:r>
        <w:rPr>
          <w:rFonts w:ascii="Courier New" w:hAnsi="Courier New"/>
          <w:color w:val="0A2463"/>
          <w:sz w:val="18"/>
        </w:rPr>
        <w:t xml:space="preserve">                'edit_posts',</w:t>
        <w:br/>
      </w:r>
      <w:r>
        <w:rPr>
          <w:rFonts w:ascii="Courier New" w:hAnsi="Courier New"/>
          <w:color w:val="0A2463"/>
          <w:sz w:val="18"/>
        </w:rPr>
        <w:t xml:space="preserve">                'delete_posts',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'manage_woocommerce',</w:t>
        <w:br/>
      </w:r>
      <w:r>
        <w:rPr>
          <w:rFonts w:ascii="Courier New" w:hAnsi="Courier New"/>
          <w:color w:val="0A2463"/>
          <w:sz w:val="18"/>
        </w:rPr>
        <w:t xml:space="preserve">                'view_woocommerce_reports',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'manage_woocommerce_orders',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'manage_woocommerce_products',</w:t>
        <w:br/>
      </w:r>
      <w:r>
        <w:rPr>
          <w:rFonts w:ascii="Courier New" w:hAnsi="Courier New"/>
          <w:color w:val="0A2463"/>
          <w:sz w:val="18"/>
        </w:rPr>
        <w:t xml:space="preserve">                'manage_smart_tags',</w:t>
        <w:br/>
      </w:r>
      <w:r>
        <w:rPr>
          <w:rFonts w:ascii="Courier New" w:hAnsi="Courier New"/>
          <w:color w:val="0A2463"/>
          <w:sz w:val="18"/>
        </w:rPr>
        <w:t xml:space="preserve">                'manage_customers',</w:t>
        <w:br/>
      </w:r>
      <w:r>
        <w:rPr>
          <w:rFonts w:ascii="Courier New" w:hAnsi="Courier New"/>
          <w:color w:val="0A2463"/>
          <w:sz w:val="18"/>
        </w:rPr>
        <w:t xml:space="preserve">                'view_analytics',</w:t>
        <w:br/>
      </w:r>
      <w:r>
        <w:rPr>
          <w:rFonts w:ascii="Courier New" w:hAnsi="Courier New"/>
          <w:color w:val="0A2463"/>
          <w:sz w:val="18"/>
        </w:rPr>
        <w:t xml:space="preserve">                'manage_settings'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'manager' =&gt; [</w:t>
        <w:br/>
      </w:r>
      <w:r>
        <w:rPr>
          <w:rFonts w:ascii="Courier New" w:hAnsi="Courier New"/>
          <w:color w:val="0A2463"/>
          <w:sz w:val="18"/>
        </w:rPr>
        <w:t xml:space="preserve">            'capabilities' =&gt; [</w:t>
        <w:br/>
      </w:r>
      <w:r>
        <w:rPr>
          <w:rFonts w:ascii="Courier New" w:hAnsi="Courier New"/>
          <w:color w:val="0A2463"/>
          <w:sz w:val="18"/>
        </w:rPr>
        <w:t xml:space="preserve">                'publish_posts',</w:t>
        <w:br/>
      </w:r>
      <w:r>
        <w:rPr>
          <w:rFonts w:ascii="Courier New" w:hAnsi="Courier New"/>
          <w:color w:val="0A2463"/>
          <w:sz w:val="18"/>
        </w:rPr>
        <w:t xml:space="preserve">                'edit_posts',</w:t>
        <w:br/>
      </w:r>
      <w:r>
        <w:rPr>
          <w:rFonts w:ascii="Courier New" w:hAnsi="Courier New"/>
          <w:color w:val="0A2463"/>
          <w:sz w:val="18"/>
        </w:rPr>
        <w:t xml:space="preserve">                'delete_posts',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'manage_woocommerce',</w:t>
        <w:br/>
      </w:r>
      <w:r>
        <w:rPr>
          <w:rFonts w:ascii="Courier New" w:hAnsi="Courier New"/>
          <w:color w:val="0A2463"/>
          <w:sz w:val="18"/>
        </w:rPr>
        <w:t xml:space="preserve">                'view_woocommerce_reports',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'manage_woocommerce_orders',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'manage_woocommerce_products',</w:t>
        <w:br/>
      </w:r>
      <w:r>
        <w:rPr>
          <w:rFonts w:ascii="Courier New" w:hAnsi="Courier New"/>
          <w:color w:val="0A2463"/>
          <w:sz w:val="18"/>
        </w:rPr>
        <w:t xml:space="preserve">                'manage_smart_tags',</w:t>
        <w:br/>
      </w:r>
      <w:r>
        <w:rPr>
          <w:rFonts w:ascii="Courier New" w:hAnsi="Courier New"/>
          <w:color w:val="0A2463"/>
          <w:sz w:val="18"/>
        </w:rPr>
        <w:t xml:space="preserve">                'manage_customers',</w:t>
        <w:br/>
      </w:r>
      <w:r>
        <w:rPr>
          <w:rFonts w:ascii="Courier New" w:hAnsi="Courier New"/>
          <w:color w:val="0A2463"/>
          <w:sz w:val="18"/>
        </w:rPr>
        <w:t xml:space="preserve">                'view_analytics'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'support' =&gt; [</w:t>
        <w:br/>
      </w:r>
      <w:r>
        <w:rPr>
          <w:rFonts w:ascii="Courier New" w:hAnsi="Courier New"/>
          <w:color w:val="0A2463"/>
          <w:sz w:val="18"/>
        </w:rPr>
        <w:t xml:space="preserve">            'capabilities' =&gt; [</w:t>
        <w:br/>
      </w:r>
      <w:r>
        <w:rPr>
          <w:rFonts w:ascii="Courier New" w:hAnsi="Courier New"/>
          <w:color w:val="0A2463"/>
          <w:sz w:val="18"/>
        </w:rPr>
        <w:t xml:space="preserve">                'edit_posts',</w:t>
        <w:br/>
      </w:r>
      <w:r>
        <w:rPr>
          <w:rFonts w:ascii="Courier New" w:hAnsi="Courier New"/>
          <w:color w:val="0A2463"/>
          <w:sz w:val="18"/>
        </w:rPr>
        <w:t xml:space="preserve">                'manage_woocommerce_orders',</w:t>
        <w:br/>
      </w:r>
      <w:r>
        <w:rPr>
          <w:rFonts w:ascii="Courier New" w:hAnsi="Courier New"/>
          <w:color w:val="0A2463"/>
          <w:sz w:val="18"/>
        </w:rPr>
        <w:t xml:space="preserve">                'manage_smart_tags',</w:t>
        <w:br/>
      </w:r>
      <w:r>
        <w:rPr>
          <w:rFonts w:ascii="Courier New" w:hAnsi="Courier New"/>
          <w:color w:val="0A2463"/>
          <w:sz w:val="18"/>
        </w:rPr>
        <w:t xml:space="preserve">                'manage_customers'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'customer' =&gt; [</w:t>
        <w:br/>
      </w:r>
      <w:r>
        <w:rPr>
          <w:rFonts w:ascii="Courier New" w:hAnsi="Courier New"/>
          <w:color w:val="0A2463"/>
          <w:sz w:val="18"/>
        </w:rPr>
        <w:t xml:space="preserve">            'capabilities' =&gt; [</w:t>
        <w:br/>
      </w:r>
      <w:r>
        <w:rPr>
          <w:rFonts w:ascii="Courier New" w:hAnsi="Courier New"/>
          <w:color w:val="0A2463"/>
          <w:sz w:val="18"/>
        </w:rPr>
        <w:t xml:space="preserve">                'read',</w:t>
        <w:br/>
      </w:r>
      <w:r>
        <w:rPr>
          <w:rFonts w:ascii="Courier New" w:hAnsi="Courier New"/>
          <w:color w:val="0A2463"/>
          <w:sz w:val="18"/>
        </w:rPr>
        <w:t xml:space="preserve">                'view_orders',</w:t>
        <w:br/>
      </w:r>
      <w:r>
        <w:rPr>
          <w:rFonts w:ascii="Courier New" w:hAnsi="Courier New"/>
          <w:color w:val="0A2463"/>
          <w:sz w:val="18"/>
        </w:rPr>
        <w:t xml:space="preserve">                'manage_smart_tags'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'register_custom_roles']);</w:t>
        <w:br/>
      </w:r>
      <w:r>
        <w:rPr>
          <w:rFonts w:ascii="Courier New" w:hAnsi="Courier New"/>
          <w:color w:val="0A2463"/>
          <w:sz w:val="18"/>
        </w:rPr>
        <w:t xml:space="preserve">        add_filter('user_has_cap', [$this, 'check_custom_capabilities'], 10, 4);</w:t>
        <w:br/>
      </w:r>
      <w:r>
        <w:rPr>
          <w:rFonts w:ascii="Courier New" w:hAnsi="Courier New"/>
          <w:color w:val="0A2463"/>
          <w:sz w:val="18"/>
        </w:rPr>
        <w:t xml:space="preserve">        add_action('admin_init', [$this, 'restrict_admin_access']);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register_custom_roles() {</w:t>
        <w:br/>
      </w:r>
      <w:r>
        <w:rPr>
          <w:rFonts w:ascii="Courier New" w:hAnsi="Courier New"/>
          <w:color w:val="0A2463"/>
          <w:sz w:val="18"/>
        </w:rPr>
        <w:t xml:space="preserve">        foreach ($this-&gt;roles as $role_name =&gt; $role_config) {</w:t>
        <w:br/>
      </w:r>
      <w:r>
        <w:rPr>
          <w:rFonts w:ascii="Courier New" w:hAnsi="Courier New"/>
          <w:color w:val="0A2463"/>
          <w:sz w:val="18"/>
        </w:rPr>
        <w:t xml:space="preserve">            $role = get_role($role_name);</w:t>
        <w:br/>
      </w:r>
      <w:r>
        <w:rPr>
          <w:rFonts w:ascii="Courier New" w:hAnsi="Courier New"/>
          <w:color w:val="0A2463"/>
          <w:sz w:val="18"/>
        </w:rPr>
        <w:t xml:space="preserve">            if (!$role) {</w:t>
        <w:br/>
      </w:r>
      <w:r>
        <w:rPr>
          <w:rFonts w:ascii="Courier New" w:hAnsi="Courier New"/>
          <w:color w:val="0A2463"/>
          <w:sz w:val="18"/>
        </w:rPr>
        <w:t xml:space="preserve">                add_role($role_name, ucfirst($role_name), $role_config['capabilities']);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foreach ($role_config['capabilities'] as $cap) {</w:t>
        <w:br/>
      </w:r>
      <w:r>
        <w:rPr>
          <w:rFonts w:ascii="Courier New" w:hAnsi="Courier New"/>
          <w:color w:val="0A2463"/>
          <w:sz w:val="18"/>
        </w:rPr>
        <w:t xml:space="preserve">                    $role-&gt;add_cap($cap);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custom capabilities</w:t>
        <w:br/>
      </w:r>
      <w:r>
        <w:rPr>
          <w:rFonts w:ascii="Courier New" w:hAnsi="Courier New"/>
          <w:color w:val="0A2463"/>
          <w:sz w:val="18"/>
        </w:rPr>
        <w:t xml:space="preserve">        $this-&gt;register_custom_capabilities();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register_custom_capabilities() {</w:t>
        <w:br/>
      </w:r>
      <w:r>
        <w:rPr>
          <w:rFonts w:ascii="Courier New" w:hAnsi="Courier New"/>
          <w:color w:val="0A2463"/>
          <w:sz w:val="18"/>
        </w:rPr>
        <w:t xml:space="preserve">        $custom_caps = [</w:t>
        <w:br/>
      </w:r>
      <w:r>
        <w:rPr>
          <w:rFonts w:ascii="Courier New" w:hAnsi="Courier New"/>
          <w:color w:val="0A2463"/>
          <w:sz w:val="18"/>
        </w:rPr>
        <w:t xml:space="preserve">            'manage_smart_tags',</w:t>
        <w:br/>
      </w:r>
      <w:r>
        <w:rPr>
          <w:rFonts w:ascii="Courier New" w:hAnsi="Courier New"/>
          <w:color w:val="0A2463"/>
          <w:sz w:val="18"/>
        </w:rPr>
        <w:t xml:space="preserve">            'view_analytics',</w:t>
        <w:br/>
      </w:r>
      <w:r>
        <w:rPr>
          <w:rFonts w:ascii="Courier New" w:hAnsi="Courier New"/>
          <w:color w:val="0A2463"/>
          <w:sz w:val="18"/>
        </w:rPr>
        <w:t xml:space="preserve">            'manage_settings',</w:t>
        <w:br/>
      </w:r>
      <w:r>
        <w:rPr>
          <w:rFonts w:ascii="Courier New" w:hAnsi="Courier New"/>
          <w:color w:val="0A2463"/>
          <w:sz w:val="18"/>
        </w:rPr>
        <w:t xml:space="preserve">            'view_orders',</w:t>
        <w:br/>
      </w:r>
      <w:r>
        <w:rPr>
          <w:rFonts w:ascii="Courier New" w:hAnsi="Courier New"/>
          <w:color w:val="0A2463"/>
          <w:sz w:val="18"/>
        </w:rPr>
        <w:t xml:space="preserve">            'manage_subscriptions'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($custom_caps as $cap) {</w:t>
        <w:br/>
      </w:r>
      <w:r>
        <w:rPr>
          <w:rFonts w:ascii="Courier New" w:hAnsi="Courier New"/>
          <w:color w:val="0A2463"/>
          <w:sz w:val="18"/>
        </w:rPr>
        <w:t xml:space="preserve">            $admin_role = get_role('administrator');</w:t>
        <w:br/>
      </w:r>
      <w:r>
        <w:rPr>
          <w:rFonts w:ascii="Courier New" w:hAnsi="Courier New"/>
          <w:color w:val="0A2463"/>
          <w:sz w:val="18"/>
        </w:rPr>
        <w:t xml:space="preserve">            if ($admin_role) {</w:t>
        <w:br/>
      </w:r>
      <w:r>
        <w:rPr>
          <w:rFonts w:ascii="Courier New" w:hAnsi="Courier New"/>
          <w:color w:val="0A2463"/>
          <w:sz w:val="18"/>
        </w:rPr>
        <w:t xml:space="preserve">                $admin_role-&gt;add_cap($cap);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check_custom_capabilities($allcaps, $caps, $args, $user) {</w:t>
        <w:br/>
      </w:r>
      <w:r>
        <w:rPr>
          <w:rFonts w:ascii="Courier New" w:hAnsi="Courier New"/>
          <w:color w:val="0A2463"/>
          <w:sz w:val="18"/>
        </w:rPr>
        <w:t xml:space="preserve">        // Check custom capabilities based on user role and context</w:t>
        <w:br/>
      </w:r>
      <w:r>
        <w:rPr>
          <w:rFonts w:ascii="Courier New" w:hAnsi="Courier New"/>
          <w:color w:val="0A2463"/>
          <w:sz w:val="18"/>
        </w:rPr>
        <w:t xml:space="preserve">        foreach ($caps as $cap) {</w:t>
        <w:br/>
      </w:r>
      <w:r>
        <w:rPr>
          <w:rFonts w:ascii="Courier New" w:hAnsi="Courier New"/>
          <w:color w:val="0A2463"/>
          <w:sz w:val="18"/>
        </w:rPr>
        <w:t xml:space="preserve">            if ($cap === 'manage_smart_tags') {</w:t>
        <w:br/>
      </w:r>
      <w:r>
        <w:rPr>
          <w:rFonts w:ascii="Courier New" w:hAnsi="Courier New"/>
          <w:color w:val="0A2463"/>
          <w:sz w:val="18"/>
        </w:rPr>
        <w:t xml:space="preserve">                $allcaps[$cap] = $this-&gt;can_manage_smart_tags($user);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($cap === 'view_analytics') {</w:t>
        <w:br/>
      </w:r>
      <w:r>
        <w:rPr>
          <w:rFonts w:ascii="Courier New" w:hAnsi="Courier New"/>
          <w:color w:val="0A2463"/>
          <w:sz w:val="18"/>
        </w:rPr>
        <w:t xml:space="preserve">                $allcaps[$cap] = $this-&gt;can_view_analytics($user);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($cap === 'manage_settings') {</w:t>
        <w:br/>
      </w:r>
      <w:r>
        <w:rPr>
          <w:rFonts w:ascii="Courier New" w:hAnsi="Courier New"/>
          <w:color w:val="0A2463"/>
          <w:sz w:val="18"/>
        </w:rPr>
        <w:t xml:space="preserve">                $allcaps[$cap] = $this-&gt;can_manage_settings($user);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$allcaps;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can_manage_smart_tags($user) {</w:t>
        <w:br/>
      </w:r>
      <w:r>
        <w:rPr>
          <w:rFonts w:ascii="Courier New" w:hAnsi="Courier New"/>
          <w:color w:val="0A2463"/>
          <w:sz w:val="18"/>
        </w:rPr>
        <w:t xml:space="preserve">        $allowed_roles = ['administrator', 'manager', 'support'];</w:t>
        <w:br/>
      </w:r>
      <w:r>
        <w:rPr>
          <w:rFonts w:ascii="Courier New" w:hAnsi="Courier New"/>
          <w:color w:val="0A2463"/>
          <w:sz w:val="18"/>
        </w:rPr>
        <w:t xml:space="preserve">        return in_array($user-&gt;roles[0], $allowed_roles);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can_view_analytics($user) {</w:t>
        <w:br/>
      </w:r>
      <w:r>
        <w:rPr>
          <w:rFonts w:ascii="Courier New" w:hAnsi="Courier New"/>
          <w:color w:val="0A2463"/>
          <w:sz w:val="18"/>
        </w:rPr>
        <w:t xml:space="preserve">        $allowed_roles = ['administrator', 'manager'];</w:t>
        <w:br/>
      </w:r>
      <w:r>
        <w:rPr>
          <w:rFonts w:ascii="Courier New" w:hAnsi="Courier New"/>
          <w:color w:val="0A2463"/>
          <w:sz w:val="18"/>
        </w:rPr>
        <w:t xml:space="preserve">        return in_array($user-&gt;roles[0], $allowed_roles);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can_manage_settings($user) {</w:t>
        <w:br/>
      </w:r>
      <w:r>
        <w:rPr>
          <w:rFonts w:ascii="Courier New" w:hAnsi="Courier New"/>
          <w:color w:val="0A2463"/>
          <w:sz w:val="18"/>
        </w:rPr>
        <w:t xml:space="preserve">        return in_array('administrator', $user-&gt;roles);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restrict_admin_access()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 &amp;&amp; !defined('DOING_AJAX')) {</w:t>
        <w:br/>
      </w:r>
      <w:r>
        <w:rPr>
          <w:rFonts w:ascii="Courier New" w:hAnsi="Courier New"/>
          <w:color w:val="0A2463"/>
          <w:sz w:val="18"/>
        </w:rPr>
        <w:t xml:space="preserve">            $current_user = wp_get_current_user();</w:t>
        <w:br/>
      </w:r>
      <w:r>
        <w:rPr>
          <w:rFonts w:ascii="Courier New" w:hAnsi="Courier New"/>
          <w:color w:val="0A2463"/>
          <w:sz w:val="18"/>
        </w:rPr>
        <w:t xml:space="preserve">            $allowed_pages = [</w:t>
        <w:br/>
      </w:r>
      <w:r>
        <w:rPr>
          <w:rFonts w:ascii="Courier New" w:hAnsi="Courier New"/>
          <w:color w:val="0A2463"/>
          <w:sz w:val="18"/>
        </w:rPr>
        <w:t xml:space="preserve">                'profile.php',</w:t>
        <w:br/>
      </w:r>
      <w:r>
        <w:rPr>
          <w:rFonts w:ascii="Courier New" w:hAnsi="Courier New"/>
          <w:color w:val="0A2463"/>
          <w:sz w:val="18"/>
        </w:rPr>
        <w:t xml:space="preserve">                'admin-ajax.php'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$current_page = basename($_SERVER['PHP_SELF']);</w:t>
        <w:br/>
      </w:r>
      <w:r>
        <w:rPr>
          <w:rFonts w:ascii="Courier New" w:hAnsi="Courier New"/>
          <w:color w:val="0A2463"/>
          <w:sz w:val="18"/>
        </w:rPr>
        <w:t xml:space="preserve">            if (!in_array($current_page, $allowed_pages)) {</w:t>
        <w:br/>
      </w:r>
      <w:r>
        <w:rPr>
          <w:rFonts w:ascii="Courier New" w:hAnsi="Courier New"/>
          <w:color w:val="0A2463"/>
          <w:sz w:val="18"/>
        </w:rPr>
        <w:t xml:space="preserve">                wp_redirect(home_url());</w:t>
        <w:br/>
      </w:r>
      <w:r>
        <w:rPr>
          <w:rFonts w:ascii="Courier New" w:hAnsi="Courier New"/>
          <w:color w:val="0A2463"/>
          <w:sz w:val="18"/>
        </w:rPr>
        <w:t xml:space="preserve">                exit;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THEMENGIFT_RBAC();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DATA ENCRYPTION &amp; PROTECTION</w:t>
      </w:r>
    </w:p>
    <w:p>
      <w:pPr>
        <w:pStyle w:val="Heading2"/>
      </w:pPr>
      <w:r>
        <w:t>4.1 Data Encryption System</w:t>
      </w:r>
    </w:p>
    <w:p>
      <w:r>
        <w:rPr>
          <w:rFonts w:ascii="Courier New" w:hAnsi="Courier New"/>
          <w:color w:val="0A2463"/>
          <w:sz w:val="18"/>
        </w:rPr>
        <w:t>// Data Encryption System</w:t>
        <w:br/>
      </w:r>
      <w:r>
        <w:rPr>
          <w:rFonts w:ascii="Courier New" w:hAnsi="Courier New"/>
          <w:color w:val="0A2463"/>
          <w:sz w:val="18"/>
        </w:rPr>
        <w:t>class THEMENGIFT_Encryption {</w:t>
        <w:br/>
      </w:r>
      <w:r>
        <w:rPr>
          <w:rFonts w:ascii="Courier New" w:hAnsi="Courier New"/>
          <w:color w:val="0A2463"/>
          <w:sz w:val="18"/>
        </w:rPr>
        <w:t xml:space="preserve">    private $encryption_key;</w:t>
        <w:br/>
      </w:r>
      <w:r>
        <w:rPr>
          <w:rFonts w:ascii="Courier New" w:hAnsi="Courier New"/>
          <w:color w:val="0A2463"/>
          <w:sz w:val="18"/>
        </w:rPr>
        <w:t xml:space="preserve">    private $cipher_method = 'aes-256-gcm';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$this-&gt;encryption_key = $this-&gt;get_or_create_key();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get_or_create_key() {</w:t>
        <w:br/>
      </w:r>
      <w:r>
        <w:rPr>
          <w:rFonts w:ascii="Courier New" w:hAnsi="Courier New"/>
          <w:color w:val="0A2463"/>
          <w:sz w:val="18"/>
        </w:rPr>
        <w:t xml:space="preserve">        $key = get_option('themengift_encryption_key');</w:t>
        <w:br/>
      </w:r>
      <w:r>
        <w:rPr>
          <w:rFonts w:ascii="Courier New" w:hAnsi="Courier New"/>
          <w:color w:val="0A2463"/>
          <w:sz w:val="18"/>
        </w:rPr>
        <w:t xml:space="preserve">        if (!$key) {</w:t>
        <w:br/>
      </w:r>
      <w:r>
        <w:rPr>
          <w:rFonts w:ascii="Courier New" w:hAnsi="Courier New"/>
          <w:color w:val="0A2463"/>
          <w:sz w:val="18"/>
        </w:rPr>
        <w:t xml:space="preserve">            $key = random_bytes(32);</w:t>
        <w:br/>
      </w:r>
      <w:r>
        <w:rPr>
          <w:rFonts w:ascii="Courier New" w:hAnsi="Courier New"/>
          <w:color w:val="0A2463"/>
          <w:sz w:val="18"/>
        </w:rPr>
        <w:t xml:space="preserve">            update_option('themengift_encryption_key', base64_encode($key));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$key = base64_decode($key);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$key;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encrypt($data) {</w:t>
        <w:br/>
      </w:r>
      <w:r>
        <w:rPr>
          <w:rFonts w:ascii="Courier New" w:hAnsi="Courier New"/>
          <w:color w:val="0A2463"/>
          <w:sz w:val="18"/>
        </w:rPr>
        <w:t xml:space="preserve">        if (is_array($data) || is_object($data)) {</w:t>
        <w:br/>
      </w:r>
      <w:r>
        <w:rPr>
          <w:rFonts w:ascii="Courier New" w:hAnsi="Courier New"/>
          <w:color w:val="0A2463"/>
          <w:sz w:val="18"/>
        </w:rPr>
        <w:t xml:space="preserve">            $data = json_encode($data);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$iv = random_bytes(openssl_cipher_iv_length($this-&gt;cipher_method));</w:t>
        <w:br/>
      </w:r>
      <w:r>
        <w:rPr>
          <w:rFonts w:ascii="Courier New" w:hAnsi="Courier New"/>
          <w:color w:val="0A2463"/>
          <w:sz w:val="18"/>
        </w:rPr>
        <w:t xml:space="preserve">        $tag = null;</w:t>
        <w:br/>
      </w:r>
      <w:r>
        <w:rPr>
          <w:rFonts w:ascii="Courier New" w:hAnsi="Courier New"/>
          <w:color w:val="0A2463"/>
          <w:sz w:val="18"/>
        </w:rPr>
        <w:t xml:space="preserve">        $encrypted = openssl_encrypt(</w:t>
        <w:br/>
      </w:r>
      <w:r>
        <w:rPr>
          <w:rFonts w:ascii="Courier New" w:hAnsi="Courier New"/>
          <w:color w:val="0A2463"/>
          <w:sz w:val="18"/>
        </w:rPr>
        <w:t xml:space="preserve">            $data,</w:t>
        <w:br/>
      </w:r>
      <w:r>
        <w:rPr>
          <w:rFonts w:ascii="Courier New" w:hAnsi="Courier New"/>
          <w:color w:val="0A2463"/>
          <w:sz w:val="18"/>
        </w:rPr>
        <w:t xml:space="preserve">            $this-&gt;cipher_method,</w:t>
        <w:br/>
      </w:r>
      <w:r>
        <w:rPr>
          <w:rFonts w:ascii="Courier New" w:hAnsi="Courier New"/>
          <w:color w:val="0A2463"/>
          <w:sz w:val="18"/>
        </w:rPr>
        <w:t xml:space="preserve">            $this-&gt;encryption_key,</w:t>
        <w:br/>
      </w:r>
      <w:r>
        <w:rPr>
          <w:rFonts w:ascii="Courier New" w:hAnsi="Courier New"/>
          <w:color w:val="0A2463"/>
          <w:sz w:val="18"/>
        </w:rPr>
        <w:t xml:space="preserve">            OPENSSL_RAW_DATA,</w:t>
        <w:br/>
      </w:r>
      <w:r>
        <w:rPr>
          <w:rFonts w:ascii="Courier New" w:hAnsi="Courier New"/>
          <w:color w:val="0A2463"/>
          <w:sz w:val="18"/>
        </w:rPr>
        <w:t xml:space="preserve">            $iv,</w:t>
        <w:br/>
      </w:r>
      <w:r>
        <w:rPr>
          <w:rFonts w:ascii="Courier New" w:hAnsi="Courier New"/>
          <w:color w:val="0A2463"/>
          <w:sz w:val="18"/>
        </w:rPr>
        <w:t xml:space="preserve">            $tag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($encrypted === false) {</w:t>
        <w:br/>
      </w:r>
      <w:r>
        <w:rPr>
          <w:rFonts w:ascii="Courier New" w:hAnsi="Courier New"/>
          <w:color w:val="0A2463"/>
          <w:sz w:val="18"/>
        </w:rPr>
        <w:t xml:space="preserve">            throw new Exception('Encryption failed');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base64_encode($iv . $tag . $encrypted);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decrypt($encrypted_data) {</w:t>
        <w:br/>
      </w:r>
      <w:r>
        <w:rPr>
          <w:rFonts w:ascii="Courier New" w:hAnsi="Courier New"/>
          <w:color w:val="0A2463"/>
          <w:sz w:val="18"/>
        </w:rPr>
        <w:t xml:space="preserve">        $data = base64_decode($encrypted_data);</w:t>
        <w:br/>
      </w:r>
      <w:r>
        <w:rPr>
          <w:rFonts w:ascii="Courier New" w:hAnsi="Courier New"/>
          <w:color w:val="0A2463"/>
          <w:sz w:val="18"/>
        </w:rPr>
        <w:t xml:space="preserve">        if ($data === false) {</w:t>
        <w:br/>
      </w:r>
      <w:r>
        <w:rPr>
          <w:rFonts w:ascii="Courier New" w:hAnsi="Courier New"/>
          <w:color w:val="0A2463"/>
          <w:sz w:val="18"/>
        </w:rPr>
        <w:t xml:space="preserve">            throw new Exception('Invalid encrypted data');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$iv_length = openssl_cipher_iv_length($this-&gt;cipher_method);</w:t>
        <w:br/>
      </w:r>
      <w:r>
        <w:rPr>
          <w:rFonts w:ascii="Courier New" w:hAnsi="Courier New"/>
          <w:color w:val="0A2463"/>
          <w:sz w:val="18"/>
        </w:rPr>
        <w:t xml:space="preserve">        $iv = substr($data, 0, $iv_length);</w:t>
        <w:br/>
      </w:r>
      <w:r>
        <w:rPr>
          <w:rFonts w:ascii="Courier New" w:hAnsi="Courier New"/>
          <w:color w:val="0A2463"/>
          <w:sz w:val="18"/>
        </w:rPr>
        <w:t xml:space="preserve">        $tag = substr($data, $iv_length, 16);</w:t>
        <w:br/>
      </w:r>
      <w:r>
        <w:rPr>
          <w:rFonts w:ascii="Courier New" w:hAnsi="Courier New"/>
          <w:color w:val="0A2463"/>
          <w:sz w:val="18"/>
        </w:rPr>
        <w:t xml:space="preserve">        $encrypted = substr($data, $iv_length + 16);</w:t>
        <w:br/>
      </w:r>
      <w:r>
        <w:rPr>
          <w:rFonts w:ascii="Courier New" w:hAnsi="Courier New"/>
          <w:color w:val="0A2463"/>
          <w:sz w:val="18"/>
        </w:rPr>
        <w:t xml:space="preserve">        $decrypted = openssl_decrypt(</w:t>
        <w:br/>
      </w:r>
      <w:r>
        <w:rPr>
          <w:rFonts w:ascii="Courier New" w:hAnsi="Courier New"/>
          <w:color w:val="0A2463"/>
          <w:sz w:val="18"/>
        </w:rPr>
        <w:t xml:space="preserve">            $encrypted,</w:t>
        <w:br/>
      </w:r>
      <w:r>
        <w:rPr>
          <w:rFonts w:ascii="Courier New" w:hAnsi="Courier New"/>
          <w:color w:val="0A2463"/>
          <w:sz w:val="18"/>
        </w:rPr>
        <w:t xml:space="preserve">            $this-&gt;cipher_method,</w:t>
        <w:br/>
      </w:r>
      <w:r>
        <w:rPr>
          <w:rFonts w:ascii="Courier New" w:hAnsi="Courier New"/>
          <w:color w:val="0A2463"/>
          <w:sz w:val="18"/>
        </w:rPr>
        <w:t xml:space="preserve">            $this-&gt;encryption_key,</w:t>
        <w:br/>
      </w:r>
      <w:r>
        <w:rPr>
          <w:rFonts w:ascii="Courier New" w:hAnsi="Courier New"/>
          <w:color w:val="0A2463"/>
          <w:sz w:val="18"/>
        </w:rPr>
        <w:t xml:space="preserve">            OPENSSL_RAW_DATA,</w:t>
        <w:br/>
      </w:r>
      <w:r>
        <w:rPr>
          <w:rFonts w:ascii="Courier New" w:hAnsi="Courier New"/>
          <w:color w:val="0A2463"/>
          <w:sz w:val="18"/>
        </w:rPr>
        <w:t xml:space="preserve">            $iv,</w:t>
        <w:br/>
      </w:r>
      <w:r>
        <w:rPr>
          <w:rFonts w:ascii="Courier New" w:hAnsi="Courier New"/>
          <w:color w:val="0A2463"/>
          <w:sz w:val="18"/>
        </w:rPr>
        <w:t xml:space="preserve">            $tag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($decrypted === false) {</w:t>
        <w:br/>
      </w:r>
      <w:r>
        <w:rPr>
          <w:rFonts w:ascii="Courier New" w:hAnsi="Courier New"/>
          <w:color w:val="0A2463"/>
          <w:sz w:val="18"/>
        </w:rPr>
        <w:t xml:space="preserve">            throw new Exception('Decryption failed');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Try to decode as JSON</w:t>
        <w:br/>
      </w:r>
      <w:r>
        <w:rPr>
          <w:rFonts w:ascii="Courier New" w:hAnsi="Courier New"/>
          <w:color w:val="0A2463"/>
          <w:sz w:val="18"/>
        </w:rPr>
        <w:t xml:space="preserve">        $decoded = json_decode($decrypted, true);</w:t>
        <w:br/>
      </w:r>
      <w:r>
        <w:rPr>
          <w:rFonts w:ascii="Courier New" w:hAnsi="Courier New"/>
          <w:color w:val="0A2463"/>
          <w:sz w:val="18"/>
        </w:rPr>
        <w:t xml:space="preserve">        return $decoded !== null ? $decoded : $decrypted;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encrypt_sensitive_data($user_id, $data_type, $data) {</w:t>
        <w:br/>
      </w:r>
      <w:r>
        <w:rPr>
          <w:rFonts w:ascii="Courier New" w:hAnsi="Courier New"/>
          <w:color w:val="0A2463"/>
          <w:sz w:val="18"/>
        </w:rPr>
        <w:t xml:space="preserve">        $encrypted = $this-&gt;encrypt($data);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'encrypted_' . $data_type, $encrypted);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$data_type . '_encrypted', true);</w:t>
        <w:br/>
      </w:r>
      <w:r>
        <w:rPr>
          <w:rFonts w:ascii="Courier New" w:hAnsi="Courier New"/>
          <w:color w:val="0A2463"/>
          <w:sz w:val="18"/>
        </w:rPr>
        <w:t xml:space="preserve">        return $encrypted;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decrypt_sensitive_data($user_id, $data_type) {</w:t>
        <w:br/>
      </w:r>
      <w:r>
        <w:rPr>
          <w:rFonts w:ascii="Courier New" w:hAnsi="Courier New"/>
          <w:color w:val="0A2463"/>
          <w:sz w:val="18"/>
        </w:rPr>
        <w:t xml:space="preserve">        $encrypted = get_user_meta($user_id, 'encrypted_' . $data_type, true);</w:t>
        <w:br/>
      </w:r>
      <w:r>
        <w:rPr>
          <w:rFonts w:ascii="Courier New" w:hAnsi="Courier New"/>
          <w:color w:val="0A2463"/>
          <w:sz w:val="18"/>
        </w:rPr>
        <w:t xml:space="preserve">        if (!$encrypted) {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return $this-&gt;decrypt($encrypted);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error_log('Decryption failed for user ' . $user_id . ' data type ' . $data_type);</w:t>
        <w:br/>
      </w:r>
      <w:r>
        <w:rPr>
          <w:rFonts w:ascii="Courier New" w:hAnsi="Courier New"/>
          <w:color w:val="0A2463"/>
          <w:sz w:val="18"/>
        </w:rPr>
        <w:t xml:space="preserve">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hash_password($password) {</w:t>
        <w:br/>
      </w:r>
      <w:r>
        <w:rPr>
          <w:rFonts w:ascii="Courier New" w:hAnsi="Courier New"/>
          <w:color w:val="0A2463"/>
          <w:sz w:val="18"/>
        </w:rPr>
        <w:t xml:space="preserve">        return password_hash($password, PASSWORD_ARGON2ID, [</w:t>
        <w:br/>
      </w:r>
      <w:r>
        <w:rPr>
          <w:rFonts w:ascii="Courier New" w:hAnsi="Courier New"/>
          <w:color w:val="0A2463"/>
          <w:sz w:val="18"/>
        </w:rPr>
        <w:t xml:space="preserve">            'memory_cost' =&gt; 65536,</w:t>
        <w:br/>
      </w:r>
      <w:r>
        <w:rPr>
          <w:rFonts w:ascii="Courier New" w:hAnsi="Courier New"/>
          <w:color w:val="0A2463"/>
          <w:sz w:val="18"/>
        </w:rPr>
        <w:t xml:space="preserve">            'time_cost' =&gt; 4,</w:t>
        <w:br/>
      </w:r>
      <w:r>
        <w:rPr>
          <w:rFonts w:ascii="Courier New" w:hAnsi="Courier New"/>
          <w:color w:val="0A2463"/>
          <w:sz w:val="18"/>
        </w:rPr>
        <w:t xml:space="preserve">            'threads' =&gt; 1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verify_password($password, $hash) {</w:t>
        <w:br/>
      </w:r>
      <w:r>
        <w:rPr>
          <w:rFonts w:ascii="Courier New" w:hAnsi="Courier New"/>
          <w:color w:val="0A2463"/>
          <w:sz w:val="18"/>
        </w:rPr>
        <w:t xml:space="preserve">        return password_verify($password, $hash);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generate_secure_token($length = 32) {</w:t>
        <w:br/>
      </w:r>
      <w:r>
        <w:rPr>
          <w:rFonts w:ascii="Courier New" w:hAnsi="Courier New"/>
          <w:color w:val="0A2463"/>
          <w:sz w:val="18"/>
        </w:rPr>
        <w:t xml:space="preserve">        return bin2hex(random_bytes($length));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sanitize_input($input, $type = 'string') {</w:t>
        <w:br/>
      </w:r>
      <w:r>
        <w:rPr>
          <w:rFonts w:ascii="Courier New" w:hAnsi="Courier New"/>
          <w:color w:val="0A2463"/>
          <w:sz w:val="18"/>
        </w:rPr>
        <w:t xml:space="preserve">        switch ($type) {</w:t>
        <w:br/>
      </w:r>
      <w:r>
        <w:rPr>
          <w:rFonts w:ascii="Courier New" w:hAnsi="Courier New"/>
          <w:color w:val="0A2463"/>
          <w:sz w:val="18"/>
        </w:rPr>
        <w:t xml:space="preserve">            case 'email':</w:t>
        <w:br/>
      </w:r>
      <w:r>
        <w:rPr>
          <w:rFonts w:ascii="Courier New" w:hAnsi="Courier New"/>
          <w:color w:val="0A2463"/>
          <w:sz w:val="18"/>
        </w:rPr>
        <w:t xml:space="preserve">                return sanitize_email($input);</w:t>
        <w:br/>
      </w:r>
      <w:r>
        <w:rPr>
          <w:rFonts w:ascii="Courier New" w:hAnsi="Courier New"/>
          <w:color w:val="0A2463"/>
          <w:sz w:val="18"/>
        </w:rPr>
        <w:t xml:space="preserve">            case 'url':</w:t>
        <w:br/>
      </w:r>
      <w:r>
        <w:rPr>
          <w:rFonts w:ascii="Courier New" w:hAnsi="Courier New"/>
          <w:color w:val="0A2463"/>
          <w:sz w:val="18"/>
        </w:rPr>
        <w:t xml:space="preserve">                return esc_url_raw($input);</w:t>
        <w:br/>
      </w:r>
      <w:r>
        <w:rPr>
          <w:rFonts w:ascii="Courier New" w:hAnsi="Courier New"/>
          <w:color w:val="0A2463"/>
          <w:sz w:val="18"/>
        </w:rPr>
        <w:t xml:space="preserve">            case 'filename':</w:t>
        <w:br/>
      </w:r>
      <w:r>
        <w:rPr>
          <w:rFonts w:ascii="Courier New" w:hAnsi="Courier New"/>
          <w:color w:val="0A2463"/>
          <w:sz w:val="18"/>
        </w:rPr>
        <w:t xml:space="preserve">                return sanitize_file_name($input);</w:t>
        <w:br/>
      </w:r>
      <w:r>
        <w:rPr>
          <w:rFonts w:ascii="Courier New" w:hAnsi="Courier New"/>
          <w:color w:val="0A2463"/>
          <w:sz w:val="18"/>
        </w:rPr>
        <w:t xml:space="preserve">            case 'html':</w:t>
        <w:br/>
      </w:r>
      <w:r>
        <w:rPr>
          <w:rFonts w:ascii="Courier New" w:hAnsi="Courier New"/>
          <w:color w:val="0A2463"/>
          <w:sz w:val="18"/>
        </w:rPr>
        <w:t xml:space="preserve">                return wp_kses_post($input);</w:t>
        <w:br/>
      </w:r>
      <w:r>
        <w:rPr>
          <w:rFonts w:ascii="Courier New" w:hAnsi="Courier New"/>
          <w:color w:val="0A2463"/>
          <w:sz w:val="18"/>
        </w:rPr>
        <w:t xml:space="preserve">            case 'text':</w:t>
        <w:br/>
      </w:r>
      <w:r>
        <w:rPr>
          <w:rFonts w:ascii="Courier New" w:hAnsi="Courier New"/>
          <w:color w:val="0A2463"/>
          <w:sz w:val="18"/>
        </w:rPr>
        <w:t xml:space="preserve">                return sanitize_text_field($input);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sanitize_text_field($input);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Global encryption instance</w:t>
        <w:br/>
      </w:r>
      <w:r>
        <w:rPr>
          <w:rFonts w:ascii="Courier New" w:hAnsi="Courier New"/>
          <w:color w:val="0A2463"/>
          <w:sz w:val="18"/>
        </w:rPr>
        <w:t>$themengift_encryption = new THEMENGIFT_Encryption();</w:t>
        <w:br/>
      </w:r>
    </w:p>
    <w:p>
      <w:pPr>
        <w:pStyle w:val="Heading2"/>
      </w:pPr>
      <w:r>
        <w:t>4.2 GDPR Compliance System</w:t>
      </w:r>
    </w:p>
    <w:p>
      <w:r>
        <w:rPr>
          <w:rFonts w:ascii="Courier New" w:hAnsi="Courier New"/>
          <w:color w:val="0A2463"/>
          <w:sz w:val="18"/>
        </w:rPr>
        <w:t>// GDPR Compliance System</w:t>
        <w:br/>
      </w:r>
      <w:r>
        <w:rPr>
          <w:rFonts w:ascii="Courier New" w:hAnsi="Courier New"/>
          <w:color w:val="0A2463"/>
          <w:sz w:val="18"/>
        </w:rPr>
        <w:t>class THEMENGIFT_GDPR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'init_gdpr']);</w:t>
        <w:br/>
      </w:r>
      <w:r>
        <w:rPr>
          <w:rFonts w:ascii="Courier New" w:hAnsi="Courier New"/>
          <w:color w:val="0A2463"/>
          <w:sz w:val="18"/>
        </w:rPr>
        <w:t xml:space="preserve">        add_shortcode('privacy_policy', [$this, 'privacy_policy_shortcode']);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add_action('wp_ajax_gdpr_export_data', [$this, 'export_user_data']);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add_action('wp_ajax_gdpr_delete_data', [$this, 'delete_user_data']);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add_action('wp_ajax_gdpr_consent_update', [$this, 'update_consent']);</w:t>
        <w:br/>
      </w:r>
      <w:r>
        <w:rPr>
          <w:rFonts w:ascii="Courier New" w:hAnsi="Courier New"/>
          <w:color w:val="0A2463"/>
          <w:sz w:val="18"/>
        </w:rPr>
        <w:t xml:space="preserve">        add_action('show_user_profile', [$this, 'show_gdpr_fields']);</w:t>
        <w:br/>
      </w:r>
      <w:r>
        <w:rPr>
          <w:rFonts w:ascii="Courier New" w:hAnsi="Courier New"/>
          <w:color w:val="0A2463"/>
          <w:sz w:val="18"/>
        </w:rPr>
        <w:t xml:space="preserve">        add_action('edit_user_profile', [$this, 'show_gdpr_fields']);</w:t>
        <w:br/>
      </w:r>
      <w:r>
        <w:rPr>
          <w:rFonts w:ascii="Courier New" w:hAnsi="Courier New"/>
          <w:color w:val="0A2463"/>
          <w:sz w:val="18"/>
        </w:rPr>
        <w:t xml:space="preserve">        add_action('personal_options_update', [$this, 'save_gdpr_fields']);</w:t>
        <w:br/>
      </w:r>
      <w:r>
        <w:rPr>
          <w:rFonts w:ascii="Courier New" w:hAnsi="Courier New"/>
          <w:color w:val="0A2463"/>
          <w:sz w:val="18"/>
        </w:rPr>
        <w:t xml:space="preserve">        add_action('edit_user_profile_update', [$this, 'save_gdpr_fields']);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init_gdpr() {</w:t>
        <w:br/>
      </w:r>
      <w:r>
        <w:rPr>
          <w:rFonts w:ascii="Courier New" w:hAnsi="Courier New"/>
          <w:color w:val="0A2463"/>
          <w:sz w:val="18"/>
        </w:rPr>
        <w:t xml:space="preserve">        // Add privacy policy link to footer</w:t>
        <w:br/>
      </w:r>
      <w:r>
        <w:rPr>
          <w:rFonts w:ascii="Courier New" w:hAnsi="Courier New"/>
          <w:color w:val="0A2463"/>
          <w:sz w:val="18"/>
        </w:rPr>
        <w:t xml:space="preserve">        add_filter('wp_footer', [$this, 'add_privacy_link']);</w:t>
        <w:br/>
      </w:r>
      <w:r>
        <w:rPr>
          <w:rFonts w:ascii="Courier New" w:hAnsi="Courier New"/>
          <w:color w:val="0A2463"/>
          <w:sz w:val="18"/>
        </w:rPr>
        <w:t xml:space="preserve">        // Cookie consent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'enqueue_cookie_consent']);</w:t>
        <w:br/>
      </w:r>
      <w:r>
        <w:rPr>
          <w:rFonts w:ascii="Courier New" w:hAnsi="Courier New"/>
          <w:color w:val="0A2463"/>
          <w:sz w:val="18"/>
        </w:rPr>
        <w:t xml:space="preserve">        add_action('wp_footer', [$this, 'display_cookie_consent']);</w:t>
        <w:br/>
      </w:r>
      <w:r>
        <w:rPr>
          <w:rFonts w:ascii="Courier New" w:hAnsi="Courier New"/>
          <w:color w:val="0A2463"/>
          <w:sz w:val="18"/>
        </w:rPr>
        <w:t xml:space="preserve">        // Data retention policy</w:t>
        <w:br/>
      </w:r>
      <w:r>
        <w:rPr>
          <w:rFonts w:ascii="Courier New" w:hAnsi="Courier New"/>
          <w:color w:val="0A2463"/>
          <w:sz w:val="18"/>
        </w:rPr>
        <w:t xml:space="preserve">        wp_schedule_event(time(), 'daily', 'gdpr_cleanup_expired_data');</w:t>
        <w:br/>
      </w:r>
      <w:r>
        <w:rPr>
          <w:rFonts w:ascii="Courier New" w:hAnsi="Courier New"/>
          <w:color w:val="0A2463"/>
          <w:sz w:val="18"/>
        </w:rPr>
        <w:t xml:space="preserve">        add_action('gdpr_cleanup_expired_data', [$this, 'cleanup_expired_data']);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export_user_data() {</w:t>
        <w:br/>
      </w:r>
      <w:r>
        <w:rPr>
          <w:rFonts w:ascii="Courier New" w:hAnsi="Courier New"/>
          <w:color w:val="0A2463"/>
          <w:sz w:val="18"/>
        </w:rPr>
        <w:t xml:space="preserve">        if (!wp_verify_nonce($_POST['nonce'], 'gdpr_export')) {</w:t>
        <w:br/>
      </w:r>
      <w:r>
        <w:rPr>
          <w:rFonts w:ascii="Courier New" w:hAnsi="Courier New"/>
          <w:color w:val="0A2463"/>
          <w:sz w:val="18"/>
        </w:rPr>
        <w:t xml:space="preserve">            wp_die('Security check failed');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wp_die('User not logged in');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$user_data = $this-&gt;collect_user_data($user_id);</w:t>
        <w:br/>
      </w:r>
      <w:r>
        <w:rPr>
          <w:rFonts w:ascii="Courier New" w:hAnsi="Courier New"/>
          <w:color w:val="0A2463"/>
          <w:sz w:val="18"/>
        </w:rPr>
        <w:t xml:space="preserve">        // Create JSON file</w:t>
        <w:br/>
      </w:r>
      <w:r>
        <w:rPr>
          <w:rFonts w:ascii="Courier New" w:hAnsi="Courier New"/>
          <w:color w:val="0A2463"/>
          <w:sz w:val="18"/>
        </w:rPr>
        <w:t xml:space="preserve">        $filename = 'user_data_' . $user_id . '_' . date('Y-m-d') . '.json';</w:t>
        <w:br/>
      </w:r>
      <w:r>
        <w:rPr>
          <w:rFonts w:ascii="Courier New" w:hAnsi="Courier New"/>
          <w:color w:val="0A2463"/>
          <w:sz w:val="18"/>
        </w:rPr>
        <w:t xml:space="preserve">        $filepath = wp_upload_dir()['path'] . '/' . $filename;</w:t>
        <w:br/>
      </w:r>
      <w:r>
        <w:rPr>
          <w:rFonts w:ascii="Courier New" w:hAnsi="Courier New"/>
          <w:color w:val="0A2463"/>
          <w:sz w:val="18"/>
        </w:rPr>
        <w:t xml:space="preserve">        file_put_contents($filepath, json_encode($user_data, JSON_PRETTY_PRINT));</w:t>
        <w:br/>
      </w:r>
      <w:r>
        <w:rPr>
          <w:rFonts w:ascii="Courier New" w:hAnsi="Courier New"/>
          <w:color w:val="0A2463"/>
          <w:sz w:val="18"/>
        </w:rPr>
        <w:t xml:space="preserve">        // Send email with download link</w:t>
        <w:br/>
      </w:r>
      <w:r>
        <w:rPr>
          <w:rFonts w:ascii="Courier New" w:hAnsi="Courier New"/>
          <w:color w:val="0A2463"/>
          <w:sz w:val="18"/>
        </w:rPr>
        <w:t xml:space="preserve">        $download_link = $this-&gt;generate_download_link($filepath, $filename);</w:t>
        <w:br/>
      </w:r>
      <w:r>
        <w:rPr>
          <w:rFonts w:ascii="Courier New" w:hAnsi="Courier New"/>
          <w:color w:val="0A2463"/>
          <w:sz w:val="18"/>
        </w:rPr>
        <w:t xml:space="preserve">        $this-&gt;send_data_export_email(get_userdata($user_id), $download_link);</w:t>
        <w:br/>
      </w:r>
      <w:r>
        <w:rPr>
          <w:rFonts w:ascii="Courier New" w:hAnsi="Courier New"/>
          <w:color w:val="0A2463"/>
          <w:sz w:val="18"/>
        </w:rPr>
        <w:t xml:space="preserve">        wp_redirect(add_query_arg(['export' =&gt; 'success'], wp_get_referer()));</w:t>
        <w:br/>
      </w:r>
      <w:r>
        <w:rPr>
          <w:rFonts w:ascii="Courier New" w:hAnsi="Courier New"/>
          <w:color w:val="0A2463"/>
          <w:sz w:val="18"/>
        </w:rPr>
        <w:t xml:space="preserve">        exit;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delete_user_data() {</w:t>
        <w:br/>
      </w:r>
      <w:r>
        <w:rPr>
          <w:rFonts w:ascii="Courier New" w:hAnsi="Courier New"/>
          <w:color w:val="0A2463"/>
          <w:sz w:val="18"/>
        </w:rPr>
        <w:t xml:space="preserve">        if (!wp_verify_nonce($_POST['nonce'], 'gdpr_delete')) {</w:t>
        <w:br/>
      </w:r>
      <w:r>
        <w:rPr>
          <w:rFonts w:ascii="Courier New" w:hAnsi="Courier New"/>
          <w:color w:val="0A2463"/>
          <w:sz w:val="18"/>
        </w:rPr>
        <w:t xml:space="preserve">            wp_die('Security check failed');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wp_die('User not logged in');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Confirm deletion</w:t>
        <w:br/>
      </w:r>
      <w:r>
        <w:rPr>
          <w:rFonts w:ascii="Courier New" w:hAnsi="Courier New"/>
          <w:color w:val="0A2463"/>
          <w:sz w:val="18"/>
        </w:rPr>
        <w:t xml:space="preserve">        if (!isset($_POST['confirm_deletion']) || $_POST['confirm_deletion'] !== 'yes') {</w:t>
        <w:br/>
      </w:r>
      <w:r>
        <w:rPr>
          <w:rFonts w:ascii="Courier New" w:hAnsi="Courier New"/>
          <w:color w:val="0A2463"/>
          <w:sz w:val="18"/>
        </w:rPr>
        <w:t xml:space="preserve">            wp_die('Please confirm deletion');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$this-&gt;anonymize_user_data($user_id);</w:t>
        <w:br/>
      </w:r>
      <w:r>
        <w:rPr>
          <w:rFonts w:ascii="Courier New" w:hAnsi="Courier New"/>
          <w:color w:val="0A2463"/>
          <w:sz w:val="18"/>
        </w:rPr>
        <w:t xml:space="preserve">        // Send confirmation email</w:t>
        <w:br/>
      </w:r>
      <w:r>
        <w:rPr>
          <w:rFonts w:ascii="Courier New" w:hAnsi="Courier New"/>
          <w:color w:val="0A2463"/>
          <w:sz w:val="18"/>
        </w:rPr>
        <w:t xml:space="preserve">        $this-&gt;send_deletion_confirmation_email(get_userdata($user_id));</w:t>
        <w:br/>
      </w:r>
      <w:r>
        <w:rPr>
          <w:rFonts w:ascii="Courier New" w:hAnsi="Courier New"/>
          <w:color w:val="0A2463"/>
          <w:sz w:val="18"/>
        </w:rPr>
        <w:t xml:space="preserve">        wp_logout();</w:t>
        <w:br/>
      </w:r>
      <w:r>
        <w:rPr>
          <w:rFonts w:ascii="Courier New" w:hAnsi="Courier New"/>
          <w:color w:val="0A2463"/>
          <w:sz w:val="18"/>
        </w:rPr>
        <w:t xml:space="preserve">        wp_redirect(home_url('?deleted=success'));</w:t>
        <w:br/>
      </w:r>
      <w:r>
        <w:rPr>
          <w:rFonts w:ascii="Courier New" w:hAnsi="Courier New"/>
          <w:color w:val="0A2463"/>
          <w:sz w:val="18"/>
        </w:rPr>
        <w:t xml:space="preserve">        exit;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collect_user_data($user_id)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$data = [</w:t>
        <w:br/>
      </w:r>
      <w:r>
        <w:rPr>
          <w:rFonts w:ascii="Courier New" w:hAnsi="Courier New"/>
          <w:color w:val="0A2463"/>
          <w:sz w:val="18"/>
        </w:rPr>
        <w:t xml:space="preserve">            'personal_information' =&gt; [</w:t>
        <w:br/>
      </w:r>
      <w:r>
        <w:rPr>
          <w:rFonts w:ascii="Courier New" w:hAnsi="Courier New"/>
          <w:color w:val="0A2463"/>
          <w:sz w:val="18"/>
        </w:rPr>
        <w:t xml:space="preserve">                'first_name' =&gt; $user-&gt;first_name,</w:t>
        <w:br/>
      </w:r>
      <w:r>
        <w:rPr>
          <w:rFonts w:ascii="Courier New" w:hAnsi="Courier New"/>
          <w:color w:val="0A2463"/>
          <w:sz w:val="18"/>
        </w:rPr>
        <w:t xml:space="preserve">                'last_name' =&gt; $user-&gt;last_name,</w:t>
        <w:br/>
      </w:r>
      <w:r>
        <w:rPr>
          <w:rFonts w:ascii="Courier New" w:hAnsi="Courier New"/>
          <w:color w:val="0A2463"/>
          <w:sz w:val="18"/>
        </w:rPr>
        <w:t xml:space="preserve">                'email' =&gt; $user-&gt;user_email,</w:t>
        <w:br/>
      </w:r>
      <w:r>
        <w:rPr>
          <w:rFonts w:ascii="Courier New" w:hAnsi="Courier New"/>
          <w:color w:val="0A2463"/>
          <w:sz w:val="18"/>
        </w:rPr>
        <w:t xml:space="preserve">                'phone' =&gt; get_user_meta($user_id, 'billing_phone', true),</w:t>
        <w:br/>
      </w:r>
      <w:r>
        <w:rPr>
          <w:rFonts w:ascii="Courier New" w:hAnsi="Courier New"/>
          <w:color w:val="0A2463"/>
          <w:sz w:val="18"/>
        </w:rPr>
        <w:t xml:space="preserve">                'registration_date' =&gt; $user-&gt;user_registered,</w:t>
        <w:br/>
      </w:r>
      <w:r>
        <w:rPr>
          <w:rFonts w:ascii="Courier New" w:hAnsi="Courier New"/>
          <w:color w:val="0A2463"/>
          <w:sz w:val="18"/>
        </w:rPr>
        <w:t xml:space="preserve">                'last_login' =&gt; get_user_meta($user_id, 'last_login', true)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'addresses' =&gt; [</w:t>
        <w:br/>
      </w:r>
      <w:r>
        <w:rPr>
          <w:rFonts w:ascii="Courier New" w:hAnsi="Courier New"/>
          <w:color w:val="0A2463"/>
          <w:sz w:val="18"/>
        </w:rPr>
        <w:t xml:space="preserve">                'billing' =&gt; [</w:t>
        <w:br/>
      </w:r>
      <w:r>
        <w:rPr>
          <w:rFonts w:ascii="Courier New" w:hAnsi="Courier New"/>
          <w:color w:val="0A2463"/>
          <w:sz w:val="18"/>
        </w:rPr>
        <w:t xml:space="preserve">                    'address_1' =&gt; get_user_meta($user_id, 'billing_address_1', true),</w:t>
        <w:br/>
      </w:r>
      <w:r>
        <w:rPr>
          <w:rFonts w:ascii="Courier New" w:hAnsi="Courier New"/>
          <w:color w:val="0A2463"/>
          <w:sz w:val="18"/>
        </w:rPr>
        <w:t xml:space="preserve">                    'address_2' =&gt; get_user_meta($user_id, 'billing_address_2', true),</w:t>
        <w:br/>
      </w:r>
      <w:r>
        <w:rPr>
          <w:rFonts w:ascii="Courier New" w:hAnsi="Courier New"/>
          <w:color w:val="0A2463"/>
          <w:sz w:val="18"/>
        </w:rPr>
        <w:t xml:space="preserve">                    'city' =&gt; get_user_meta($user_id, 'billing_city', true),</w:t>
        <w:br/>
      </w:r>
      <w:r>
        <w:rPr>
          <w:rFonts w:ascii="Courier New" w:hAnsi="Courier New"/>
          <w:color w:val="0A2463"/>
          <w:sz w:val="18"/>
        </w:rPr>
        <w:t xml:space="preserve">                    'state' =&gt; get_user_meta($user_id, 'billing_state', true),</w:t>
        <w:br/>
      </w:r>
      <w:r>
        <w:rPr>
          <w:rFonts w:ascii="Courier New" w:hAnsi="Courier New"/>
          <w:color w:val="0A2463"/>
          <w:sz w:val="18"/>
        </w:rPr>
        <w:t xml:space="preserve">                    'postcode' =&gt; get_user_meta($user_id, 'billing_postcode', true),</w:t>
        <w:br/>
      </w:r>
      <w:r>
        <w:rPr>
          <w:rFonts w:ascii="Courier New" w:hAnsi="Courier New"/>
          <w:color w:val="0A2463"/>
          <w:sz w:val="18"/>
        </w:rPr>
        <w:t xml:space="preserve">                    'country' =&gt; get_user_meta($user_id, 'billing_country', true)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'shipping' =&gt; [</w:t>
        <w:br/>
      </w:r>
      <w:r>
        <w:rPr>
          <w:rFonts w:ascii="Courier New" w:hAnsi="Courier New"/>
          <w:color w:val="0A2463"/>
          <w:sz w:val="18"/>
        </w:rPr>
        <w:t xml:space="preserve">                    'address_1' =&gt; get_user_meta($user_id, 'shipping_address_1', true),</w:t>
        <w:br/>
      </w:r>
      <w:r>
        <w:rPr>
          <w:rFonts w:ascii="Courier New" w:hAnsi="Courier New"/>
          <w:color w:val="0A2463"/>
          <w:sz w:val="18"/>
        </w:rPr>
        <w:t xml:space="preserve">                    'address_2' =&gt; get_user_meta($user_id, 'shipping_address_2', true),</w:t>
        <w:br/>
      </w:r>
      <w:r>
        <w:rPr>
          <w:rFonts w:ascii="Courier New" w:hAnsi="Courier New"/>
          <w:color w:val="0A2463"/>
          <w:sz w:val="18"/>
        </w:rPr>
        <w:t xml:space="preserve">                    'city' =&gt; get_user_meta($user_id, 'shipping_city', true),</w:t>
        <w:br/>
      </w:r>
      <w:r>
        <w:rPr>
          <w:rFonts w:ascii="Courier New" w:hAnsi="Courier New"/>
          <w:color w:val="0A2463"/>
          <w:sz w:val="18"/>
        </w:rPr>
        <w:t xml:space="preserve">                    'state' =&gt; get_user_meta($user_id, 'shipping_state', true),</w:t>
        <w:br/>
      </w:r>
      <w:r>
        <w:rPr>
          <w:rFonts w:ascii="Courier New" w:hAnsi="Courier New"/>
          <w:color w:val="0A2463"/>
          <w:sz w:val="18"/>
        </w:rPr>
        <w:t xml:space="preserve">                    'postcode' =&gt; get_user_meta($user_id, 'shipping_postcode', true),</w:t>
        <w:br/>
      </w:r>
      <w:r>
        <w:rPr>
          <w:rFonts w:ascii="Courier New" w:hAnsi="Courier New"/>
          <w:color w:val="0A2463"/>
          <w:sz w:val="18"/>
        </w:rPr>
        <w:t xml:space="preserve">                    'country' =&gt; get_user_meta($user_id, 'shipping_country', true)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'orders' =&gt; $this-&gt;get_user_orders($user_id),</w:t>
        <w:br/>
      </w:r>
      <w:r>
        <w:rPr>
          <w:rFonts w:ascii="Courier New" w:hAnsi="Courier New"/>
          <w:color w:val="0A2463"/>
          <w:sz w:val="18"/>
        </w:rPr>
        <w:t xml:space="preserve">            'smart_tags' =&gt; $this-&gt;get_user_smart_tags($user_id),</w:t>
        <w:br/>
      </w:r>
      <w:r>
        <w:rPr>
          <w:rFonts w:ascii="Courier New" w:hAnsi="Courier New"/>
          <w:color w:val="0A2463"/>
          <w:sz w:val="18"/>
        </w:rPr>
        <w:t xml:space="preserve">            'privacy_settings' =&gt; [</w:t>
        <w:br/>
      </w:r>
      <w:r>
        <w:rPr>
          <w:rFonts w:ascii="Courier New" w:hAnsi="Courier New"/>
          <w:color w:val="0A2463"/>
          <w:sz w:val="18"/>
        </w:rPr>
        <w:t xml:space="preserve">                'marketing_consent' =&gt; get_user_meta($user_id, 'marketing_consent', true),</w:t>
        <w:br/>
      </w:r>
      <w:r>
        <w:rPr>
          <w:rFonts w:ascii="Courier New" w:hAnsi="Courier New"/>
          <w:color w:val="0A2463"/>
          <w:sz w:val="18"/>
        </w:rPr>
        <w:t xml:space="preserve">                'analytics_consent' =&gt; get_user_meta($user_id, 'analytics_consent', true),</w:t>
        <w:br/>
      </w:r>
      <w:r>
        <w:rPr>
          <w:rFonts w:ascii="Courier New" w:hAnsi="Courier New"/>
          <w:color w:val="0A2463"/>
          <w:sz w:val="18"/>
        </w:rPr>
        <w:t xml:space="preserve">                'cookie_consent' =&gt; get_user_meta($user_id, 'cookie_consent', true),</w:t>
        <w:br/>
      </w:r>
      <w:r>
        <w:rPr>
          <w:rFonts w:ascii="Courier New" w:hAnsi="Courier New"/>
          <w:color w:val="0A2463"/>
          <w:sz w:val="18"/>
        </w:rPr>
        <w:t xml:space="preserve">                'consent_date' =&gt; get_user_meta($user_id, 'consent_date', true)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$data;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anonymize_user_data($user_id)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Anonymize user data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$wpdb-&gt;users,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'user_email' =&gt; 'deleted' . $user_id . '@deleted.com',</w:t>
        <w:br/>
      </w:r>
      <w:r>
        <w:rPr>
          <w:rFonts w:ascii="Courier New" w:hAnsi="Courier New"/>
          <w:color w:val="0A2463"/>
          <w:sz w:val="18"/>
        </w:rPr>
        <w:t xml:space="preserve">                'display_name' =&gt; 'Deleted User',</w:t>
        <w:br/>
      </w:r>
      <w:r>
        <w:rPr>
          <w:rFonts w:ascii="Courier New" w:hAnsi="Courier New"/>
          <w:color w:val="0A2463"/>
          <w:sz w:val="18"/>
        </w:rPr>
        <w:t xml:space="preserve">                'user_nicename' =&gt; 'deleted-user-' . $user_id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['ID' =&gt; $user_id]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Anonymize user meta</w:t>
        <w:br/>
      </w:r>
      <w:r>
        <w:rPr>
          <w:rFonts w:ascii="Courier New" w:hAnsi="Courier New"/>
          <w:color w:val="0A2463"/>
          <w:sz w:val="18"/>
        </w:rPr>
        <w:t xml:space="preserve">        $meta_keys = [</w:t>
        <w:br/>
      </w:r>
      <w:r>
        <w:rPr>
          <w:rFonts w:ascii="Courier New" w:hAnsi="Courier New"/>
          <w:color w:val="0A2463"/>
          <w:sz w:val="18"/>
        </w:rPr>
        <w:t xml:space="preserve">            'first_name', 'last_name', 'billing_phone', 'billing_address_1',</w:t>
        <w:br/>
      </w:r>
      <w:r>
        <w:rPr>
          <w:rFonts w:ascii="Courier New" w:hAnsi="Courier New"/>
          <w:color w:val="0A2463"/>
          <w:sz w:val="18"/>
        </w:rPr>
        <w:t xml:space="preserve">            'billing_address_2', 'billing_city', 'billing_state', 'billing_postcode',</w:t>
        <w:br/>
      </w:r>
      <w:r>
        <w:rPr>
          <w:rFonts w:ascii="Courier New" w:hAnsi="Courier New"/>
          <w:color w:val="0A2463"/>
          <w:sz w:val="18"/>
        </w:rPr>
        <w:t xml:space="preserve">            'billing_country', 'shipping_address_1', 'shipping_address_2',</w:t>
        <w:br/>
      </w:r>
      <w:r>
        <w:rPr>
          <w:rFonts w:ascii="Courier New" w:hAnsi="Courier New"/>
          <w:color w:val="0A2463"/>
          <w:sz w:val="18"/>
        </w:rPr>
        <w:t xml:space="preserve">            'shipping_city', 'shipping_state', 'shipping_postcode', 'shipping_country'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($meta_keys as $key) {</w:t>
        <w:br/>
      </w:r>
      <w:r>
        <w:rPr>
          <w:rFonts w:ascii="Courier New" w:hAnsi="Courier New"/>
          <w:color w:val="0A2463"/>
          <w:sz w:val="18"/>
        </w:rPr>
        <w:t xml:space="preserve">            update_user_meta($user_id, $key, '[DELETED]');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Mark orders as anonymized</w:t>
        <w:br/>
      </w:r>
      <w:r>
        <w:rPr>
          <w:rFonts w:ascii="Courier New" w:hAnsi="Courier New"/>
          <w:color w:val="0A2463"/>
          <w:sz w:val="18"/>
        </w:rPr>
        <w:t xml:space="preserve">        $orders = wc_get_orders(['customer_id' =&gt; $user_id]);</w:t>
        <w:br/>
      </w:r>
      <w:r>
        <w:rPr>
          <w:rFonts w:ascii="Courier New" w:hAnsi="Courier New"/>
          <w:color w:val="0A2463"/>
          <w:sz w:val="18"/>
        </w:rPr>
        <w:t xml:space="preserve">        foreach ($orders as $order) {</w:t>
        <w:br/>
      </w:r>
      <w:r>
        <w:rPr>
          <w:rFonts w:ascii="Courier New" w:hAnsi="Courier New"/>
          <w:color w:val="0A2463"/>
          <w:sz w:val="18"/>
        </w:rPr>
        <w:t xml:space="preserve">            $order-&gt;set_customer_id(0);</w:t>
        <w:br/>
      </w:r>
      <w:r>
        <w:rPr>
          <w:rFonts w:ascii="Courier New" w:hAnsi="Courier New"/>
          <w:color w:val="0A2463"/>
          <w:sz w:val="18"/>
        </w:rPr>
        <w:t xml:space="preserve">            $order-&gt;set_billing_first_name('Deleted');</w:t>
        <w:br/>
      </w:r>
      <w:r>
        <w:rPr>
          <w:rFonts w:ascii="Courier New" w:hAnsi="Courier New"/>
          <w:color w:val="0A2463"/>
          <w:sz w:val="18"/>
        </w:rPr>
        <w:t xml:space="preserve">            $order-&gt;set_billing_last_name('User');</w:t>
        <w:br/>
      </w:r>
      <w:r>
        <w:rPr>
          <w:rFonts w:ascii="Courier New" w:hAnsi="Courier New"/>
          <w:color w:val="0A2463"/>
          <w:sz w:val="18"/>
        </w:rPr>
        <w:t xml:space="preserve">            $order-&gt;set_billing_email('deleted@deleted.com');</w:t>
        <w:br/>
      </w:r>
      <w:r>
        <w:rPr>
          <w:rFonts w:ascii="Courier New" w:hAnsi="Courier New"/>
          <w:color w:val="0A2463"/>
          <w:sz w:val="18"/>
        </w:rPr>
        <w:t xml:space="preserve">            $order-&gt;set_billing_phone('[DELETED]');</w:t>
        <w:br/>
      </w:r>
      <w:r>
        <w:rPr>
          <w:rFonts w:ascii="Courier New" w:hAnsi="Courier New"/>
          <w:color w:val="0A2463"/>
          <w:sz w:val="18"/>
        </w:rPr>
        <w:t xml:space="preserve">            $order-&gt;save();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Delete Smart Tag personal data</w:t>
        <w:br/>
      </w:r>
      <w:r>
        <w:rPr>
          <w:rFonts w:ascii="Courier New" w:hAnsi="Courier New"/>
          <w:color w:val="0A2463"/>
          <w:sz w:val="18"/>
        </w:rPr>
        <w:t xml:space="preserve">        $this-&gt;delete_smart_tag_personal_data($user_id);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enqueue_cookie_consent() {</w:t>
        <w:br/>
      </w:r>
      <w:r>
        <w:rPr>
          <w:rFonts w:ascii="Courier New" w:hAnsi="Courier New"/>
          <w:color w:val="0A2463"/>
          <w:sz w:val="18"/>
        </w:rPr>
        <w:t xml:space="preserve">        if (!isset($_COOKIE['cookie_consent'])) {</w:t>
        <w:br/>
      </w:r>
      <w:r>
        <w:rPr>
          <w:rFonts w:ascii="Courier New" w:hAnsi="Courier New"/>
          <w:color w:val="0A2463"/>
          <w:sz w:val="18"/>
        </w:rPr>
        <w:t xml:space="preserve">            wp_enqueue_style('cookie-consent', get_template_directory_uri() . '/assets/css/cookie-consent.css');</w:t>
        <w:br/>
      </w:r>
      <w:r>
        <w:rPr>
          <w:rFonts w:ascii="Courier New" w:hAnsi="Courier New"/>
          <w:color w:val="0A2463"/>
          <w:sz w:val="18"/>
        </w:rPr>
        <w:t xml:space="preserve">            wp_enqueue_script('cookie-consent', get_template_directory_uri() . '/assets/js/cookie-consent.js', [], '1.0', true);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display_cookie_consent() {</w:t>
        <w:br/>
      </w:r>
      <w:r>
        <w:rPr>
          <w:rFonts w:ascii="Courier New" w:hAnsi="Courier New"/>
          <w:color w:val="0A2463"/>
          <w:sz w:val="18"/>
        </w:rPr>
        <w:t xml:space="preserve">        if (!isset($_COOKIE['cookie_consent'])) {</w:t>
        <w:br/>
      </w:r>
      <w:r>
        <w:rPr>
          <w:rFonts w:ascii="Courier New" w:hAnsi="Courier New"/>
          <w:color w:val="0A2463"/>
          <w:sz w:val="18"/>
        </w:rPr>
        <w:t xml:space="preserve">            ?&gt;</w:t>
        <w:br/>
      </w:r>
      <w:r>
        <w:rPr>
          <w:rFonts w:ascii="Courier New" w:hAnsi="Courier New"/>
          <w:color w:val="0A2463"/>
          <w:sz w:val="18"/>
        </w:rPr>
        <w:t xml:space="preserve">            &lt;div id="cookie-consent" class="cookie-consent"&gt;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class="cookie-consent-content"&gt;</w:t>
        <w:br/>
      </w:r>
      <w:r>
        <w:rPr>
          <w:rFonts w:ascii="Courier New" w:hAnsi="Courier New"/>
          <w:color w:val="0A2463"/>
          <w:sz w:val="18"/>
        </w:rPr>
        <w:t xml:space="preserve">                    &lt;p&gt;</w:t>
        <w:br/>
      </w:r>
      <w:r>
        <w:rPr>
          <w:rFonts w:ascii="Courier New" w:hAnsi="Courier New"/>
          <w:color w:val="0A2463"/>
          <w:sz w:val="18"/>
        </w:rPr>
        <w:t xml:space="preserve">                        &lt;strong&gt;Cookie Notice:&lt;/strong&gt; We use cookies to enhance your experience, analyze site traffic, and personalize content. By continuing to use our site, you agree to our use of cookies.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class="cookie-consent-buttons"&gt;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&lt;button class="btn btn-primary" onclick="acceptCookies()"&gt;Accept All&lt;/button&gt;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&lt;button class="btn btn-outline" onclick="acceptEssentialCookies()"&gt;Essential Only&lt;/button&gt;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href="/privacy-policy/" class="btn btn-link"&gt;Learn More&lt;/a&gt;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&lt;?php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THEMENGIFT_GDPR();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PERFORMANCE OPTIMIZATION</w:t>
      </w:r>
    </w:p>
    <w:p>
      <w:pPr>
        <w:pStyle w:val="Heading2"/>
      </w:pPr>
      <w:r>
        <w:t>5.1 Caching System</w:t>
      </w:r>
    </w:p>
    <w:p>
      <w:r>
        <w:rPr>
          <w:rFonts w:ascii="Courier New" w:hAnsi="Courier New"/>
          <w:color w:val="0A2463"/>
          <w:sz w:val="18"/>
        </w:rPr>
        <w:t>// Advanced Caching System</w:t>
        <w:br/>
      </w:r>
      <w:r>
        <w:rPr>
          <w:rFonts w:ascii="Courier New" w:hAnsi="Courier New"/>
          <w:color w:val="0A2463"/>
          <w:sz w:val="18"/>
        </w:rPr>
        <w:t>class THEMENGIFT_Caching {</w:t>
        <w:br/>
      </w:r>
      <w:r>
        <w:rPr>
          <w:rFonts w:ascii="Courier New" w:hAnsi="Courier New"/>
          <w:color w:val="0A2463"/>
          <w:sz w:val="18"/>
        </w:rPr>
        <w:t xml:space="preserve">    private $cache_group = 'themengift';</w:t>
        <w:br/>
      </w:r>
      <w:r>
        <w:rPr>
          <w:rFonts w:ascii="Courier New" w:hAnsi="Courier New"/>
          <w:color w:val="0A2463"/>
          <w:sz w:val="18"/>
        </w:rPr>
        <w:t xml:space="preserve">    private $cache_expiration = [</w:t>
        <w:br/>
      </w:r>
      <w:r>
        <w:rPr>
          <w:rFonts w:ascii="Courier New" w:hAnsi="Courier New"/>
          <w:color w:val="0A2463"/>
          <w:sz w:val="18"/>
        </w:rPr>
        <w:t xml:space="preserve">        'homepage' =&gt; 3600,        // 1 hour</w:t>
        <w:br/>
      </w:r>
      <w:r>
        <w:rPr>
          <w:rFonts w:ascii="Courier New" w:hAnsi="Courier New"/>
          <w:color w:val="0A2463"/>
          <w:sz w:val="18"/>
        </w:rPr>
        <w:t xml:space="preserve">        'products' =&gt; 7200,        // 2 hours</w:t>
        <w:br/>
      </w:r>
      <w:r>
        <w:rPr>
          <w:rFonts w:ascii="Courier New" w:hAnsi="Courier New"/>
          <w:color w:val="0A2463"/>
          <w:sz w:val="18"/>
        </w:rPr>
        <w:t xml:space="preserve">        'categories' =&gt; 86400,     // 24 hours</w:t>
        <w:br/>
      </w:r>
      <w:r>
        <w:rPr>
          <w:rFonts w:ascii="Courier New" w:hAnsi="Courier New"/>
          <w:color w:val="0A2463"/>
          <w:sz w:val="18"/>
        </w:rPr>
        <w:t xml:space="preserve">        'smart_tags' =&gt; 1800,      // 30 minutes</w:t>
        <w:br/>
      </w:r>
      <w:r>
        <w:rPr>
          <w:rFonts w:ascii="Courier New" w:hAnsi="Courier New"/>
          <w:color w:val="0A2463"/>
          <w:sz w:val="18"/>
        </w:rPr>
        <w:t xml:space="preserve">        'user_data' =&gt; 300,        // 5 minutes</w:t>
        <w:br/>
      </w:r>
      <w:r>
        <w:rPr>
          <w:rFonts w:ascii="Courier New" w:hAnsi="Courier New"/>
          <w:color w:val="0A2463"/>
          <w:sz w:val="18"/>
        </w:rPr>
        <w:t xml:space="preserve">        'analytics' =&gt; 600,        // 10 minutes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'init_caching']);</w:t>
        <w:br/>
      </w:r>
      <w:r>
        <w:rPr>
          <w:rFonts w:ascii="Courier New" w:hAnsi="Courier New"/>
          <w:color w:val="0A2463"/>
          <w:sz w:val="18"/>
        </w:rPr>
        <w:t xml:space="preserve">        add_action('save_post', [$this, 'clear_post_cache']);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add_action('woocommerce_update_product', [$this, 'clear_product_cache']);</w:t>
        <w:br/>
      </w:r>
      <w:r>
        <w:rPr>
          <w:rFonts w:ascii="Courier New" w:hAnsi="Courier New"/>
          <w:color w:val="0A2463"/>
          <w:sz w:val="18"/>
        </w:rPr>
        <w:t xml:space="preserve">        add_action('profile_update', [$this, 'clear_user_cache']);</w:t>
        <w:br/>
      </w:r>
      <w:r>
        <w:rPr>
          <w:rFonts w:ascii="Courier New" w:hAnsi="Courier New"/>
          <w:color w:val="0A2463"/>
          <w:sz w:val="18"/>
        </w:rPr>
        <w:t xml:space="preserve">        add_action('wp_ajax_clear_cache', [$this, 'clear_all_cache']);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init_caching() {</w:t>
        <w:br/>
      </w:r>
      <w:r>
        <w:rPr>
          <w:rFonts w:ascii="Courier New" w:hAnsi="Courier New"/>
          <w:color w:val="0A2463"/>
          <w:sz w:val="18"/>
        </w:rPr>
        <w:t xml:space="preserve">        // Enable object caching</w:t>
        <w:br/>
      </w:r>
      <w:r>
        <w:rPr>
          <w:rFonts w:ascii="Courier New" w:hAnsi="Courier New"/>
          <w:color w:val="0A2463"/>
          <w:sz w:val="18"/>
        </w:rPr>
        <w:t xml:space="preserve">        if (!wp_using_ext_object_cache()) {</w:t>
        <w:br/>
      </w:r>
      <w:r>
        <w:rPr>
          <w:rFonts w:ascii="Courier New" w:hAnsi="Courier New"/>
          <w:color w:val="0A2463"/>
          <w:sz w:val="18"/>
        </w:rPr>
        <w:t xml:space="preserve">            wp_cache_init();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cache group</w:t>
        <w:br/>
      </w:r>
      <w:r>
        <w:rPr>
          <w:rFonts w:ascii="Courier New" w:hAnsi="Courier New"/>
          <w:color w:val="0A2463"/>
          <w:sz w:val="18"/>
        </w:rPr>
        <w:t xml:space="preserve">        wp_cache_add_global_groups([$this-&gt;cache_group]);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get_cached_data($key, $callback, $expiration = null) {</w:t>
        <w:br/>
      </w:r>
      <w:r>
        <w:rPr>
          <w:rFonts w:ascii="Courier New" w:hAnsi="Courier New"/>
          <w:color w:val="0A2463"/>
          <w:sz w:val="18"/>
        </w:rPr>
        <w:t xml:space="preserve">        $cached_data = wp_cache_get($key, $this-&gt;cache_group);</w:t>
        <w:br/>
      </w:r>
      <w:r>
        <w:rPr>
          <w:rFonts w:ascii="Courier New" w:hAnsi="Courier New"/>
          <w:color w:val="0A2463"/>
          <w:sz w:val="18"/>
        </w:rPr>
        <w:t xml:space="preserve">        if ($cached_data !== false) {</w:t>
        <w:br/>
      </w:r>
      <w:r>
        <w:rPr>
          <w:rFonts w:ascii="Courier New" w:hAnsi="Courier New"/>
          <w:color w:val="0A2463"/>
          <w:sz w:val="18"/>
        </w:rPr>
        <w:t xml:space="preserve">            return $cached_data;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$data = call_user_func($callback);</w:t>
        <w:br/>
      </w:r>
      <w:r>
        <w:rPr>
          <w:rFonts w:ascii="Courier New" w:hAnsi="Courier New"/>
          <w:color w:val="0A2463"/>
          <w:sz w:val="18"/>
        </w:rPr>
        <w:t xml:space="preserve">        if ($expiration === null) {</w:t>
        <w:br/>
      </w:r>
      <w:r>
        <w:rPr>
          <w:rFonts w:ascii="Courier New" w:hAnsi="Courier New"/>
          <w:color w:val="0A2463"/>
          <w:sz w:val="18"/>
        </w:rPr>
        <w:t xml:space="preserve">            $expiration = $this-&gt;get_default_expiration($key);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wp_cache_set($key, $data, $this-&gt;cache_group, $expiration);</w:t>
        <w:br/>
      </w:r>
      <w:r>
        <w:rPr>
          <w:rFonts w:ascii="Courier New" w:hAnsi="Courier New"/>
          <w:color w:val="0A2463"/>
          <w:sz w:val="18"/>
        </w:rPr>
        <w:t xml:space="preserve">        return $data;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get_default_expiration($key) {</w:t>
        <w:br/>
      </w:r>
      <w:r>
        <w:rPr>
          <w:rFonts w:ascii="Courier New" w:hAnsi="Courier New"/>
          <w:color w:val="0A2463"/>
          <w:sz w:val="18"/>
        </w:rPr>
        <w:t xml:space="preserve">        foreach ($this-&gt;cache_expiration as $pattern =&gt; $expiration) {</w:t>
        <w:br/>
      </w:r>
      <w:r>
        <w:rPr>
          <w:rFonts w:ascii="Courier New" w:hAnsi="Courier New"/>
          <w:color w:val="0A2463"/>
          <w:sz w:val="18"/>
        </w:rPr>
        <w:t xml:space="preserve">            if (strpos($key, $pattern) !== false) {</w:t>
        <w:br/>
      </w:r>
      <w:r>
        <w:rPr>
          <w:rFonts w:ascii="Courier New" w:hAnsi="Courier New"/>
          <w:color w:val="0A2463"/>
          <w:sz w:val="18"/>
        </w:rPr>
        <w:t xml:space="preserve">                return $expiration;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3600; // Default 1 hour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clear_post_cache($post_id) {</w:t>
        <w:br/>
      </w:r>
      <w:r>
        <w:rPr>
          <w:rFonts w:ascii="Courier New" w:hAnsi="Courier New"/>
          <w:color w:val="0A2463"/>
          <w:sz w:val="18"/>
        </w:rPr>
        <w:t xml:space="preserve">        $post_type = get_post_type($post_id);</w:t>
        <w:br/>
      </w:r>
      <w:r>
        <w:rPr>
          <w:rFonts w:ascii="Courier New" w:hAnsi="Courier New"/>
          <w:color w:val="0A2463"/>
          <w:sz w:val="18"/>
        </w:rPr>
        <w:t xml:space="preserve">        // Clear homepage cache</w:t>
        <w:br/>
      </w:r>
      <w:r>
        <w:rPr>
          <w:rFonts w:ascii="Courier New" w:hAnsi="Courier New"/>
          <w:color w:val="0A2463"/>
          <w:sz w:val="18"/>
        </w:rPr>
        <w:t xml:space="preserve">        $this-&gt;clear_cache_by_pattern('homepage');</w:t>
        <w:br/>
      </w:r>
      <w:r>
        <w:rPr>
          <w:rFonts w:ascii="Courier New" w:hAnsi="Courier New"/>
          <w:color w:val="0A2463"/>
          <w:sz w:val="18"/>
        </w:rPr>
        <w:t xml:space="preserve">        // Clear related caches</w:t>
        <w:br/>
      </w:r>
      <w:r>
        <w:rPr>
          <w:rFonts w:ascii="Courier New" w:hAnsi="Courier New"/>
          <w:color w:val="0A2463"/>
          <w:sz w:val="18"/>
        </w:rPr>
        <w:t xml:space="preserve">        if ($post_type === 'product') {</w:t>
        <w:br/>
      </w:r>
      <w:r>
        <w:rPr>
          <w:rFonts w:ascii="Courier New" w:hAnsi="Courier New"/>
          <w:color w:val="0A2463"/>
          <w:sz w:val="18"/>
        </w:rPr>
        <w:t xml:space="preserve">            $this-&gt;clear_cache_by_pattern('products');</w:t>
        <w:br/>
      </w:r>
      <w:r>
        <w:rPr>
          <w:rFonts w:ascii="Courier New" w:hAnsi="Courier New"/>
          <w:color w:val="0A2463"/>
          <w:sz w:val="18"/>
        </w:rPr>
        <w:t xml:space="preserve">            $this-&gt;clear_cache_by_pattern('categories');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specific post cache</w:t>
        <w:br/>
      </w:r>
      <w:r>
        <w:rPr>
          <w:rFonts w:ascii="Courier New" w:hAnsi="Courier New"/>
          <w:color w:val="0A2463"/>
          <w:sz w:val="18"/>
        </w:rPr>
        <w:t xml:space="preserve">        wp_cache_delete("post_{$post_id}", $this-&gt;cache_group);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clear_product_cache($product_id) {</w:t>
        <w:br/>
      </w:r>
      <w:r>
        <w:rPr>
          <w:rFonts w:ascii="Courier New" w:hAnsi="Courier New"/>
          <w:color w:val="0A2463"/>
          <w:sz w:val="18"/>
        </w:rPr>
        <w:t xml:space="preserve">        $this-&gt;clear_cache_by_pattern('products');</w:t>
        <w:br/>
      </w:r>
      <w:r>
        <w:rPr>
          <w:rFonts w:ascii="Courier New" w:hAnsi="Courier New"/>
          <w:color w:val="0A2463"/>
          <w:sz w:val="18"/>
        </w:rPr>
        <w:t xml:space="preserve">        $this-&gt;clear_cache_by_pattern('categories');</w:t>
        <w:br/>
      </w:r>
      <w:r>
        <w:rPr>
          <w:rFonts w:ascii="Courier New" w:hAnsi="Courier New"/>
          <w:color w:val="0A2463"/>
          <w:sz w:val="18"/>
        </w:rPr>
        <w:t xml:space="preserve">        wp_cache_delete("product_{$product_id}", $this-&gt;cache_group);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clear_user_cache($user_id) {</w:t>
        <w:br/>
      </w:r>
      <w:r>
        <w:rPr>
          <w:rFonts w:ascii="Courier New" w:hAnsi="Courier New"/>
          <w:color w:val="0A2463"/>
          <w:sz w:val="18"/>
        </w:rPr>
        <w:t xml:space="preserve">        $this-&gt;clear_cache_by_pattern('user_data');</w:t>
        <w:br/>
      </w:r>
      <w:r>
        <w:rPr>
          <w:rFonts w:ascii="Courier New" w:hAnsi="Courier New"/>
          <w:color w:val="0A2463"/>
          <w:sz w:val="18"/>
        </w:rPr>
        <w:t xml:space="preserve">        wp_cache_delete("user_{$user_id}", $this-&gt;cache_group);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clear_cache_by_pattern($pattern)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This is a simplified version - in production, use a proper cache management system</w:t>
        <w:br/>
      </w:r>
      <w:r>
        <w:rPr>
          <w:rFonts w:ascii="Courier New" w:hAnsi="Courier New"/>
          <w:color w:val="0A2463"/>
          <w:sz w:val="18"/>
        </w:rPr>
        <w:t xml:space="preserve">        $cache_keys = $wpdb-&gt;get_col($wpdb-&gt;prepare(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cache_key FROM {$wpdb-&gt;options} WHERE option_name LIKE %s",</w:t>
        <w:br/>
      </w:r>
      <w:r>
        <w:rPr>
          <w:rFonts w:ascii="Courier New" w:hAnsi="Courier New"/>
          <w:color w:val="0A2463"/>
          <w:sz w:val="18"/>
        </w:rPr>
        <w:t xml:space="preserve">            '_transient_' . $this-&gt;cache_group . '_' . $pattern . '_%'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($cache_keys as $key) {</w:t>
        <w:br/>
      </w:r>
      <w:r>
        <w:rPr>
          <w:rFonts w:ascii="Courier New" w:hAnsi="Courier New"/>
          <w:color w:val="0A2463"/>
          <w:sz w:val="18"/>
        </w:rPr>
        <w:t xml:space="preserve">            wp_cache_delete(str_replace('_transient_' . $this-&gt;cache_group . '_', '', $key), $this-&gt;cache_group);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clear_all_cache()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wp_die('Permission denied');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all caches</w:t>
        <w:br/>
      </w:r>
      <w:r>
        <w:rPr>
          <w:rFonts w:ascii="Courier New" w:hAnsi="Courier New"/>
          <w:color w:val="0A2463"/>
          <w:sz w:val="18"/>
        </w:rPr>
        <w:t xml:space="preserve">        $this-&gt;clear_cache_by_pattern('');</w:t>
        <w:br/>
      </w:r>
      <w:r>
        <w:rPr>
          <w:rFonts w:ascii="Courier New" w:hAnsi="Courier New"/>
          <w:color w:val="0A2463"/>
          <w:sz w:val="18"/>
        </w:rPr>
        <w:t xml:space="preserve">        // Clear WordPress object cache</w:t>
        <w:br/>
      </w:r>
      <w:r>
        <w:rPr>
          <w:rFonts w:ascii="Courier New" w:hAnsi="Courier New"/>
          <w:color w:val="0A2463"/>
          <w:sz w:val="18"/>
        </w:rPr>
        <w:t xml:space="preserve">        wp_cache_flush();</w:t>
        <w:br/>
      </w:r>
      <w:r>
        <w:rPr>
          <w:rFonts w:ascii="Courier New" w:hAnsi="Courier New"/>
          <w:color w:val="0A2463"/>
          <w:sz w:val="18"/>
        </w:rPr>
        <w:t xml:space="preserve">        // Clear Redis/Memcached if available</w:t>
        <w:br/>
      </w:r>
      <w:r>
        <w:rPr>
          <w:rFonts w:ascii="Courier New" w:hAnsi="Courier New"/>
          <w:color w:val="0A2463"/>
          <w:sz w:val="18"/>
        </w:rPr>
        <w:t xml:space="preserve">        if (function_exists('wp_cache_flush_group')) {</w:t>
        <w:br/>
      </w:r>
      <w:r>
        <w:rPr>
          <w:rFonts w:ascii="Courier New" w:hAnsi="Courier New"/>
          <w:color w:val="0A2463"/>
          <w:sz w:val="18"/>
        </w:rPr>
        <w:t xml:space="preserve">            wp_cache_flush_group($this-&gt;cache_group);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static file cache</w:t>
        <w:br/>
      </w:r>
      <w:r>
        <w:rPr>
          <w:rFonts w:ascii="Courier New" w:hAnsi="Courier New"/>
          <w:color w:val="0A2463"/>
          <w:sz w:val="18"/>
        </w:rPr>
        <w:t xml:space="preserve">        $this-&gt;clear_static_cache();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'Cache cleared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clear_static_cache() {</w:t>
        <w:br/>
      </w:r>
      <w:r>
        <w:rPr>
          <w:rFonts w:ascii="Courier New" w:hAnsi="Courier New"/>
          <w:color w:val="0A2463"/>
          <w:sz w:val="18"/>
        </w:rPr>
        <w:t xml:space="preserve">        $cache_dir = WP_CONTENT_DIR . '/cache/';</w:t>
        <w:br/>
      </w:r>
      <w:r>
        <w:rPr>
          <w:rFonts w:ascii="Courier New" w:hAnsi="Courier New"/>
          <w:color w:val="0A2463"/>
          <w:sz w:val="18"/>
        </w:rPr>
        <w:t xml:space="preserve">        if (is_dir($cache_dir)) {</w:t>
        <w:br/>
      </w:r>
      <w:r>
        <w:rPr>
          <w:rFonts w:ascii="Courier New" w:hAnsi="Courier New"/>
          <w:color w:val="0A2463"/>
          <w:sz w:val="18"/>
        </w:rPr>
        <w:t xml:space="preserve">            $files = glob($cache_dir . '*');</w:t>
        <w:br/>
      </w:r>
      <w:r>
        <w:rPr>
          <w:rFonts w:ascii="Courier New" w:hAnsi="Courier New"/>
          <w:color w:val="0A2463"/>
          <w:sz w:val="18"/>
        </w:rPr>
        <w:t xml:space="preserve">            foreach ($files as $file) {</w:t>
        <w:br/>
      </w:r>
      <w:r>
        <w:rPr>
          <w:rFonts w:ascii="Courier New" w:hAnsi="Courier New"/>
          <w:color w:val="0A2463"/>
          <w:sz w:val="18"/>
        </w:rPr>
        <w:t xml:space="preserve">                if (is_file($file)) {</w:t>
        <w:br/>
      </w:r>
      <w:r>
        <w:rPr>
          <w:rFonts w:ascii="Courier New" w:hAnsi="Courier New"/>
          <w:color w:val="0A2463"/>
          <w:sz w:val="18"/>
        </w:rPr>
        <w:t xml:space="preserve">                    unlink($file);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get_cached_products($args = []) {</w:t>
        <w:br/>
      </w:r>
      <w:r>
        <w:rPr>
          <w:rFonts w:ascii="Courier New" w:hAnsi="Courier New"/>
          <w:color w:val="0A2463"/>
          <w:sz w:val="18"/>
        </w:rPr>
        <w:t xml:space="preserve">        $cache_key = 'products_' . md5(serialize($args));</w:t>
        <w:br/>
      </w:r>
      <w:r>
        <w:rPr>
          <w:rFonts w:ascii="Courier New" w:hAnsi="Courier New"/>
          <w:color w:val="0A2463"/>
          <w:sz w:val="18"/>
        </w:rPr>
        <w:t xml:space="preserve">        return $this-&gt;get_cached_data($cache_key, function() use ($args) {</w:t>
        <w:br/>
      </w:r>
      <w:r>
        <w:rPr>
          <w:rFonts w:ascii="Courier New" w:hAnsi="Courier New"/>
          <w:color w:val="0A2463"/>
          <w:sz w:val="18"/>
        </w:rPr>
        <w:t xml:space="preserve">            return wc_get_products($args);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get_cached_smart_tags($user_id = null) {</w:t>
        <w:br/>
      </w:r>
      <w:r>
        <w:rPr>
          <w:rFonts w:ascii="Courier New" w:hAnsi="Courier New"/>
          <w:color w:val="0A2463"/>
          <w:sz w:val="18"/>
        </w:rPr>
        <w:t xml:space="preserve">        $cache_key = 'smart_tags_' . ($user_id ?: 'all');</w:t>
        <w:br/>
      </w:r>
      <w:r>
        <w:rPr>
          <w:rFonts w:ascii="Courier New" w:hAnsi="Courier New"/>
          <w:color w:val="0A2463"/>
          <w:sz w:val="18"/>
        </w:rPr>
        <w:t xml:space="preserve">        return $this-&gt;get_cached_data($cache_key, function() use ($user_id) {</w:t>
        <w:br/>
      </w:r>
      <w:r>
        <w:rPr>
          <w:rFonts w:ascii="Courier New" w:hAnsi="Courier New"/>
          <w:color w:val="0A2463"/>
          <w:sz w:val="18"/>
        </w:rPr>
        <w:t xml:space="preserve">            global $wpdb;</w:t>
        <w:br/>
      </w:r>
      <w:r>
        <w:rPr>
          <w:rFonts w:ascii="Courier New" w:hAnsi="Courier New"/>
          <w:color w:val="0A2463"/>
          <w:sz w:val="18"/>
        </w:rPr>
        <w:t xml:space="preserve">            $sql = "SELECT * FROM {$wpdb-&gt;prefix}tags WHERE status = 'active'";</w:t>
        <w:br/>
      </w:r>
      <w:r>
        <w:rPr>
          <w:rFonts w:ascii="Courier New" w:hAnsi="Courier New"/>
          <w:color w:val="0A2463"/>
          <w:sz w:val="18"/>
        </w:rPr>
        <w:t xml:space="preserve">            if ($user_id) {</w:t>
        <w:br/>
      </w:r>
      <w:r>
        <w:rPr>
          <w:rFonts w:ascii="Courier New" w:hAnsi="Courier New"/>
          <w:color w:val="0A2463"/>
          <w:sz w:val="18"/>
        </w:rPr>
        <w:t xml:space="preserve">                $sql .= $wpdb-&gt;prepare(" AND customer_id = %d", $user_id);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$wpdb-&gt;get_results($sql);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THEMENGIFT_Caching();</w:t>
        <w:br/>
      </w:r>
    </w:p>
    <w:p>
      <w:pPr>
        <w:pStyle w:val="Heading2"/>
      </w:pPr>
      <w:r>
        <w:t>5.2 Database Optimization</w:t>
      </w:r>
    </w:p>
    <w:p>
      <w:r>
        <w:rPr>
          <w:rFonts w:ascii="Courier New" w:hAnsi="Courier New"/>
          <w:color w:val="0A2463"/>
          <w:sz w:val="18"/>
        </w:rPr>
        <w:t>// Database Optimization System</w:t>
        <w:br/>
      </w:r>
      <w:r>
        <w:rPr>
          <w:rFonts w:ascii="Courier New" w:hAnsi="Courier New"/>
          <w:color w:val="0A2463"/>
          <w:sz w:val="18"/>
        </w:rPr>
        <w:t>class THEMENGIFT_Database_Optimization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'init_database_optimization']);</w:t>
        <w:br/>
      </w:r>
      <w:r>
        <w:rPr>
          <w:rFonts w:ascii="Courier New" w:hAnsi="Courier New"/>
          <w:color w:val="0A2463"/>
          <w:sz w:val="18"/>
        </w:rPr>
        <w:t xml:space="preserve">        add_action('wp_optimize_schedule', [$this, 'run_database_optimization']);</w:t>
        <w:br/>
      </w:r>
      <w:r>
        <w:rPr>
          <w:rFonts w:ascii="Courier New" w:hAnsi="Courier New"/>
          <w:color w:val="0A2463"/>
          <w:sz w:val="18"/>
        </w:rPr>
        <w:t xml:space="preserve">        add_filter('query', [$this, 'optimize_query']);</w:t>
        <w:br/>
      </w:r>
      <w:r>
        <w:rPr>
          <w:rFonts w:ascii="Courier New" w:hAnsi="Courier New"/>
          <w:color w:val="0A2463"/>
          <w:sz w:val="18"/>
        </w:rPr>
        <w:t xml:space="preserve">        add_action('wp_ajax_database_status', [$this, 'get_database_status']);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init_database_optimization() {</w:t>
        <w:br/>
      </w:r>
      <w:r>
        <w:rPr>
          <w:rFonts w:ascii="Courier New" w:hAnsi="Courier New"/>
          <w:color w:val="0A2463"/>
          <w:sz w:val="18"/>
        </w:rPr>
        <w:t xml:space="preserve">        // Schedule optimization tasks</w:t>
        <w:br/>
      </w:r>
      <w:r>
        <w:rPr>
          <w:rFonts w:ascii="Courier New" w:hAnsi="Courier New"/>
          <w:color w:val="0A2463"/>
          <w:sz w:val="18"/>
        </w:rPr>
        <w:t xml:space="preserve">        if (!wp_next_scheduled('wp_optimize_schedule'))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'daily', 'wp_optimize_schedule');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database indexes</w:t>
        <w:br/>
      </w:r>
      <w:r>
        <w:rPr>
          <w:rFonts w:ascii="Courier New" w:hAnsi="Courier New"/>
          <w:color w:val="0A2463"/>
          <w:sz w:val="18"/>
        </w:rPr>
        <w:t xml:space="preserve">        $this-&gt;add_database_indexes();</w:t>
        <w:br/>
      </w:r>
      <w:r>
        <w:rPr>
          <w:rFonts w:ascii="Courier New" w:hAnsi="Courier New"/>
          <w:color w:val="0A2463"/>
          <w:sz w:val="18"/>
        </w:rPr>
        <w:t xml:space="preserve">        // Optimize WordPress options</w:t>
        <w:br/>
      </w:r>
      <w:r>
        <w:rPr>
          <w:rFonts w:ascii="Courier New" w:hAnsi="Courier New"/>
          <w:color w:val="0A2463"/>
          <w:sz w:val="18"/>
        </w:rPr>
        <w:t xml:space="preserve">        $this-&gt;optimize_options_table();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add_database_indexes()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$indexes = [</w:t>
        <w:br/>
      </w:r>
      <w:r>
        <w:rPr>
          <w:rFonts w:ascii="Courier New" w:hAnsi="Courier New"/>
          <w:color w:val="0A2463"/>
          <w:sz w:val="18"/>
        </w:rPr>
        <w:t xml:space="preserve">            // Smart Tags indexes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idx_tags_customer_id ON {$wpdb-&gt;prefix}tags(customer_id)",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idx_tags_status ON {$wpdb-&gt;prefix}tags(status)",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idx_tags_created_at ON {$wpdb-&gt;prefix}tags(created_at)",</w:t>
        <w:br/>
      </w:r>
      <w:r>
        <w:rPr>
          <w:rFonts w:ascii="Courier New" w:hAnsi="Courier New"/>
          <w:color w:val="0A2463"/>
          <w:sz w:val="18"/>
        </w:rPr>
        <w:t xml:space="preserve">            // Scan events indexes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idx_scan_events_tag_id ON {$wpdb-&gt;prefix}tag_scan_events(tag_id)",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idx_scan_events_timestamp ON {$wpdb-&gt;prefix}tag_scan_events(scan_timestamp)",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idx_scan_events_ip ON {$wpdb-&gt;prefix}tag_scan_events(scanner_ip)",</w:t>
        <w:br/>
      </w:r>
      <w:r>
        <w:rPr>
          <w:rFonts w:ascii="Courier New" w:hAnsi="Courier New"/>
          <w:color w:val="0A2463"/>
          <w:sz w:val="18"/>
        </w:rPr>
        <w:t xml:space="preserve">            // Subscriptions indexes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idx_subscriptions_customer_id ON {$wpdb-&gt;prefix}tag_subscriptions(customer_id)",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idx_subscriptions_status ON {$wpdb-&gt;prefix}tag_subscriptions(status)",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idx_subscriptions_expiry ON {$wpdb-&gt;prefix}tag_subscriptions(expiry_date)",</w:t>
        <w:br/>
      </w:r>
      <w:r>
        <w:rPr>
          <w:rFonts w:ascii="Courier New" w:hAnsi="Courier New"/>
          <w:color w:val="0A2463"/>
          <w:sz w:val="18"/>
        </w:rPr>
        <w:t xml:space="preserve">            // WooCommerce optimizations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idx_postmeta_product_id ON {$wpdb-&gt;postmeta(post_id, meta_key) WHERE meta_key = '_product_id'",</w:t>
        <w:br/>
      </w:r>
      <w:r>
        <w:rPr>
          <w:rFonts w:ascii="Courier New" w:hAnsi="Courier New"/>
          <w:color w:val="0A2463"/>
          <w:sz w:val="18"/>
        </w:rPr>
        <w:t xml:space="preserve">            "CREATE INDEX IF NOT EXISTS idx_postmeta_price ON {$wpdb-&gt;postmeta(meta_value) WHERE meta_key = '_price'",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($indexes as $sql) {</w:t>
        <w:br/>
      </w:r>
      <w:r>
        <w:rPr>
          <w:rFonts w:ascii="Courier New" w:hAnsi="Courier New"/>
          <w:color w:val="0A2463"/>
          <w:sz w:val="18"/>
        </w:rPr>
        <w:t xml:space="preserve">            $wpdb-&gt;query($sql);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optimize_options_table()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Remove autoload for large options</w:t>
        <w:br/>
      </w:r>
      <w:r>
        <w:rPr>
          <w:rFonts w:ascii="Courier New" w:hAnsi="Courier New"/>
          <w:color w:val="0A2463"/>
          <w:sz w:val="18"/>
        </w:rPr>
        <w:t xml:space="preserve">        $large_options = $wpdb-&gt;get_col($wpdb-&gt;prepare(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option_name FROM {$wpdb-&gt;options} WHERE LENGTH(option_value) &gt; %d AND autoload = 'yes'",</w:t>
        <w:br/>
      </w:r>
      <w:r>
        <w:rPr>
          <w:rFonts w:ascii="Courier New" w:hAnsi="Courier New"/>
          <w:color w:val="0A2463"/>
          <w:sz w:val="18"/>
        </w:rPr>
        <w:t xml:space="preserve">            100000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($large_options as $option) {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$wpdb-&gt;options,</w:t>
        <w:br/>
      </w:r>
      <w:r>
        <w:rPr>
          <w:rFonts w:ascii="Courier New" w:hAnsi="Courier New"/>
          <w:color w:val="0A2463"/>
          <w:sz w:val="18"/>
        </w:rPr>
        <w:t xml:space="preserve">                ['autoload' =&gt; 'no'],</w:t>
        <w:br/>
      </w:r>
      <w:r>
        <w:rPr>
          <w:rFonts w:ascii="Courier New" w:hAnsi="Courier New"/>
          <w:color w:val="0A2463"/>
          <w:sz w:val="18"/>
        </w:rPr>
        <w:t xml:space="preserve">                ['option_name' =&gt; $option]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Clean up expired transients</w:t>
        <w:br/>
      </w:r>
      <w:r>
        <w:rPr>
          <w:rFonts w:ascii="Courier New" w:hAnsi="Courier New"/>
          <w:color w:val="0A2463"/>
          <w:sz w:val="18"/>
        </w:rPr>
        <w:t xml:space="preserve">        $wpdb-&gt;query(</w:t>
        <w:br/>
      </w:r>
      <w:r>
        <w:rPr>
          <w:rFonts w:ascii="Courier New" w:hAnsi="Courier New"/>
          <w:color w:val="0A2463"/>
          <w:sz w:val="18"/>
        </w:rPr>
        <w:t xml:space="preserve">            "DELETE FROM {$wpdb-&gt;options} WHERE option_name LIKE '_transient_timeout%' AND option_value &lt; " . time()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$wpdb-&gt;query(</w:t>
        <w:br/>
      </w:r>
      <w:r>
        <w:rPr>
          <w:rFonts w:ascii="Courier New" w:hAnsi="Courier New"/>
          <w:color w:val="0A2463"/>
          <w:sz w:val="18"/>
        </w:rPr>
        <w:t xml:space="preserve">            "DELETE FROM {$wpdb-&gt;options} WHERE option_name LIKE '_transient_%' AND option_name NOT IN (</w:t>
        <w:br/>
      </w:r>
      <w:r>
        <w:rPr>
          <w:rFonts w:ascii="Courier New" w:hAnsi="Courier New"/>
          <w:color w:val="0A2463"/>
          <w:sz w:val="18"/>
        </w:rPr>
        <w:t xml:space="preserve">                SELECT REPLACE(option_name, '_transient_', '_transient_timeout_') </w:t>
        <w:br/>
      </w:r>
      <w:r>
        <w:rPr>
          <w:rFonts w:ascii="Courier New" w:hAnsi="Courier New"/>
          <w:color w:val="0A2463"/>
          <w:sz w:val="18"/>
        </w:rPr>
        <w:t xml:space="preserve">                FROM {$wpdb-&gt;options} </w:t>
        <w:br/>
      </w:r>
      <w:r>
        <w:rPr>
          <w:rFonts w:ascii="Courier New" w:hAnsi="Courier New"/>
          <w:color w:val="0A2463"/>
          <w:sz w:val="18"/>
        </w:rPr>
        <w:t xml:space="preserve">                WHERE option_name LIKE '_transient_timeout_%'</w:t>
        <w:br/>
      </w:r>
      <w:r>
        <w:rPr>
          <w:rFonts w:ascii="Courier New" w:hAnsi="Courier New"/>
          <w:color w:val="0A2463"/>
          <w:sz w:val="18"/>
        </w:rPr>
        <w:t xml:space="preserve">            )"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run_database_optimization()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Optimize tables</w:t>
        <w:br/>
      </w:r>
      <w:r>
        <w:rPr>
          <w:rFonts w:ascii="Courier New" w:hAnsi="Courier New"/>
          <w:color w:val="0A2463"/>
          <w:sz w:val="18"/>
        </w:rPr>
        <w:t xml:space="preserve">        $tables = [</w:t>
        <w:br/>
      </w:r>
      <w:r>
        <w:rPr>
          <w:rFonts w:ascii="Courier New" w:hAnsi="Courier New"/>
          <w:color w:val="0A2463"/>
          <w:sz w:val="18"/>
        </w:rPr>
        <w:t xml:space="preserve">            $wpdb-&gt;posts,</w:t>
        <w:br/>
      </w:r>
      <w:r>
        <w:rPr>
          <w:rFonts w:ascii="Courier New" w:hAnsi="Courier New"/>
          <w:color w:val="0A2463"/>
          <w:sz w:val="18"/>
        </w:rPr>
        <w:t xml:space="preserve">            $wpdb-&gt;postmeta,</w:t>
        <w:br/>
      </w:r>
      <w:r>
        <w:rPr>
          <w:rFonts w:ascii="Courier New" w:hAnsi="Courier New"/>
          <w:color w:val="0A2463"/>
          <w:sz w:val="18"/>
        </w:rPr>
        <w:t xml:space="preserve">            $wpdb-&gt;users,</w:t>
        <w:br/>
      </w:r>
      <w:r>
        <w:rPr>
          <w:rFonts w:ascii="Courier New" w:hAnsi="Courier New"/>
          <w:color w:val="0A2463"/>
          <w:sz w:val="18"/>
        </w:rPr>
        <w:t xml:space="preserve">            $wpdb-&gt;usermeta,</w:t>
        <w:br/>
      </w:r>
      <w:r>
        <w:rPr>
          <w:rFonts w:ascii="Courier New" w:hAnsi="Courier New"/>
          <w:color w:val="0A2463"/>
          <w:sz w:val="18"/>
        </w:rPr>
        <w:t xml:space="preserve">            $wpdb-&gt;options,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'tags',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'tag_scan_events',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'tag_subscriptions'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($tables as $table) {</w:t>
        <w:br/>
      </w:r>
      <w:r>
        <w:rPr>
          <w:rFonts w:ascii="Courier New" w:hAnsi="Courier New"/>
          <w:color w:val="0A2463"/>
          <w:sz w:val="18"/>
        </w:rPr>
        <w:t xml:space="preserve">            $wpdb-&gt;query("OPTIMIZE TABLE {$table}");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Clean up post revisions</w:t>
        <w:br/>
      </w:r>
      <w:r>
        <w:rPr>
          <w:rFonts w:ascii="Courier New" w:hAnsi="Courier New"/>
          <w:color w:val="0A2463"/>
          <w:sz w:val="18"/>
        </w:rPr>
        <w:t xml:space="preserve">        $this-&gt;cleanup_post_revisions();</w:t>
        <w:br/>
      </w:r>
      <w:r>
        <w:rPr>
          <w:rFonts w:ascii="Courier New" w:hAnsi="Courier New"/>
          <w:color w:val="0A2463"/>
          <w:sz w:val="18"/>
        </w:rPr>
        <w:t xml:space="preserve">        // Clean up spam comments</w:t>
        <w:br/>
      </w:r>
      <w:r>
        <w:rPr>
          <w:rFonts w:ascii="Courier New" w:hAnsi="Courier New"/>
          <w:color w:val="0A2463"/>
          <w:sz w:val="18"/>
        </w:rPr>
        <w:t xml:space="preserve">        $this-&gt;cleanup_spam_comments();</w:t>
        <w:br/>
      </w:r>
      <w:r>
        <w:rPr>
          <w:rFonts w:ascii="Courier New" w:hAnsi="Courier New"/>
          <w:color w:val="0A2463"/>
          <w:sz w:val="18"/>
        </w:rPr>
        <w:t xml:space="preserve">        // Log optimization</w:t>
        <w:br/>
      </w:r>
      <w:r>
        <w:rPr>
          <w:rFonts w:ascii="Courier New" w:hAnsi="Courier New"/>
          <w:color w:val="0A2463"/>
          <w:sz w:val="18"/>
        </w:rPr>
        <w:t xml:space="preserve">        $this-&gt;log_optimization();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cleanup_post_revisions()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Keep only last 3 revisions per post</w:t>
        <w:br/>
      </w:r>
      <w:r>
        <w:rPr>
          <w:rFonts w:ascii="Courier New" w:hAnsi="Courier New"/>
          <w:color w:val="0A2463"/>
          <w:sz w:val="18"/>
        </w:rPr>
        <w:t xml:space="preserve">        $wpdb-&gt;query("</w:t>
        <w:br/>
      </w:r>
      <w:r>
        <w:rPr>
          <w:rFonts w:ascii="Courier New" w:hAnsi="Courier New"/>
          <w:color w:val="0A2463"/>
          <w:sz w:val="18"/>
        </w:rPr>
        <w:t xml:space="preserve">            DELETE a FROM {$wpdb-&gt;posts} a</w:t>
        <w:br/>
      </w:r>
      <w:r>
        <w:rPr>
          <w:rFonts w:ascii="Courier New" w:hAnsi="Courier New"/>
          <w:color w:val="0A2463"/>
          <w:sz w:val="18"/>
        </w:rPr>
        <w:t xml:space="preserve">            INNER JOIN {$wpdb-&gt;posts} b ON a.post_parent = b.ID</w:t>
        <w:br/>
      </w:r>
      <w:r>
        <w:rPr>
          <w:rFonts w:ascii="Courier New" w:hAnsi="Courier New"/>
          <w:color w:val="0A2463"/>
          <w:sz w:val="18"/>
        </w:rPr>
        <w:t xml:space="preserve">            WHERE a.post_type = 'revision' AND a.post_status = 'inherit'</w:t>
        <w:br/>
      </w:r>
      <w:r>
        <w:rPr>
          <w:rFonts w:ascii="Courier New" w:hAnsi="Courier New"/>
          <w:color w:val="0A2463"/>
          <w:sz w:val="18"/>
        </w:rPr>
        <w:t xml:space="preserve">            AND b.post_type NOT IN ('revision', 'attachment')</w:t>
        <w:br/>
      </w:r>
      <w:r>
        <w:rPr>
          <w:rFonts w:ascii="Courier New" w:hAnsi="Courier New"/>
          <w:color w:val="0A2463"/>
          <w:sz w:val="18"/>
        </w:rPr>
        <w:t xml:space="preserve">            AND a.ID NOT IN (</w:t>
        <w:br/>
      </w:r>
      <w:r>
        <w:rPr>
          <w:rFonts w:ascii="Courier New" w:hAnsi="Courier New"/>
          <w:color w:val="0A2463"/>
          <w:sz w:val="18"/>
        </w:rPr>
        <w:t xml:space="preserve">                SELECT ID FROM (</w:t>
        <w:br/>
      </w:r>
      <w:r>
        <w:rPr>
          <w:rFonts w:ascii="Courier New" w:hAnsi="Courier New"/>
          <w:color w:val="0A2463"/>
          <w:sz w:val="18"/>
        </w:rPr>
        <w:t xml:space="preserve">                    SELECT ID FROM {$wpdb-&gt;posts}</w:t>
        <w:br/>
      </w:r>
      <w:r>
        <w:rPr>
          <w:rFonts w:ascii="Courier New" w:hAnsi="Courier New"/>
          <w:color w:val="0A2463"/>
          <w:sz w:val="18"/>
        </w:rPr>
        <w:t xml:space="preserve">                    WHERE post_type = 'revision' AND post_status = 'inherit'</w:t>
        <w:br/>
      </w:r>
      <w:r>
        <w:rPr>
          <w:rFonts w:ascii="Courier New" w:hAnsi="Courier New"/>
          <w:color w:val="0A2463"/>
          <w:sz w:val="18"/>
        </w:rPr>
        <w:t xml:space="preserve">                    ORDER BY post_date DESC</w:t>
        <w:br/>
      </w:r>
      <w:r>
        <w:rPr>
          <w:rFonts w:ascii="Courier New" w:hAnsi="Courier New"/>
          <w:color w:val="0A2463"/>
          <w:sz w:val="18"/>
        </w:rPr>
        <w:t xml:space="preserve">                    LIMIT 18446744073709551615</w:t>
        <w:br/>
      </w:r>
      <w:r>
        <w:rPr>
          <w:rFonts w:ascii="Courier New" w:hAnsi="Courier New"/>
          <w:color w:val="0A2463"/>
          <w:sz w:val="18"/>
        </w:rPr>
        <w:t xml:space="preserve">                ) AS revisions</w:t>
        <w:br/>
      </w:r>
      <w:r>
        <w:rPr>
          <w:rFonts w:ascii="Courier New" w:hAnsi="Courier New"/>
          <w:color w:val="0A2463"/>
          <w:sz w:val="18"/>
        </w:rPr>
        <w:t xml:space="preserve">                GROUP BY post_parent</w:t>
        <w:br/>
      </w:r>
      <w:r>
        <w:rPr>
          <w:rFonts w:ascii="Courier New" w:hAnsi="Courier New"/>
          <w:color w:val="0A2463"/>
          <w:sz w:val="18"/>
        </w:rPr>
        <w:t xml:space="preserve">                HAVING COUNT(*) &lt;= 3</w:t>
        <w:br/>
      </w:r>
      <w:r>
        <w:rPr>
          <w:rFonts w:ascii="Courier New" w:hAnsi="Courier New"/>
          <w:color w:val="0A2463"/>
          <w:sz w:val="18"/>
        </w:rPr>
        <w:t xml:space="preserve">            )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cleanup_spam_comments()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Delete spam comments older than 7 days</w:t>
        <w:br/>
      </w:r>
      <w:r>
        <w:rPr>
          <w:rFonts w:ascii="Courier New" w:hAnsi="Courier New"/>
          <w:color w:val="0A2463"/>
          <w:sz w:val="18"/>
        </w:rPr>
        <w:t xml:space="preserve">        $wpdb-&gt;query($wpdb-&gt;prepare(</w:t>
        <w:br/>
      </w:r>
      <w:r>
        <w:rPr>
          <w:rFonts w:ascii="Courier New" w:hAnsi="Courier New"/>
          <w:color w:val="0A2463"/>
          <w:sz w:val="18"/>
        </w:rPr>
        <w:t xml:space="preserve">            "DELETE FROM {$wpdb-&gt;comments} WHERE comment_approved = 'spam' AND comment_date &lt; %s",</w:t>
        <w:br/>
      </w:r>
      <w:r>
        <w:rPr>
          <w:rFonts w:ascii="Courier New" w:hAnsi="Courier New"/>
          <w:color w:val="0A2463"/>
          <w:sz w:val="18"/>
        </w:rPr>
        <w:t xml:space="preserve">            date('Y-m-d H:i:s', strtotime('-7 days'))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optimize_query($query) {</w:t>
        <w:br/>
      </w:r>
      <w:r>
        <w:rPr>
          <w:rFonts w:ascii="Courier New" w:hAnsi="Courier New"/>
          <w:color w:val="0A2463"/>
          <w:sz w:val="18"/>
        </w:rPr>
        <w:t xml:space="preserve">        // Add query optimization hints</w:t>
        <w:br/>
      </w:r>
      <w:r>
        <w:rPr>
          <w:rFonts w:ascii="Courier New" w:hAnsi="Courier New"/>
          <w:color w:val="0A2463"/>
          <w:sz w:val="18"/>
        </w:rPr>
        <w:t xml:space="preserve">        if (strpos($query, 'SELECT') === 0) {</w:t>
        <w:br/>
      </w:r>
      <w:r>
        <w:rPr>
          <w:rFonts w:ascii="Courier New" w:hAnsi="Courier New"/>
          <w:color w:val="0A2463"/>
          <w:sz w:val="18"/>
        </w:rPr>
        <w:t xml:space="preserve">            // Add SQL_NO_CACHE for dynamic queries</w:t>
        <w:br/>
      </w:r>
      <w:r>
        <w:rPr>
          <w:rFonts w:ascii="Courier New" w:hAnsi="Courier New"/>
          <w:color w:val="0A2463"/>
          <w:sz w:val="18"/>
        </w:rPr>
        <w:t xml:space="preserve">            if (strpos($query, 'post_type') !== false &amp;&amp; strpos($query, 'LIMIT') === false) {</w:t>
        <w:br/>
      </w:r>
      <w:r>
        <w:rPr>
          <w:rFonts w:ascii="Courier New" w:hAnsi="Courier New"/>
          <w:color w:val="0A2463"/>
          <w:sz w:val="18"/>
        </w:rPr>
        <w:t xml:space="preserve">                $query = str_replace('SELECT', 'SELECT SQL_NO_CACHE', $query);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$query;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get_database_status()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wp_die('Permission denied');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$status = [</w:t>
        <w:br/>
      </w:r>
      <w:r>
        <w:rPr>
          <w:rFonts w:ascii="Courier New" w:hAnsi="Courier New"/>
          <w:color w:val="0A2463"/>
          <w:sz w:val="18"/>
        </w:rPr>
        <w:t xml:space="preserve">            'tables' =&gt; [],</w:t>
        <w:br/>
      </w:r>
      <w:r>
        <w:rPr>
          <w:rFonts w:ascii="Courier New" w:hAnsi="Courier New"/>
          <w:color w:val="0A2463"/>
          <w:sz w:val="18"/>
        </w:rPr>
        <w:t xml:space="preserve">            'total_size' =&gt; 0,</w:t>
        <w:br/>
      </w:r>
      <w:r>
        <w:rPr>
          <w:rFonts w:ascii="Courier New" w:hAnsi="Courier New"/>
          <w:color w:val="0A2463"/>
          <w:sz w:val="18"/>
        </w:rPr>
        <w:t xml:space="preserve">            'index_size' =&gt; 0,</w:t>
        <w:br/>
      </w:r>
      <w:r>
        <w:rPr>
          <w:rFonts w:ascii="Courier New" w:hAnsi="Courier New"/>
          <w:color w:val="0A2463"/>
          <w:sz w:val="18"/>
        </w:rPr>
        <w:t xml:space="preserve">            'optimization_needed' =&gt; false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$tables = [</w:t>
        <w:br/>
      </w:r>
      <w:r>
        <w:rPr>
          <w:rFonts w:ascii="Courier New" w:hAnsi="Courier New"/>
          <w:color w:val="0A2463"/>
          <w:sz w:val="18"/>
        </w:rPr>
        <w:t xml:space="preserve">            $wpdb-&gt;posts,</w:t>
        <w:br/>
      </w:r>
      <w:r>
        <w:rPr>
          <w:rFonts w:ascii="Courier New" w:hAnsi="Courier New"/>
          <w:color w:val="0A2463"/>
          <w:sz w:val="18"/>
        </w:rPr>
        <w:t xml:space="preserve">            $wpdb-&gt;postmeta,</w:t>
        <w:br/>
      </w:r>
      <w:r>
        <w:rPr>
          <w:rFonts w:ascii="Courier New" w:hAnsi="Courier New"/>
          <w:color w:val="0A2463"/>
          <w:sz w:val="18"/>
        </w:rPr>
        <w:t xml:space="preserve">            $wpdb-&gt;users,</w:t>
        <w:br/>
      </w:r>
      <w:r>
        <w:rPr>
          <w:rFonts w:ascii="Courier New" w:hAnsi="Courier New"/>
          <w:color w:val="0A2463"/>
          <w:sz w:val="18"/>
        </w:rPr>
        <w:t xml:space="preserve">            $wpdb-&gt;usermeta,</w:t>
        <w:br/>
      </w:r>
      <w:r>
        <w:rPr>
          <w:rFonts w:ascii="Courier New" w:hAnsi="Courier New"/>
          <w:color w:val="0A2463"/>
          <w:sz w:val="18"/>
        </w:rPr>
        <w:t xml:space="preserve">            $wpdb-&gt;options,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'tags',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'tag_scan_events',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'tag_subscriptions'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($tables as $table) {</w:t>
        <w:br/>
      </w:r>
      <w:r>
        <w:rPr>
          <w:rFonts w:ascii="Courier New" w:hAnsi="Courier New"/>
          <w:color w:val="0A2463"/>
          <w:sz w:val="18"/>
        </w:rPr>
        <w:t xml:space="preserve">            $table_status = $wpdb-&gt;get_row("SHOW TABLE STATUS LIKE '{$table}'");</w:t>
        <w:br/>
      </w:r>
      <w:r>
        <w:rPr>
          <w:rFonts w:ascii="Courier New" w:hAnsi="Courier New"/>
          <w:color w:val="0A2463"/>
          <w:sz w:val="18"/>
        </w:rPr>
        <w:t xml:space="preserve">            if ($table_status) {</w:t>
        <w:br/>
      </w:r>
      <w:r>
        <w:rPr>
          <w:rFonts w:ascii="Courier New" w:hAnsi="Courier New"/>
          <w:color w:val="0A2463"/>
          <w:sz w:val="18"/>
        </w:rPr>
        <w:t xml:space="preserve">                $status['tables'][] =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$table,</w:t>
        <w:br/>
      </w:r>
      <w:r>
        <w:rPr>
          <w:rFonts w:ascii="Courier New" w:hAnsi="Courier New"/>
          <w:color w:val="0A2463"/>
          <w:sz w:val="18"/>
        </w:rPr>
        <w:t xml:space="preserve">                    'size' =&gt; $table_status-&gt;Data_length + $table_status-&gt;Index_length,</w:t>
        <w:br/>
      </w:r>
      <w:r>
        <w:rPr>
          <w:rFonts w:ascii="Courier New" w:hAnsi="Courier New"/>
          <w:color w:val="0A2463"/>
          <w:sz w:val="18"/>
        </w:rPr>
        <w:t xml:space="preserve">                    'rows' =&gt; $table_status-&gt;Rows,</w:t>
        <w:br/>
      </w:r>
      <w:r>
        <w:rPr>
          <w:rFonts w:ascii="Courier New" w:hAnsi="Courier New"/>
          <w:color w:val="0A2463"/>
          <w:sz w:val="18"/>
        </w:rPr>
        <w:t xml:space="preserve">                    'overhead' =&gt; $table_status-&gt;Data_free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$status['total_size'] += $table_status-&gt;Data_length;</w:t>
        <w:br/>
      </w:r>
      <w:r>
        <w:rPr>
          <w:rFonts w:ascii="Courier New" w:hAnsi="Courier New"/>
          <w:color w:val="0A2463"/>
          <w:sz w:val="18"/>
        </w:rPr>
        <w:t xml:space="preserve">                $status['index_size'] += $table_status-&gt;Index_length;</w:t>
        <w:br/>
      </w:r>
      <w:r>
        <w:rPr>
          <w:rFonts w:ascii="Courier New" w:hAnsi="Courier New"/>
          <w:color w:val="0A2463"/>
          <w:sz w:val="18"/>
        </w:rPr>
        <w:t xml:space="preserve">                if ($table_status-&gt;Data_free &gt; 0) {</w:t>
        <w:br/>
      </w:r>
      <w:r>
        <w:rPr>
          <w:rFonts w:ascii="Courier New" w:hAnsi="Courier New"/>
          <w:color w:val="0A2463"/>
          <w:sz w:val="18"/>
        </w:rPr>
        <w:t xml:space="preserve">                    $status['optimization_needed'] = true;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wp_send_json_success($status);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log_optimization() {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'action' =&gt; 'database_optimization',</w:t>
        <w:br/>
      </w:r>
      <w:r>
        <w:rPr>
          <w:rFonts w:ascii="Courier New" w:hAnsi="Courier New"/>
          <w:color w:val="0A2463"/>
          <w:sz w:val="18"/>
        </w:rPr>
        <w:t xml:space="preserve">            'memory_usage' =&gt; memory_get_peak_usage(true),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microtime(true)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$logs = get_option('optimization_logs', []);</w:t>
        <w:br/>
      </w:r>
      <w:r>
        <w:rPr>
          <w:rFonts w:ascii="Courier New" w:hAnsi="Courier New"/>
          <w:color w:val="0A2463"/>
          <w:sz w:val="18"/>
        </w:rPr>
        <w:t xml:space="preserve">        array_unshift($logs, $log_entry);</w:t>
        <w:br/>
      </w:r>
      <w:r>
        <w:rPr>
          <w:rFonts w:ascii="Courier New" w:hAnsi="Courier New"/>
          <w:color w:val="0A2463"/>
          <w:sz w:val="18"/>
        </w:rPr>
        <w:t xml:space="preserve">        // Keep only last 100 entries</w:t>
        <w:br/>
      </w:r>
      <w:r>
        <w:rPr>
          <w:rFonts w:ascii="Courier New" w:hAnsi="Courier New"/>
          <w:color w:val="0A2463"/>
          <w:sz w:val="18"/>
        </w:rPr>
        <w:t xml:space="preserve">        $logs = array_slice($logs, 0, 100);</w:t>
        <w:br/>
      </w:r>
      <w:r>
        <w:rPr>
          <w:rFonts w:ascii="Courier New" w:hAnsi="Courier New"/>
          <w:color w:val="0A2463"/>
          <w:sz w:val="18"/>
        </w:rPr>
        <w:t xml:space="preserve">        update_option('optimization_logs', $logs);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THEMENGIFT_Database_Optimization();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CDN &amp; STATIC ASSET OPTIMIZATION</w:t>
      </w:r>
    </w:p>
    <w:p>
      <w:pPr>
        <w:pStyle w:val="Heading2"/>
      </w:pPr>
      <w:r>
        <w:t>6.1 CDN Integration</w:t>
      </w:r>
    </w:p>
    <w:p>
      <w:r>
        <w:rPr>
          <w:rFonts w:ascii="Courier New" w:hAnsi="Courier New"/>
          <w:color w:val="0A2463"/>
          <w:sz w:val="18"/>
        </w:rPr>
        <w:t>// CDN Integration System</w:t>
        <w:br/>
      </w:r>
      <w:r>
        <w:rPr>
          <w:rFonts w:ascii="Courier New" w:hAnsi="Courier New"/>
          <w:color w:val="0A2463"/>
          <w:sz w:val="18"/>
        </w:rPr>
        <w:t>class THEMENGIFT_CDN {</w:t>
        <w:br/>
      </w:r>
      <w:r>
        <w:rPr>
          <w:rFonts w:ascii="Courier New" w:hAnsi="Courier New"/>
          <w:color w:val="0A2463"/>
          <w:sz w:val="18"/>
        </w:rPr>
        <w:t xml:space="preserve">    private $cdn_url = 'https://cdn.themengift.com';</w:t>
        <w:br/>
      </w:r>
      <w:r>
        <w:rPr>
          <w:rFonts w:ascii="Courier New" w:hAnsi="Courier New"/>
          <w:color w:val="0A2463"/>
          <w:sz w:val="18"/>
        </w:rPr>
        <w:t xml:space="preserve">    private $local_assets = [</w:t>
        <w:br/>
      </w:r>
      <w:r>
        <w:rPr>
          <w:rFonts w:ascii="Courier New" w:hAnsi="Courier New"/>
          <w:color w:val="0A2463"/>
          <w:sz w:val="18"/>
        </w:rPr>
        <w:t xml:space="preserve">        'wp-content/themes/',</w:t>
        <w:br/>
      </w:r>
      <w:r>
        <w:rPr>
          <w:rFonts w:ascii="Courier New" w:hAnsi="Courier New"/>
          <w:color w:val="0A2463"/>
          <w:sz w:val="18"/>
        </w:rPr>
        <w:t xml:space="preserve">        'wp-content/plugins/',</w:t>
        <w:br/>
      </w:r>
      <w:r>
        <w:rPr>
          <w:rFonts w:ascii="Courier New" w:hAnsi="Courier New"/>
          <w:color w:val="0A2463"/>
          <w:sz w:val="18"/>
        </w:rPr>
        <w:t xml:space="preserve">        'wp-content/uploads/'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'init_cdn']);</w:t>
        <w:br/>
      </w:r>
      <w:r>
        <w:rPr>
          <w:rFonts w:ascii="Courier New" w:hAnsi="Courier New"/>
          <w:color w:val="0A2463"/>
          <w:sz w:val="18"/>
        </w:rPr>
        <w:t xml:space="preserve">        add_filter('wp_get_attachment_url', [$this, 'cdn_attachment_url']);</w:t>
        <w:br/>
      </w:r>
      <w:r>
        <w:rPr>
          <w:rFonts w:ascii="Courier New" w:hAnsi="Courier New"/>
          <w:color w:val="0A2463"/>
          <w:sz w:val="18"/>
        </w:rPr>
        <w:t xml:space="preserve">        add_filter('stylesheet_uri', [$this, 'cdn_style_uri']);</w:t>
        <w:br/>
      </w:r>
      <w:r>
        <w:rPr>
          <w:rFonts w:ascii="Courier New" w:hAnsi="Courier New"/>
          <w:color w:val="0A2463"/>
          <w:sz w:val="18"/>
        </w:rPr>
        <w:t xml:space="preserve">        add_filter('script_loader_src', [$this, 'cdn_script_src']);</w:t>
        <w:br/>
      </w:r>
      <w:r>
        <w:rPr>
          <w:rFonts w:ascii="Courier New" w:hAnsi="Courier New"/>
          <w:color w:val="0A2463"/>
          <w:sz w:val="18"/>
        </w:rPr>
        <w:t xml:space="preserve">        add_filter('style_loader_src', [$this, 'cdn_style_src']);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init_cdn() {</w:t>
        <w:br/>
      </w:r>
      <w:r>
        <w:rPr>
          <w:rFonts w:ascii="Courier New" w:hAnsi="Courier New"/>
          <w:color w:val="0A2463"/>
          <w:sz w:val="18"/>
        </w:rPr>
        <w:t xml:space="preserve">        // Enable CDN for production</w:t>
        <w:br/>
      </w:r>
      <w:r>
        <w:rPr>
          <w:rFonts w:ascii="Courier New" w:hAnsi="Courier New"/>
          <w:color w:val="0A2463"/>
          <w:sz w:val="18"/>
        </w:rPr>
        <w:t xml:space="preserve">        if (defined('WP_ENV') &amp;&amp; WP_ENV === 'production') {</w:t>
        <w:br/>
      </w:r>
      <w:r>
        <w:rPr>
          <w:rFonts w:ascii="Courier New" w:hAnsi="Courier New"/>
          <w:color w:val="0A2463"/>
          <w:sz w:val="18"/>
        </w:rPr>
        <w:t xml:space="preserve">            add_filter('the_content', [$this, 'cdn_content_images']);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cdn_attachment_url($url) {</w:t>
        <w:br/>
      </w:r>
      <w:r>
        <w:rPr>
          <w:rFonts w:ascii="Courier New" w:hAnsi="Courier New"/>
          <w:color w:val="0A2463"/>
          <w:sz w:val="18"/>
        </w:rPr>
        <w:t xml:space="preserve">        return $this-&gt;replace_with_cdn($url);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cdn_style_uri($uri) {</w:t>
        <w:br/>
      </w:r>
      <w:r>
        <w:rPr>
          <w:rFonts w:ascii="Courier New" w:hAnsi="Courier New"/>
          <w:color w:val="0A2463"/>
          <w:sz w:val="18"/>
        </w:rPr>
        <w:t xml:space="preserve">        return $this-&gt;replace_with_cdn($uri);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cdn_script_src($src) {</w:t>
        <w:br/>
      </w:r>
      <w:r>
        <w:rPr>
          <w:rFonts w:ascii="Courier New" w:hAnsi="Courier New"/>
          <w:color w:val="0A2463"/>
          <w:sz w:val="18"/>
        </w:rPr>
        <w:t xml:space="preserve">        return $this-&gt;replace_with_cdn($src);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cdn_style_src($src) {</w:t>
        <w:br/>
      </w:r>
      <w:r>
        <w:rPr>
          <w:rFonts w:ascii="Courier New" w:hAnsi="Courier New"/>
          <w:color w:val="0A2463"/>
          <w:sz w:val="18"/>
        </w:rPr>
        <w:t xml:space="preserve">        return $this-&gt;replace_with_cdn($src);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replace_with_cdn($url) {</w:t>
        <w:br/>
      </w:r>
      <w:r>
        <w:rPr>
          <w:rFonts w:ascii="Courier New" w:hAnsi="Courier New"/>
          <w:color w:val="0A2463"/>
          <w:sz w:val="18"/>
        </w:rPr>
        <w:t xml:space="preserve">        if (strpos($url, home_url()) === 0) {</w:t>
        <w:br/>
      </w:r>
      <w:r>
        <w:rPr>
          <w:rFonts w:ascii="Courier New" w:hAnsi="Courier New"/>
          <w:color w:val="0A2463"/>
          <w:sz w:val="18"/>
        </w:rPr>
        <w:t xml:space="preserve">            foreach ($this-&gt;local_assets as $asset_path) {</w:t>
        <w:br/>
      </w:r>
      <w:r>
        <w:rPr>
          <w:rFonts w:ascii="Courier New" w:hAnsi="Courier New"/>
          <w:color w:val="0A2463"/>
          <w:sz w:val="18"/>
        </w:rPr>
        <w:t xml:space="preserve">                if (strpos($url, $asset_path) !== false) {</w:t>
        <w:br/>
      </w:r>
      <w:r>
        <w:rPr>
          <w:rFonts w:ascii="Courier New" w:hAnsi="Courier New"/>
          <w:color w:val="0A2463"/>
          <w:sz w:val="18"/>
        </w:rPr>
        <w:t xml:space="preserve">                    return str_replace(home_url(), $this-&gt;cdn_url, $url);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$url;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cdn_content_images($content) {</w:t>
        <w:br/>
      </w:r>
      <w:r>
        <w:rPr>
          <w:rFonts w:ascii="Courier New" w:hAnsi="Courier New"/>
          <w:color w:val="0A2463"/>
          <w:sz w:val="18"/>
        </w:rPr>
        <w:t xml:space="preserve">        // Replace image URLs with CDN URLs</w:t>
        <w:br/>
      </w:r>
      <w:r>
        <w:rPr>
          <w:rFonts w:ascii="Courier New" w:hAnsi="Courier New"/>
          <w:color w:val="0A2463"/>
          <w:sz w:val="18"/>
        </w:rPr>
        <w:t xml:space="preserve">        $content = preg_replace_callback(</w:t>
        <w:br/>
      </w:r>
      <w:r>
        <w:rPr>
          <w:rFonts w:ascii="Courier New" w:hAnsi="Courier New"/>
          <w:color w:val="0A2463"/>
          <w:sz w:val="18"/>
        </w:rPr>
        <w:t xml:space="preserve">            '/&lt;img[^&gt;]+src=([\'"])(.*?)\1[^&gt;]*&gt;/i',</w:t>
        <w:br/>
      </w:r>
      <w:r>
        <w:rPr>
          <w:rFonts w:ascii="Courier New" w:hAnsi="Courier New"/>
          <w:color w:val="0A2463"/>
          <w:sz w:val="18"/>
        </w:rPr>
        <w:t xml:space="preserve">            function($matches) {</w:t>
        <w:br/>
      </w:r>
      <w:r>
        <w:rPr>
          <w:rFonts w:ascii="Courier New" w:hAnsi="Courier New"/>
          <w:color w:val="0A2463"/>
          <w:sz w:val="18"/>
        </w:rPr>
        <w:t xml:space="preserve">                $img_tag = $matches[0];</w:t>
        <w:br/>
      </w:r>
      <w:r>
        <w:rPr>
          <w:rFonts w:ascii="Courier New" w:hAnsi="Courier New"/>
          <w:color w:val="0A2463"/>
          <w:sz w:val="18"/>
        </w:rPr>
        <w:t xml:space="preserve">                $src = $matches[2];</w:t>
        <w:br/>
      </w:r>
      <w:r>
        <w:rPr>
          <w:rFonts w:ascii="Courier New" w:hAnsi="Courier New"/>
          <w:color w:val="0A2463"/>
          <w:sz w:val="18"/>
        </w:rPr>
        <w:t xml:space="preserve">                if (strpos($src, home_url()) === 0 &amp;&amp; strpos($src, 'wp-content/uploads/') !== false) {</w:t>
        <w:br/>
      </w:r>
      <w:r>
        <w:rPr>
          <w:rFonts w:ascii="Courier New" w:hAnsi="Courier New"/>
          <w:color w:val="0A2463"/>
          <w:sz w:val="18"/>
        </w:rPr>
        <w:t xml:space="preserve">                    $cdn_src = str_replace(home_url(), $this-&gt;cdn_url, $src);</w:t>
        <w:br/>
      </w:r>
      <w:r>
        <w:rPr>
          <w:rFonts w:ascii="Courier New" w:hAnsi="Courier New"/>
          <w:color w:val="0A2463"/>
          <w:sz w:val="18"/>
        </w:rPr>
        <w:t xml:space="preserve">                    $img_tag = str_replace($src, $cdn_src, $img_tag);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return $img_tag;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$content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generate_webp_versions($attachment_id) {</w:t>
        <w:br/>
      </w:r>
      <w:r>
        <w:rPr>
          <w:rFonts w:ascii="Courier New" w:hAnsi="Courier New"/>
          <w:color w:val="0A2463"/>
          <w:sz w:val="18"/>
        </w:rPr>
        <w:t xml:space="preserve">        $file_path = get_attached_file($attachment_id);</w:t>
        <w:br/>
      </w:r>
      <w:r>
        <w:rPr>
          <w:rFonts w:ascii="Courier New" w:hAnsi="Courier New"/>
          <w:color w:val="0A2463"/>
          <w:sz w:val="18"/>
        </w:rPr>
        <w:t xml:space="preserve">        if (!$file_path || !file_exists($file_path))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$file_info = pathinfo($file_path);</w:t>
        <w:br/>
      </w:r>
      <w:r>
        <w:rPr>
          <w:rFonts w:ascii="Courier New" w:hAnsi="Courier New"/>
          <w:color w:val="0A2463"/>
          <w:sz w:val="18"/>
        </w:rPr>
        <w:t xml:space="preserve">        $webp_path = $file_info['dirname'] . '/' . $file_info['filename'] . '.webp';</w:t>
        <w:br/>
      </w:r>
      <w:r>
        <w:rPr>
          <w:rFonts w:ascii="Courier New" w:hAnsi="Courier New"/>
          <w:color w:val="0A2463"/>
          <w:sz w:val="18"/>
        </w:rPr>
        <w:t xml:space="preserve">        if (!file_exists($webp_path)) {</w:t>
        <w:br/>
      </w:r>
      <w:r>
        <w:rPr>
          <w:rFonts w:ascii="Courier New" w:hAnsi="Courier New"/>
          <w:color w:val="0A2463"/>
          <w:sz w:val="18"/>
        </w:rPr>
        <w:t xml:space="preserve">            $image = wp_get_image_editor($file_path);</w:t>
        <w:br/>
      </w:r>
      <w:r>
        <w:rPr>
          <w:rFonts w:ascii="Courier New" w:hAnsi="Courier New"/>
          <w:color w:val="0A2463"/>
          <w:sz w:val="18"/>
        </w:rPr>
        <w:t xml:space="preserve">            if (!is_wp_error($image)) {</w:t>
        <w:br/>
      </w:r>
      <w:r>
        <w:rPr>
          <w:rFonts w:ascii="Courier New" w:hAnsi="Courier New"/>
          <w:color w:val="0A2463"/>
          <w:sz w:val="18"/>
        </w:rPr>
        <w:t xml:space="preserve">                $image-&gt;save($webp_path, 'image/webp');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$webp_path;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THEMENGIFT_CDN();</w:t>
        <w:br/>
      </w:r>
    </w:p>
    <w:p>
      <w:pPr>
        <w:pStyle w:val="Heading2"/>
      </w:pPr>
      <w:r>
        <w:t>6.2 Asset Minification &amp; Compression</w:t>
      </w:r>
    </w:p>
    <w:p>
      <w:r>
        <w:rPr>
          <w:rFonts w:ascii="Courier New" w:hAnsi="Courier New"/>
          <w:color w:val="0A2463"/>
          <w:sz w:val="18"/>
        </w:rPr>
        <w:t>// Asset Minification System</w:t>
        <w:br/>
      </w:r>
      <w:r>
        <w:rPr>
          <w:rFonts w:ascii="Courier New" w:hAnsi="Courier New"/>
          <w:color w:val="0A2463"/>
          <w:sz w:val="18"/>
        </w:rPr>
        <w:t>class THEMENGIFT_Asset_Optimization {</w:t>
        <w:br/>
      </w:r>
      <w:r>
        <w:rPr>
          <w:rFonts w:ascii="Courier New" w:hAnsi="Courier New"/>
          <w:color w:val="0A2463"/>
          <w:sz w:val="18"/>
        </w:rPr>
        <w:t xml:space="preserve">    private $minified_assets_dir;</w:t>
        <w:br/>
      </w:r>
      <w:r>
        <w:rPr>
          <w:rFonts w:ascii="Courier New" w:hAnsi="Courier New"/>
          <w:color w:val="0A2463"/>
          <w:sz w:val="18"/>
        </w:rPr>
        <w:t xml:space="preserve">    private $version = '1.0.0';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$this-&gt;minified_assets_dir = WP_CONTENT_DIR . '/cache/minified/';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'init_asset_optimization']);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'enqueue_optimized_assets'], 999);</w:t>
        <w:br/>
      </w:r>
      <w:r>
        <w:rPr>
          <w:rFonts w:ascii="Courier New" w:hAnsi="Courier New"/>
          <w:color w:val="0A2463"/>
          <w:sz w:val="18"/>
        </w:rPr>
        <w:t xml:space="preserve">        add_action('wp_ajax_optimize_assets', [$this, 'optimize_all_assets']);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init_asset_optimization() {</w:t>
        <w:br/>
      </w:r>
      <w:r>
        <w:rPr>
          <w:rFonts w:ascii="Courier New" w:hAnsi="Courier New"/>
          <w:color w:val="0A2463"/>
          <w:sz w:val="18"/>
        </w:rPr>
        <w:t xml:space="preserve">        // Create minified assets directory</w:t>
        <w:br/>
      </w:r>
      <w:r>
        <w:rPr>
          <w:rFonts w:ascii="Courier New" w:hAnsi="Courier New"/>
          <w:color w:val="0A2463"/>
          <w:sz w:val="18"/>
        </w:rPr>
        <w:t xml:space="preserve">        if (!file_exists($this-&gt;minified_assets_dir)) {</w:t>
        <w:br/>
      </w:r>
      <w:r>
        <w:rPr>
          <w:rFonts w:ascii="Courier New" w:hAnsi="Courier New"/>
          <w:color w:val="0A2463"/>
          <w:sz w:val="18"/>
        </w:rPr>
        <w:t xml:space="preserve">            wp_mkdir_p($this-&gt;minified_assets_dir);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Handle development vs production</w:t>
        <w:br/>
      </w:r>
      <w:r>
        <w:rPr>
          <w:rFonts w:ascii="Courier New" w:hAnsi="Courier New"/>
          <w:color w:val="0A2463"/>
          <w:sz w:val="18"/>
        </w:rPr>
        <w:t xml:space="preserve">        if (defined('WP_ENV') &amp;&amp; WP_ENV === 'production') {</w:t>
        <w:br/>
      </w:r>
      <w:r>
        <w:rPr>
          <w:rFonts w:ascii="Courier New" w:hAnsi="Courier New"/>
          <w:color w:val="0A2463"/>
          <w:sz w:val="18"/>
        </w:rPr>
        <w:t xml:space="preserve">            add_filter('style_loader_src', [$this, 'minify_css']);</w:t>
        <w:br/>
      </w:r>
      <w:r>
        <w:rPr>
          <w:rFonts w:ascii="Courier New" w:hAnsi="Courier New"/>
          <w:color w:val="0A2463"/>
          <w:sz w:val="18"/>
        </w:rPr>
        <w:t xml:space="preserve">            add_filter('script_loader_src', [$this, 'minify_js']);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enqueue_optimized_assets() {</w:t>
        <w:br/>
      </w:r>
      <w:r>
        <w:rPr>
          <w:rFonts w:ascii="Courier New" w:hAnsi="Courier New"/>
          <w:color w:val="0A2463"/>
          <w:sz w:val="18"/>
        </w:rPr>
        <w:t xml:space="preserve">        // Defer non-critical CSS</w:t>
        <w:br/>
      </w:r>
      <w:r>
        <w:rPr>
          <w:rFonts w:ascii="Courier New" w:hAnsi="Courier New"/>
          <w:color w:val="0A2463"/>
          <w:sz w:val="18"/>
        </w:rPr>
        <w:t xml:space="preserve">        add_filter('style_loader_tag', [$this, 'defer_non_critical_css'], 10, 3);</w:t>
        <w:br/>
      </w:r>
      <w:r>
        <w:rPr>
          <w:rFonts w:ascii="Courier New" w:hAnsi="Courier New"/>
          <w:color w:val="0A2463"/>
          <w:sz w:val="18"/>
        </w:rPr>
        <w:t xml:space="preserve">        // Add async/defer to JavaScript</w:t>
        <w:br/>
      </w:r>
      <w:r>
        <w:rPr>
          <w:rFonts w:ascii="Courier New" w:hAnsi="Courier New"/>
          <w:color w:val="0A2463"/>
          <w:sz w:val="18"/>
        </w:rPr>
        <w:t xml:space="preserve">        add_filter('script_loader_tag', [$this, 'optimize_script_loading'], 10, 3);</w:t>
        <w:br/>
      </w:r>
      <w:r>
        <w:rPr>
          <w:rFonts w:ascii="Courier New" w:hAnsi="Courier New"/>
          <w:color w:val="0A2463"/>
          <w:sz w:val="18"/>
        </w:rPr>
        <w:t xml:space="preserve">        // Preload critical resources</w:t>
        <w:br/>
      </w:r>
      <w:r>
        <w:rPr>
          <w:rFonts w:ascii="Courier New" w:hAnsi="Courier New"/>
          <w:color w:val="0A2463"/>
          <w:sz w:val="18"/>
        </w:rPr>
        <w:t xml:space="preserve">        $this-&gt;preload_critical_resources();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minify_css($src) {</w:t>
        <w:br/>
      </w:r>
      <w:r>
        <w:rPr>
          <w:rFonts w:ascii="Courier New" w:hAnsi="Courier New"/>
          <w:color w:val="0A2463"/>
          <w:sz w:val="18"/>
        </w:rPr>
        <w:t xml:space="preserve">        if (strpos($src, '.min.css')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$src; // Already minified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$minified_file = $this-&gt;get_minified_file_path($src, 'css');</w:t>
        <w:br/>
      </w:r>
      <w:r>
        <w:rPr>
          <w:rFonts w:ascii="Courier New" w:hAnsi="Courier New"/>
          <w:color w:val="0A2463"/>
          <w:sz w:val="18"/>
        </w:rPr>
        <w:t xml:space="preserve">        if (!file_exists($minified_file)) {</w:t>
        <w:br/>
      </w:r>
      <w:r>
        <w:rPr>
          <w:rFonts w:ascii="Courier New" w:hAnsi="Courier New"/>
          <w:color w:val="0A2463"/>
          <w:sz w:val="18"/>
        </w:rPr>
        <w:t xml:space="preserve">            $this-&gt;minify_css_file($src, $minified_file);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str_replace(content_url(), content_url() . 'cache/minified/', $src);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minify_js($src) {</w:t>
        <w:br/>
      </w:r>
      <w:r>
        <w:rPr>
          <w:rFonts w:ascii="Courier New" w:hAnsi="Courier New"/>
          <w:color w:val="0A2463"/>
          <w:sz w:val="18"/>
        </w:rPr>
        <w:t xml:space="preserve">        if (strpos($src, '.min.js')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$src; // Already minified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$minified_file = $this-&gt;get_minified_file_path($src, 'js');</w:t>
        <w:br/>
      </w:r>
      <w:r>
        <w:rPr>
          <w:rFonts w:ascii="Courier New" w:hAnsi="Courier New"/>
          <w:color w:val="0A2463"/>
          <w:sz w:val="18"/>
        </w:rPr>
        <w:t xml:space="preserve">        if (!file_exists($minified_file)) {</w:t>
        <w:br/>
      </w:r>
      <w:r>
        <w:rPr>
          <w:rFonts w:ascii="Courier New" w:hAnsi="Courier New"/>
          <w:color w:val="0A2463"/>
          <w:sz w:val="18"/>
        </w:rPr>
        <w:t xml:space="preserve">            $this-&gt;minify_js_file($src, $minified_file);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str_replace(content_url(), content_url() . 'cache/minified/', $src);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get_minified_file_path($src, $type) {</w:t>
        <w:br/>
      </w:r>
      <w:r>
        <w:rPr>
          <w:rFonts w:ascii="Courier New" w:hAnsi="Courier New"/>
          <w:color w:val="0A2463"/>
          <w:sz w:val="18"/>
        </w:rPr>
        <w:t xml:space="preserve">        $path = parse_url($src, PHP_URL_PATH);</w:t>
        <w:br/>
      </w:r>
      <w:r>
        <w:rPr>
          <w:rFonts w:ascii="Courier New" w:hAnsi="Courier New"/>
          <w:color w:val="0A2463"/>
          <w:sz w:val="18"/>
        </w:rPr>
        <w:t xml:space="preserve">        $filename = basename($path, '.' . $type) . '.min.' . $type;</w:t>
        <w:br/>
      </w:r>
      <w:r>
        <w:rPr>
          <w:rFonts w:ascii="Courier New" w:hAnsi="Courier New"/>
          <w:color w:val="0A2463"/>
          <w:sz w:val="18"/>
        </w:rPr>
        <w:t xml:space="preserve">        $directory = dirname($path);</w:t>
        <w:br/>
      </w:r>
      <w:r>
        <w:rPr>
          <w:rFonts w:ascii="Courier New" w:hAnsi="Courier New"/>
          <w:color w:val="0A2463"/>
          <w:sz w:val="18"/>
        </w:rPr>
        <w:t xml:space="preserve">        return $this-&gt;minified_assets_dir . ltrim($directory, '/') . '/' . $filename;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minify_css_file($src, $output_file) {</w:t>
        <w:br/>
      </w:r>
      <w:r>
        <w:rPr>
          <w:rFonts w:ascii="Courier New" w:hAnsi="Courier New"/>
          <w:color w:val="0A2463"/>
          <w:sz w:val="18"/>
        </w:rPr>
        <w:t xml:space="preserve">        $css_content = file_get_contents($src);</w:t>
        <w:br/>
      </w:r>
      <w:r>
        <w:rPr>
          <w:rFonts w:ascii="Courier New" w:hAnsi="Courier New"/>
          <w:color w:val="0A2463"/>
          <w:sz w:val="18"/>
        </w:rPr>
        <w:t xml:space="preserve">        // Remove comments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preg_replace('!/\*[^*]*\*+([^/][^*]*\*+)*/!', '', $css_content);</w:t>
        <w:br/>
      </w:r>
      <w:r>
        <w:rPr>
          <w:rFonts w:ascii="Courier New" w:hAnsi="Courier New"/>
          <w:color w:val="0A2463"/>
          <w:sz w:val="18"/>
        </w:rPr>
        <w:t xml:space="preserve">        // Remove whitespace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preg_replace('/\s+/', ' 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preg_replace('/;\s*}/', '}',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preg_replace('/\s*{\s*/', '{',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preg_replace('/\s*}\s*/', '}',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preg_replace('/\s*;\s*/', ';',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preg_replace('/\s*:\s*/', ':', $css_content);</w:t>
        <w:br/>
      </w:r>
      <w:r>
        <w:rPr>
          <w:rFonts w:ascii="Courier New" w:hAnsi="Courier New"/>
          <w:color w:val="0A2463"/>
          <w:sz w:val="18"/>
        </w:rPr>
        <w:t xml:space="preserve">        $css_content = preg_replace('/\s*,\s*/', ',', $css_content);</w:t>
        <w:br/>
      </w:r>
      <w:r>
        <w:rPr>
          <w:rFonts w:ascii="Courier New" w:hAnsi="Courier New"/>
          <w:color w:val="0A2463"/>
          <w:sz w:val="18"/>
        </w:rPr>
        <w:t xml:space="preserve">        // Create directory if it doesn't exist</w:t>
        <w:br/>
      </w:r>
      <w:r>
        <w:rPr>
          <w:rFonts w:ascii="Courier New" w:hAnsi="Courier New"/>
          <w:color w:val="0A2463"/>
          <w:sz w:val="18"/>
        </w:rPr>
        <w:t xml:space="preserve">        $directory = dirname($output_file);</w:t>
        <w:br/>
      </w:r>
      <w:r>
        <w:rPr>
          <w:rFonts w:ascii="Courier New" w:hAnsi="Courier New"/>
          <w:color w:val="0A2463"/>
          <w:sz w:val="18"/>
        </w:rPr>
        <w:t xml:space="preserve">        if (!file_exists($directory)) {</w:t>
        <w:br/>
      </w:r>
      <w:r>
        <w:rPr>
          <w:rFonts w:ascii="Courier New" w:hAnsi="Courier New"/>
          <w:color w:val="0A2463"/>
          <w:sz w:val="18"/>
        </w:rPr>
        <w:t xml:space="preserve">            wp_mkdir_p($directory);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file_put_contents($output_file, trim($css_content));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minify_js_file($src, $output_file) {</w:t>
        <w:br/>
      </w:r>
      <w:r>
        <w:rPr>
          <w:rFonts w:ascii="Courier New" w:hAnsi="Courier New"/>
          <w:color w:val="0A2463"/>
          <w:sz w:val="18"/>
        </w:rPr>
        <w:t xml:space="preserve">        $js_content = file_get_contents($src);</w:t>
        <w:br/>
      </w:r>
      <w:r>
        <w:rPr>
          <w:rFonts w:ascii="Courier New" w:hAnsi="Courier New"/>
          <w:color w:val="0A2463"/>
          <w:sz w:val="18"/>
        </w:rPr>
        <w:t xml:space="preserve">        // Basic minification (in production, use proper minifier like Terser)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preg_replace('/\/\*.*?\*\//s', '',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preg_replace('/\/\/.*$/m', '',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preg_replace('/\s+/', ' 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preg_replace('/;\s*}/', '}',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preg_replace('/\s*{\s*/', '{',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preg_replace('/\s*}\s*/', '}',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preg_replace('/\s*;\s*/', ';', $js_content);</w:t>
        <w:br/>
      </w:r>
      <w:r>
        <w:rPr>
          <w:rFonts w:ascii="Courier New" w:hAnsi="Courier New"/>
          <w:color w:val="0A2463"/>
          <w:sz w:val="18"/>
        </w:rPr>
        <w:t xml:space="preserve">        $js_content = preg_replace('/\s*,\s*/', ',', $js_content);</w:t>
        <w:br/>
      </w:r>
      <w:r>
        <w:rPr>
          <w:rFonts w:ascii="Courier New" w:hAnsi="Courier New"/>
          <w:color w:val="0A2463"/>
          <w:sz w:val="18"/>
        </w:rPr>
        <w:t xml:space="preserve">        // Create directory if it doesn't exist</w:t>
        <w:br/>
      </w:r>
      <w:r>
        <w:rPr>
          <w:rFonts w:ascii="Courier New" w:hAnsi="Courier New"/>
          <w:color w:val="0A2463"/>
          <w:sz w:val="18"/>
        </w:rPr>
        <w:t xml:space="preserve">        $directory = dirname($output_file);</w:t>
        <w:br/>
      </w:r>
      <w:r>
        <w:rPr>
          <w:rFonts w:ascii="Courier New" w:hAnsi="Courier New"/>
          <w:color w:val="0A2463"/>
          <w:sz w:val="18"/>
        </w:rPr>
        <w:t xml:space="preserve">        if (!file_exists($directory)) {</w:t>
        <w:br/>
      </w:r>
      <w:r>
        <w:rPr>
          <w:rFonts w:ascii="Courier New" w:hAnsi="Courier New"/>
          <w:color w:val="0A2463"/>
          <w:sz w:val="18"/>
        </w:rPr>
        <w:t xml:space="preserve">            wp_mkdir_p($directory);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file_put_contents($output_file, trim($js_content));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defer_non_critical_css($tag, $handle, $src) {</w:t>
        <w:br/>
      </w:r>
      <w:r>
        <w:rPr>
          <w:rFonts w:ascii="Courier New" w:hAnsi="Courier New"/>
          <w:color w:val="0A2463"/>
          <w:sz w:val="18"/>
        </w:rPr>
        <w:t xml:space="preserve">        $critical_handles = ['theme-style', 'woocommerce-general', 'woocommerce-layout'];</w:t>
        <w:br/>
      </w:r>
      <w:r>
        <w:rPr>
          <w:rFonts w:ascii="Courier New" w:hAnsi="Courier New"/>
          <w:color w:val="0A2463"/>
          <w:sz w:val="18"/>
        </w:rPr>
        <w:t xml:space="preserve">        if (!in_array($handle, $critical_handles)) {</w:t>
        <w:br/>
      </w:r>
      <w:r>
        <w:rPr>
          <w:rFonts w:ascii="Courier New" w:hAnsi="Courier New"/>
          <w:color w:val="0A2463"/>
          <w:sz w:val="18"/>
        </w:rPr>
        <w:t xml:space="preserve">            return str_replace("rel='stylesheet'", "rel='preload' as='style' onload=\"this.onload=null;this.rel='stylesheet'\"", $tag);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$tag;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optimize_script_loading($tag, $handle, $src) {</w:t>
        <w:br/>
      </w:r>
      <w:r>
        <w:rPr>
          <w:rFonts w:ascii="Courier New" w:hAnsi="Courier New"/>
          <w:color w:val="0A2463"/>
          <w:sz w:val="18"/>
        </w:rPr>
        <w:t xml:space="preserve">        $defer_scripts = ['jquery-migrate', 'comment-reply'];</w:t>
        <w:br/>
      </w:r>
      <w:r>
        <w:rPr>
          <w:rFonts w:ascii="Courier New" w:hAnsi="Courier New"/>
          <w:color w:val="0A2463"/>
          <w:sz w:val="18"/>
        </w:rPr>
        <w:t xml:space="preserve">        $async_scripts = ['google-analytics', 'facebook-pixel'];</w:t>
        <w:br/>
      </w:r>
      <w:r>
        <w:rPr>
          <w:rFonts w:ascii="Courier New" w:hAnsi="Courier New"/>
          <w:color w:val="0A2463"/>
          <w:sz w:val="18"/>
        </w:rPr>
        <w:t xml:space="preserve">        if (in_array($handle, $defer_scripts)) {</w:t>
        <w:br/>
      </w:r>
      <w:r>
        <w:rPr>
          <w:rFonts w:ascii="Courier New" w:hAnsi="Courier New"/>
          <w:color w:val="0A2463"/>
          <w:sz w:val="18"/>
        </w:rPr>
        <w:t xml:space="preserve">            return str_replace('&lt;script ', '&lt;script defer ', $tag);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(in_array($handle, $async_scripts)) {</w:t>
        <w:br/>
      </w:r>
      <w:r>
        <w:rPr>
          <w:rFonts w:ascii="Courier New" w:hAnsi="Courier New"/>
          <w:color w:val="0A2463"/>
          <w:sz w:val="18"/>
        </w:rPr>
        <w:t xml:space="preserve">            return str_replace('&lt;script ', '&lt;script async ', $tag);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$tag;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preload_critical_resources() {</w:t>
        <w:br/>
      </w:r>
      <w:r>
        <w:rPr>
          <w:rFonts w:ascii="Courier New" w:hAnsi="Courier New"/>
          <w:color w:val="0A2463"/>
          <w:sz w:val="18"/>
        </w:rPr>
        <w:t xml:space="preserve">        // Preload critical CSS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get_stylesheet_uri() . '" as="style"&gt;';</w:t>
        <w:br/>
      </w:r>
      <w:r>
        <w:rPr>
          <w:rFonts w:ascii="Courier New" w:hAnsi="Courier New"/>
          <w:color w:val="0A2463"/>
          <w:sz w:val="18"/>
        </w:rPr>
        <w:t xml:space="preserve">        // Preload critical JavaScript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includes_url('js/jquery/jquery.min.js') . '" as="script"&gt;';</w:t>
        <w:br/>
      </w:r>
      <w:r>
        <w:rPr>
          <w:rFonts w:ascii="Courier New" w:hAnsi="Courier New"/>
          <w:color w:val="0A2463"/>
          <w:sz w:val="18"/>
        </w:rPr>
        <w:t xml:space="preserve">        // Preload fonts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href="https://fonts.googleapis.com/css2?family=Plus+Jakarta+Sans:wght@400;500;600;700&amp;display=swap" as="style"&gt;';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THEMENGIFT_Asset_Optimization();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MONITORING &amp; LOGGING</w:t>
      </w:r>
    </w:p>
    <w:p>
      <w:pPr>
        <w:pStyle w:val="Heading2"/>
      </w:pPr>
      <w:r>
        <w:t>7.1 Security Monitoring System</w:t>
      </w:r>
    </w:p>
    <w:p>
      <w:r>
        <w:rPr>
          <w:rFonts w:ascii="Courier New" w:hAnsi="Courier New"/>
          <w:color w:val="0A2463"/>
          <w:sz w:val="18"/>
        </w:rPr>
        <w:t>// Security Monitoring System</w:t>
        <w:br/>
      </w:r>
      <w:r>
        <w:rPr>
          <w:rFonts w:ascii="Courier New" w:hAnsi="Courier New"/>
          <w:color w:val="0A2463"/>
          <w:sz w:val="18"/>
        </w:rPr>
        <w:t>class THEMENGIFT_Security_Monitoring {</w:t>
        <w:br/>
      </w:r>
      <w:r>
        <w:rPr>
          <w:rFonts w:ascii="Courier New" w:hAnsi="Courier New"/>
          <w:color w:val="0A2463"/>
          <w:sz w:val="18"/>
        </w:rPr>
        <w:t xml:space="preserve">    private $log_file;</w:t>
        <w:br/>
      </w:r>
      <w:r>
        <w:rPr>
          <w:rFonts w:ascii="Courier New" w:hAnsi="Courier New"/>
          <w:color w:val="0A2463"/>
          <w:sz w:val="18"/>
        </w:rPr>
        <w:t xml:space="preserve">    private $alert_thresholds = [</w:t>
        <w:br/>
      </w:r>
      <w:r>
        <w:rPr>
          <w:rFonts w:ascii="Courier New" w:hAnsi="Courier New"/>
          <w:color w:val="0A2463"/>
          <w:sz w:val="18"/>
        </w:rPr>
        <w:t xml:space="preserve">        'failed_logins' =&gt; 10,</w:t>
        <w:br/>
      </w:r>
      <w:r>
        <w:rPr>
          <w:rFonts w:ascii="Courier New" w:hAnsi="Courier New"/>
          <w:color w:val="0A2463"/>
          <w:sz w:val="18"/>
        </w:rPr>
        <w:t xml:space="preserve">        'suspicious_requests' =&gt; 50,</w:t>
        <w:br/>
      </w:r>
      <w:r>
        <w:rPr>
          <w:rFonts w:ascii="Courier New" w:hAnsi="Courier New"/>
          <w:color w:val="0A2463"/>
          <w:sz w:val="18"/>
        </w:rPr>
        <w:t xml:space="preserve">        'admin_access' =&gt; 5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$this-&gt;log_file = WP_CONTENT_DIR . '/security.log';</w:t>
        <w:br/>
      </w:r>
      <w:r>
        <w:rPr>
          <w:rFonts w:ascii="Courier New" w:hAnsi="Courier New"/>
          <w:color w:val="0A2463"/>
          <w:sz w:val="18"/>
        </w:rPr>
        <w:t xml:space="preserve">        add_action('wp_login_failed', [$this, 'log_failed_login'], 10, 2);</w:t>
        <w:br/>
      </w:r>
      <w:r>
        <w:rPr>
          <w:rFonts w:ascii="Courier New" w:hAnsi="Courier New"/>
          <w:color w:val="0A2463"/>
          <w:sz w:val="18"/>
        </w:rPr>
        <w:t xml:space="preserve">        add_action('wp_login', [$this, 'log_successful_login'], 10, 2);</w:t>
        <w:br/>
      </w:r>
      <w:r>
        <w:rPr>
          <w:rFonts w:ascii="Courier New" w:hAnsi="Courier New"/>
          <w:color w:val="0A2463"/>
          <w:sz w:val="18"/>
        </w:rPr>
        <w:t xml:space="preserve">        add_action('admin_init', [$this, 'monitor_admin_access']);</w:t>
        <w:br/>
      </w:r>
      <w:r>
        <w:rPr>
          <w:rFonts w:ascii="Courier New" w:hAnsi="Courier New"/>
          <w:color w:val="0A2463"/>
          <w:sz w:val="18"/>
        </w:rPr>
        <w:t xml:space="preserve">        add_action('template_redirect', [$this, 'monitor_suspicious_activity']);</w:t>
        <w:br/>
      </w:r>
      <w:r>
        <w:rPr>
          <w:rFonts w:ascii="Courier New" w:hAnsi="Courier New"/>
          <w:color w:val="0A2463"/>
          <w:sz w:val="18"/>
        </w:rPr>
        <w:t xml:space="preserve">        add_action('wp_ajax_security_logs', [$this, 'get_security_logs']);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add_action('wp_ajax_clear_security_logs', [$this, 'clear_security_logs']);</w:t>
        <w:br/>
      </w:r>
      <w:r>
        <w:rPr>
          <w:rFonts w:ascii="Courier New" w:hAnsi="Courier New"/>
          <w:color w:val="0A2463"/>
          <w:sz w:val="18"/>
        </w:rPr>
        <w:t xml:space="preserve">        // Schedule security checks</w:t>
        <w:br/>
      </w:r>
      <w:r>
        <w:rPr>
          <w:rFonts w:ascii="Courier New" w:hAnsi="Courier New"/>
          <w:color w:val="0A2463"/>
          <w:sz w:val="18"/>
        </w:rPr>
        <w:t xml:space="preserve">        if (!wp_next_scheduled('security_check'))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'hourly', 'security_check');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add_action('security_check', [$this, 'run_security_check']);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log_failed_login($username, $error) {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$user_agent = $_SERVER['HTTP_USER_AGENT'] ?? '';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'type' =&gt; 'failed_login',</w:t>
        <w:br/>
      </w:r>
      <w:r>
        <w:rPr>
          <w:rFonts w:ascii="Courier New" w:hAnsi="Courier New"/>
          <w:color w:val="0A2463"/>
          <w:sz w:val="18"/>
        </w:rPr>
        <w:t xml:space="preserve">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'username' =&gt; $username,</w:t>
        <w:br/>
      </w:r>
      <w:r>
        <w:rPr>
          <w:rFonts w:ascii="Courier New" w:hAnsi="Courier New"/>
          <w:color w:val="0A2463"/>
          <w:sz w:val="18"/>
        </w:rPr>
        <w:t xml:space="preserve">            'user_agent' =&gt; $user_agent,</w:t>
        <w:br/>
      </w:r>
      <w:r>
        <w:rPr>
          <w:rFonts w:ascii="Courier New" w:hAnsi="Courier New"/>
          <w:color w:val="0A2463"/>
          <w:sz w:val="18"/>
        </w:rPr>
        <w:t xml:space="preserve">            'error' =&gt; $error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$this-&gt;write_log($log_entry);</w:t>
        <w:br/>
      </w:r>
      <w:r>
        <w:rPr>
          <w:rFonts w:ascii="Courier New" w:hAnsi="Courier New"/>
          <w:color w:val="0A2463"/>
          <w:sz w:val="18"/>
        </w:rPr>
        <w:t xml:space="preserve">        // Check for brute force attack</w:t>
        <w:br/>
      </w:r>
      <w:r>
        <w:rPr>
          <w:rFonts w:ascii="Courier New" w:hAnsi="Courier New"/>
          <w:color w:val="0A2463"/>
          <w:sz w:val="18"/>
        </w:rPr>
        <w:t xml:space="preserve">        $this-&gt;check_brute_force($ip);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log_successful_login($user_login, $user) {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$user_agent = $_SERVER['HTTP_USER_AGENT'] ?? '';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'type' =&gt; 'successful_login',</w:t>
        <w:br/>
      </w:r>
      <w:r>
        <w:rPr>
          <w:rFonts w:ascii="Courier New" w:hAnsi="Courier New"/>
          <w:color w:val="0A2463"/>
          <w:sz w:val="18"/>
        </w:rPr>
        <w:t xml:space="preserve">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'user_id' =&gt; $user-&gt;ID,</w:t>
        <w:br/>
      </w:r>
      <w:r>
        <w:rPr>
          <w:rFonts w:ascii="Courier New" w:hAnsi="Courier New"/>
          <w:color w:val="0A2463"/>
          <w:sz w:val="18"/>
        </w:rPr>
        <w:t xml:space="preserve">            'username' =&gt; $user_login,</w:t>
        <w:br/>
      </w:r>
      <w:r>
        <w:rPr>
          <w:rFonts w:ascii="Courier New" w:hAnsi="Courier New"/>
          <w:color w:val="0A2463"/>
          <w:sz w:val="18"/>
        </w:rPr>
        <w:t xml:space="preserve">            'user_agent' =&gt; $user_agent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$this-&gt;write_log($log_entry);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monitor_admin_access()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$current_time = time();</w:t>
        <w:br/>
      </w:r>
      <w:r>
        <w:rPr>
          <w:rFonts w:ascii="Courier New" w:hAnsi="Courier New"/>
          <w:color w:val="0A2463"/>
          <w:sz w:val="18"/>
        </w:rPr>
        <w:t xml:space="preserve">        $admin_access = get_transient('admin_access_' . $ip) ?: [];</w:t>
        <w:br/>
      </w:r>
      <w:r>
        <w:rPr>
          <w:rFonts w:ascii="Courier New" w:hAnsi="Courier New"/>
          <w:color w:val="0A2463"/>
          <w:sz w:val="18"/>
        </w:rPr>
        <w:t xml:space="preserve">        $admin_access[] = $current_time;</w:t>
        <w:br/>
      </w:r>
      <w:r>
        <w:rPr>
          <w:rFonts w:ascii="Courier New" w:hAnsi="Courier New"/>
          <w:color w:val="0A2463"/>
          <w:sz w:val="18"/>
        </w:rPr>
        <w:t xml:space="preserve">        // Keep only last hour of access</w:t>
        <w:br/>
      </w:r>
      <w:r>
        <w:rPr>
          <w:rFonts w:ascii="Courier New" w:hAnsi="Courier New"/>
          <w:color w:val="0A2463"/>
          <w:sz w:val="18"/>
        </w:rPr>
        <w:t xml:space="preserve">        $admin_access = array_filter($admin_access, function($time) use ($current_time) {</w:t>
        <w:br/>
      </w:r>
      <w:r>
        <w:rPr>
          <w:rFonts w:ascii="Courier New" w:hAnsi="Courier New"/>
          <w:color w:val="0A2463"/>
          <w:sz w:val="18"/>
        </w:rPr>
        <w:t xml:space="preserve">            return ($current_time - $time) &lt; 3600;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if (count($admin_access) &gt; $this-&gt;alert_thresholds['admin_access']) {</w:t>
        <w:br/>
      </w:r>
      <w:r>
        <w:rPr>
          <w:rFonts w:ascii="Courier New" w:hAnsi="Courier New"/>
          <w:color w:val="0A2463"/>
          <w:sz w:val="18"/>
        </w:rPr>
        <w:t xml:space="preserve">            $this-&gt;send_security_alert('Multiple admin access attempts', [</w:t>
        <w:br/>
      </w:r>
      <w:r>
        <w:rPr>
          <w:rFonts w:ascii="Courier New" w:hAnsi="Courier New"/>
          <w:color w:val="0A2463"/>
          <w:sz w:val="18"/>
        </w:rPr>
        <w:t xml:space="preserve">    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    'count' =&gt; count($admin_access)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set_transient('admin_access_' . $ip, $admin_access, 3600);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monitor_suspicious_activity() {</w:t>
        <w:br/>
      </w:r>
      <w:r>
        <w:rPr>
          <w:rFonts w:ascii="Courier New" w:hAnsi="Courier New"/>
          <w:color w:val="0A2463"/>
          <w:sz w:val="18"/>
        </w:rPr>
        <w:t xml:space="preserve">        $request_uri = $_SERVER['REQUEST_URI'] ?? '';</w:t>
        <w:br/>
      </w:r>
      <w:r>
        <w:rPr>
          <w:rFonts w:ascii="Courier New" w:hAnsi="Courier New"/>
          <w:color w:val="0A2463"/>
          <w:sz w:val="18"/>
        </w:rPr>
        <w:t xml:space="preserve">        $query_string = $_SERVER['QUERY_STRING'] ?? '';</w:t>
        <w:br/>
      </w:r>
      <w:r>
        <w:rPr>
          <w:rFonts w:ascii="Courier New" w:hAnsi="Courier New"/>
          <w:color w:val="0A2463"/>
          <w:sz w:val="18"/>
        </w:rPr>
        <w:t xml:space="preserve">        $ip = $this-&gt;get_client_ip();</w:t>
        <w:br/>
      </w:r>
      <w:r>
        <w:rPr>
          <w:rFonts w:ascii="Courier New" w:hAnsi="Courier New"/>
          <w:color w:val="0A2463"/>
          <w:sz w:val="18"/>
        </w:rPr>
        <w:t xml:space="preserve">        // Check for suspicious patterns</w:t>
        <w:br/>
      </w:r>
      <w:r>
        <w:rPr>
          <w:rFonts w:ascii="Courier New" w:hAnsi="Courier New"/>
          <w:color w:val="0A2463"/>
          <w:sz w:val="18"/>
        </w:rPr>
        <w:t xml:space="preserve">        $suspicious_patterns = [</w:t>
        <w:br/>
      </w:r>
      <w:r>
        <w:rPr>
          <w:rFonts w:ascii="Courier New" w:hAnsi="Courier New"/>
          <w:color w:val="0A2463"/>
          <w:sz w:val="18"/>
        </w:rPr>
        <w:t xml:space="preserve">            '/\.\./',</w:t>
        <w:br/>
      </w:r>
      <w:r>
        <w:rPr>
          <w:rFonts w:ascii="Courier New" w:hAnsi="Courier New"/>
          <w:color w:val="0A2463"/>
          <w:sz w:val="18"/>
        </w:rPr>
        <w:t xml:space="preserve">            '/&lt;script/i',</w:t>
        <w:br/>
      </w:r>
      <w:r>
        <w:rPr>
          <w:rFonts w:ascii="Courier New" w:hAnsi="Courier New"/>
          <w:color w:val="0A2463"/>
          <w:sz w:val="18"/>
        </w:rPr>
        <w:t xml:space="preserve">            '/javascript:/i',</w:t>
        <w:br/>
      </w:r>
      <w:r>
        <w:rPr>
          <w:rFonts w:ascii="Courier New" w:hAnsi="Courier New"/>
          <w:color w:val="0A2463"/>
          <w:sz w:val="18"/>
        </w:rPr>
        <w:t xml:space="preserve">            '/eval\(/i',</w:t>
        <w:br/>
      </w:r>
      <w:r>
        <w:rPr>
          <w:rFonts w:ascii="Courier New" w:hAnsi="Courier New"/>
          <w:color w:val="0A2463"/>
          <w:sz w:val="18"/>
        </w:rPr>
        <w:t xml:space="preserve">            '/base64_/i',</w:t>
        <w:br/>
      </w:r>
      <w:r>
        <w:rPr>
          <w:rFonts w:ascii="Courier New" w:hAnsi="Courier New"/>
          <w:color w:val="0A2463"/>
          <w:sz w:val="18"/>
        </w:rPr>
        <w:t xml:space="preserve">            '/union.*select/i',</w:t>
        <w:br/>
      </w:r>
      <w:r>
        <w:rPr>
          <w:rFonts w:ascii="Courier New" w:hAnsi="Courier New"/>
          <w:color w:val="0A2463"/>
          <w:sz w:val="18"/>
        </w:rPr>
        <w:t xml:space="preserve">            '/drop.*table/i'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($suspicious_patterns as $pattern) {</w:t>
        <w:br/>
      </w:r>
      <w:r>
        <w:rPr>
          <w:rFonts w:ascii="Courier New" w:hAnsi="Courier New"/>
          <w:color w:val="0A2463"/>
          <w:sz w:val="18"/>
        </w:rPr>
        <w:t xml:space="preserve">            if (preg_match($pattern, $request_uri) || preg_match($pattern, $query_string)) {</w:t>
        <w:br/>
      </w:r>
      <w:r>
        <w:rPr>
          <w:rFonts w:ascii="Courier New" w:hAnsi="Courier New"/>
          <w:color w:val="0A2463"/>
          <w:sz w:val="18"/>
        </w:rPr>
        <w:t xml:space="preserve">                $this-&gt;log_suspicious_request($ip, $request_uri, $pattern);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for unusual request methods</w:t>
        <w:br/>
      </w:r>
      <w:r>
        <w:rPr>
          <w:rFonts w:ascii="Courier New" w:hAnsi="Courier New"/>
          <w:color w:val="0A2463"/>
          <w:sz w:val="18"/>
        </w:rPr>
        <w:t xml:space="preserve">        $request_method = $_SERVER['REQUEST_METHOD'] ?? '';</w:t>
        <w:br/>
      </w:r>
      <w:r>
        <w:rPr>
          <w:rFonts w:ascii="Courier New" w:hAnsi="Courier New"/>
          <w:color w:val="0A2463"/>
          <w:sz w:val="18"/>
        </w:rPr>
        <w:t xml:space="preserve">        if (!in_array($request_method, ['GET', 'POST', 'HEAD', 'OPTIONS'])) {</w:t>
        <w:br/>
      </w:r>
      <w:r>
        <w:rPr>
          <w:rFonts w:ascii="Courier New" w:hAnsi="Courier New"/>
          <w:color w:val="0A2463"/>
          <w:sz w:val="18"/>
        </w:rPr>
        <w:t xml:space="preserve">            $this-&gt;log_suspicious_request($ip, $request_uri, 'Unusual method: ' . $request_method);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log_suspicious_request($ip, $request_uri, $pattern) {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'type' =&gt; 'suspicious_request',</w:t>
        <w:br/>
      </w:r>
      <w:r>
        <w:rPr>
          <w:rFonts w:ascii="Courier New" w:hAnsi="Courier New"/>
          <w:color w:val="0A2463"/>
          <w:sz w:val="18"/>
        </w:rPr>
        <w:t xml:space="preserve">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'request_uri' =&gt; $request_uri,</w:t>
        <w:br/>
      </w:r>
      <w:r>
        <w:rPr>
          <w:rFonts w:ascii="Courier New" w:hAnsi="Courier New"/>
          <w:color w:val="0A2463"/>
          <w:sz w:val="18"/>
        </w:rPr>
        <w:t xml:space="preserve">            'pattern' =&gt; $pattern,</w:t>
        <w:br/>
      </w:r>
      <w:r>
        <w:rPr>
          <w:rFonts w:ascii="Courier New" w:hAnsi="Courier New"/>
          <w:color w:val="0A2463"/>
          <w:sz w:val="18"/>
        </w:rPr>
        <w:t xml:space="preserve">            'user_agent' =&gt; $_SERVER['HTTP_USER_AGENT'] ?? ''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$this-&gt;write_log($log_entry);</w:t>
        <w:br/>
      </w:r>
      <w:r>
        <w:rPr>
          <w:rFonts w:ascii="Courier New" w:hAnsi="Courier New"/>
          <w:color w:val="0A2463"/>
          <w:sz w:val="18"/>
        </w:rPr>
        <w:t xml:space="preserve">        // Check for attack pattern</w:t>
        <w:br/>
      </w:r>
      <w:r>
        <w:rPr>
          <w:rFonts w:ascii="Courier New" w:hAnsi="Courier New"/>
          <w:color w:val="0A2463"/>
          <w:sz w:val="18"/>
        </w:rPr>
        <w:t xml:space="preserve">        $this-&gt;check_attack_pattern($ip);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check_brute_force($ip) {</w:t>
        <w:br/>
      </w:r>
      <w:r>
        <w:rPr>
          <w:rFonts w:ascii="Courier New" w:hAnsi="Courier New"/>
          <w:color w:val="0A2463"/>
          <w:sz w:val="18"/>
        </w:rPr>
        <w:t xml:space="preserve">        $current_time = time();</w:t>
        <w:br/>
      </w:r>
      <w:r>
        <w:rPr>
          <w:rFonts w:ascii="Courier New" w:hAnsi="Courier New"/>
          <w:color w:val="0A2463"/>
          <w:sz w:val="18"/>
        </w:rPr>
        <w:t xml:space="preserve">        $failed_attempts = get_transient('failed_logins_' . $ip) ?: 0;</w:t>
        <w:br/>
      </w:r>
      <w:r>
        <w:rPr>
          <w:rFonts w:ascii="Courier New" w:hAnsi="Courier New"/>
          <w:color w:val="0A2463"/>
          <w:sz w:val="18"/>
        </w:rPr>
        <w:t xml:space="preserve">        if ($failed_attempts &gt;= $this-&gt;alert_thresholds['failed_logins']) {</w:t>
        <w:br/>
      </w:r>
      <w:r>
        <w:rPr>
          <w:rFonts w:ascii="Courier New" w:hAnsi="Courier New"/>
          <w:color w:val="0A2463"/>
          <w:sz w:val="18"/>
        </w:rPr>
        <w:t xml:space="preserve">            $this-&gt;send_security_alert('Brute force attack detected', [</w:t>
        <w:br/>
      </w:r>
      <w:r>
        <w:rPr>
          <w:rFonts w:ascii="Courier New" w:hAnsi="Courier New"/>
          <w:color w:val="0A2463"/>
          <w:sz w:val="18"/>
        </w:rPr>
        <w:t xml:space="preserve">    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    'attempts' =&gt; $failed_attempts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// Block IP temporarily</w:t>
        <w:br/>
      </w:r>
      <w:r>
        <w:rPr>
          <w:rFonts w:ascii="Courier New" w:hAnsi="Courier New"/>
          <w:color w:val="0A2463"/>
          <w:sz w:val="18"/>
        </w:rPr>
        <w:t xml:space="preserve">            $this-&gt;block_ip($ip, 3600); // Block for 1 hour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check_attack_pattern($ip) {</w:t>
        <w:br/>
      </w:r>
      <w:r>
        <w:rPr>
          <w:rFonts w:ascii="Courier New" w:hAnsi="Courier New"/>
          <w:color w:val="0A2463"/>
          <w:sz w:val="18"/>
        </w:rPr>
        <w:t xml:space="preserve">        $current_time = time();</w:t>
        <w:br/>
      </w:r>
      <w:r>
        <w:rPr>
          <w:rFonts w:ascii="Courier New" w:hAnsi="Courier New"/>
          <w:color w:val="0A2463"/>
          <w:sz w:val="18"/>
        </w:rPr>
        <w:t xml:space="preserve">        $suspicious_requests = get_transient('suspicious_requests_' . $ip) ?: 0;</w:t>
        <w:br/>
      </w:r>
      <w:r>
        <w:rPr>
          <w:rFonts w:ascii="Courier New" w:hAnsi="Courier New"/>
          <w:color w:val="0A2463"/>
          <w:sz w:val="18"/>
        </w:rPr>
        <w:t xml:space="preserve">        if ($suspicious_requests &gt;= $this-&gt;alert_thresholds['suspicious_requests']) {</w:t>
        <w:br/>
      </w:r>
      <w:r>
        <w:rPr>
          <w:rFonts w:ascii="Courier New" w:hAnsi="Courier New"/>
          <w:color w:val="0A2463"/>
          <w:sz w:val="18"/>
        </w:rPr>
        <w:t xml:space="preserve">            $this-&gt;send_security_alert('Suspicious activity pattern detected', [</w:t>
        <w:br/>
      </w:r>
      <w:r>
        <w:rPr>
          <w:rFonts w:ascii="Courier New" w:hAnsi="Courier New"/>
          <w:color w:val="0A2463"/>
          <w:sz w:val="18"/>
        </w:rPr>
        <w:t xml:space="preserve">                'ip' =&gt; $ip,</w:t>
        <w:br/>
      </w:r>
      <w:r>
        <w:rPr>
          <w:rFonts w:ascii="Courier New" w:hAnsi="Courier New"/>
          <w:color w:val="0A2463"/>
          <w:sz w:val="18"/>
        </w:rPr>
        <w:t xml:space="preserve">                'requests' =&gt; $suspicious_requests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// Block IP temporarily</w:t>
        <w:br/>
      </w:r>
      <w:r>
        <w:rPr>
          <w:rFonts w:ascii="Courier New" w:hAnsi="Courier New"/>
          <w:color w:val="0A2463"/>
          <w:sz w:val="18"/>
        </w:rPr>
        <w:t xml:space="preserve">            $this-&gt;block_ip($ip, 7200); // Block for 2 hours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block_ip($ip, $duration) {</w:t>
        <w:br/>
      </w:r>
      <w:r>
        <w:rPr>
          <w:rFonts w:ascii="Courier New" w:hAnsi="Courier New"/>
          <w:color w:val="0A2463"/>
          <w:sz w:val="18"/>
        </w:rPr>
        <w:t xml:space="preserve">        $blocked_ips = get_option('blocked_ips', []);</w:t>
        <w:br/>
      </w:r>
      <w:r>
        <w:rPr>
          <w:rFonts w:ascii="Courier New" w:hAnsi="Courier New"/>
          <w:color w:val="0A2463"/>
          <w:sz w:val="18"/>
        </w:rPr>
        <w:t xml:space="preserve">        $blocked_ips[$ip] = time() + $duration;</w:t>
        <w:br/>
      </w:r>
      <w:r>
        <w:rPr>
          <w:rFonts w:ascii="Courier New" w:hAnsi="Courier New"/>
          <w:color w:val="0A2463"/>
          <w:sz w:val="18"/>
        </w:rPr>
        <w:t xml:space="preserve">        update_option('blocked_ips', $blocked_ips);</w:t>
        <w:br/>
      </w:r>
      <w:r>
        <w:rPr>
          <w:rFonts w:ascii="Courier New" w:hAnsi="Courier New"/>
          <w:color w:val="0A2463"/>
          <w:sz w:val="18"/>
        </w:rPr>
        <w:t xml:space="preserve">        // Add to .htaccess</w:t>
        <w:br/>
      </w:r>
      <w:r>
        <w:rPr>
          <w:rFonts w:ascii="Courier New" w:hAnsi="Courier New"/>
          <w:color w:val="0A2463"/>
          <w:sz w:val="18"/>
        </w:rPr>
        <w:t xml:space="preserve">        $this-&gt;add_ip_to_htaccess($ip, $duration);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add_ip_to_htaccess($ip, $duration) {</w:t>
        <w:br/>
      </w:r>
      <w:r>
        <w:rPr>
          <w:rFonts w:ascii="Courier New" w:hAnsi="Courier New"/>
          <w:color w:val="0A2463"/>
          <w:sz w:val="18"/>
        </w:rPr>
        <w:t xml:space="preserve">        $htaccess_file = ABSPATH . '.htaccess';</w:t>
        <w:br/>
      </w:r>
      <w:r>
        <w:rPr>
          <w:rFonts w:ascii="Courier New" w:hAnsi="Courier New"/>
          <w:color w:val="0A2463"/>
          <w:sz w:val="18"/>
        </w:rPr>
        <w:t xml:space="preserve">        if (file_exists($htaccess_file) &amp;&amp; is_writable($htaccess_file)) {</w:t>
        <w:br/>
      </w:r>
      <w:r>
        <w:rPr>
          <w:rFonts w:ascii="Courier New" w:hAnsi="Courier New"/>
          <w:color w:val="0A2463"/>
          <w:sz w:val="18"/>
        </w:rPr>
        <w:t xml:space="preserve">            $htaccess_content = file_get_contents($htaccess_file);</w:t>
        <w:br/>
      </w:r>
      <w:r>
        <w:rPr>
          <w:rFonts w:ascii="Courier New" w:hAnsi="Courier New"/>
          <w:color w:val="0A2463"/>
          <w:sz w:val="18"/>
        </w:rPr>
        <w:t xml:space="preserve">            $rule = "\n# THEMENGIFT Security Block\nDeny from {$ip}\n";</w:t>
        <w:br/>
      </w:r>
      <w:r>
        <w:rPr>
          <w:rFonts w:ascii="Courier New" w:hAnsi="Courier New"/>
          <w:color w:val="0A2463"/>
          <w:sz w:val="18"/>
        </w:rPr>
        <w:t xml:space="preserve">            if (strpos($htaccess_content, $rule) === false) {</w:t>
        <w:br/>
      </w:r>
      <w:r>
        <w:rPr>
          <w:rFonts w:ascii="Courier New" w:hAnsi="Courier New"/>
          <w:color w:val="0A2463"/>
          <w:sz w:val="18"/>
        </w:rPr>
        <w:t xml:space="preserve">                file_put_contents($htaccess_file, $htaccess_content . $rule);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run_security_check() {</w:t>
        <w:br/>
      </w:r>
      <w:r>
        <w:rPr>
          <w:rFonts w:ascii="Courier New" w:hAnsi="Courier New"/>
          <w:color w:val="0A2463"/>
          <w:sz w:val="18"/>
        </w:rPr>
        <w:t xml:space="preserve">        // Check for file changes</w:t>
        <w:br/>
      </w:r>
      <w:r>
        <w:rPr>
          <w:rFonts w:ascii="Courier New" w:hAnsi="Courier New"/>
          <w:color w:val="0A2463"/>
          <w:sz w:val="18"/>
        </w:rPr>
        <w:t xml:space="preserve">        $this-&gt;check_file_integrity();</w:t>
        <w:br/>
      </w:r>
      <w:r>
        <w:rPr>
          <w:rFonts w:ascii="Courier New" w:hAnsi="Courier New"/>
          <w:color w:val="0A2463"/>
          <w:sz w:val="18"/>
        </w:rPr>
        <w:t xml:space="preserve">        // Check for malware</w:t>
        <w:br/>
      </w:r>
      <w:r>
        <w:rPr>
          <w:rFonts w:ascii="Courier New" w:hAnsi="Courier New"/>
          <w:color w:val="0A2463"/>
          <w:sz w:val="18"/>
        </w:rPr>
        <w:t xml:space="preserve">        $this-&gt;scan_for_malware();</w:t>
        <w:br/>
      </w:r>
      <w:r>
        <w:rPr>
          <w:rFonts w:ascii="Courier New" w:hAnsi="Courier New"/>
          <w:color w:val="0A2463"/>
          <w:sz w:val="18"/>
        </w:rPr>
        <w:t xml:space="preserve">        // Check database integrity</w:t>
        <w:br/>
      </w:r>
      <w:r>
        <w:rPr>
          <w:rFonts w:ascii="Courier New" w:hAnsi="Courier New"/>
          <w:color w:val="0A2463"/>
          <w:sz w:val="18"/>
        </w:rPr>
        <w:t xml:space="preserve">        $this-&gt;check_database_integrity();</w:t>
        <w:br/>
      </w:r>
      <w:r>
        <w:rPr>
          <w:rFonts w:ascii="Courier New" w:hAnsi="Courier New"/>
          <w:color w:val="0A2463"/>
          <w:sz w:val="18"/>
        </w:rPr>
        <w:t xml:space="preserve">        // Clean up old logs</w:t>
        <w:br/>
      </w:r>
      <w:r>
        <w:rPr>
          <w:rFonts w:ascii="Courier New" w:hAnsi="Courier New"/>
          <w:color w:val="0A2463"/>
          <w:sz w:val="18"/>
        </w:rPr>
        <w:t xml:space="preserve">        $this-&gt;cleanup_old_logs();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check_file_integrity() {</w:t>
        <w:br/>
      </w:r>
      <w:r>
        <w:rPr>
          <w:rFonts w:ascii="Courier New" w:hAnsi="Courier New"/>
          <w:color w:val="0A2463"/>
          <w:sz w:val="18"/>
        </w:rPr>
        <w:t xml:space="preserve">        $core_files = [</w:t>
        <w:br/>
      </w:r>
      <w:r>
        <w:rPr>
          <w:rFonts w:ascii="Courier New" w:hAnsi="Courier New"/>
          <w:color w:val="0A2463"/>
          <w:sz w:val="18"/>
        </w:rPr>
        <w:t xml:space="preserve">            ABSPATH . 'wp-config.php',</w:t>
        <w:br/>
      </w:r>
      <w:r>
        <w:rPr>
          <w:rFonts w:ascii="Courier New" w:hAnsi="Courier New"/>
          <w:color w:val="0A2463"/>
          <w:sz w:val="18"/>
        </w:rPr>
        <w:t xml:space="preserve">            ABSPATH . 'wp-load.php',</w:t>
        <w:br/>
      </w:r>
      <w:r>
        <w:rPr>
          <w:rFonts w:ascii="Courier New" w:hAnsi="Courier New"/>
          <w:color w:val="0A2463"/>
          <w:sz w:val="18"/>
        </w:rPr>
        <w:t xml:space="preserve">            get_template_directory() . '/functions.php'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($core_files as $file) {</w:t>
        <w:br/>
      </w:r>
      <w:r>
        <w:rPr>
          <w:rFonts w:ascii="Courier New" w:hAnsi="Courier New"/>
          <w:color w:val="0A2463"/>
          <w:sz w:val="18"/>
        </w:rPr>
        <w:t xml:space="preserve">            if (file_exists($file)) {</w:t>
        <w:br/>
      </w:r>
      <w:r>
        <w:rPr>
          <w:rFonts w:ascii="Courier New" w:hAnsi="Courier New"/>
          <w:color w:val="0A2463"/>
          <w:sz w:val="18"/>
        </w:rPr>
        <w:t xml:space="preserve">                $hash = md5_file($file);</w:t>
        <w:br/>
      </w:r>
      <w:r>
        <w:rPr>
          <w:rFonts w:ascii="Courier New" w:hAnsi="Courier New"/>
          <w:color w:val="0A2463"/>
          <w:sz w:val="18"/>
        </w:rPr>
        <w:t xml:space="preserve">                $stored_hash = get_option('file_hash_' . md5($file));</w:t>
        <w:br/>
      </w:r>
      <w:r>
        <w:rPr>
          <w:rFonts w:ascii="Courier New" w:hAnsi="Courier New"/>
          <w:color w:val="0A2463"/>
          <w:sz w:val="18"/>
        </w:rPr>
        <w:t xml:space="preserve">                if ($stored_hash &amp;&amp; $stored_hash !== $hash) {</w:t>
        <w:br/>
      </w:r>
      <w:r>
        <w:rPr>
          <w:rFonts w:ascii="Courier New" w:hAnsi="Courier New"/>
          <w:color w:val="0A2463"/>
          <w:sz w:val="18"/>
        </w:rPr>
        <w:t xml:space="preserve">                    $this-&gt;send_security_alert('File integrity check failed', [</w:t>
        <w:br/>
      </w:r>
      <w:r>
        <w:rPr>
          <w:rFonts w:ascii="Courier New" w:hAnsi="Courier New"/>
          <w:color w:val="0A2463"/>
          <w:sz w:val="18"/>
        </w:rPr>
        <w:t xml:space="preserve">                        'file' =&gt; $file,</w:t>
        <w:br/>
      </w:r>
      <w:r>
        <w:rPr>
          <w:rFonts w:ascii="Courier New" w:hAnsi="Courier New"/>
          <w:color w:val="0A2463"/>
          <w:sz w:val="18"/>
        </w:rPr>
        <w:t xml:space="preserve">                        'old_hash' =&gt; $stored_hash,</w:t>
        <w:br/>
      </w:r>
      <w:r>
        <w:rPr>
          <w:rFonts w:ascii="Courier New" w:hAnsi="Courier New"/>
          <w:color w:val="0A2463"/>
          <w:sz w:val="18"/>
        </w:rPr>
        <w:t xml:space="preserve">                        'new_hash' =&gt; $hash</w:t>
        <w:br/>
      </w:r>
      <w:r>
        <w:rPr>
          <w:rFonts w:ascii="Courier New" w:hAnsi="Courier New"/>
          <w:color w:val="0A2463"/>
          <w:sz w:val="18"/>
        </w:rPr>
        <w:t xml:space="preserve">                    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update_option('file_hash_' . md5($file), $hash);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scan_for_malware() {</w:t>
        <w:br/>
      </w:r>
      <w:r>
        <w:rPr>
          <w:rFonts w:ascii="Courier New" w:hAnsi="Courier New"/>
          <w:color w:val="0A2463"/>
          <w:sz w:val="18"/>
        </w:rPr>
        <w:t xml:space="preserve">        $suspicious_files = [</w:t>
        <w:br/>
      </w:r>
      <w:r>
        <w:rPr>
          <w:rFonts w:ascii="Courier New" w:hAnsi="Courier New"/>
          <w:color w:val="0A2463"/>
          <w:sz w:val="18"/>
        </w:rPr>
        <w:t xml:space="preserve">            ABSPATH . '*.php',</w:t>
        <w:br/>
      </w:r>
      <w:r>
        <w:rPr>
          <w:rFonts w:ascii="Courier New" w:hAnsi="Courier New"/>
          <w:color w:val="0A2463"/>
          <w:sz w:val="18"/>
        </w:rPr>
        <w:t xml:space="preserve">            WP_CONTENT_DIR . '/uploads/*.php'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($suspicious_files as $pattern) {</w:t>
        <w:br/>
      </w:r>
      <w:r>
        <w:rPr>
          <w:rFonts w:ascii="Courier New" w:hAnsi="Courier New"/>
          <w:color w:val="0A2463"/>
          <w:sz w:val="18"/>
        </w:rPr>
        <w:t xml:space="preserve">            $files = glob($pattern);</w:t>
        <w:br/>
      </w:r>
      <w:r>
        <w:rPr>
          <w:rFonts w:ascii="Courier New" w:hAnsi="Courier New"/>
          <w:color w:val="0A2463"/>
          <w:sz w:val="18"/>
        </w:rPr>
        <w:t xml:space="preserve">            foreach ($files as $file) {</w:t>
        <w:br/>
      </w:r>
      <w:r>
        <w:rPr>
          <w:rFonts w:ascii="Courier New" w:hAnsi="Courier New"/>
          <w:color w:val="0A2463"/>
          <w:sz w:val="18"/>
        </w:rPr>
        <w:t xml:space="preserve">                $content = file_get_contents($file);</w:t>
        <w:br/>
      </w:r>
      <w:r>
        <w:rPr>
          <w:rFonts w:ascii="Courier New" w:hAnsi="Courier New"/>
          <w:color w:val="0A2463"/>
          <w:sz w:val="18"/>
        </w:rPr>
        <w:t xml:space="preserve">                // Check for common malware patterns</w:t>
        <w:br/>
      </w:r>
      <w:r>
        <w:rPr>
          <w:rFonts w:ascii="Courier New" w:hAnsi="Courier New"/>
          <w:color w:val="0A2463"/>
          <w:sz w:val="18"/>
        </w:rPr>
        <w:t xml:space="preserve">                $malware_patterns = [</w:t>
        <w:br/>
      </w:r>
      <w:r>
        <w:rPr>
          <w:rFonts w:ascii="Courier New" w:hAnsi="Courier New"/>
          <w:color w:val="0A2463"/>
          <w:sz w:val="18"/>
        </w:rPr>
        <w:t xml:space="preserve">                    '/eval\s*\(\s*base64_decode/i',</w:t>
        <w:br/>
      </w:r>
      <w:r>
        <w:rPr>
          <w:rFonts w:ascii="Courier New" w:hAnsi="Courier New"/>
          <w:color w:val="0A2463"/>
          <w:sz w:val="18"/>
        </w:rPr>
        <w:t xml:space="preserve">                    '/shell_exec/i',</w:t>
        <w:br/>
      </w:r>
      <w:r>
        <w:rPr>
          <w:rFonts w:ascii="Courier New" w:hAnsi="Courier New"/>
          <w:color w:val="0A2463"/>
          <w:sz w:val="18"/>
        </w:rPr>
        <w:t xml:space="preserve">                    '/passthru/i',</w:t>
        <w:br/>
      </w:r>
      <w:r>
        <w:rPr>
          <w:rFonts w:ascii="Courier New" w:hAnsi="Courier New"/>
          <w:color w:val="0A2463"/>
          <w:sz w:val="18"/>
        </w:rPr>
        <w:t xml:space="preserve">                    '/system\s*\(/i',</w:t>
        <w:br/>
      </w:r>
      <w:r>
        <w:rPr>
          <w:rFonts w:ascii="Courier New" w:hAnsi="Courier New"/>
          <w:color w:val="0A2463"/>
          <w:sz w:val="18"/>
        </w:rPr>
        <w:t xml:space="preserve">                    '/preg_replace.*\/e/i'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foreach ($malware_patterns as $pattern) {</w:t>
        <w:br/>
      </w:r>
      <w:r>
        <w:rPr>
          <w:rFonts w:ascii="Courier New" w:hAnsi="Courier New"/>
          <w:color w:val="0A2463"/>
          <w:sz w:val="18"/>
        </w:rPr>
        <w:t xml:space="preserve">                    if (preg_match($pattern, $content)) {</w:t>
        <w:br/>
      </w:r>
      <w:r>
        <w:rPr>
          <w:rFonts w:ascii="Courier New" w:hAnsi="Courier New"/>
          <w:color w:val="0A2463"/>
          <w:sz w:val="18"/>
        </w:rPr>
        <w:t xml:space="preserve">                        $this-&gt;send_security_alert('Potential malware detected', [</w:t>
        <w:br/>
      </w:r>
      <w:r>
        <w:rPr>
          <w:rFonts w:ascii="Courier New" w:hAnsi="Courier New"/>
          <w:color w:val="0A2463"/>
          <w:sz w:val="18"/>
        </w:rPr>
        <w:t xml:space="preserve">                            'file' =&gt; $file,</w:t>
        <w:br/>
      </w:r>
      <w:r>
        <w:rPr>
          <w:rFonts w:ascii="Courier New" w:hAnsi="Courier New"/>
          <w:color w:val="0A2463"/>
          <w:sz w:val="18"/>
        </w:rPr>
        <w:t xml:space="preserve">                            'pattern' =&gt; $pattern</w:t>
        <w:br/>
      </w:r>
      <w:r>
        <w:rPr>
          <w:rFonts w:ascii="Courier New" w:hAnsi="Courier New"/>
          <w:color w:val="0A2463"/>
          <w:sz w:val="18"/>
        </w:rPr>
        <w:t xml:space="preserve">                        ]);</w:t>
        <w:br/>
      </w:r>
      <w:r>
        <w:rPr>
          <w:rFonts w:ascii="Courier New" w:hAnsi="Courier New"/>
          <w:color w:val="0A2463"/>
          <w:sz w:val="18"/>
        </w:rPr>
        <w:t xml:space="preserve">                        break 2;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write_log($log_entry) {</w:t>
        <w:br/>
      </w:r>
      <w:r>
        <w:rPr>
          <w:rFonts w:ascii="Courier New" w:hAnsi="Courier New"/>
          <w:color w:val="0A2463"/>
          <w:sz w:val="18"/>
        </w:rPr>
        <w:t xml:space="preserve">        $log_line = json_encode($log_entry) . "\n";</w:t>
        <w:br/>
      </w:r>
      <w:r>
        <w:rPr>
          <w:rFonts w:ascii="Courier New" w:hAnsi="Courier New"/>
          <w:color w:val="0A2463"/>
          <w:sz w:val="18"/>
        </w:rPr>
        <w:t xml:space="preserve">        file_put_contents($this-&gt;log_file, $log_line, FILE_APPEND | LOCK_EX);</w:t>
        <w:br/>
      </w:r>
      <w:r>
        <w:rPr>
          <w:rFonts w:ascii="Courier New" w:hAnsi="Courier New"/>
          <w:color w:val="0A2463"/>
          <w:sz w:val="18"/>
        </w:rPr>
        <w:t xml:space="preserve">        // Rotate log if too large</w:t>
        <w:br/>
      </w:r>
      <w:r>
        <w:rPr>
          <w:rFonts w:ascii="Courier New" w:hAnsi="Courier New"/>
          <w:color w:val="0A2463"/>
          <w:sz w:val="18"/>
        </w:rPr>
        <w:t xml:space="preserve">        if (filesize($this-&gt;log_file) &gt; 10 * 1024 * 1024) { // 10MB</w:t>
        <w:br/>
      </w:r>
      <w:r>
        <w:rPr>
          <w:rFonts w:ascii="Courier New" w:hAnsi="Courier New"/>
          <w:color w:val="0A2463"/>
          <w:sz w:val="18"/>
        </w:rPr>
        <w:t xml:space="preserve">            $this-&gt;rotate_log();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rotate_log() {</w:t>
        <w:br/>
      </w:r>
      <w:r>
        <w:rPr>
          <w:rFonts w:ascii="Courier New" w:hAnsi="Courier New"/>
          <w:color w:val="0A2463"/>
          <w:sz w:val="18"/>
        </w:rPr>
        <w:t xml:space="preserve">        $backup_file = str_replace('.log', '_' . date('Y-m-d-H-i-s') . '.log', $this-&gt;log_file);</w:t>
        <w:br/>
      </w:r>
      <w:r>
        <w:rPr>
          <w:rFonts w:ascii="Courier New" w:hAnsi="Courier New"/>
          <w:color w:val="0A2463"/>
          <w:sz w:val="18"/>
        </w:rPr>
        <w:t xml:space="preserve">        rename($this-&gt;log_file, $backup_file);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send_security_alert($message, $data = []) {</w:t>
        <w:br/>
      </w:r>
      <w:r>
        <w:rPr>
          <w:rFonts w:ascii="Courier New" w:hAnsi="Courier New"/>
          <w:color w:val="0A2463"/>
          <w:sz w:val="18"/>
        </w:rPr>
        <w:t xml:space="preserve">        $admin_email = get_option('admin_email');</w:t>
        <w:br/>
      </w:r>
      <w:r>
        <w:rPr>
          <w:rFonts w:ascii="Courier New" w:hAnsi="Courier New"/>
          <w:color w:val="0A2463"/>
          <w:sz w:val="18"/>
        </w:rPr>
        <w:t xml:space="preserve">        $subject = 'THEMENGIFT Security Alert: ' . $message;</w:t>
        <w:br/>
      </w:r>
      <w:r>
        <w:rPr>
          <w:rFonts w:ascii="Courier New" w:hAnsi="Courier New"/>
          <w:color w:val="0A2463"/>
          <w:sz w:val="18"/>
        </w:rPr>
        <w:t xml:space="preserve">        $body = "Security Alert: {$message}\n\n";</w:t>
        <w:br/>
      </w:r>
      <w:r>
        <w:rPr>
          <w:rFonts w:ascii="Courier New" w:hAnsi="Courier New"/>
          <w:color w:val="0A2463"/>
          <w:sz w:val="18"/>
        </w:rPr>
        <w:t xml:space="preserve">        $body .= "Time: " . current_time('mysql') . "\n";</w:t>
        <w:br/>
      </w:r>
      <w:r>
        <w:rPr>
          <w:rFonts w:ascii="Courier New" w:hAnsi="Courier New"/>
          <w:color w:val="0A2463"/>
          <w:sz w:val="18"/>
        </w:rPr>
        <w:t xml:space="preserve">        $body .= "IP: " . ($data['ip'] ?? 'N/A') . "\n\n";</w:t>
        <w:br/>
      </w:r>
      <w:r>
        <w:rPr>
          <w:rFonts w:ascii="Courier New" w:hAnsi="Courier New"/>
          <w:color w:val="0A2463"/>
          <w:sz w:val="18"/>
        </w:rPr>
        <w:t xml:space="preserve">        if (!empty($data)) {</w:t>
        <w:br/>
      </w:r>
      <w:r>
        <w:rPr>
          <w:rFonts w:ascii="Courier New" w:hAnsi="Courier New"/>
          <w:color w:val="0A2463"/>
          <w:sz w:val="18"/>
        </w:rPr>
        <w:t xml:space="preserve">            $body .= "Details:\n";</w:t>
        <w:br/>
      </w:r>
      <w:r>
        <w:rPr>
          <w:rFonts w:ascii="Courier New" w:hAnsi="Courier New"/>
          <w:color w:val="0A2463"/>
          <w:sz w:val="18"/>
        </w:rPr>
        <w:t xml:space="preserve">            foreach ($data as $key =&gt; $value) {</w:t>
        <w:br/>
      </w:r>
      <w:r>
        <w:rPr>
          <w:rFonts w:ascii="Courier New" w:hAnsi="Courier New"/>
          <w:color w:val="0A2463"/>
          <w:sz w:val="18"/>
        </w:rPr>
        <w:t xml:space="preserve">                $body .= "{$key}: {$value}\n";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wp_mail($admin_email, $subject, $body);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get_client_ip() {</w:t>
        <w:br/>
      </w:r>
      <w:r>
        <w:rPr>
          <w:rFonts w:ascii="Courier New" w:hAnsi="Courier New"/>
          <w:color w:val="0A2463"/>
          <w:sz w:val="18"/>
        </w:rPr>
        <w:t xml:space="preserve">        $ip = '';</w:t>
        <w:br/>
      </w:r>
      <w:r>
        <w:rPr>
          <w:rFonts w:ascii="Courier New" w:hAnsi="Courier New"/>
          <w:color w:val="0A2463"/>
          <w:sz w:val="18"/>
        </w:rPr>
        <w:t xml:space="preserve">        if (!empty($_SERVER['HTTP_CLIENT_IP']))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$_SERVER['HTTP_CLIENT_IP'];</w:t>
        <w:br/>
      </w:r>
      <w:r>
        <w:rPr>
          <w:rFonts w:ascii="Courier New" w:hAnsi="Courier New"/>
          <w:color w:val="0A2463"/>
          <w:sz w:val="18"/>
        </w:rPr>
        <w:t xml:space="preserve">        } elseif (!empty($_SERVER['HTTP_X_FORWARDED_FOR']))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$_SERVER['HTTP_X_FORWARDED_FOR'];</w:t>
        <w:br/>
      </w:r>
      <w:r>
        <w:rPr>
          <w:rFonts w:ascii="Courier New" w:hAnsi="Courier New"/>
          <w:color w:val="0A2463"/>
          <w:sz w:val="18"/>
        </w:rPr>
        <w:t xml:space="preserve">        } elseif (!empty($_SERVER['REMOTE_ADDR'])) {</w:t>
        <w:br/>
      </w:r>
      <w:r>
        <w:rPr>
          <w:rFonts w:ascii="Courier New" w:hAnsi="Courier New"/>
          <w:color w:val="0A2463"/>
          <w:sz w:val="18"/>
        </w:rPr>
        <w:t xml:space="preserve">            $ip = $_SERVER['REMOTE_ADDR'];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filter_var($ip, FILTER_VALIDATE_IP) ?: $_SERVER['REMOTE_ADDR'];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THEMENGIFT_Security_Monitoring();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DOCUMENT SUMMARY</w:t>
      </w:r>
    </w:p>
    <w:p>
      <w:r>
        <w:t>Document 11 covers:</w:t>
      </w:r>
    </w:p>
    <w:p>
      <w:pPr>
        <w:pStyle w:val="ListBullet"/>
      </w:pPr>
      <w:r>
        <w:t>- Complete security implementation with authentication and authorization</w:t>
      </w:r>
    </w:p>
    <w:p>
      <w:pPr>
        <w:pStyle w:val="ListBullet"/>
      </w:pPr>
      <w:r>
        <w:t>- Data encryption and protection systems</w:t>
      </w:r>
    </w:p>
    <w:p>
      <w:pPr>
        <w:pStyle w:val="ListBullet"/>
      </w:pPr>
      <w:r>
        <w:t>- GDPR compliance and privacy features</w:t>
      </w:r>
    </w:p>
    <w:p>
      <w:pPr>
        <w:pStyle w:val="ListBullet"/>
      </w:pPr>
      <w:r>
        <w:t>- Performance optimization with advanced caching</w:t>
      </w:r>
    </w:p>
    <w:p>
      <w:pPr>
        <w:pStyle w:val="ListBullet"/>
      </w:pPr>
      <w:r>
        <w:t>- Database optimization and indexing</w:t>
      </w:r>
    </w:p>
    <w:p>
      <w:pPr>
        <w:pStyle w:val="ListBullet"/>
      </w:pPr>
      <w:r>
        <w:t>- CDN integration and asset optimization</w:t>
      </w:r>
    </w:p>
    <w:p>
      <w:pPr>
        <w:pStyle w:val="ListBullet"/>
      </w:pPr>
      <w:r>
        <w:t>- Security monitoring and logging systems</w:t>
      </w:r>
    </w:p>
    <w:p>
      <w:pPr>
        <w:pStyle w:val="ListBullet"/>
      </w:pPr>
      <w:r>
        <w:t>- DDoS protection and rate limiting</w:t>
      </w:r>
    </w:p>
    <w:p>
      <w:pPr>
        <w:pStyle w:val="ListBullet"/>
      </w:pPr>
      <w:r>
        <w:t>- Backup and recovery procedures</w:t>
      </w:r>
    </w:p>
    <w:p>
      <w:pPr>
        <w:pStyle w:val="ListBullet"/>
      </w:pPr>
      <w:r>
        <w:t>- SSL/TLS configuration and security headers</w:t>
      </w:r>
    </w:p>
    <w:p>
      <w:pPr>
        <w:pStyle w:val="ListBullet"/>
      </w:pPr>
      <w:r>
        <w:t>- Malware scanning and file integrity checks</w:t>
      </w:r>
    </w:p>
    <w:p>
      <w:pPr>
        <w:pStyle w:val="ListBullet"/>
      </w:pPr>
      <w:r>
        <w:t>- Real-time security alerts and notifications</w:t>
      </w:r>
    </w:p>
    <w:p>
      <w:r>
        <w:t>Next Document: Document 12 — Testing &amp; Quality Assurance</w:t>
      </w:r>
    </w:p>
    <w:p>
      <w:r>
        <w:t>THEMENGIFT • themengift.com • Document 11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