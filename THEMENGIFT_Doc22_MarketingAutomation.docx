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22 OF 30</w:t>
      </w:r>
    </w:p>
    <w:p>
      <w:pPr>
        <w:pStyle w:val="Heading2"/>
        <w:jc w:val="center"/>
      </w:pPr>
      <w:r>
        <w:t>Marketing Automation System</w:t>
      </w:r>
    </w:p>
    <w:p>
      <w:pPr>
        <w:pStyle w:val="Heading3"/>
        <w:jc w:val="center"/>
      </w:pPr>
      <w:r>
        <w:t>Email, WhatsApp &amp; Retargeting — Automated Customer Journeys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marketing automation system for THEMENGIFT. It includes:</w:t>
      </w:r>
    </w:p>
    <w:p>
      <w:pPr>
        <w:pStyle w:val="ListBullet"/>
      </w:pPr>
      <w:r>
        <w:t>- Automated email marketing campaigns with segmentation</w:t>
      </w:r>
    </w:p>
    <w:p>
      <w:pPr>
        <w:pStyle w:val="ListBullet"/>
      </w:pPr>
      <w:r>
        <w:t>- WhatsApp business API integration for messaging</w:t>
      </w:r>
    </w:p>
    <w:p>
      <w:pPr>
        <w:pStyle w:val="ListBullet"/>
      </w:pPr>
      <w:r>
        <w:t>- Facebook/Google retargeting pixel implementation</w:t>
      </w:r>
    </w:p>
    <w:p>
      <w:pPr>
        <w:pStyle w:val="ListBullet"/>
      </w:pPr>
      <w:r>
        <w:t>- Customer journey mapping and automation</w:t>
      </w:r>
    </w:p>
    <w:p>
      <w:pPr>
        <w:pStyle w:val="ListBullet"/>
      </w:pPr>
      <w:r>
        <w:t>- Behavioral trigger-based campaigns</w:t>
      </w:r>
    </w:p>
    <w:p>
      <w:pPr>
        <w:pStyle w:val="ListBullet"/>
      </w:pPr>
      <w:r>
        <w:t>- Coupon engine and promotional campaigns</w:t>
      </w:r>
    </w:p>
    <w:p>
      <w:pPr>
        <w:pStyle w:val="ListBullet"/>
      </w:pPr>
      <w:r>
        <w:t>- Lead nurturing and conversion funnels</w:t>
      </w:r>
    </w:p>
    <w:p>
      <w:pPr>
        <w:pStyle w:val="ListBullet"/>
      </w:pPr>
      <w:r>
        <w:t>- Analytics and performance tracking</w:t>
      </w:r>
    </w:p>
    <w:p>
      <w:pPr>
        <w:pStyle w:val="ListBullet"/>
      </w:pPr>
      <w:r>
        <w:t>- A/B testing framework for campaigns</w:t>
      </w:r>
    </w:p>
    <w:p>
      <w:pPr>
        <w:pStyle w:val="ListBullet"/>
      </w:pPr>
      <w:r>
        <w:t>- Multi-channel campaign orchestration</w:t>
      </w:r>
    </w:p>
    <w:p>
      <w:r>
        <w:t>The agent must implement this system with focus on customer acquisition, retention, and revenue optimization through automated marketing.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EMAIL MARKETING AUTOMATION</w:t>
      </w:r>
    </w:p>
    <w:p>
      <w:pPr>
        <w:pStyle w:val="Heading2"/>
      </w:pPr>
      <w:r>
        <w:t>2.1 Email Campaign System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THEMENGIFT_Email_Marketing</w:t>
        <w:br/>
      </w:r>
      <w:r>
        <w:rPr>
          <w:rFonts w:ascii="Courier New" w:hAnsi="Courier New"/>
          <w:color w:val="0A2463"/>
          <w:sz w:val="18"/>
        </w:rPr>
        <w:t>class THEMENGIFT_Email_Marketing {</w:t>
        <w:br/>
      </w:r>
      <w:r>
        <w:rPr>
          <w:rFonts w:ascii="Courier New" w:hAnsi="Courier New"/>
          <w:color w:val="0A2463"/>
          <w:sz w:val="18"/>
        </w:rPr>
        <w:t xml:space="preserve">    private $email_settings;</w:t>
        <w:br/>
      </w:r>
      <w:r>
        <w:rPr>
          <w:rFonts w:ascii="Courier New" w:hAnsi="Courier New"/>
          <w:color w:val="0A2463"/>
          <w:sz w:val="18"/>
        </w:rPr>
        <w:t xml:space="preserve">    private $campaign_templates;</w:t>
        <w:br/>
      </w:r>
      <w:r>
        <w:rPr>
          <w:rFonts w:ascii="Courier New" w:hAnsi="Courier New"/>
          <w:color w:val="0A2463"/>
          <w:sz w:val="18"/>
        </w:rPr>
        <w:t xml:space="preserve">    private $automation_rules;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$this-&gt;email_settings = get_option('themengift_email_marketing', [</w:t>
        <w:br/>
      </w:r>
      <w:r>
        <w:rPr>
          <w:rFonts w:ascii="Courier New" w:hAnsi="Courier New"/>
          <w:color w:val="0A2463"/>
          <w:sz w:val="18"/>
        </w:rPr>
        <w:t xml:space="preserve">            'enable_email_automation' =&gt; true,</w:t>
        <w:br/>
      </w:r>
      <w:r>
        <w:rPr>
          <w:rFonts w:ascii="Courier New" w:hAnsi="Courier New"/>
          <w:color w:val="0A2463"/>
          <w:sz w:val="18"/>
        </w:rPr>
        <w:t xml:space="preserve">            'smtp_host' =&gt; 'smtp.gmail.com',</w:t>
        <w:br/>
      </w:r>
      <w:r>
        <w:rPr>
          <w:rFonts w:ascii="Courier New" w:hAnsi="Courier New"/>
          <w:color w:val="0A2463"/>
          <w:sz w:val="18"/>
        </w:rPr>
        <w:t xml:space="preserve">            'smtp_port' =&gt; 587,</w:t>
        <w:br/>
      </w:r>
      <w:r>
        <w:rPr>
          <w:rFonts w:ascii="Courier New" w:hAnsi="Courier New"/>
          <w:color w:val="0A2463"/>
          <w:sz w:val="18"/>
        </w:rPr>
        <w:t xml:space="preserve">            'smtp_username' =&gt; '',</w:t>
        <w:br/>
      </w:r>
      <w:r>
        <w:rPr>
          <w:rFonts w:ascii="Courier New" w:hAnsi="Courier New"/>
          <w:color w:val="0A2463"/>
          <w:sz w:val="18"/>
        </w:rPr>
        <w:t xml:space="preserve">            'smtp_password' =&gt; '',</w:t>
        <w:br/>
      </w:r>
      <w:r>
        <w:rPr>
          <w:rFonts w:ascii="Courier New" w:hAnsi="Courier New"/>
          <w:color w:val="0A2463"/>
          <w:sz w:val="18"/>
        </w:rPr>
        <w:t xml:space="preserve">            'from_email' =&gt; 'noreply@themengift.com',</w:t>
        <w:br/>
      </w:r>
      <w:r>
        <w:rPr>
          <w:rFonts w:ascii="Courier New" w:hAnsi="Courier New"/>
          <w:color w:val="0A2463"/>
          <w:sz w:val="18"/>
        </w:rPr>
        <w:t xml:space="preserve">            'from_name' =&gt; 'THEMENGIFT',</w:t>
        <w:br/>
      </w:r>
      <w:r>
        <w:rPr>
          <w:rFonts w:ascii="Courier New" w:hAnsi="Courier New"/>
          <w:color w:val="0A2463"/>
          <w:sz w:val="18"/>
        </w:rPr>
        <w:t xml:space="preserve">            'daily_send_limit' =&gt; 1000,</w:t>
        <w:br/>
      </w:r>
      <w:r>
        <w:rPr>
          <w:rFonts w:ascii="Courier New" w:hAnsi="Courier New"/>
          <w:color w:val="0A2463"/>
          <w:sz w:val="18"/>
        </w:rPr>
        <w:t xml:space="preserve">            'unsubscribe_required'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$this-&gt;load_campaign_templates();</w:t>
        <w:br/>
      </w:r>
      <w:r>
        <w:rPr>
          <w:rFonts w:ascii="Courier New" w:hAnsi="Courier New"/>
          <w:color w:val="0A2463"/>
          <w:sz w:val="18"/>
        </w:rPr>
        <w:t xml:space="preserve">        $this-&gt;load_automation_rules();</w:t>
        <w:br/>
      </w:r>
      <w:r>
        <w:rPr>
          <w:rFonts w:ascii="Courier New" w:hAnsi="Courier New"/>
          <w:color w:val="0A2463"/>
          <w:sz w:val="18"/>
        </w:rPr>
        <w:t xml:space="preserve">        add_action('wp_ajax_send_campaign_email', [$this, 'ajax_send_campaign_email']);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add_action('wp_ajax_get_email_stats', [$this, 'ajax_get_email_stats']);</w:t>
        <w:br/>
      </w:r>
      <w:r>
        <w:rPr>
          <w:rFonts w:ascii="Courier New" w:hAnsi="Courier New"/>
          <w:color w:val="0A2463"/>
          <w:sz w:val="18"/>
        </w:rPr>
        <w:t xml:space="preserve">        add_action('wp_ajax_subscribe_newsletter', [$this, 'ajax_subscribe_newsletter']);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add_action('woocommerce_customer_save_address', [$this, 'trigger_address_update_campaign']);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add_action('woocommerce_order_status_completed', [$this, 'trigger_purchase_campaign']);</w:t>
        <w:br/>
      </w:r>
      <w:r>
        <w:rPr>
          <w:rFonts w:ascii="Courier New" w:hAnsi="Courier New"/>
          <w:color w:val="0A2463"/>
          <w:sz w:val="18"/>
        </w:rPr>
        <w:t xml:space="preserve">        // Schedule automated campaigns</w:t>
        <w:br/>
      </w:r>
      <w:r>
        <w:rPr>
          <w:rFonts w:ascii="Courier New" w:hAnsi="Courier New"/>
          <w:color w:val="0A2463"/>
          <w:sz w:val="18"/>
        </w:rPr>
        <w:t xml:space="preserve">        add_action('themengift_process_email_campaigns', [$this, 'process_scheduled_campaigns']);</w:t>
        <w:br/>
      </w:r>
      <w:r>
        <w:rPr>
          <w:rFonts w:ascii="Courier New" w:hAnsi="Courier New"/>
          <w:color w:val="0A2463"/>
          <w:sz w:val="18"/>
        </w:rPr>
        <w:t xml:space="preserve">        if (!wp_next_scheduled('themengift_process_email_campaigns')) {</w:t>
        <w:br/>
      </w:r>
      <w:r>
        <w:rPr>
          <w:rFonts w:ascii="Courier New" w:hAnsi="Courier New"/>
          <w:color w:val="0A2463"/>
          <w:sz w:val="18"/>
        </w:rPr>
        <w:t xml:space="preserve">            wp_schedule_event(time(), 'hourly', 'themengift_process_email_campaigns');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load_campaign_templates() {</w:t>
        <w:br/>
      </w:r>
      <w:r>
        <w:rPr>
          <w:rFonts w:ascii="Courier New" w:hAnsi="Courier New"/>
          <w:color w:val="0A2463"/>
          <w:sz w:val="18"/>
        </w:rPr>
        <w:t xml:space="preserve">        $this-&gt;campaign_templates = [</w:t>
        <w:br/>
      </w:r>
      <w:r>
        <w:rPr>
          <w:rFonts w:ascii="Courier New" w:hAnsi="Courier New"/>
          <w:color w:val="0A2463"/>
          <w:sz w:val="18"/>
        </w:rPr>
        <w:t xml:space="preserve">            'welcome'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'Welcome to THEMENGIFT! Your journey begins here',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'welcome_email.html',</w:t>
        <w:br/>
      </w:r>
      <w:r>
        <w:rPr>
          <w:rFonts w:ascii="Courier New" w:hAnsi="Courier New"/>
          <w:color w:val="0A2463"/>
          <w:sz w:val="18"/>
        </w:rPr>
        <w:t xml:space="preserve">                'trigger' =&gt; 'user_registration',</w:t>
        <w:br/>
      </w:r>
      <w:r>
        <w:rPr>
          <w:rFonts w:ascii="Courier New" w:hAnsi="Courier New"/>
          <w:color w:val="0A2463"/>
          <w:sz w:val="18"/>
        </w:rPr>
        <w:t xml:space="preserve">                'delay' =&gt; 0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'abandoned_cart'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'Did you forget something? Your cart is waiting!',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'abandoned_cart.html',</w:t>
        <w:br/>
      </w:r>
      <w:r>
        <w:rPr>
          <w:rFonts w:ascii="Courier New" w:hAnsi="Courier New"/>
          <w:color w:val="0A2463"/>
          <w:sz w:val="18"/>
        </w:rPr>
        <w:t xml:space="preserve">                'trigger' =&gt; 'cart_abandonment',</w:t>
        <w:br/>
      </w:r>
      <w:r>
        <w:rPr>
          <w:rFonts w:ascii="Courier New" w:hAnsi="Courier New"/>
          <w:color w:val="0A2463"/>
          <w:sz w:val="18"/>
        </w:rPr>
        <w:t xml:space="preserve">                'delay' =&gt; 60 // minutes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'first_purchase'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'Thank you for your first purchase! 🎉',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'first_purchase.html',</w:t>
        <w:br/>
      </w:r>
      <w:r>
        <w:rPr>
          <w:rFonts w:ascii="Courier New" w:hAnsi="Courier New"/>
          <w:color w:val="0A2463"/>
          <w:sz w:val="18"/>
        </w:rPr>
        <w:t xml:space="preserve">                'trigger' =&gt; 'first_purchase',</w:t>
        <w:br/>
      </w:r>
      <w:r>
        <w:rPr>
          <w:rFonts w:ascii="Courier New" w:hAnsi="Courier New"/>
          <w:color w:val="0A2463"/>
          <w:sz w:val="18"/>
        </w:rPr>
        <w:t xml:space="preserve">                'delay' =&gt; 30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'purchase_anniversary'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'Happy Anniversary! Special offer just for you',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'purchase_anniversary.html',</w:t>
        <w:br/>
      </w:r>
      <w:r>
        <w:rPr>
          <w:rFonts w:ascii="Courier New" w:hAnsi="Courier New"/>
          <w:color w:val="0A2463"/>
          <w:sz w:val="18"/>
        </w:rPr>
        <w:t xml:space="preserve">                'trigger' =&gt; 'purchase_anniversary',</w:t>
        <w:br/>
      </w:r>
      <w:r>
        <w:rPr>
          <w:rFonts w:ascii="Courier New" w:hAnsi="Courier New"/>
          <w:color w:val="0A2463"/>
          <w:sz w:val="18"/>
        </w:rPr>
        <w:t xml:space="preserve">                'delay' =&gt; 0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're_engagement'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'We miss you! Here\'s 20% OFF to welcome you back',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're_engagement.html',</w:t>
        <w:br/>
      </w:r>
      <w:r>
        <w:rPr>
          <w:rFonts w:ascii="Courier New" w:hAnsi="Courier New"/>
          <w:color w:val="0A2463"/>
          <w:sz w:val="18"/>
        </w:rPr>
        <w:t xml:space="preserve">                'trigger' =&gt; 'customer_inactivity',</w:t>
        <w:br/>
      </w:r>
      <w:r>
        <w:rPr>
          <w:rFonts w:ascii="Courier New" w:hAnsi="Courier New"/>
          <w:color w:val="0A2463"/>
          <w:sz w:val="18"/>
        </w:rPr>
        <w:t xml:space="preserve">                'delay' =&gt; 0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'product_recommendation'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'Products we think you\'ll love ❤️',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'product_recommendation.html',</w:t>
        <w:br/>
      </w:r>
      <w:r>
        <w:rPr>
          <w:rFonts w:ascii="Courier New" w:hAnsi="Courier New"/>
          <w:color w:val="0A2463"/>
          <w:sz w:val="18"/>
        </w:rPr>
        <w:t xml:space="preserve">                'trigger' =&gt; 'behavioral_trigger',</w:t>
        <w:br/>
      </w:r>
      <w:r>
        <w:rPr>
          <w:rFonts w:ascii="Courier New" w:hAnsi="Courier New"/>
          <w:color w:val="0A2463"/>
          <w:sz w:val="18"/>
        </w:rPr>
        <w:t xml:space="preserve">                'delay' =&gt; 0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'review_request'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'How was your experience? Share your thoughts',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'review_request.html',</w:t>
        <w:br/>
      </w:r>
      <w:r>
        <w:rPr>
          <w:rFonts w:ascii="Courier New" w:hAnsi="Courier New"/>
          <w:color w:val="0A2463"/>
          <w:sz w:val="18"/>
        </w:rPr>
        <w:t xml:space="preserve">                'trigger' =&gt; 'post_purchase',</w:t>
        <w:br/>
      </w:r>
      <w:r>
        <w:rPr>
          <w:rFonts w:ascii="Courier New" w:hAnsi="Courier New"/>
          <w:color w:val="0A2463"/>
          <w:sz w:val="18"/>
        </w:rPr>
        <w:t xml:space="preserve">                'delay' =&gt; 10080 // 1 week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'birthday'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'Happy Birthday! 🎂 A special gift from us',</w:t>
        <w:br/>
      </w:r>
      <w:r>
        <w:rPr>
          <w:rFonts w:ascii="Courier New" w:hAnsi="Courier New"/>
          <w:color w:val="0A2463"/>
          <w:sz w:val="18"/>
        </w:rPr>
        <w:t xml:space="preserve">                'template' =&gt; 'birthday_email.html',</w:t>
        <w:br/>
      </w:r>
      <w:r>
        <w:rPr>
          <w:rFonts w:ascii="Courier New" w:hAnsi="Courier New"/>
          <w:color w:val="0A2463"/>
          <w:sz w:val="18"/>
        </w:rPr>
        <w:t xml:space="preserve">                'trigger' =&gt; 'birthday',</w:t>
        <w:br/>
      </w:r>
      <w:r>
        <w:rPr>
          <w:rFonts w:ascii="Courier New" w:hAnsi="Courier New"/>
          <w:color w:val="0A2463"/>
          <w:sz w:val="18"/>
        </w:rPr>
        <w:t xml:space="preserve">                'delay' =&gt; 0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load_automation_rules() {</w:t>
        <w:br/>
      </w:r>
      <w:r>
        <w:rPr>
          <w:rFonts w:ascii="Courier New" w:hAnsi="Courier New"/>
          <w:color w:val="0A2463"/>
          <w:sz w:val="18"/>
        </w:rPr>
        <w:t xml:space="preserve">        $this-&gt;automation_rules = [</w:t>
        <w:br/>
      </w:r>
      <w:r>
        <w:rPr>
          <w:rFonts w:ascii="Courier New" w:hAnsi="Courier New"/>
          <w:color w:val="0A2463"/>
          <w:sz w:val="18"/>
        </w:rPr>
        <w:t xml:space="preserve">            'user_registration' =&gt; [</w:t>
        <w:br/>
      </w:r>
      <w:r>
        <w:rPr>
          <w:rFonts w:ascii="Courier New" w:hAnsi="Courier New"/>
          <w:color w:val="0A2463"/>
          <w:sz w:val="18"/>
        </w:rPr>
        <w:t xml:space="preserve">                'campaign' =&gt; 'welcome',</w:t>
        <w:br/>
      </w:r>
      <w:r>
        <w:rPr>
          <w:rFonts w:ascii="Courier New" w:hAnsi="Courier New"/>
          <w:color w:val="0A2463"/>
          <w:sz w:val="18"/>
        </w:rPr>
        <w:t xml:space="preserve">                'segments' =&gt; ['new_customers'],</w:t>
        <w:br/>
      </w:r>
      <w:r>
        <w:rPr>
          <w:rFonts w:ascii="Courier New" w:hAnsi="Courier New"/>
          <w:color w:val="0A2463"/>
          <w:sz w:val="18"/>
        </w:rPr>
        <w:t xml:space="preserve">                'conditions' =&gt; [</w:t>
        <w:br/>
      </w:r>
      <w:r>
        <w:rPr>
          <w:rFonts w:ascii="Courier New" w:hAnsi="Courier New"/>
          <w:color w:val="0A2463"/>
          <w:sz w:val="18"/>
        </w:rPr>
        <w:t xml:space="preserve">                    'user_role' =&gt; 'customer',</w:t>
        <w:br/>
      </w:r>
      <w:r>
        <w:rPr>
          <w:rFonts w:ascii="Courier New" w:hAnsi="Courier New"/>
          <w:color w:val="0A2463"/>
          <w:sz w:val="18"/>
        </w:rPr>
        <w:t xml:space="preserve">                    'registration_date' =&gt; 'today'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'cart_abandonment' =&gt; [</w:t>
        <w:br/>
      </w:r>
      <w:r>
        <w:rPr>
          <w:rFonts w:ascii="Courier New" w:hAnsi="Courier New"/>
          <w:color w:val="0A2463"/>
          <w:sz w:val="18"/>
        </w:rPr>
        <w:t xml:space="preserve">                'campaign' =&gt; 'abandoned_cart',</w:t>
        <w:br/>
      </w:r>
      <w:r>
        <w:rPr>
          <w:rFonts w:ascii="Courier New" w:hAnsi="Courier New"/>
          <w:color w:val="0A2463"/>
          <w:sz w:val="18"/>
        </w:rPr>
        <w:t xml:space="preserve">                'segments' =&gt; ['cart_abandoners'],</w:t>
        <w:br/>
      </w:r>
      <w:r>
        <w:rPr>
          <w:rFonts w:ascii="Courier New" w:hAnsi="Courier New"/>
          <w:color w:val="0A2463"/>
          <w:sz w:val="18"/>
        </w:rPr>
        <w:t xml:space="preserve">                'conditions' =&gt; [</w:t>
        <w:br/>
      </w:r>
      <w:r>
        <w:rPr>
          <w:rFonts w:ascii="Courier New" w:hAnsi="Courier New"/>
          <w:color w:val="0A2463"/>
          <w:sz w:val="18"/>
        </w:rPr>
        <w:t xml:space="preserve">                    'cart_value' =&gt; '&gt; 0',</w:t>
        <w:br/>
      </w:r>
      <w:r>
        <w:rPr>
          <w:rFonts w:ascii="Courier New" w:hAnsi="Courier New"/>
          <w:color w:val="0A2463"/>
          <w:sz w:val="18"/>
        </w:rPr>
        <w:t xml:space="preserve">                    'last_activity' =&gt; '&lt; 1 hour ago'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'frequency' =&gt; 'once_per_user'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'first_purchase' =&gt; [</w:t>
        <w:br/>
      </w:r>
      <w:r>
        <w:rPr>
          <w:rFonts w:ascii="Courier New" w:hAnsi="Courier New"/>
          <w:color w:val="0A2463"/>
          <w:sz w:val="18"/>
        </w:rPr>
        <w:t xml:space="preserve">                'campaign' =&gt; 'first_purchase',</w:t>
        <w:br/>
      </w:r>
      <w:r>
        <w:rPr>
          <w:rFonts w:ascii="Courier New" w:hAnsi="Courier New"/>
          <w:color w:val="0A2463"/>
          <w:sz w:val="18"/>
        </w:rPr>
        <w:t xml:space="preserve">                'segments' =&gt; ['first_time_buyers'],</w:t>
        <w:br/>
      </w:r>
      <w:r>
        <w:rPr>
          <w:rFonts w:ascii="Courier New" w:hAnsi="Courier New"/>
          <w:color w:val="0A2463"/>
          <w:sz w:val="18"/>
        </w:rPr>
        <w:t xml:space="preserve">                'conditions' =&gt; [</w:t>
        <w:br/>
      </w:r>
      <w:r>
        <w:rPr>
          <w:rFonts w:ascii="Courier New" w:hAnsi="Courier New"/>
          <w:color w:val="0A2463"/>
          <w:sz w:val="18"/>
        </w:rPr>
        <w:t xml:space="preserve">                    'order_count' =&gt; 1,</w:t>
        <w:br/>
      </w:r>
      <w:r>
        <w:rPr>
          <w:rFonts w:ascii="Courier New" w:hAnsi="Courier New"/>
          <w:color w:val="0A2463"/>
          <w:sz w:val="18"/>
        </w:rPr>
        <w:t xml:space="preserve">                    'order_status' =&gt; 'completed'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'customer_inactivity' =&gt; [</w:t>
        <w:br/>
      </w:r>
      <w:r>
        <w:rPr>
          <w:rFonts w:ascii="Courier New" w:hAnsi="Courier New"/>
          <w:color w:val="0A2463"/>
          <w:sz w:val="18"/>
        </w:rPr>
        <w:t xml:space="preserve">                'campaign' =&gt; 're_engagement',</w:t>
        <w:br/>
      </w:r>
      <w:r>
        <w:rPr>
          <w:rFonts w:ascii="Courier New" w:hAnsi="Courier New"/>
          <w:color w:val="0A2463"/>
          <w:sz w:val="18"/>
        </w:rPr>
        <w:t xml:space="preserve">                'segments' =&gt; ['inactive_customers'],</w:t>
        <w:br/>
      </w:r>
      <w:r>
        <w:rPr>
          <w:rFonts w:ascii="Courier New" w:hAnsi="Courier New"/>
          <w:color w:val="0A2463"/>
          <w:sz w:val="18"/>
        </w:rPr>
        <w:t xml:space="preserve">                'conditions' =&gt; [</w:t>
        <w:br/>
      </w:r>
      <w:r>
        <w:rPr>
          <w:rFonts w:ascii="Courier New" w:hAnsi="Courier New"/>
          <w:color w:val="0A2463"/>
          <w:sz w:val="18"/>
        </w:rPr>
        <w:t xml:space="preserve">                    'last_purchase' =&gt; '&gt; 90 days ago',</w:t>
        <w:br/>
      </w:r>
      <w:r>
        <w:rPr>
          <w:rFonts w:ascii="Courier New" w:hAnsi="Courier New"/>
          <w:color w:val="0A2463"/>
          <w:sz w:val="18"/>
        </w:rPr>
        <w:t xml:space="preserve">                    'last_login' =&gt; '&gt; 30 days ago'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'frequency' =&gt; 'monthly'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'high_value_customer' =&gt; [</w:t>
        <w:br/>
      </w:r>
      <w:r>
        <w:rPr>
          <w:rFonts w:ascii="Courier New" w:hAnsi="Courier New"/>
          <w:color w:val="0A2463"/>
          <w:sz w:val="18"/>
        </w:rPr>
        <w:t xml:space="preserve">                'campaign' =&gt; 'vip_treatment',</w:t>
        <w:br/>
      </w:r>
      <w:r>
        <w:rPr>
          <w:rFonts w:ascii="Courier New" w:hAnsi="Courier New"/>
          <w:color w:val="0A2463"/>
          <w:sz w:val="18"/>
        </w:rPr>
        <w:t xml:space="preserve">                'segments' =&gt; ['vip_customers'],</w:t>
        <w:br/>
      </w:r>
      <w:r>
        <w:rPr>
          <w:rFonts w:ascii="Courier New" w:hAnsi="Courier New"/>
          <w:color w:val="0A2463"/>
          <w:sz w:val="18"/>
        </w:rPr>
        <w:t xml:space="preserve">                'conditions' =&gt; [</w:t>
        <w:br/>
      </w:r>
      <w:r>
        <w:rPr>
          <w:rFonts w:ascii="Courier New" w:hAnsi="Courier New"/>
          <w:color w:val="0A2463"/>
          <w:sz w:val="18"/>
        </w:rPr>
        <w:t xml:space="preserve">                    'total_spent' =&gt; '&gt; 10000',</w:t>
        <w:br/>
      </w:r>
      <w:r>
        <w:rPr>
          <w:rFonts w:ascii="Courier New" w:hAnsi="Courier New"/>
          <w:color w:val="0A2463"/>
          <w:sz w:val="18"/>
        </w:rPr>
        <w:t xml:space="preserve">                    'order_count' =&gt; '&gt; 5'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'frequency' =&gt; 'weekly'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create_campaign($campaign_data)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$campaign = [</w:t>
        <w:br/>
      </w:r>
      <w:r>
        <w:rPr>
          <w:rFonts w:ascii="Courier New" w:hAnsi="Courier New"/>
          <w:color w:val="0A2463"/>
          <w:sz w:val="18"/>
        </w:rPr>
        <w:t xml:space="preserve">            'name' =&gt; $campaign_data['name'],</w:t>
        <w:br/>
      </w:r>
      <w:r>
        <w:rPr>
          <w:rFonts w:ascii="Courier New" w:hAnsi="Courier New"/>
          <w:color w:val="0A2463"/>
          <w:sz w:val="18"/>
        </w:rPr>
        <w:t xml:space="preserve">            'type' =&gt; $campaign_data['type'], // automated or manual</w:t>
        <w:br/>
      </w:r>
      <w:r>
        <w:rPr>
          <w:rFonts w:ascii="Courier New" w:hAnsi="Courier New"/>
          <w:color w:val="0A2463"/>
          <w:sz w:val="18"/>
        </w:rPr>
        <w:t xml:space="preserve">            'template_id' =&gt; $campaign_data['template_id'],</w:t>
        <w:br/>
      </w:r>
      <w:r>
        <w:rPr>
          <w:rFonts w:ascii="Courier New" w:hAnsi="Courier New"/>
          <w:color w:val="0A2463"/>
          <w:sz w:val="18"/>
        </w:rPr>
        <w:t xml:space="preserve">            'subject' =&gt; $campaign_data['subject'],</w:t>
        <w:br/>
      </w:r>
      <w:r>
        <w:rPr>
          <w:rFonts w:ascii="Courier New" w:hAnsi="Courier New"/>
          <w:color w:val="0A2463"/>
          <w:sz w:val="18"/>
        </w:rPr>
        <w:t xml:space="preserve">            'from_email' =&gt; $campaign_data['from_email'] ?: $this-&gt;email_settings['from_email'],</w:t>
        <w:br/>
      </w:r>
      <w:r>
        <w:rPr>
          <w:rFonts w:ascii="Courier New" w:hAnsi="Courier New"/>
          <w:color w:val="0A2463"/>
          <w:sz w:val="18"/>
        </w:rPr>
        <w:t xml:space="preserve">            'from_name' =&gt; $campaign_data['from_name'] ?: $this-&gt;email_settings['from_name'],</w:t>
        <w:br/>
      </w:r>
      <w:r>
        <w:rPr>
          <w:rFonts w:ascii="Courier New" w:hAnsi="Courier New"/>
          <w:color w:val="0A2463"/>
          <w:sz w:val="18"/>
        </w:rPr>
        <w:t xml:space="preserve">            'content' =&gt; $campaign_data['content'],</w:t>
        <w:br/>
      </w:r>
      <w:r>
        <w:rPr>
          <w:rFonts w:ascii="Courier New" w:hAnsi="Courier New"/>
          <w:color w:val="0A2463"/>
          <w:sz w:val="18"/>
        </w:rPr>
        <w:t xml:space="preserve">            'segments' =&gt; json_encode($campaign_data['segments']),</w:t>
        <w:br/>
      </w:r>
      <w:r>
        <w:rPr>
          <w:rFonts w:ascii="Courier New" w:hAnsi="Courier New"/>
          <w:color w:val="0A2463"/>
          <w:sz w:val="18"/>
        </w:rPr>
        <w:t xml:space="preserve">            'trigger' =&gt; $campaign_data['trigger'],</w:t>
        <w:br/>
      </w:r>
      <w:r>
        <w:rPr>
          <w:rFonts w:ascii="Courier New" w:hAnsi="Courier New"/>
          <w:color w:val="0A2463"/>
          <w:sz w:val="18"/>
        </w:rPr>
        <w:t xml:space="preserve">            'delay' =&gt; $campaign_data['delay'] ?: 0,</w:t>
        <w:br/>
      </w:r>
      <w:r>
        <w:rPr>
          <w:rFonts w:ascii="Courier New" w:hAnsi="Courier New"/>
          <w:color w:val="0A2463"/>
          <w:sz w:val="18"/>
        </w:rPr>
        <w:t xml:space="preserve">            'status' =&gt; 'draft',</w:t>
        <w:br/>
      </w:r>
      <w:r>
        <w:rPr>
          <w:rFonts w:ascii="Courier New" w:hAnsi="Courier New"/>
          <w:color w:val="0A2463"/>
          <w:sz w:val="18"/>
        </w:rPr>
        <w:t xml:space="preserve">            'created_by' =&gt; get_current_user_id(),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'email_campaigns',</w:t>
        <w:br/>
      </w:r>
      <w:r>
        <w:rPr>
          <w:rFonts w:ascii="Courier New" w:hAnsi="Courier New"/>
          <w:color w:val="0A2463"/>
          <w:sz w:val="18"/>
        </w:rPr>
        <w:t xml:space="preserve">            $campaign,</w:t>
        <w:br/>
      </w:r>
      <w:r>
        <w:rPr>
          <w:rFonts w:ascii="Courier New" w:hAnsi="Courier New"/>
          <w:color w:val="0A2463"/>
          <w:sz w:val="18"/>
        </w:rPr>
        <w:t xml:space="preserve">            ['%s', '%s', '%s', '%s', '%s', '%s', '%s', '%s', '%s', '%d', '%s', 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trigger_campaign($trigger_type, $user_id, $additional_data = []) {</w:t>
        <w:br/>
      </w:r>
      <w:r>
        <w:rPr>
          <w:rFonts w:ascii="Courier New" w:hAnsi="Courier New"/>
          <w:color w:val="0A2463"/>
          <w:sz w:val="18"/>
        </w:rPr>
        <w:t xml:space="preserve">        $rules = $this-&gt;get_automation_rules_by_trigger($trigger_type);</w:t>
        <w:br/>
      </w:r>
      <w:r>
        <w:rPr>
          <w:rFonts w:ascii="Courier New" w:hAnsi="Courier New"/>
          <w:color w:val="0A2463"/>
          <w:sz w:val="18"/>
        </w:rPr>
        <w:t xml:space="preserve">        foreach ($rules as $rule) {</w:t>
        <w:br/>
      </w:r>
      <w:r>
        <w:rPr>
          <w:rFonts w:ascii="Courier New" w:hAnsi="Courier New"/>
          <w:color w:val="0A2463"/>
          <w:sz w:val="18"/>
        </w:rPr>
        <w:t xml:space="preserve">            if ($this-&gt;should_trigger_campaign($rule, $user_id, $additional_data)) {</w:t>
        <w:br/>
      </w:r>
      <w:r>
        <w:rPr>
          <w:rFonts w:ascii="Courier New" w:hAnsi="Courier New"/>
          <w:color w:val="0A2463"/>
          <w:sz w:val="18"/>
        </w:rPr>
        <w:t xml:space="preserve">                $this-&gt;schedule_campaign_send($rule['campaign'], $user_id, $rule['delay'], $additional_data);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get_automation_rules_by_trigger($trigger_type) {</w:t>
        <w:br/>
      </w:r>
      <w:r>
        <w:rPr>
          <w:rFonts w:ascii="Courier New" w:hAnsi="Courier New"/>
          <w:color w:val="0A2463"/>
          <w:sz w:val="18"/>
        </w:rPr>
        <w:t xml:space="preserve">        $rules = [];</w:t>
        <w:br/>
      </w:r>
      <w:r>
        <w:rPr>
          <w:rFonts w:ascii="Courier New" w:hAnsi="Courier New"/>
          <w:color w:val="0A2463"/>
          <w:sz w:val="18"/>
        </w:rPr>
        <w:t xml:space="preserve">        foreach ($this-&gt;automation_rules as $rule_name =&gt; $rule) {</w:t>
        <w:br/>
      </w:r>
      <w:r>
        <w:rPr>
          <w:rFonts w:ascii="Courier New" w:hAnsi="Courier New"/>
          <w:color w:val="0A2463"/>
          <w:sz w:val="18"/>
        </w:rPr>
        <w:t xml:space="preserve">            if ($rule['trigger'] === $trigger_type) {</w:t>
        <w:br/>
      </w:r>
      <w:r>
        <w:rPr>
          <w:rFonts w:ascii="Courier New" w:hAnsi="Courier New"/>
          <w:color w:val="0A2463"/>
          <w:sz w:val="18"/>
        </w:rPr>
        <w:t xml:space="preserve">                $rules[$rule_name] = $rule;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$rules;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should_trigger_campaign($rule, $user_id, $additional_data) {</w:t>
        <w:br/>
      </w:r>
      <w:r>
        <w:rPr>
          <w:rFonts w:ascii="Courier New" w:hAnsi="Courier New"/>
          <w:color w:val="0A2463"/>
          <w:sz w:val="18"/>
        </w:rPr>
        <w:t xml:space="preserve">        // Check frequency limits</w:t>
        <w:br/>
      </w:r>
      <w:r>
        <w:rPr>
          <w:rFonts w:ascii="Courier New" w:hAnsi="Courier New"/>
          <w:color w:val="0A2463"/>
          <w:sz w:val="18"/>
        </w:rPr>
        <w:t xml:space="preserve">        if (isset($rule['frequency'])) {</w:t>
        <w:br/>
      </w:r>
      <w:r>
        <w:rPr>
          <w:rFonts w:ascii="Courier New" w:hAnsi="Courier New"/>
          <w:color w:val="0A2463"/>
          <w:sz w:val="18"/>
        </w:rPr>
        <w:t xml:space="preserve">            if (!$this-&gt;check_frequency_limit($user_id, $rule['campaign'], $rule['frequency'])) {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segment membership</w:t>
        <w:br/>
      </w:r>
      <w:r>
        <w:rPr>
          <w:rFonts w:ascii="Courier New" w:hAnsi="Courier New"/>
          <w:color w:val="0A2463"/>
          <w:sz w:val="18"/>
        </w:rPr>
        <w:t xml:space="preserve">        if (isset($rule['segments'])) {</w:t>
        <w:br/>
      </w:r>
      <w:r>
        <w:rPr>
          <w:rFonts w:ascii="Courier New" w:hAnsi="Courier New"/>
          <w:color w:val="0A2463"/>
          <w:sz w:val="18"/>
        </w:rPr>
        <w:t xml:space="preserve">            if (!$this-&gt;user_in_segments($user_id, $rule['segments'])) {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conditions</w:t>
        <w:br/>
      </w:r>
      <w:r>
        <w:rPr>
          <w:rFonts w:ascii="Courier New" w:hAnsi="Courier New"/>
          <w:color w:val="0A2463"/>
          <w:sz w:val="18"/>
        </w:rPr>
        <w:t xml:space="preserve">        if (isset($rule['conditions'])) {</w:t>
        <w:br/>
      </w:r>
      <w:r>
        <w:rPr>
          <w:rFonts w:ascii="Courier New" w:hAnsi="Courier New"/>
          <w:color w:val="0A2463"/>
          <w:sz w:val="18"/>
        </w:rPr>
        <w:t xml:space="preserve">            if (!$this-&gt;check_conditions($user_id, $rule['conditions'], $additional_data)) {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check_frequency_limit($user_id, $campaign_type, $frequency)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$timeframe = $this-&gt;get_frequency_timeframe($frequency);</w:t>
        <w:br/>
      </w:r>
      <w:r>
        <w:rPr>
          <w:rFonts w:ascii="Courier New" w:hAnsi="Courier New"/>
          <w:color w:val="0A2463"/>
          <w:sz w:val="18"/>
        </w:rPr>
        <w:t xml:space="preserve">        $sent_count =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{$wpdb-&gt;prefix}email_campaign_sends ecs</w:t>
        <w:br/>
      </w:r>
      <w:r>
        <w:rPr>
          <w:rFonts w:ascii="Courier New" w:hAnsi="Courier New"/>
          <w:color w:val="0A2463"/>
          <w:sz w:val="18"/>
        </w:rPr>
        <w:t xml:space="preserve">             JOIN {$wpdb-&gt;prefix}email_campaigns ec ON ecs.campaign_id = ec.id</w:t>
        <w:br/>
      </w:r>
      <w:r>
        <w:rPr>
          <w:rFonts w:ascii="Courier New" w:hAnsi="Courier New"/>
          <w:color w:val="0A2463"/>
          <w:sz w:val="18"/>
        </w:rPr>
        <w:t xml:space="preserve">             WHERE ecs.user_id = %d AND ec.type = %s </w:t>
        <w:br/>
      </w:r>
      <w:r>
        <w:rPr>
          <w:rFonts w:ascii="Courier New" w:hAnsi="Courier New"/>
          <w:color w:val="0A2463"/>
          <w:sz w:val="18"/>
        </w:rPr>
        <w:t xml:space="preserve">             AND ecs.sent_at &gt;= DATE_SUB(NOW(), INTERVAL %s)",</w:t>
        <w:br/>
      </w:r>
      <w:r>
        <w:rPr>
          <w:rFonts w:ascii="Courier New" w:hAnsi="Courier New"/>
          <w:color w:val="0A2463"/>
          <w:sz w:val="18"/>
        </w:rPr>
        <w:t xml:space="preserve">            $user_id, $campaign_type, $timeframe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return $sent_count ===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get_frequency_timeframe($frequency) {</w:t>
        <w:br/>
      </w:r>
      <w:r>
        <w:rPr>
          <w:rFonts w:ascii="Courier New" w:hAnsi="Courier New"/>
          <w:color w:val="0A2463"/>
          <w:sz w:val="18"/>
        </w:rPr>
        <w:t xml:space="preserve">        $timeframes = [</w:t>
        <w:br/>
      </w:r>
      <w:r>
        <w:rPr>
          <w:rFonts w:ascii="Courier New" w:hAnsi="Courier New"/>
          <w:color w:val="0A2463"/>
          <w:sz w:val="18"/>
        </w:rPr>
        <w:t xml:space="preserve">            'once_per_user' =&gt; '100 YEAR',</w:t>
        <w:br/>
      </w:r>
      <w:r>
        <w:rPr>
          <w:rFonts w:ascii="Courier New" w:hAnsi="Courier New"/>
          <w:color w:val="0A2463"/>
          <w:sz w:val="18"/>
        </w:rPr>
        <w:t xml:space="preserve">            'daily' =&gt; '1 DAY',</w:t>
        <w:br/>
      </w:r>
      <w:r>
        <w:rPr>
          <w:rFonts w:ascii="Courier New" w:hAnsi="Courier New"/>
          <w:color w:val="0A2463"/>
          <w:sz w:val="18"/>
        </w:rPr>
        <w:t xml:space="preserve">            'weekly' =&gt; '1 WEEK',</w:t>
        <w:br/>
      </w:r>
      <w:r>
        <w:rPr>
          <w:rFonts w:ascii="Courier New" w:hAnsi="Courier New"/>
          <w:color w:val="0A2463"/>
          <w:sz w:val="18"/>
        </w:rPr>
        <w:t xml:space="preserve">            'monthly' =&gt; '1 MONTH'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$timeframes[$frequency] ?? '1 DAY';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user_in_segments($user_id, $required_segments) {</w:t>
        <w:br/>
      </w:r>
      <w:r>
        <w:rPr>
          <w:rFonts w:ascii="Courier New" w:hAnsi="Courier New"/>
          <w:color w:val="0A2463"/>
          <w:sz w:val="18"/>
        </w:rPr>
        <w:t xml:space="preserve">        $user_segments = $this-&gt;get_user_segments($user_id);</w:t>
        <w:br/>
      </w:r>
      <w:r>
        <w:rPr>
          <w:rFonts w:ascii="Courier New" w:hAnsi="Courier New"/>
          <w:color w:val="0A2463"/>
          <w:sz w:val="18"/>
        </w:rPr>
        <w:t xml:space="preserve">        return !empty(array_intersect($user_segments, $required_segments));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get_user_segments($user_id)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$segments = [];</w:t>
        <w:br/>
      </w:r>
      <w:r>
        <w:rPr>
          <w:rFonts w:ascii="Courier New" w:hAnsi="Courier New"/>
          <w:color w:val="0A2463"/>
          <w:sz w:val="18"/>
        </w:rPr>
        <w:t xml:space="preserve">        // Get basic segments</w:t>
        <w:br/>
      </w:r>
      <w:r>
        <w:rPr>
          <w:rFonts w:ascii="Courier New" w:hAnsi="Courier New"/>
          <w:color w:val="0A2463"/>
          <w:sz w:val="18"/>
        </w:rPr>
        <w:t xml:space="preserve">        $customer_data = $this-&gt;get_customer_data($user_id);</w:t>
        <w:br/>
      </w:r>
      <w:r>
        <w:rPr>
          <w:rFonts w:ascii="Courier New" w:hAnsi="Courier New"/>
          <w:color w:val="0A2463"/>
          <w:sz w:val="18"/>
        </w:rPr>
        <w:t xml:space="preserve">        // New customers</w:t>
        <w:br/>
      </w:r>
      <w:r>
        <w:rPr>
          <w:rFonts w:ascii="Courier New" w:hAnsi="Courier New"/>
          <w:color w:val="0A2463"/>
          <w:sz w:val="18"/>
        </w:rPr>
        <w:t xml:space="preserve">        if ($customer_data['registration_days'] &lt;= 30) {</w:t>
        <w:br/>
      </w:r>
      <w:r>
        <w:rPr>
          <w:rFonts w:ascii="Courier New" w:hAnsi="Courier New"/>
          <w:color w:val="0A2463"/>
          <w:sz w:val="18"/>
        </w:rPr>
        <w:t xml:space="preserve">            $segments[] = 'new_customers';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First time buyers</w:t>
        <w:br/>
      </w:r>
      <w:r>
        <w:rPr>
          <w:rFonts w:ascii="Courier New" w:hAnsi="Courier New"/>
          <w:color w:val="0A2463"/>
          <w:sz w:val="18"/>
        </w:rPr>
        <w:t xml:space="preserve">        if ($customer_data['order_count'] === 1) {</w:t>
        <w:br/>
      </w:r>
      <w:r>
        <w:rPr>
          <w:rFonts w:ascii="Courier New" w:hAnsi="Courier New"/>
          <w:color w:val="0A2463"/>
          <w:sz w:val="18"/>
        </w:rPr>
        <w:t xml:space="preserve">            $segments[] = 'first_time_buyers';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VIP customers</w:t>
        <w:br/>
      </w:r>
      <w:r>
        <w:rPr>
          <w:rFonts w:ascii="Courier New" w:hAnsi="Courier New"/>
          <w:color w:val="0A2463"/>
          <w:sz w:val="18"/>
        </w:rPr>
        <w:t xml:space="preserve">        if ($customer_data['total_spent'] &gt;= 10000) {</w:t>
        <w:br/>
      </w:r>
      <w:r>
        <w:rPr>
          <w:rFonts w:ascii="Courier New" w:hAnsi="Courier New"/>
          <w:color w:val="0A2463"/>
          <w:sz w:val="18"/>
        </w:rPr>
        <w:t xml:space="preserve">            $segments[] = 'vip_customers';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Inactive customers</w:t>
        <w:br/>
      </w:r>
      <w:r>
        <w:rPr>
          <w:rFonts w:ascii="Courier New" w:hAnsi="Courier New"/>
          <w:color w:val="0A2463"/>
          <w:sz w:val="18"/>
        </w:rPr>
        <w:t xml:space="preserve">        if ($customer_data['days_since_last_purchase'] &gt;= 90) {</w:t>
        <w:br/>
      </w:r>
      <w:r>
        <w:rPr>
          <w:rFonts w:ascii="Courier New" w:hAnsi="Courier New"/>
          <w:color w:val="0A2463"/>
          <w:sz w:val="18"/>
        </w:rPr>
        <w:t xml:space="preserve">            $segments[] = 'inactive_customers';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Cart abandoners</w:t>
        <w:br/>
      </w:r>
      <w:r>
        <w:rPr>
          <w:rFonts w:ascii="Courier New" w:hAnsi="Courier New"/>
          <w:color w:val="0A2463"/>
          <w:sz w:val="18"/>
        </w:rPr>
        <w:t xml:space="preserve">        if ($this-&gt;has_abandoned_cart($user_id)) {</w:t>
        <w:br/>
      </w:r>
      <w:r>
        <w:rPr>
          <w:rFonts w:ascii="Courier New" w:hAnsi="Courier New"/>
          <w:color w:val="0A2463"/>
          <w:sz w:val="18"/>
        </w:rPr>
        <w:t xml:space="preserve">            $segments[] = 'cart_abandoners';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$segments;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get_customer_data($user_id)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// Get user registration date</w:t>
        <w:br/>
      </w:r>
      <w:r>
        <w:rPr>
          <w:rFonts w:ascii="Courier New" w:hAnsi="Courier New"/>
          <w:color w:val="0A2463"/>
          <w:sz w:val="18"/>
        </w:rPr>
        <w:t xml:space="preserve">        $user = get_userdata($user_id);</w:t>
        <w:br/>
      </w:r>
      <w:r>
        <w:rPr>
          <w:rFonts w:ascii="Courier New" w:hAnsi="Courier New"/>
          <w:color w:val="0A2463"/>
          <w:sz w:val="18"/>
        </w:rPr>
        <w:t xml:space="preserve">        $registration_date = $user-&gt;user_registered;</w:t>
        <w:br/>
      </w:r>
      <w:r>
        <w:rPr>
          <w:rFonts w:ascii="Courier New" w:hAnsi="Courier New"/>
          <w:color w:val="0A2463"/>
          <w:sz w:val="18"/>
        </w:rPr>
        <w:t xml:space="preserve">        $registration_days = floor((time() - strtotime($registration_date)) / (24 * 60 * 60));</w:t>
        <w:br/>
      </w:r>
      <w:r>
        <w:rPr>
          <w:rFonts w:ascii="Courier New" w:hAnsi="Courier New"/>
          <w:color w:val="0A2463"/>
          <w:sz w:val="18"/>
        </w:rPr>
        <w:t xml:space="preserve">        // Get order statistics</w:t>
        <w:br/>
      </w:r>
      <w:r>
        <w:rPr>
          <w:rFonts w:ascii="Courier New" w:hAnsi="Courier New"/>
          <w:color w:val="0A2463"/>
          <w:sz w:val="18"/>
        </w:rPr>
        <w:t xml:space="preserve">        $order_stats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</w:t>
        <w:br/>
      </w:r>
      <w:r>
        <w:rPr>
          <w:rFonts w:ascii="Courier New" w:hAnsi="Courier New"/>
          <w:color w:val="0A2463"/>
          <w:sz w:val="18"/>
        </w:rPr>
        <w:t xml:space="preserve">                COUNT(*) as order_count,</w:t>
        <w:br/>
      </w:r>
      <w:r>
        <w:rPr>
          <w:rFonts w:ascii="Courier New" w:hAnsi="Courier New"/>
          <w:color w:val="0A2463"/>
          <w:sz w:val="18"/>
        </w:rPr>
        <w:t xml:space="preserve">                SUM(total_order_amount) as total_spent,</w:t>
        <w:br/>
      </w:r>
      <w:r>
        <w:rPr>
          <w:rFonts w:ascii="Courier New" w:hAnsi="Courier New"/>
          <w:color w:val="0A2463"/>
          <w:sz w:val="18"/>
        </w:rPr>
        <w:t xml:space="preserve">                MAX(order_date) as last_order_date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{$wpdb-&gt;prefix}wc_order_stats </w:t>
        <w:br/>
      </w:r>
      <w:r>
        <w:rPr>
          <w:rFonts w:ascii="Courier New" w:hAnsi="Courier New"/>
          <w:color w:val="0A2463"/>
          <w:sz w:val="18"/>
        </w:rPr>
        <w:t xml:space="preserve">            WHERE customer_id = %d AND status = 'completed'",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    $days_since_last_purchase = $order_stats-&gt;last_order_date ? </w:t>
        <w:br/>
      </w:r>
      <w:r>
        <w:rPr>
          <w:rFonts w:ascii="Courier New" w:hAnsi="Courier New"/>
          <w:color w:val="0A2463"/>
          <w:sz w:val="18"/>
        </w:rPr>
        <w:t xml:space="preserve">            floor((time() - strtotime($order_stats-&gt;last_order_date)) / (24 * 60 * 60)) : </w:t>
        <w:br/>
      </w:r>
      <w:r>
        <w:rPr>
          <w:rFonts w:ascii="Courier New" w:hAnsi="Courier New"/>
          <w:color w:val="0A2463"/>
          <w:sz w:val="18"/>
        </w:rPr>
        <w:t xml:space="preserve">            999;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'registration_days' =&gt; $registration_days,</w:t>
        <w:br/>
      </w:r>
      <w:r>
        <w:rPr>
          <w:rFonts w:ascii="Courier New" w:hAnsi="Courier New"/>
          <w:color w:val="0A2463"/>
          <w:sz w:val="18"/>
        </w:rPr>
        <w:t xml:space="preserve">            'order_count' =&gt; intval($order_stats-&gt;order_count),</w:t>
        <w:br/>
      </w:r>
      <w:r>
        <w:rPr>
          <w:rFonts w:ascii="Courier New" w:hAnsi="Courier New"/>
          <w:color w:val="0A2463"/>
          <w:sz w:val="18"/>
        </w:rPr>
        <w:t xml:space="preserve">            'total_spent' =&gt; floatval($order_stats-&gt;total_spent),</w:t>
        <w:br/>
      </w:r>
      <w:r>
        <w:rPr>
          <w:rFonts w:ascii="Courier New" w:hAnsi="Courier New"/>
          <w:color w:val="0A2463"/>
          <w:sz w:val="18"/>
        </w:rPr>
        <w:t xml:space="preserve">            'days_since_last_purchase' =&gt; $days_since_last_purchase,</w:t>
        <w:br/>
      </w:r>
      <w:r>
        <w:rPr>
          <w:rFonts w:ascii="Courier New" w:hAnsi="Courier New"/>
          <w:color w:val="0A2463"/>
          <w:sz w:val="18"/>
        </w:rPr>
        <w:t xml:space="preserve">            'last_order_date' =&gt; $order_stats-&gt;last_order_date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has_abandoned_cart($user_id)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{$wpdb-&gt;prefix}cart_recovery </w:t>
        <w:br/>
      </w:r>
      <w:r>
        <w:rPr>
          <w:rFonts w:ascii="Courier New" w:hAnsi="Courier New"/>
          <w:color w:val="0A2463"/>
          <w:sz w:val="18"/>
        </w:rPr>
        <w:t xml:space="preserve">             WHERE user_id = %d AND recovery_status = 'active' </w:t>
        <w:br/>
      </w:r>
      <w:r>
        <w:rPr>
          <w:rFonts w:ascii="Courier New" w:hAnsi="Courier New"/>
          <w:color w:val="0A2463"/>
          <w:sz w:val="18"/>
        </w:rPr>
        <w:t xml:space="preserve">             AND DATE_ADD(last_activity, INTERVAL 24 HOUR) &gt;= NOW()",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 &gt;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check_conditions($user_id, $conditions, $additional_data) {</w:t>
        <w:br/>
      </w:r>
      <w:r>
        <w:rPr>
          <w:rFonts w:ascii="Courier New" w:hAnsi="Courier New"/>
          <w:color w:val="0A2463"/>
          <w:sz w:val="18"/>
        </w:rPr>
        <w:t xml:space="preserve">        foreach ($conditions as $field =&gt; $condition) {</w:t>
        <w:br/>
      </w:r>
      <w:r>
        <w:rPr>
          <w:rFonts w:ascii="Courier New" w:hAnsi="Courier New"/>
          <w:color w:val="0A2463"/>
          <w:sz w:val="18"/>
        </w:rPr>
        <w:t xml:space="preserve">            $value = $this-&gt;get_condition_value($user_id, $field, $additional_data);</w:t>
        <w:br/>
      </w:r>
      <w:r>
        <w:rPr>
          <w:rFonts w:ascii="Courier New" w:hAnsi="Courier New"/>
          <w:color w:val="0A2463"/>
          <w:sz w:val="18"/>
        </w:rPr>
        <w:t xml:space="preserve">            if (!$this-&gt;evaluate_condition($value, $condition)) {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get_condition_value($user_id, $field, $additional_data) {</w:t>
        <w:br/>
      </w:r>
      <w:r>
        <w:rPr>
          <w:rFonts w:ascii="Courier New" w:hAnsi="Courier New"/>
          <w:color w:val="0A2463"/>
          <w:sz w:val="18"/>
        </w:rPr>
        <w:t xml:space="preserve">        switch ($field) {</w:t>
        <w:br/>
      </w:r>
      <w:r>
        <w:rPr>
          <w:rFonts w:ascii="Courier New" w:hAnsi="Courier New"/>
          <w:color w:val="0A2463"/>
          <w:sz w:val="18"/>
        </w:rPr>
        <w:t xml:space="preserve">            case 'order_count':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$this-&gt;get_customer_data($user_id)['order_count'];</w:t>
        <w:br/>
      </w:r>
      <w:r>
        <w:rPr>
          <w:rFonts w:ascii="Courier New" w:hAnsi="Courier New"/>
          <w:color w:val="0A2463"/>
          <w:sz w:val="18"/>
        </w:rPr>
        <w:t xml:space="preserve">            case 'total_spent':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$this-&gt;get_customer_data($user_id)['total_spent'];</w:t>
        <w:br/>
      </w:r>
      <w:r>
        <w:rPr>
          <w:rFonts w:ascii="Courier New" w:hAnsi="Courier New"/>
          <w:color w:val="0A2463"/>
          <w:sz w:val="18"/>
        </w:rPr>
        <w:t xml:space="preserve">            case 'last_purchase':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$this-&gt;get_customer_data($user_id)['last_order_date'];</w:t>
        <w:br/>
      </w:r>
      <w:r>
        <w:rPr>
          <w:rFonts w:ascii="Courier New" w:hAnsi="Courier New"/>
          <w:color w:val="0A2463"/>
          <w:sz w:val="18"/>
        </w:rPr>
        <w:t xml:space="preserve">            case 'cart_value':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$this-&gt;get_cart_value($user_id);</w:t>
        <w:br/>
      </w:r>
      <w:r>
        <w:rPr>
          <w:rFonts w:ascii="Courier New" w:hAnsi="Courier New"/>
          <w:color w:val="0A2463"/>
          <w:sz w:val="18"/>
        </w:rPr>
        <w:t xml:space="preserve">            case 'last_activity':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$this-&gt;get_last_activity($user_id);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isset($additional_data[$field]) ? $additional_data[$field] :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evaluate_condition($value, $condition) {</w:t>
        <w:br/>
      </w:r>
      <w:r>
        <w:rPr>
          <w:rFonts w:ascii="Courier New" w:hAnsi="Courier New"/>
          <w:color w:val="0A2463"/>
          <w:sz w:val="18"/>
        </w:rPr>
        <w:t xml:space="preserve">        if (preg_match('/^([&gt;&lt;=!]+)\s*(.+)$/', $condition, $matches)) {</w:t>
        <w:br/>
      </w:r>
      <w:r>
        <w:rPr>
          <w:rFonts w:ascii="Courier New" w:hAnsi="Courier New"/>
          <w:color w:val="0A2463"/>
          <w:sz w:val="18"/>
        </w:rPr>
        <w:t xml:space="preserve">            $operator = $matches[1];</w:t>
        <w:br/>
      </w:r>
      <w:r>
        <w:rPr>
          <w:rFonts w:ascii="Courier New" w:hAnsi="Courier New"/>
          <w:color w:val="0A2463"/>
          <w:sz w:val="18"/>
        </w:rPr>
        <w:t xml:space="preserve">            $compare_value = $matches[2];</w:t>
        <w:br/>
      </w:r>
      <w:r>
        <w:rPr>
          <w:rFonts w:ascii="Courier New" w:hAnsi="Courier New"/>
          <w:color w:val="0A2463"/>
          <w:sz w:val="18"/>
        </w:rPr>
        <w:t xml:space="preserve">            switch ($operator) {</w:t>
        <w:br/>
      </w:r>
      <w:r>
        <w:rPr>
          <w:rFonts w:ascii="Courier New" w:hAnsi="Courier New"/>
          <w:color w:val="0A2463"/>
          <w:sz w:val="18"/>
        </w:rPr>
        <w:t xml:space="preserve">                case '&gt;':</w:t>
        <w:br/>
      </w:r>
      <w:r>
        <w:rPr>
          <w:rFonts w:ascii="Courier New" w:hAnsi="Courier New"/>
          <w:color w:val="0A2463"/>
          <w:sz w:val="18"/>
        </w:rPr>
        <w:t xml:space="preserve">                    return $value &gt; floatval($compare_value);</w:t>
        <w:br/>
      </w:r>
      <w:r>
        <w:rPr>
          <w:rFonts w:ascii="Courier New" w:hAnsi="Courier New"/>
          <w:color w:val="0A2463"/>
          <w:sz w:val="18"/>
        </w:rPr>
        <w:t xml:space="preserve">                case '&lt;':</w:t>
        <w:br/>
      </w:r>
      <w:r>
        <w:rPr>
          <w:rFonts w:ascii="Courier New" w:hAnsi="Courier New"/>
          <w:color w:val="0A2463"/>
          <w:sz w:val="18"/>
        </w:rPr>
        <w:t xml:space="preserve">                    return $value &lt; floatval($compare_value);</w:t>
        <w:br/>
      </w:r>
      <w:r>
        <w:rPr>
          <w:rFonts w:ascii="Courier New" w:hAnsi="Courier New"/>
          <w:color w:val="0A2463"/>
          <w:sz w:val="18"/>
        </w:rPr>
        <w:t xml:space="preserve">                case '&gt;=':</w:t>
        <w:br/>
      </w:r>
      <w:r>
        <w:rPr>
          <w:rFonts w:ascii="Courier New" w:hAnsi="Courier New"/>
          <w:color w:val="0A2463"/>
          <w:sz w:val="18"/>
        </w:rPr>
        <w:t xml:space="preserve">                    return $value &gt;= floatval($compare_value);</w:t>
        <w:br/>
      </w:r>
      <w:r>
        <w:rPr>
          <w:rFonts w:ascii="Courier New" w:hAnsi="Courier New"/>
          <w:color w:val="0A2463"/>
          <w:sz w:val="18"/>
        </w:rPr>
        <w:t xml:space="preserve">                case '&lt;=':</w:t>
        <w:br/>
      </w:r>
      <w:r>
        <w:rPr>
          <w:rFonts w:ascii="Courier New" w:hAnsi="Courier New"/>
          <w:color w:val="0A2463"/>
          <w:sz w:val="18"/>
        </w:rPr>
        <w:t xml:space="preserve">                    return $value &lt;= floatval($compare_value);</w:t>
        <w:br/>
      </w:r>
      <w:r>
        <w:rPr>
          <w:rFonts w:ascii="Courier New" w:hAnsi="Courier New"/>
          <w:color w:val="0A2463"/>
          <w:sz w:val="18"/>
        </w:rPr>
        <w:t xml:space="preserve">                case '==':</w:t>
        <w:br/>
      </w:r>
      <w:r>
        <w:rPr>
          <w:rFonts w:ascii="Courier New" w:hAnsi="Courier New"/>
          <w:color w:val="0A2463"/>
          <w:sz w:val="18"/>
        </w:rPr>
        <w:t xml:space="preserve">                    return $value == $compare_value;</w:t>
        <w:br/>
      </w:r>
      <w:r>
        <w:rPr>
          <w:rFonts w:ascii="Courier New" w:hAnsi="Courier New"/>
          <w:color w:val="0A2463"/>
          <w:sz w:val="18"/>
        </w:rPr>
        <w:t xml:space="preserve">                case '!=':</w:t>
        <w:br/>
      </w:r>
      <w:r>
        <w:rPr>
          <w:rFonts w:ascii="Courier New" w:hAnsi="Courier New"/>
          <w:color w:val="0A2463"/>
          <w:sz w:val="18"/>
        </w:rPr>
        <w:t xml:space="preserve">                    return $value != $compare_value;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 elseif (preg_match('/^(.+)\s+ago$/', $condition, $matches)) {</w:t>
        <w:br/>
      </w:r>
      <w:r>
        <w:rPr>
          <w:rFonts w:ascii="Courier New" w:hAnsi="Courier New"/>
          <w:color w:val="0A2463"/>
          <w:sz w:val="18"/>
        </w:rPr>
        <w:t xml:space="preserve">            $time_ago = $matches[1];</w:t>
        <w:br/>
      </w:r>
      <w:r>
        <w:rPr>
          <w:rFonts w:ascii="Courier New" w:hAnsi="Courier New"/>
          <w:color w:val="0A2463"/>
          <w:sz w:val="18"/>
        </w:rPr>
        <w:t xml:space="preserve">            $seconds_ago = $this-&gt;parse_time_ago($time_ago);</w:t>
        <w:br/>
      </w:r>
      <w:r>
        <w:rPr>
          <w:rFonts w:ascii="Courier New" w:hAnsi="Courier New"/>
          <w:color w:val="0A2463"/>
          <w:sz w:val="18"/>
        </w:rPr>
        <w:t xml:space="preserve">            $value_timestamp = is_string($value) ? strtotime($value) : $value;</w:t>
        <w:br/>
      </w:r>
      <w:r>
        <w:rPr>
          <w:rFonts w:ascii="Courier New" w:hAnsi="Courier New"/>
          <w:color w:val="0A2463"/>
          <w:sz w:val="18"/>
        </w:rPr>
        <w:t xml:space="preserve">            return (time() - $value_timestamp) &lt;= $seconds_ago;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parse_time_ago($time_ago) {</w:t>
        <w:br/>
      </w:r>
      <w:r>
        <w:rPr>
          <w:rFonts w:ascii="Courier New" w:hAnsi="Courier New"/>
          <w:color w:val="0A2463"/>
          <w:sz w:val="18"/>
        </w:rPr>
        <w:t xml:space="preserve">        if (preg_match('/(\d+)\s+(hour|day|week|month)s?/i', $time_ago, $matches)) {</w:t>
        <w:br/>
      </w:r>
      <w:r>
        <w:rPr>
          <w:rFonts w:ascii="Courier New" w:hAnsi="Courier New"/>
          <w:color w:val="0A2463"/>
          <w:sz w:val="18"/>
        </w:rPr>
        <w:t xml:space="preserve">            $number = intval($matches[1]);</w:t>
        <w:br/>
      </w:r>
      <w:r>
        <w:rPr>
          <w:rFonts w:ascii="Courier New" w:hAnsi="Courier New"/>
          <w:color w:val="0A2463"/>
          <w:sz w:val="18"/>
        </w:rPr>
        <w:t xml:space="preserve">            $unit = strtolower($matches[2]);</w:t>
        <w:br/>
      </w:r>
      <w:r>
        <w:rPr>
          <w:rFonts w:ascii="Courier New" w:hAnsi="Courier New"/>
          <w:color w:val="0A2463"/>
          <w:sz w:val="18"/>
        </w:rPr>
        <w:t xml:space="preserve">            $multipliers = [</w:t>
        <w:br/>
      </w:r>
      <w:r>
        <w:rPr>
          <w:rFonts w:ascii="Courier New" w:hAnsi="Courier New"/>
          <w:color w:val="0A2463"/>
          <w:sz w:val="18"/>
        </w:rPr>
        <w:t xml:space="preserve">                'hour' =&gt; 3600,</w:t>
        <w:br/>
      </w:r>
      <w:r>
        <w:rPr>
          <w:rFonts w:ascii="Courier New" w:hAnsi="Courier New"/>
          <w:color w:val="0A2463"/>
          <w:sz w:val="18"/>
        </w:rPr>
        <w:t xml:space="preserve">                'day' =&gt; 86400,</w:t>
        <w:br/>
      </w:r>
      <w:r>
        <w:rPr>
          <w:rFonts w:ascii="Courier New" w:hAnsi="Courier New"/>
          <w:color w:val="0A2463"/>
          <w:sz w:val="18"/>
        </w:rPr>
        <w:t xml:space="preserve">                'week' =&gt; 604800,</w:t>
        <w:br/>
      </w:r>
      <w:r>
        <w:rPr>
          <w:rFonts w:ascii="Courier New" w:hAnsi="Courier New"/>
          <w:color w:val="0A2463"/>
          <w:sz w:val="18"/>
        </w:rPr>
        <w:t xml:space="preserve">                'month' =&gt; 2592000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return $number * ($multipliers[$unit] ?? 3600);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3600; // Default to 1 hour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schedule_campaign_send($campaign_type, $user_id, $delay, $additional_data)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$send_time = date('Y-m-d H:i:s', time() + ($delay * 60));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'scheduled_emails',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'campaign_type' =&gt; $campaign_type,</w:t>
        <w:br/>
      </w:r>
      <w:r>
        <w:rPr>
          <w:rFonts w:ascii="Courier New" w:hAnsi="Courier New"/>
          <w:color w:val="0A2463"/>
          <w:sz w:val="18"/>
        </w:rPr>
        <w:t xml:space="preserve">    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    'send_time' =&gt; $send_time,</w:t>
        <w:br/>
      </w:r>
      <w:r>
        <w:rPr>
          <w:rFonts w:ascii="Courier New" w:hAnsi="Courier New"/>
          <w:color w:val="0A2463"/>
          <w:sz w:val="18"/>
        </w:rPr>
        <w:t xml:space="preserve">                'additional_data' =&gt; json_encode($additional_data),</w:t>
        <w:br/>
      </w:r>
      <w:r>
        <w:rPr>
          <w:rFonts w:ascii="Courier New" w:hAnsi="Courier New"/>
          <w:color w:val="0A2463"/>
          <w:sz w:val="18"/>
        </w:rPr>
        <w:t xml:space="preserve">                'status' =&gt; 'scheduled',</w:t>
        <w:br/>
      </w:r>
      <w:r>
        <w:rPr>
          <w:rFonts w:ascii="Courier New" w:hAnsi="Courier New"/>
          <w:color w:val="0A2463"/>
          <w:sz w:val="18"/>
        </w:rPr>
        <w:t xml:space="preserve">    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['%s', '%d', '%s', 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process_scheduled_campaigns()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$due_emails = $wpdb-&gt;get_results(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{$wpdb-&gt;prefix}scheduled_emails </w:t>
        <w:br/>
      </w:r>
      <w:r>
        <w:rPr>
          <w:rFonts w:ascii="Courier New" w:hAnsi="Courier New"/>
          <w:color w:val="0A2463"/>
          <w:sz w:val="18"/>
        </w:rPr>
        <w:t xml:space="preserve">             WHERE status = 'scheduled' AND send_time &lt;= '" . current_time('mysql') . "'</w:t>
        <w:br/>
      </w:r>
      <w:r>
        <w:rPr>
          <w:rFonts w:ascii="Courier New" w:hAnsi="Courier New"/>
          <w:color w:val="0A2463"/>
          <w:sz w:val="18"/>
        </w:rPr>
        <w:t xml:space="preserve">             ORDER BY send_time ASC</w:t>
        <w:br/>
      </w:r>
      <w:r>
        <w:rPr>
          <w:rFonts w:ascii="Courier New" w:hAnsi="Courier New"/>
          <w:color w:val="0A2463"/>
          <w:sz w:val="18"/>
        </w:rPr>
        <w:t xml:space="preserve">             LIMIT " . $this-&gt;email_settings['daily_send_limit']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foreach ($due_emails as $email) {</w:t>
        <w:br/>
      </w:r>
      <w:r>
        <w:rPr>
          <w:rFonts w:ascii="Courier New" w:hAnsi="Courier New"/>
          <w:color w:val="0A2463"/>
          <w:sz w:val="18"/>
        </w:rPr>
        <w:t xml:space="preserve">            $this-&gt;send_campaign_email($email);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send_campaign_email($scheduled_email)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$template = $this-&gt;campaign_templates[$scheduled_email-&gt;campaign_type];</w:t>
        <w:br/>
      </w:r>
      <w:r>
        <w:rPr>
          <w:rFonts w:ascii="Courier New" w:hAnsi="Courier New"/>
          <w:color w:val="0A2463"/>
          <w:sz w:val="18"/>
        </w:rPr>
        <w:t xml:space="preserve">        if (!$template) {</w:t>
        <w:br/>
      </w:r>
      <w:r>
        <w:rPr>
          <w:rFonts w:ascii="Courier New" w:hAnsi="Courier New"/>
          <w:color w:val="0A2463"/>
          <w:sz w:val="18"/>
        </w:rPr>
        <w:t xml:space="preserve">            $this-&gt;mark_email_failed($scheduled_email-&gt;id, 'Template not found');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$user = get_userdata($scheduled_email-&gt;user_id);</w:t>
        <w:br/>
      </w:r>
      <w:r>
        <w:rPr>
          <w:rFonts w:ascii="Courier New" w:hAnsi="Courier New"/>
          <w:color w:val="0A2463"/>
          <w:sz w:val="18"/>
        </w:rPr>
        <w:t xml:space="preserve">        if (!$user) {</w:t>
        <w:br/>
      </w:r>
      <w:r>
        <w:rPr>
          <w:rFonts w:ascii="Courier New" w:hAnsi="Courier New"/>
          <w:color w:val="0A2463"/>
          <w:sz w:val="18"/>
        </w:rPr>
        <w:t xml:space="preserve">            $this-&gt;mark_email_failed($scheduled_email-&gt;id, 'User not found');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Prepare email content</w:t>
        <w:br/>
      </w:r>
      <w:r>
        <w:rPr>
          <w:rFonts w:ascii="Courier New" w:hAnsi="Courier New"/>
          <w:color w:val="0A2463"/>
          <w:sz w:val="18"/>
        </w:rPr>
        <w:t xml:space="preserve">        $content = $this-&gt;prepare_email_content($template, $user, $scheduled_email);</w:t>
        <w:br/>
      </w:r>
      <w:r>
        <w:rPr>
          <w:rFonts w:ascii="Courier New" w:hAnsi="Courier New"/>
          <w:color w:val="0A2463"/>
          <w:sz w:val="18"/>
        </w:rPr>
        <w:t xml:space="preserve">        // Send email</w:t>
        <w:br/>
      </w:r>
      <w:r>
        <w:rPr>
          <w:rFonts w:ascii="Courier New" w:hAnsi="Courier New"/>
          <w:color w:val="0A2463"/>
          <w:sz w:val="18"/>
        </w:rPr>
        <w:t xml:space="preserve">        $headers = [</w:t>
        <w:br/>
      </w:r>
      <w:r>
        <w:rPr>
          <w:rFonts w:ascii="Courier New" w:hAnsi="Courier New"/>
          <w:color w:val="0A2463"/>
          <w:sz w:val="18"/>
        </w:rPr>
        <w:t xml:space="preserve">            'Content-Type: text/html; charset=UTF-8',</w:t>
        <w:br/>
      </w:r>
      <w:r>
        <w:rPr>
          <w:rFonts w:ascii="Courier New" w:hAnsi="Courier New"/>
          <w:color w:val="0A2463"/>
          <w:sz w:val="18"/>
        </w:rPr>
        <w:t xml:space="preserve">            'From: ' . $this-&gt;email_settings['from_name'] . ' &lt;' . $this-&gt;email_settings['from_email'] . '&gt;'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$sent = wp_mail($user-&gt;user_email, $template['subject'], $content, $headers);</w:t>
        <w:br/>
      </w:r>
      <w:r>
        <w:rPr>
          <w:rFonts w:ascii="Courier New" w:hAnsi="Courier New"/>
          <w:color w:val="0A2463"/>
          <w:sz w:val="18"/>
        </w:rPr>
        <w:t xml:space="preserve">        if ($sent) {</w:t>
        <w:br/>
      </w:r>
      <w:r>
        <w:rPr>
          <w:rFonts w:ascii="Courier New" w:hAnsi="Courier New"/>
          <w:color w:val="0A2463"/>
          <w:sz w:val="18"/>
        </w:rPr>
        <w:t xml:space="preserve">            $this-&gt;mark_email_sent($scheduled_email-&gt;id);</w:t>
        <w:br/>
      </w:r>
      <w:r>
        <w:rPr>
          <w:rFonts w:ascii="Courier New" w:hAnsi="Courier New"/>
          <w:color w:val="0A2463"/>
          <w:sz w:val="18"/>
        </w:rPr>
        <w:t xml:space="preserve">            $this-&gt;log_email_send($scheduled_email-&gt;user_id, $scheduled_email-&gt;campaign_type);</w:t>
        <w:br/>
      </w:r>
      <w:r>
        <w:rPr>
          <w:rFonts w:ascii="Courier New" w:hAnsi="Courier New"/>
          <w:color w:val="0A2463"/>
          <w:sz w:val="18"/>
        </w:rPr>
        <w:t xml:space="preserve">            return true;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$this-&gt;mark_email_failed($scheduled_email-&gt;id, 'Send failed');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prepare_email_content($template, $user, $scheduled_email) {</w:t>
        <w:br/>
      </w:r>
      <w:r>
        <w:rPr>
          <w:rFonts w:ascii="Courier New" w:hAnsi="Courier New"/>
          <w:color w:val="0A2463"/>
          <w:sz w:val="18"/>
        </w:rPr>
        <w:t xml:space="preserve">        $additional_data = json_decode($scheduled_email-&gt;additional_data, true);</w:t>
        <w:br/>
      </w:r>
      <w:r>
        <w:rPr>
          <w:rFonts w:ascii="Courier New" w:hAnsi="Courier New"/>
          <w:color w:val="0A2463"/>
          <w:sz w:val="18"/>
        </w:rPr>
        <w:t xml:space="preserve">        // Load template</w:t>
        <w:br/>
      </w:r>
      <w:r>
        <w:rPr>
          <w:rFonts w:ascii="Courier New" w:hAnsi="Courier New"/>
          <w:color w:val="0A2463"/>
          <w:sz w:val="18"/>
        </w:rPr>
        <w:t xml:space="preserve">        $template_path = get_template_directory() . "/emails/{$template['template']}";</w:t>
        <w:br/>
      </w:r>
      <w:r>
        <w:rPr>
          <w:rFonts w:ascii="Courier New" w:hAnsi="Courier New"/>
          <w:color w:val="0A2463"/>
          <w:sz w:val="18"/>
        </w:rPr>
        <w:t xml:space="preserve">        if (file_exists($template_path)) {</w:t>
        <w:br/>
      </w:r>
      <w:r>
        <w:rPr>
          <w:rFonts w:ascii="Courier New" w:hAnsi="Courier New"/>
          <w:color w:val="0A2463"/>
          <w:sz w:val="18"/>
        </w:rPr>
        <w:t xml:space="preserve">            $content = file_get_contents($template_path);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$content = $this-&gt;get_default_template($template['template']);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Replace variables</w:t>
        <w:br/>
      </w:r>
      <w:r>
        <w:rPr>
          <w:rFonts w:ascii="Courier New" w:hAnsi="Courier New"/>
          <w:color w:val="0A2463"/>
          <w:sz w:val="18"/>
        </w:rPr>
        <w:t xml:space="preserve">        $variables = $this-&gt;get_email_variables($user, $additional_data);</w:t>
        <w:br/>
      </w:r>
      <w:r>
        <w:rPr>
          <w:rFonts w:ascii="Courier New" w:hAnsi="Courier New"/>
          <w:color w:val="0A2463"/>
          <w:sz w:val="18"/>
        </w:rPr>
        <w:t xml:space="preserve">        foreach ($variables as $key =&gt; $value) {</w:t>
        <w:br/>
      </w:r>
      <w:r>
        <w:rPr>
          <w:rFonts w:ascii="Courier New" w:hAnsi="Courier New"/>
          <w:color w:val="0A2463"/>
          <w:sz w:val="18"/>
        </w:rPr>
        <w:t xml:space="preserve">            $content = str_replace('{' . $key . '}', $value, $content);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$content;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get_email_variables($user, $additional_data) {</w:t>
        <w:br/>
      </w:r>
      <w:r>
        <w:rPr>
          <w:rFonts w:ascii="Courier New" w:hAnsi="Courier New"/>
          <w:color w:val="0A2463"/>
          <w:sz w:val="18"/>
        </w:rPr>
        <w:t xml:space="preserve">        $customer_data = $this-&gt;get_customer_data($user-&gt;ID);</w:t>
        <w:br/>
      </w:r>
      <w:r>
        <w:rPr>
          <w:rFonts w:ascii="Courier New" w:hAnsi="Courier New"/>
          <w:color w:val="0A2463"/>
          <w:sz w:val="18"/>
        </w:rPr>
        <w:t xml:space="preserve">        $variables = [</w:t>
        <w:br/>
      </w:r>
      <w:r>
        <w:rPr>
          <w:rFonts w:ascii="Courier New" w:hAnsi="Courier New"/>
          <w:color w:val="0A2463"/>
          <w:sz w:val="18"/>
        </w:rPr>
        <w:t xml:space="preserve">            'customer_name' =&gt; $user-&gt;first_name ?: $user-&gt;display_name,</w:t>
        <w:br/>
      </w:r>
      <w:r>
        <w:rPr>
          <w:rFonts w:ascii="Courier New" w:hAnsi="Courier New"/>
          <w:color w:val="0A2463"/>
          <w:sz w:val="18"/>
        </w:rPr>
        <w:t xml:space="preserve">            'customer_email' =&gt; $user-&gt;user_email,</w:t>
        <w:br/>
      </w:r>
      <w:r>
        <w:rPr>
          <w:rFonts w:ascii="Courier New" w:hAnsi="Courier New"/>
          <w:color w:val="0A2463"/>
          <w:sz w:val="18"/>
        </w:rPr>
        <w:t xml:space="preserve">            'first_name' =&gt; $user-&gt;first_name,</w:t>
        <w:br/>
      </w:r>
      <w:r>
        <w:rPr>
          <w:rFonts w:ascii="Courier New" w:hAnsi="Courier New"/>
          <w:color w:val="0A2463"/>
          <w:sz w:val="18"/>
        </w:rPr>
        <w:t xml:space="preserve">            'last_name' =&gt; $user-&gt;last_name,</w:t>
        <w:br/>
      </w:r>
      <w:r>
        <w:rPr>
          <w:rFonts w:ascii="Courier New" w:hAnsi="Courier New"/>
          <w:color w:val="0A2463"/>
          <w:sz w:val="18"/>
        </w:rPr>
        <w:t xml:space="preserve">            'order_count' =&gt; $customer_data['order_count'],</w:t>
        <w:br/>
      </w:r>
      <w:r>
        <w:rPr>
          <w:rFonts w:ascii="Courier New" w:hAnsi="Courier New"/>
          <w:color w:val="0A2463"/>
          <w:sz w:val="18"/>
        </w:rPr>
        <w:t xml:space="preserve">            'total_spent' =&gt; number_format($customer_data['total_spent'], 2),</w:t>
        <w:br/>
      </w:r>
      <w:r>
        <w:rPr>
          <w:rFonts w:ascii="Courier New" w:hAnsi="Courier New"/>
          <w:color w:val="0A2463"/>
          <w:sz w:val="18"/>
        </w:rPr>
        <w:t xml:space="preserve">            'site_url' =&gt; home_url(),</w:t>
        <w:br/>
      </w:r>
      <w:r>
        <w:rPr>
          <w:rFonts w:ascii="Courier New" w:hAnsi="Courier New"/>
          <w:color w:val="0A2463"/>
          <w:sz w:val="18"/>
        </w:rPr>
        <w:t xml:space="preserve">            'site_name' =&gt; get_bloginfo('name'),</w:t>
        <w:br/>
      </w:r>
      <w:r>
        <w:rPr>
          <w:rFonts w:ascii="Courier New" w:hAnsi="Courier New"/>
          <w:color w:val="0A2463"/>
          <w:sz w:val="18"/>
        </w:rPr>
        <w:t xml:space="preserve">            'unsubscribe_url' =&gt; $this-&gt;get_unsubscribe_url($user-&gt;ID)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Add cart data if available</w:t>
        <w:br/>
      </w:r>
      <w:r>
        <w:rPr>
          <w:rFonts w:ascii="Courier New" w:hAnsi="Courier New"/>
          <w:color w:val="0A2463"/>
          <w:sz w:val="18"/>
        </w:rPr>
        <w:t xml:space="preserve">        if (isset($additional_data['cart_items'])) {</w:t>
        <w:br/>
      </w:r>
      <w:r>
        <w:rPr>
          <w:rFonts w:ascii="Courier New" w:hAnsi="Courier New"/>
          <w:color w:val="0A2463"/>
          <w:sz w:val="18"/>
        </w:rPr>
        <w:t xml:space="preserve">            $variables['cart_items'] = $this-&gt;format_cart_items($additional_data['cart_items']);</w:t>
        <w:br/>
      </w:r>
      <w:r>
        <w:rPr>
          <w:rFonts w:ascii="Courier New" w:hAnsi="Courier New"/>
          <w:color w:val="0A2463"/>
          <w:sz w:val="18"/>
        </w:rPr>
        <w:t xml:space="preserve">            $variables['cart_total'] = $additional_data['cart_total'];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product recommendations</w:t>
        <w:br/>
      </w:r>
      <w:r>
        <w:rPr>
          <w:rFonts w:ascii="Courier New" w:hAnsi="Courier New"/>
          <w:color w:val="0A2463"/>
          <w:sz w:val="18"/>
        </w:rPr>
        <w:t xml:space="preserve">        if (isset($additional_data['recommended_products'])) {</w:t>
        <w:br/>
      </w:r>
      <w:r>
        <w:rPr>
          <w:rFonts w:ascii="Courier New" w:hAnsi="Courier New"/>
          <w:color w:val="0A2463"/>
          <w:sz w:val="18"/>
        </w:rPr>
        <w:t xml:space="preserve">            $variables['recommended_products'] = $this-&gt;format_product_recommendations($additional_data['recommended_products']);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$variables;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get_unsubscribe_url($user_id) {</w:t>
        <w:br/>
      </w:r>
      <w:r>
        <w:rPr>
          <w:rFonts w:ascii="Courier New" w:hAnsi="Courier New"/>
          <w:color w:val="0A2463"/>
          <w:sz w:val="18"/>
        </w:rPr>
        <w:t xml:space="preserve">        $token = wp_generate_password(32, false);</w:t>
        <w:br/>
      </w:r>
      <w:r>
        <w:rPr>
          <w:rFonts w:ascii="Courier New" w:hAnsi="Courier New"/>
          <w:color w:val="0A2463"/>
          <w:sz w:val="18"/>
        </w:rPr>
        <w:t xml:space="preserve">        update_user_meta($user_id, 'unsubscribe_token', $token);</w:t>
        <w:br/>
      </w:r>
      <w:r>
        <w:rPr>
          <w:rFonts w:ascii="Courier New" w:hAnsi="Courier New"/>
          <w:color w:val="0A2463"/>
          <w:sz w:val="18"/>
        </w:rPr>
        <w:t xml:space="preserve">        return home_url("/unsubscribe/?user={$user_id}&amp;token={$token}");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format_cart_items($cart_items) {</w:t>
        <w:br/>
      </w:r>
      <w:r>
        <w:rPr>
          <w:rFonts w:ascii="Courier New" w:hAnsi="Courier New"/>
          <w:color w:val="0A2463"/>
          <w:sz w:val="18"/>
        </w:rPr>
        <w:t xml:space="preserve">        $html = '';</w:t>
        <w:br/>
      </w:r>
      <w:r>
        <w:rPr>
          <w:rFonts w:ascii="Courier New" w:hAnsi="Courier New"/>
          <w:color w:val="0A2463"/>
          <w:sz w:val="18"/>
        </w:rPr>
        <w:t xml:space="preserve">        foreach ($cart_items as $item) {</w:t>
        <w:br/>
      </w:r>
      <w:r>
        <w:rPr>
          <w:rFonts w:ascii="Courier New" w:hAnsi="Courier New"/>
          <w:color w:val="0A2463"/>
          <w:sz w:val="18"/>
        </w:rPr>
        <w:t xml:space="preserve">            $product = wc_get_product($item['product_id']);</w:t>
        <w:br/>
      </w:r>
      <w:r>
        <w:rPr>
          <w:rFonts w:ascii="Courier New" w:hAnsi="Courier New"/>
          <w:color w:val="0A2463"/>
          <w:sz w:val="18"/>
        </w:rPr>
        <w:t xml:space="preserve">            if (!$product) continue;</w:t>
        <w:br/>
      </w:r>
      <w:r>
        <w:rPr>
          <w:rFonts w:ascii="Courier New" w:hAnsi="Courier New"/>
          <w:color w:val="0A2463"/>
          <w:sz w:val="18"/>
        </w:rPr>
        <w:t xml:space="preserve">            $html .= sprintf(</w:t>
        <w:br/>
      </w:r>
      <w:r>
        <w:rPr>
          <w:rFonts w:ascii="Courier New" w:hAnsi="Courier New"/>
          <w:color w:val="0A2463"/>
          <w:sz w:val="18"/>
        </w:rPr>
        <w:t xml:space="preserve">                '&lt;div style="margin-bottom: 15px; padding: 10px; border: 1px solid #eee;"&gt;' .</w:t>
        <w:br/>
      </w:r>
      <w:r>
        <w:rPr>
          <w:rFonts w:ascii="Courier New" w:hAnsi="Courier New"/>
          <w:color w:val="0A2463"/>
          <w:sz w:val="18"/>
        </w:rPr>
        <w:t xml:space="preserve">                '&lt;div style="display: flex; align-items: center;"&gt;' .</w:t>
        <w:br/>
      </w:r>
      <w:r>
        <w:rPr>
          <w:rFonts w:ascii="Courier New" w:hAnsi="Courier New"/>
          <w:color w:val="0A2463"/>
          <w:sz w:val="18"/>
        </w:rPr>
        <w:t xml:space="preserve">                '&lt;img src="%s" alt="%s" style="width: 60px; height: 60px; margin-right: 15px;"&gt;' .</w:t>
        <w:br/>
      </w:r>
      <w:r>
        <w:rPr>
          <w:rFonts w:ascii="Courier New" w:hAnsi="Courier New"/>
          <w:color w:val="0A2463"/>
          <w:sz w:val="18"/>
        </w:rPr>
        <w:t xml:space="preserve">                '&lt;div&gt;' .</w:t>
        <w:br/>
      </w:r>
      <w:r>
        <w:rPr>
          <w:rFonts w:ascii="Courier New" w:hAnsi="Courier New"/>
          <w:color w:val="0A2463"/>
          <w:sz w:val="18"/>
        </w:rPr>
        <w:t xml:space="preserve">                '&lt;h4 style="margin: 0; color: #333;"&gt;%s&lt;/h4&gt;' .</w:t>
        <w:br/>
      </w:r>
      <w:r>
        <w:rPr>
          <w:rFonts w:ascii="Courier New" w:hAnsi="Courier New"/>
          <w:color w:val="0A2463"/>
          <w:sz w:val="18"/>
        </w:rPr>
        <w:t xml:space="preserve">                '&lt;p style="margin: 5px 0; color: #666;"&gt;Quantity: %d&lt;/p&gt;' .</w:t>
        <w:br/>
      </w:r>
      <w:r>
        <w:rPr>
          <w:rFonts w:ascii="Courier New" w:hAnsi="Courier New"/>
          <w:color w:val="0A2463"/>
          <w:sz w:val="18"/>
        </w:rPr>
        <w:t xml:space="preserve">                '&lt;p style="margin: 0; font-weight: bold; color: #e74c3c;"&gt;%s&lt;/p&gt;' .</w:t>
        <w:br/>
      </w:r>
      <w:r>
        <w:rPr>
          <w:rFonts w:ascii="Courier New" w:hAnsi="Courier New"/>
          <w:color w:val="0A2463"/>
          <w:sz w:val="18"/>
        </w:rPr>
        <w:t xml:space="preserve">                '&lt;/div&gt;' .</w:t>
        <w:br/>
      </w:r>
      <w:r>
        <w:rPr>
          <w:rFonts w:ascii="Courier New" w:hAnsi="Courier New"/>
          <w:color w:val="0A2463"/>
          <w:sz w:val="18"/>
        </w:rPr>
        <w:t xml:space="preserve">                '&lt;/div&gt;' .</w:t>
        <w:br/>
      </w:r>
      <w:r>
        <w:rPr>
          <w:rFonts w:ascii="Courier New" w:hAnsi="Courier New"/>
          <w:color w:val="0A2463"/>
          <w:sz w:val="18"/>
        </w:rPr>
        <w:t xml:space="preserve">                '&lt;/div&gt;',</w:t>
        <w:br/>
      </w:r>
      <w:r>
        <w:rPr>
          <w:rFonts w:ascii="Courier New" w:hAnsi="Courier New"/>
          <w:color w:val="0A2463"/>
          <w:sz w:val="18"/>
        </w:rPr>
        <w:t xml:space="preserve">                wp_get_attachment_image_url($product-&gt;get_image_id(), 'thumbnail'),</w:t>
        <w:br/>
      </w:r>
      <w:r>
        <w:rPr>
          <w:rFonts w:ascii="Courier New" w:hAnsi="Courier New"/>
          <w:color w:val="0A2463"/>
          <w:sz w:val="18"/>
        </w:rPr>
        <w:t xml:space="preserve">                esc_attr($product-&gt;get_name()),</w:t>
        <w:br/>
      </w:r>
      <w:r>
        <w:rPr>
          <w:rFonts w:ascii="Courier New" w:hAnsi="Courier New"/>
          <w:color w:val="0A2463"/>
          <w:sz w:val="18"/>
        </w:rPr>
        <w:t xml:space="preserve">                $product-&gt;get_name(),</w:t>
        <w:br/>
      </w:r>
      <w:r>
        <w:rPr>
          <w:rFonts w:ascii="Courier New" w:hAnsi="Courier New"/>
          <w:color w:val="0A2463"/>
          <w:sz w:val="18"/>
        </w:rPr>
        <w:t xml:space="preserve">                $item['quantity'],</w:t>
        <w:br/>
      </w:r>
      <w:r>
        <w:rPr>
          <w:rFonts w:ascii="Courier New" w:hAnsi="Courier New"/>
          <w:color w:val="0A2463"/>
          <w:sz w:val="18"/>
        </w:rPr>
        <w:t xml:space="preserve">                wc_price($product-&gt;get_price() * $item['quantity'])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$html;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format_product_recommendations($products) {</w:t>
        <w:br/>
      </w:r>
      <w:r>
        <w:rPr>
          <w:rFonts w:ascii="Courier New" w:hAnsi="Courier New"/>
          <w:color w:val="0A2463"/>
          <w:sz w:val="18"/>
        </w:rPr>
        <w:t xml:space="preserve">        $html = '&lt;div style="display: grid; grid-template-columns: repeat(2, 1fr); gap: 15px;"&gt;';</w:t>
        <w:br/>
      </w:r>
      <w:r>
        <w:rPr>
          <w:rFonts w:ascii="Courier New" w:hAnsi="Courier New"/>
          <w:color w:val="0A2463"/>
          <w:sz w:val="18"/>
        </w:rPr>
        <w:t xml:space="preserve">        foreach ($products as $product) {</w:t>
        <w:br/>
      </w:r>
      <w:r>
        <w:rPr>
          <w:rFonts w:ascii="Courier New" w:hAnsi="Courier New"/>
          <w:color w:val="0A2463"/>
          <w:sz w:val="18"/>
        </w:rPr>
        <w:t xml:space="preserve">            $html .= sprintf(</w:t>
        <w:br/>
      </w:r>
      <w:r>
        <w:rPr>
          <w:rFonts w:ascii="Courier New" w:hAnsi="Courier New"/>
          <w:color w:val="0A2463"/>
          <w:sz w:val="18"/>
        </w:rPr>
        <w:t xml:space="preserve">                '&lt;div style="border: 1px solid #eee; padding: 10px; text-align: center;"&gt;' .</w:t>
        <w:br/>
      </w:r>
      <w:r>
        <w:rPr>
          <w:rFonts w:ascii="Courier New" w:hAnsi="Courier New"/>
          <w:color w:val="0A2463"/>
          <w:sz w:val="18"/>
        </w:rPr>
        <w:t xml:space="preserve">                '&lt;img src="%s" alt="%s" style="width: 100%%; height: 120px; object-fit: cover; margin-bottom: 10px;"&gt;' .</w:t>
        <w:br/>
      </w:r>
      <w:r>
        <w:rPr>
          <w:rFonts w:ascii="Courier New" w:hAnsi="Courier New"/>
          <w:color w:val="0A2463"/>
          <w:sz w:val="18"/>
        </w:rPr>
        <w:t xml:space="preserve">                '&lt;h4 style="margin: 0 0 5px 0; font-size: 14px;"&gt;%s&lt;/h4&gt;' .</w:t>
        <w:br/>
      </w:r>
      <w:r>
        <w:rPr>
          <w:rFonts w:ascii="Courier New" w:hAnsi="Courier New"/>
          <w:color w:val="0A2463"/>
          <w:sz w:val="18"/>
        </w:rPr>
        <w:t xml:space="preserve">                '&lt;p style="margin: 0; font-weight: bold; color: #e74c3c;"&gt;%s&lt;/p&gt;' .</w:t>
        <w:br/>
      </w:r>
      <w:r>
        <w:rPr>
          <w:rFonts w:ascii="Courier New" w:hAnsi="Courier New"/>
          <w:color w:val="0A2463"/>
          <w:sz w:val="18"/>
        </w:rPr>
        <w:t xml:space="preserve">                '&lt;a href="%s" style="display: inline-block; margin-top: 10px; padding: 5px 15px; background: #3498db; color: white; text-decoration: none; border-radius: 3px;"&gt;View Product&lt;/a&gt;' .</w:t>
        <w:br/>
      </w:r>
      <w:r>
        <w:rPr>
          <w:rFonts w:ascii="Courier New" w:hAnsi="Courier New"/>
          <w:color w:val="0A2463"/>
          <w:sz w:val="18"/>
        </w:rPr>
        <w:t xml:space="preserve">                '&lt;/div&gt;',</w:t>
        <w:br/>
      </w:r>
      <w:r>
        <w:rPr>
          <w:rFonts w:ascii="Courier New" w:hAnsi="Courier New"/>
          <w:color w:val="0A2463"/>
          <w:sz w:val="18"/>
        </w:rPr>
        <w:t xml:space="preserve">                wp_get_attachment_image_url($product['image_id'], 'medium'),</w:t>
        <w:br/>
      </w:r>
      <w:r>
        <w:rPr>
          <w:rFonts w:ascii="Courier New" w:hAnsi="Courier New"/>
          <w:color w:val="0A2463"/>
          <w:sz w:val="18"/>
        </w:rPr>
        <w:t xml:space="preserve">                esc_attr($product['name']),</w:t>
        <w:br/>
      </w:r>
      <w:r>
        <w:rPr>
          <w:rFonts w:ascii="Courier New" w:hAnsi="Courier New"/>
          <w:color w:val="0A2463"/>
          <w:sz w:val="18"/>
        </w:rPr>
        <w:t xml:space="preserve">                $product['name'],</w:t>
        <w:br/>
      </w:r>
      <w:r>
        <w:rPr>
          <w:rFonts w:ascii="Courier New" w:hAnsi="Courier New"/>
          <w:color w:val="0A2463"/>
          <w:sz w:val="18"/>
        </w:rPr>
        <w:t xml:space="preserve">                wc_price($product['price']),</w:t>
        <w:br/>
      </w:r>
      <w:r>
        <w:rPr>
          <w:rFonts w:ascii="Courier New" w:hAnsi="Courier New"/>
          <w:color w:val="0A2463"/>
          <w:sz w:val="18"/>
        </w:rPr>
        <w:t xml:space="preserve">                get_permalink($product['id'])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$html .= '&lt;/div&gt;';</w:t>
        <w:br/>
      </w:r>
      <w:r>
        <w:rPr>
          <w:rFonts w:ascii="Courier New" w:hAnsi="Courier New"/>
          <w:color w:val="0A2463"/>
          <w:sz w:val="18"/>
        </w:rPr>
        <w:t xml:space="preserve">        return $html;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get_default_template($template_name) {</w:t>
        <w:br/>
      </w:r>
      <w:r>
        <w:rPr>
          <w:rFonts w:ascii="Courier New" w:hAnsi="Courier New"/>
          <w:color w:val="0A2463"/>
          <w:sz w:val="18"/>
        </w:rPr>
        <w:t xml:space="preserve">        $templates = [</w:t>
        <w:br/>
      </w:r>
      <w:r>
        <w:rPr>
          <w:rFonts w:ascii="Courier New" w:hAnsi="Courier New"/>
          <w:color w:val="0A2463"/>
          <w:sz w:val="18"/>
        </w:rPr>
        <w:t xml:space="preserve">            'welcome_email.html' =&gt; '</w:t>
        <w:br/>
      </w:r>
      <w:r>
        <w:rPr>
          <w:rFonts w:ascii="Courier New" w:hAnsi="Courier New"/>
          <w:color w:val="0A2463"/>
          <w:sz w:val="18"/>
        </w:rPr>
        <w:t xml:space="preserve">                &lt;div style="font-family: Arial, sans-serif; max-width: 600px; margin: 0 auto; padding: 20px;"&gt;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&lt;h1 style="color: #2c3e50; margin: 0;"&gt;Welcome to THEMENGIFT!&lt;/h1&gt;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style="color: #7f8c8d; margin: 10px 0;"&gt;We\'re excited to have you join our community&lt;/p&gt;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style="background: #f8f9fa; padding: 30px;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&lt;h2 style="color: #2c3e50; margin-top: 0;"&gt;Hi {customer_name}!&lt;/h2&gt;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style="color: #34495e; line-height: 1.6;"&gt;Thank you for joining THEMENGIFT! We\'re thrilled to have you as part of our community of pet lovers who care about safety and style.&lt;/p&gt;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&lt;h3 style="color: #2c3e50;"&gt;What\'s Next?&lt;/h3&gt;</w:t>
        <w:br/>
      </w:r>
      <w:r>
        <w:rPr>
          <w:rFonts w:ascii="Courier New" w:hAnsi="Courier New"/>
          <w:color w:val="0A2463"/>
          <w:sz w:val="18"/>
        </w:rPr>
        <w:t xml:space="preserve">                        &lt;ul style="color: #34495e; line-height: 1.8;"&gt;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&lt;li&gt;Explore our premium jewellery collection&lt;/li&gt;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&lt;li&gt;Discover our innovative Smart Pet Tags&lt;/li&gt;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&lt;li&gt;Create personalized gifts for your loved ones&lt;/li&gt;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&lt;li&gt;Join our loyalty program and earn rewards&lt;/li&gt;</w:t>
        <w:br/>
      </w:r>
      <w:r>
        <w:rPr>
          <w:rFonts w:ascii="Courier New" w:hAnsi="Courier New"/>
          <w:color w:val="0A2463"/>
          <w:sz w:val="18"/>
        </w:rPr>
        <w:t xml:space="preserve">                        &lt;/ul&gt;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href="{site_url}" style="display: inline-block; padding: 15px 30px; background: #3498db; color: white; text-decoration: none; border-radius: 5px; font-weight: bold;"&gt;Start Shopping&lt;/a&gt;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 margin-top: 30px; padding-top: 20px; border-top: 1px solid #eee;"&gt;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style="color: #95a5a6; font-size: 12px; margin: 0;"&gt;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If you no longer wish to receive these emails, you can &lt;a href="{unsubscribe_url}" style="color: #95a5a6;"&gt;unsubscribe&lt;/a&gt;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',</w:t>
        <w:br/>
      </w:r>
      <w:r>
        <w:rPr>
          <w:rFonts w:ascii="Courier New" w:hAnsi="Courier New"/>
          <w:color w:val="0A2463"/>
          <w:sz w:val="18"/>
        </w:rPr>
        <w:t xml:space="preserve">            'abandoned_cart.html' =&gt; '</w:t>
        <w:br/>
      </w:r>
      <w:r>
        <w:rPr>
          <w:rFonts w:ascii="Courier New" w:hAnsi="Courier New"/>
          <w:color w:val="0A2463"/>
          <w:sz w:val="18"/>
        </w:rPr>
        <w:t xml:space="preserve">                &lt;div style="font-family: Arial, sans-serif; max-width: 600px; margin: 0 auto; padding: 20px;"&gt;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&lt;h1 style="color: #e74c3c; margin: 0;"&gt;Did You Forget Something?&lt;/h1&gt;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style="color: #7f8c8d; margin: 10px 0;"&gt;Your cart is waiting for you!&lt;/p&gt;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style="background: #f8f9fa; padding: 30px; border-radius: 8px; margin-bottom: 30px;"&gt;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&lt;h2 style="color: #2c3e50; margin-top: 0;"&gt;Hi {customer_name}!&lt;/h2&gt;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style="color: #34495e; line-height: 1.6;"&gt;We noticed you left some items in your cart. Don\'t miss out on these amazing products!&lt;/p&gt;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{cart_items}</w:t>
        <w:br/>
      </w:r>
      <w:r>
        <w:rPr>
          <w:rFonts w:ascii="Courier New" w:hAnsi="Courier New"/>
          <w:color w:val="0A2463"/>
          <w:sz w:val="18"/>
        </w:rPr>
        <w:t xml:space="preserve">                        &lt;div style="text-align: right; margin-top: 20px; padding-top: 20px; border-top: 2px solid #3498db;"&gt;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&lt;p style="margin: 0; color: #2c3e50; font-size: 18px;"&gt;Cart Total: &lt;strong style="color: #e74c3c;"&gt;{cart_total}&lt;/strong&gt;&lt;/p&gt;</w:t>
        <w:br/>
      </w:r>
      <w:r>
        <w:rPr>
          <w:rFonts w:ascii="Courier New" w:hAnsi="Courier New"/>
          <w:color w:val="0A2463"/>
          <w:sz w:val="18"/>
        </w:rPr>
        <w:t xml:space="preserve">    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&lt;a href="{site_url}/cart" style="display: inline-block; padding: 15px 30px; background: #e74c3c; color: white; text-decoration: none; border-radius: 5px; font-weight: bold;"&gt;Complete Your Order&lt;/a&gt;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    &lt;div style="text-align: center; margin-top: 30px; padding-top: 20px; border-top: 1px solid #eee;"&gt;</w:t>
        <w:br/>
      </w:r>
      <w:r>
        <w:rPr>
          <w:rFonts w:ascii="Courier New" w:hAnsi="Courier New"/>
          <w:color w:val="0A2463"/>
          <w:sz w:val="18"/>
        </w:rPr>
        <w:t xml:space="preserve">                        &lt;p style="color: #95a5a6; font-size: 12px; margin: 0;"&gt;</w:t>
        <w:br/>
      </w:r>
      <w:r>
        <w:rPr>
          <w:rFonts w:ascii="Courier New" w:hAnsi="Courier New"/>
          <w:color w:val="0A2463"/>
          <w:sz w:val="18"/>
        </w:rPr>
        <w:t xml:space="preserve">                            If you no longer wish to receive these emails, you can &lt;a href="{unsubscribe_url}" style="color: #95a5a6;"&gt;unsubscribe&lt;/a&gt;</w:t>
        <w:br/>
      </w:r>
      <w:r>
        <w:rPr>
          <w:rFonts w:ascii="Courier New" w:hAnsi="Courier New"/>
          <w:color w:val="0A2463"/>
          <w:sz w:val="18"/>
        </w:rPr>
        <w:t xml:space="preserve">                        &lt;/p&gt;</w:t>
        <w:br/>
      </w:r>
      <w:r>
        <w:rPr>
          <w:rFonts w:ascii="Courier New" w:hAnsi="Courier New"/>
          <w:color w:val="0A2463"/>
          <w:sz w:val="18"/>
        </w:rPr>
        <w:t xml:space="preserve">    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    &lt;/div&gt;</w:t>
        <w:br/>
      </w:r>
      <w:r>
        <w:rPr>
          <w:rFonts w:ascii="Courier New" w:hAnsi="Courier New"/>
          <w:color w:val="0A2463"/>
          <w:sz w:val="18"/>
        </w:rPr>
        <w:t xml:space="preserve">            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$templates[$template_name] ?? $templates['welcome_email.html'];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mark_email_sent($scheduled_email_id)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'scheduled_emails',</w:t>
        <w:br/>
      </w:r>
      <w:r>
        <w:rPr>
          <w:rFonts w:ascii="Courier New" w:hAnsi="Courier New"/>
          <w:color w:val="0A2463"/>
          <w:sz w:val="18"/>
        </w:rPr>
        <w:t xml:space="preserve">            ['status' =&gt; 'sent', 'sent_at' =&gt; current_time('mysql')],</w:t>
        <w:br/>
      </w:r>
      <w:r>
        <w:rPr>
          <w:rFonts w:ascii="Courier New" w:hAnsi="Courier New"/>
          <w:color w:val="0A2463"/>
          <w:sz w:val="18"/>
        </w:rPr>
        <w:t xml:space="preserve">            ['id' =&gt; $scheduled_email_id],</w:t>
        <w:br/>
      </w:r>
      <w:r>
        <w:rPr>
          <w:rFonts w:ascii="Courier New" w:hAnsi="Courier New"/>
          <w:color w:val="0A2463"/>
          <w:sz w:val="18"/>
        </w:rPr>
        <w:t xml:space="preserve">            ['%s', 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mark_email_failed($scheduled_email_id, $reason)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$wpdb-&gt;prefix . 'scheduled_emails',</w:t>
        <w:br/>
      </w:r>
      <w:r>
        <w:rPr>
          <w:rFonts w:ascii="Courier New" w:hAnsi="Courier New"/>
          <w:color w:val="0A2463"/>
          <w:sz w:val="18"/>
        </w:rPr>
        <w:t xml:space="preserve">            ['status' =&gt; 'failed', 'failure_reason' =&gt; $reason],</w:t>
        <w:br/>
      </w:r>
      <w:r>
        <w:rPr>
          <w:rFonts w:ascii="Courier New" w:hAnsi="Courier New"/>
          <w:color w:val="0A2463"/>
          <w:sz w:val="18"/>
        </w:rPr>
        <w:t xml:space="preserve">            ['id' =&gt; $scheduled_email_id],</w:t>
        <w:br/>
      </w:r>
      <w:r>
        <w:rPr>
          <w:rFonts w:ascii="Courier New" w:hAnsi="Courier New"/>
          <w:color w:val="0A2463"/>
          <w:sz w:val="18"/>
        </w:rPr>
        <w:t xml:space="preserve">            ['%s', 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log_email_send($user_id, $campaign_type)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'email_campaign_sends',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'user_id' =&gt; $user_id,</w:t>
        <w:br/>
      </w:r>
      <w:r>
        <w:rPr>
          <w:rFonts w:ascii="Courier New" w:hAnsi="Courier New"/>
          <w:color w:val="0A2463"/>
          <w:sz w:val="18"/>
        </w:rPr>
        <w:t xml:space="preserve">                'campaign_type' =&gt; $campaign_type,</w:t>
        <w:br/>
      </w:r>
      <w:r>
        <w:rPr>
          <w:rFonts w:ascii="Courier New" w:hAnsi="Courier New"/>
          <w:color w:val="0A2463"/>
          <w:sz w:val="18"/>
        </w:rPr>
        <w:t xml:space="preserve">                'sent_at'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['%d',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get_campaign_stats($campaign_id = null)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if ($campaign_id) {</w:t>
        <w:br/>
      </w:r>
      <w:r>
        <w:rPr>
          <w:rFonts w:ascii="Courier New" w:hAnsi="Courier New"/>
          <w:color w:val="0A2463"/>
          <w:sz w:val="18"/>
        </w:rPr>
        <w:t xml:space="preserve">            return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    "SELECT </w:t>
        <w:br/>
      </w:r>
      <w:r>
        <w:rPr>
          <w:rFonts w:ascii="Courier New" w:hAnsi="Courier New"/>
          <w:color w:val="0A2463"/>
          <w:sz w:val="18"/>
        </w:rPr>
        <w:t xml:space="preserve">                    ec.*,</w:t>
        <w:br/>
      </w:r>
      <w:r>
        <w:rPr>
          <w:rFonts w:ascii="Courier New" w:hAnsi="Courier New"/>
          <w:color w:val="0A2463"/>
          <w:sz w:val="18"/>
        </w:rPr>
        <w:t xml:space="preserve">                    COUNT(ecs.id) as sends,</w:t>
        <w:br/>
      </w:r>
      <w:r>
        <w:rPr>
          <w:rFonts w:ascii="Courier New" w:hAnsi="Courier New"/>
          <w:color w:val="0A2463"/>
          <w:sz w:val="18"/>
        </w:rPr>
        <w:t xml:space="preserve">                    SUM(CASE WHEN ecs.status = 'sent' THEN 1 ELSE 0 END) as delivered,</w:t>
        <w:br/>
      </w:r>
      <w:r>
        <w:rPr>
          <w:rFonts w:ascii="Courier New" w:hAnsi="Courier New"/>
          <w:color w:val="0A2463"/>
          <w:sz w:val="18"/>
        </w:rPr>
        <w:t xml:space="preserve">                    SUM(CASE WHEN ecs.opened_at IS NOT NULL THEN 1 ELSE 0 END) as opened,</w:t>
        <w:br/>
      </w:r>
      <w:r>
        <w:rPr>
          <w:rFonts w:ascii="Courier New" w:hAnsi="Courier New"/>
          <w:color w:val="0A2463"/>
          <w:sz w:val="18"/>
        </w:rPr>
        <w:t xml:space="preserve">                    SUM(CASE WHEN ecs.clicked_at IS NOT NULL THEN 1 ELSE 0 END) as clicked</w:t>
        <w:br/>
      </w:r>
      <w:r>
        <w:rPr>
          <w:rFonts w:ascii="Courier New" w:hAnsi="Courier New"/>
          <w:color w:val="0A2463"/>
          <w:sz w:val="18"/>
        </w:rPr>
        <w:t xml:space="preserve">                FROM {$wpdb-&gt;prefix}email_campaigns ec</w:t>
        <w:br/>
      </w:r>
      <w:r>
        <w:rPr>
          <w:rFonts w:ascii="Courier New" w:hAnsi="Courier New"/>
          <w:color w:val="0A2463"/>
          <w:sz w:val="18"/>
        </w:rPr>
        <w:t xml:space="preserve">                LEFT JOIN {$wpdb-&gt;prefix}email_campaign_sends ecs ON ec.id = ecs.campaign_id</w:t>
        <w:br/>
      </w:r>
      <w:r>
        <w:rPr>
          <w:rFonts w:ascii="Courier New" w:hAnsi="Courier New"/>
          <w:color w:val="0A2463"/>
          <w:sz w:val="18"/>
        </w:rPr>
        <w:t xml:space="preserve">                WHERE ec.id = %d</w:t>
        <w:br/>
      </w:r>
      <w:r>
        <w:rPr>
          <w:rFonts w:ascii="Courier New" w:hAnsi="Courier New"/>
          <w:color w:val="0A2463"/>
          <w:sz w:val="18"/>
        </w:rPr>
        <w:t xml:space="preserve">                GROUP BY ec.id",</w:t>
        <w:br/>
      </w:r>
      <w:r>
        <w:rPr>
          <w:rFonts w:ascii="Courier New" w:hAnsi="Courier New"/>
          <w:color w:val="0A2463"/>
          <w:sz w:val="18"/>
        </w:rPr>
        <w:t xml:space="preserve">                $campaign_id</w:t>
        <w:br/>
      </w:r>
      <w:r>
        <w:rPr>
          <w:rFonts w:ascii="Courier New" w:hAnsi="Courier New"/>
          <w:color w:val="0A2463"/>
          <w:sz w:val="18"/>
        </w:rPr>
        <w:t xml:space="preserve">            ));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$wpdb-&gt;get_results(</w:t>
        <w:br/>
      </w:r>
      <w:r>
        <w:rPr>
          <w:rFonts w:ascii="Courier New" w:hAnsi="Courier New"/>
          <w:color w:val="0A2463"/>
          <w:sz w:val="18"/>
        </w:rPr>
        <w:t xml:space="preserve">                "SELECT </w:t>
        <w:br/>
      </w:r>
      <w:r>
        <w:rPr>
          <w:rFonts w:ascii="Courier New" w:hAnsi="Courier New"/>
          <w:color w:val="0A2463"/>
          <w:sz w:val="18"/>
        </w:rPr>
        <w:t xml:space="preserve">                    ec.*,</w:t>
        <w:br/>
      </w:r>
      <w:r>
        <w:rPr>
          <w:rFonts w:ascii="Courier New" w:hAnsi="Courier New"/>
          <w:color w:val="0A2463"/>
          <w:sz w:val="18"/>
        </w:rPr>
        <w:t xml:space="preserve">                    COUNT(ecs.id) as sends,</w:t>
        <w:br/>
      </w:r>
      <w:r>
        <w:rPr>
          <w:rFonts w:ascii="Courier New" w:hAnsi="Courier New"/>
          <w:color w:val="0A2463"/>
          <w:sz w:val="18"/>
        </w:rPr>
        <w:t xml:space="preserve">                    SUM(CASE WHEN ecs.status = 'sent' THEN 1 ELSE 0 END) as delivered,</w:t>
        <w:br/>
      </w:r>
      <w:r>
        <w:rPr>
          <w:rFonts w:ascii="Courier New" w:hAnsi="Courier New"/>
          <w:color w:val="0A2463"/>
          <w:sz w:val="18"/>
        </w:rPr>
        <w:t xml:space="preserve">                    SUM(CASE WHEN ecs.opened_at IS NOT NULL THEN 1 ELSE 0 END) as opened,</w:t>
        <w:br/>
      </w:r>
      <w:r>
        <w:rPr>
          <w:rFonts w:ascii="Courier New" w:hAnsi="Courier New"/>
          <w:color w:val="0A2463"/>
          <w:sz w:val="18"/>
        </w:rPr>
        <w:t xml:space="preserve">                    SUM(CASE WHEN ecs.clicked_at IS NOT NULL THEN 1 ELSE 0 END) as clicked</w:t>
        <w:br/>
      </w:r>
      <w:r>
        <w:rPr>
          <w:rFonts w:ascii="Courier New" w:hAnsi="Courier New"/>
          <w:color w:val="0A2463"/>
          <w:sz w:val="18"/>
        </w:rPr>
        <w:t xml:space="preserve">                FROM {$wpdb-&gt;prefix}email_campaigns ec</w:t>
        <w:br/>
      </w:r>
      <w:r>
        <w:rPr>
          <w:rFonts w:ascii="Courier New" w:hAnsi="Courier New"/>
          <w:color w:val="0A2463"/>
          <w:sz w:val="18"/>
        </w:rPr>
        <w:t xml:space="preserve">                LEFT JOIN {$wpdb-&gt;prefix}email_campaign_sends ecs ON ec.id = ecs.campaign_id</w:t>
        <w:br/>
      </w:r>
      <w:r>
        <w:rPr>
          <w:rFonts w:ascii="Courier New" w:hAnsi="Courier New"/>
          <w:color w:val="0A2463"/>
          <w:sz w:val="18"/>
        </w:rPr>
        <w:t xml:space="preserve">                GROUP BY ec.id</w:t>
        <w:br/>
      </w:r>
      <w:r>
        <w:rPr>
          <w:rFonts w:ascii="Courier New" w:hAnsi="Courier New"/>
          <w:color w:val="0A2463"/>
          <w:sz w:val="18"/>
        </w:rPr>
        <w:t xml:space="preserve">                ORDER BY ec.created_at DESC"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Trigger methods</w:t>
        <w:br/>
      </w:r>
      <w:r>
        <w:rPr>
          <w:rFonts w:ascii="Courier New" w:hAnsi="Courier New"/>
          <w:color w:val="0A2463"/>
          <w:sz w:val="18"/>
        </w:rPr>
        <w:t xml:space="preserve">    public function trigger_address_update_campaign($user_id) {</w:t>
        <w:br/>
      </w:r>
      <w:r>
        <w:rPr>
          <w:rFonts w:ascii="Courier New" w:hAnsi="Courier New"/>
          <w:color w:val="0A2463"/>
          <w:sz w:val="18"/>
        </w:rPr>
        <w:t xml:space="preserve">        $this-&gt;trigger_campaign('address_update', $user_id);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trigger_purchase_campaign($order_id) {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$user_id = $order-&gt;get_user_id();</w:t>
        <w:br/>
      </w:r>
      <w:r>
        <w:rPr>
          <w:rFonts w:ascii="Courier New" w:hAnsi="Courier New"/>
          <w:color w:val="0A2463"/>
          <w:sz w:val="18"/>
        </w:rPr>
        <w:t xml:space="preserve">        if (!$user_id) return;</w:t>
        <w:br/>
      </w:r>
      <w:r>
        <w:rPr>
          <w:rFonts w:ascii="Courier New" w:hAnsi="Courier New"/>
          <w:color w:val="0A2463"/>
          <w:sz w:val="18"/>
        </w:rPr>
        <w:t xml:space="preserve">        $customer_data = $this-&gt;get_customer_data($user_id);</w:t>
        <w:br/>
      </w:r>
      <w:r>
        <w:rPr>
          <w:rFonts w:ascii="Courier New" w:hAnsi="Courier New"/>
          <w:color w:val="0A2463"/>
          <w:sz w:val="18"/>
        </w:rPr>
        <w:t xml:space="preserve">        // Trigger first purchase campaign</w:t>
        <w:br/>
      </w:r>
      <w:r>
        <w:rPr>
          <w:rFonts w:ascii="Courier New" w:hAnsi="Courier New"/>
          <w:color w:val="0A2463"/>
          <w:sz w:val="18"/>
        </w:rPr>
        <w:t xml:space="preserve">        if ($customer_data['order_count'] === 1) {</w:t>
        <w:br/>
      </w:r>
      <w:r>
        <w:rPr>
          <w:rFonts w:ascii="Courier New" w:hAnsi="Courier New"/>
          <w:color w:val="0A2463"/>
          <w:sz w:val="18"/>
        </w:rPr>
        <w:t xml:space="preserve">            $this-&gt;trigger_campaign('first_purchase', $user_id, [</w:t>
        <w:br/>
      </w:r>
      <w:r>
        <w:rPr>
          <w:rFonts w:ascii="Courier New" w:hAnsi="Courier New"/>
          <w:color w:val="0A2463"/>
          <w:sz w:val="18"/>
        </w:rPr>
        <w:t xml:space="preserve">                'order_id' =&gt; $order_id,</w:t>
        <w:br/>
      </w:r>
      <w:r>
        <w:rPr>
          <w:rFonts w:ascii="Courier New" w:hAnsi="Courier New"/>
          <w:color w:val="0A2463"/>
          <w:sz w:val="18"/>
        </w:rPr>
        <w:t xml:space="preserve">                'order_total' =&gt; $order-&gt;get_total()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Trigger review request</w:t>
        <w:br/>
      </w:r>
      <w:r>
        <w:rPr>
          <w:rFonts w:ascii="Courier New" w:hAnsi="Courier New"/>
          <w:color w:val="0A2463"/>
          <w:sz w:val="18"/>
        </w:rPr>
        <w:t xml:space="preserve">        $this-&gt;trigger_campaign('review_request', $user_id, [</w:t>
        <w:br/>
      </w:r>
      <w:r>
        <w:rPr>
          <w:rFonts w:ascii="Courier New" w:hAnsi="Courier New"/>
          <w:color w:val="0A2463"/>
          <w:sz w:val="18"/>
        </w:rPr>
        <w:t xml:space="preserve">            'order_id' =&gt; $order_id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ajax_subscribe_newsletter() {</w:t>
        <w:br/>
      </w:r>
      <w:r>
        <w:rPr>
          <w:rFonts w:ascii="Courier New" w:hAnsi="Courier New"/>
          <w:color w:val="0A2463"/>
          <w:sz w:val="18"/>
        </w:rPr>
        <w:t xml:space="preserve">        $email = sanitize_email($_POST['email']);</w:t>
        <w:br/>
      </w:r>
      <w:r>
        <w:rPr>
          <w:rFonts w:ascii="Courier New" w:hAnsi="Courier New"/>
          <w:color w:val="0A2463"/>
          <w:sz w:val="18"/>
        </w:rPr>
        <w:t xml:space="preserve">        $name = sanitize_text_field($_POST['name']);</w:t>
        <w:br/>
      </w:r>
      <w:r>
        <w:rPr>
          <w:rFonts w:ascii="Courier New" w:hAnsi="Courier New"/>
          <w:color w:val="0A2463"/>
          <w:sz w:val="18"/>
        </w:rPr>
        <w:t xml:space="preserve">        if (!is_email($email))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'Please enter a valid email address']);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if already subscribed</w:t>
        <w:br/>
      </w:r>
      <w:r>
        <w:rPr>
          <w:rFonts w:ascii="Courier New" w:hAnsi="Courier New"/>
          <w:color w:val="0A2463"/>
          <w:sz w:val="18"/>
        </w:rPr>
        <w:t xml:space="preserve">        if ($this-&gt;is_email_subscribed($email))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'You are already subscribed to our newsletter']);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to newsletter list</w:t>
        <w:br/>
      </w:r>
      <w:r>
        <w:rPr>
          <w:rFonts w:ascii="Courier New" w:hAnsi="Courier New"/>
          <w:color w:val="0A2463"/>
          <w:sz w:val="18"/>
        </w:rPr>
        <w:t xml:space="preserve">        $this-&gt;add_to_newsletter_list($email, $name);</w:t>
        <w:br/>
      </w:r>
      <w:r>
        <w:rPr>
          <w:rFonts w:ascii="Courier New" w:hAnsi="Courier New"/>
          <w:color w:val="0A2463"/>
          <w:sz w:val="18"/>
        </w:rPr>
        <w:t xml:space="preserve">        // Trigger welcome campaign</w:t>
        <w:br/>
      </w:r>
      <w:r>
        <w:rPr>
          <w:rFonts w:ascii="Courier New" w:hAnsi="Courier New"/>
          <w:color w:val="0A2463"/>
          <w:sz w:val="18"/>
        </w:rPr>
        <w:t xml:space="preserve">        $user = get_user_by('email', $email);</w:t>
        <w:br/>
      </w:r>
      <w:r>
        <w:rPr>
          <w:rFonts w:ascii="Courier New" w:hAnsi="Courier New"/>
          <w:color w:val="0A2463"/>
          <w:sz w:val="18"/>
        </w:rPr>
        <w:t xml:space="preserve">        if ($user) {</w:t>
        <w:br/>
      </w:r>
      <w:r>
        <w:rPr>
          <w:rFonts w:ascii="Courier New" w:hAnsi="Courier New"/>
          <w:color w:val="0A2463"/>
          <w:sz w:val="18"/>
        </w:rPr>
        <w:t xml:space="preserve">            $this-&gt;trigger_campaign('user_registration', $user-&gt;ID);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wp_send_json_success(['message' =&gt; 'Successfully subscribed to newsletter!']);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is_email_subscribed($email)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return $wpdb-&gt;get_var($wpdb-&gt;prepare(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COUNT(*) FROM {$wpdb-&gt;prefix}newsletter_subscribers WHERE email = %s AND status = 'active'",</w:t>
        <w:br/>
      </w:r>
      <w:r>
        <w:rPr>
          <w:rFonts w:ascii="Courier New" w:hAnsi="Courier New"/>
          <w:color w:val="0A2463"/>
          <w:sz w:val="18"/>
        </w:rPr>
        <w:t xml:space="preserve">            $email</w:t>
        <w:br/>
      </w:r>
      <w:r>
        <w:rPr>
          <w:rFonts w:ascii="Courier New" w:hAnsi="Courier New"/>
          <w:color w:val="0A2463"/>
          <w:sz w:val="18"/>
        </w:rPr>
        <w:t xml:space="preserve">        )) &gt; 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add_to_newsletter_list($email, $name)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'newsletter_subscribers',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'email' =&gt; $email,</w:t>
        <w:br/>
      </w:r>
      <w:r>
        <w:rPr>
          <w:rFonts w:ascii="Courier New" w:hAnsi="Courier New"/>
          <w:color w:val="0A2463"/>
          <w:sz w:val="18"/>
        </w:rPr>
        <w:t xml:space="preserve">                'name' =&gt; $name,</w:t>
        <w:br/>
      </w:r>
      <w:r>
        <w:rPr>
          <w:rFonts w:ascii="Courier New" w:hAnsi="Courier New"/>
          <w:color w:val="0A2463"/>
          <w:sz w:val="18"/>
        </w:rPr>
        <w:t xml:space="preserve">                'status' =&gt; 'active',</w:t>
        <w:br/>
      </w:r>
      <w:r>
        <w:rPr>
          <w:rFonts w:ascii="Courier New" w:hAnsi="Courier New"/>
          <w:color w:val="0A2463"/>
          <w:sz w:val="18"/>
        </w:rPr>
        <w:t xml:space="preserve">                'subscribed_at'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['%s', 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WHATSAPP MARKETING INTEGRATION</w:t>
      </w:r>
    </w:p>
    <w:p>
      <w:pPr>
        <w:pStyle w:val="Heading2"/>
      </w:pPr>
      <w:r>
        <w:t>3.1 WhatsApp Business API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THEMENGIFT_WhatsApp_Marketing</w:t>
        <w:br/>
      </w:r>
      <w:r>
        <w:rPr>
          <w:rFonts w:ascii="Courier New" w:hAnsi="Courier New"/>
          <w:color w:val="0A2463"/>
          <w:sz w:val="18"/>
        </w:rPr>
        <w:t>class THEMENGIFT_WhatsApp_Marketing {</w:t>
        <w:br/>
      </w:r>
      <w:r>
        <w:rPr>
          <w:rFonts w:ascii="Courier New" w:hAnsi="Courier New"/>
          <w:color w:val="0A2463"/>
          <w:sz w:val="18"/>
        </w:rPr>
        <w:t xml:space="preserve">    private $whatsapp_settings;</w:t>
        <w:br/>
      </w:r>
      <w:r>
        <w:rPr>
          <w:rFonts w:ascii="Courier New" w:hAnsi="Courier New"/>
          <w:color w:val="0A2463"/>
          <w:sz w:val="18"/>
        </w:rPr>
        <w:t xml:space="preserve">    private $message_templates;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$this-&gt;whatsapp_settings = get_option('themengift_whatsapp_marketing', [</w:t>
        <w:br/>
      </w:r>
      <w:r>
        <w:rPr>
          <w:rFonts w:ascii="Courier New" w:hAnsi="Courier New"/>
          <w:color w:val="0A2463"/>
          <w:sz w:val="18"/>
        </w:rPr>
        <w:t xml:space="preserve">            'enable_whatsapp' =&gt; true,</w:t>
        <w:br/>
      </w:r>
      <w:r>
        <w:rPr>
          <w:rFonts w:ascii="Courier New" w:hAnsi="Courier New"/>
          <w:color w:val="0A2463"/>
          <w:sz w:val="18"/>
        </w:rPr>
        <w:t xml:space="preserve">            'api_version' =&gt; 'v13.0',</w:t>
        <w:br/>
      </w:r>
      <w:r>
        <w:rPr>
          <w:rFonts w:ascii="Courier New" w:hAnsi="Courier New"/>
          <w:color w:val="0A2463"/>
          <w:sz w:val="18"/>
        </w:rPr>
        <w:t xml:space="preserve">            'phone_number_id' =&gt; '',</w:t>
        <w:br/>
      </w:r>
      <w:r>
        <w:rPr>
          <w:rFonts w:ascii="Courier New" w:hAnsi="Courier New"/>
          <w:color w:val="0A2463"/>
          <w:sz w:val="18"/>
        </w:rPr>
        <w:t xml:space="preserve">            'access_token' =&gt; '',</w:t>
        <w:br/>
      </w:r>
      <w:r>
        <w:rPr>
          <w:rFonts w:ascii="Courier New" w:hAnsi="Courier New"/>
          <w:color w:val="0A2463"/>
          <w:sz w:val="18"/>
        </w:rPr>
        <w:t xml:space="preserve">            'webhook_verify_token' =&gt; '',</w:t>
        <w:br/>
      </w:r>
      <w:r>
        <w:rPr>
          <w:rFonts w:ascii="Courier New" w:hAnsi="Courier New"/>
          <w:color w:val="0A2463"/>
          <w:sz w:val="18"/>
        </w:rPr>
        <w:t xml:space="preserve">            'business_profile_id' =&gt; ''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$this-&gt;load_message_templates();</w:t>
        <w:br/>
      </w:r>
      <w:r>
        <w:rPr>
          <w:rFonts w:ascii="Courier New" w:hAnsi="Courier New"/>
          <w:color w:val="0A2463"/>
          <w:sz w:val="18"/>
        </w:rPr>
        <w:t xml:space="preserve">        add_action('wp_ajax_send_whatsapp_message', [$this, 'ajax_send_whatsapp_message']);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add_action('wp_ajax_get_whatsapp_stats', [$this, 'ajax_get_whatsapp_stats']);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add_action('woocommerce_order_status_completed', [$this, 'send_order_confirmation']);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add_action('woocommerce_order_status_shipping', [$this, 'send_shipping_update']);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'handle_webhook']);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load_message_templates() {</w:t>
        <w:br/>
      </w:r>
      <w:r>
        <w:rPr>
          <w:rFonts w:ascii="Courier New" w:hAnsi="Courier New"/>
          <w:color w:val="0A2463"/>
          <w:sz w:val="18"/>
        </w:rPr>
        <w:t xml:space="preserve">        $this-&gt;message_templates = [</w:t>
        <w:br/>
      </w:r>
      <w:r>
        <w:rPr>
          <w:rFonts w:ascii="Courier New" w:hAnsi="Courier New"/>
          <w:color w:val="0A2463"/>
          <w:sz w:val="18"/>
        </w:rPr>
        <w:t xml:space="preserve">            'order_confirmation'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'order_confirmation',</w:t>
        <w:br/>
      </w:r>
      <w:r>
        <w:rPr>
          <w:rFonts w:ascii="Courier New" w:hAnsi="Courier New"/>
          <w:color w:val="0A2463"/>
          <w:sz w:val="18"/>
        </w:rPr>
        <w:t xml:space="preserve">                'language' =&gt; 'en',</w:t>
        <w:br/>
      </w:r>
      <w:r>
        <w:rPr>
          <w:rFonts w:ascii="Courier New" w:hAnsi="Courier New"/>
          <w:color w:val="0A2463"/>
          <w:sz w:val="18"/>
        </w:rPr>
        <w:t xml:space="preserve">                'components' =&gt; [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'type' =&gt; 'header',</w:t>
        <w:br/>
      </w:r>
      <w:r>
        <w:rPr>
          <w:rFonts w:ascii="Courier New" w:hAnsi="Courier New"/>
          <w:color w:val="0A2463"/>
          <w:sz w:val="18"/>
        </w:rPr>
        <w:t xml:space="preserve">                        'parameters'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'{{order_number}}'</w:t>
        <w:br/>
      </w:r>
      <w:r>
        <w:rPr>
          <w:rFonts w:ascii="Courier New" w:hAnsi="Courier New"/>
          <w:color w:val="0A2463"/>
          <w:sz w:val="18"/>
        </w:rPr>
        <w:t xml:space="preserve">    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'type' =&gt; 'body',</w:t>
        <w:br/>
      </w:r>
      <w:r>
        <w:rPr>
          <w:rFonts w:ascii="Courier New" w:hAnsi="Courier New"/>
          <w:color w:val="0A2463"/>
          <w:sz w:val="18"/>
        </w:rPr>
        <w:t xml:space="preserve">                        'parameters'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'{{customer_name}}'</w:t>
        <w:br/>
      </w:r>
      <w:r>
        <w:rPr>
          <w:rFonts w:ascii="Courier New" w:hAnsi="Courier New"/>
          <w:color w:val="0A2463"/>
          <w:sz w:val="18"/>
        </w:rPr>
        <w:t xml:space="preserve">        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'{{order_total}}'</w:t>
        <w:br/>
      </w:r>
      <w:r>
        <w:rPr>
          <w:rFonts w:ascii="Courier New" w:hAnsi="Courier New"/>
          <w:color w:val="0A2463"/>
          <w:sz w:val="18"/>
        </w:rPr>
        <w:t xml:space="preserve">        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'{{delivery_date}}'</w:t>
        <w:br/>
      </w:r>
      <w:r>
        <w:rPr>
          <w:rFonts w:ascii="Courier New" w:hAnsi="Courier New"/>
          <w:color w:val="0A2463"/>
          <w:sz w:val="18"/>
        </w:rPr>
        <w:t xml:space="preserve">    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'type' =&gt; 'button',</w:t>
        <w:br/>
      </w:r>
      <w:r>
        <w:rPr>
          <w:rFonts w:ascii="Courier New" w:hAnsi="Courier New"/>
          <w:color w:val="0A2463"/>
          <w:sz w:val="18"/>
        </w:rPr>
        <w:t xml:space="preserve">                        'sub_type' =&gt; 'url',</w:t>
        <w:br/>
      </w:r>
      <w:r>
        <w:rPr>
          <w:rFonts w:ascii="Courier New" w:hAnsi="Courier New"/>
          <w:color w:val="0A2463"/>
          <w:sz w:val="18"/>
        </w:rPr>
        <w:t xml:space="preserve">                        'index' =&gt; '0',</w:t>
        <w:br/>
      </w:r>
      <w:r>
        <w:rPr>
          <w:rFonts w:ascii="Courier New" w:hAnsi="Courier New"/>
          <w:color w:val="0A2463"/>
          <w:sz w:val="18"/>
        </w:rPr>
        <w:t xml:space="preserve">                        'parameters'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'{{tracking_url}}'</w:t>
        <w:br/>
      </w:r>
      <w:r>
        <w:rPr>
          <w:rFonts w:ascii="Courier New" w:hAnsi="Courier New"/>
          <w:color w:val="0A2463"/>
          <w:sz w:val="18"/>
        </w:rPr>
        <w:t xml:space="preserve">    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'shipping_update'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'shipping_update',</w:t>
        <w:br/>
      </w:r>
      <w:r>
        <w:rPr>
          <w:rFonts w:ascii="Courier New" w:hAnsi="Courier New"/>
          <w:color w:val="0A2463"/>
          <w:sz w:val="18"/>
        </w:rPr>
        <w:t xml:space="preserve">                'language' =&gt; 'en',</w:t>
        <w:br/>
      </w:r>
      <w:r>
        <w:rPr>
          <w:rFonts w:ascii="Courier New" w:hAnsi="Courier New"/>
          <w:color w:val="0A2463"/>
          <w:sz w:val="18"/>
        </w:rPr>
        <w:t xml:space="preserve">                'components' =&gt; [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'type' =&gt; 'body',</w:t>
        <w:br/>
      </w:r>
      <w:r>
        <w:rPr>
          <w:rFonts w:ascii="Courier New" w:hAnsi="Courier New"/>
          <w:color w:val="0A2463"/>
          <w:sz w:val="18"/>
        </w:rPr>
        <w:t xml:space="preserve">                        'parameters'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'{{customer_name}}'</w:t>
        <w:br/>
      </w:r>
      <w:r>
        <w:rPr>
          <w:rFonts w:ascii="Courier New" w:hAnsi="Courier New"/>
          <w:color w:val="0A2463"/>
          <w:sz w:val="18"/>
        </w:rPr>
        <w:t xml:space="preserve">        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'{{tracking_number}}'</w:t>
        <w:br/>
      </w:r>
      <w:r>
        <w:rPr>
          <w:rFonts w:ascii="Courier New" w:hAnsi="Courier New"/>
          <w:color w:val="0A2463"/>
          <w:sz w:val="18"/>
        </w:rPr>
        <w:t xml:space="preserve">        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'{{estimated_delivery}}'</w:t>
        <w:br/>
      </w:r>
      <w:r>
        <w:rPr>
          <w:rFonts w:ascii="Courier New" w:hAnsi="Courier New"/>
          <w:color w:val="0A2463"/>
          <w:sz w:val="18"/>
        </w:rPr>
        <w:t xml:space="preserve">    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'abandoned_cart'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'abandoned_cart',</w:t>
        <w:br/>
      </w:r>
      <w:r>
        <w:rPr>
          <w:rFonts w:ascii="Courier New" w:hAnsi="Courier New"/>
          <w:color w:val="0A2463"/>
          <w:sz w:val="18"/>
        </w:rPr>
        <w:t xml:space="preserve">                'language' =&gt; 'en',</w:t>
        <w:br/>
      </w:r>
      <w:r>
        <w:rPr>
          <w:rFonts w:ascii="Courier New" w:hAnsi="Courier New"/>
          <w:color w:val="0A2463"/>
          <w:sz w:val="18"/>
        </w:rPr>
        <w:t xml:space="preserve">                'components' =&gt; [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'type' =&gt; 'body',</w:t>
        <w:br/>
      </w:r>
      <w:r>
        <w:rPr>
          <w:rFonts w:ascii="Courier New" w:hAnsi="Courier New"/>
          <w:color w:val="0A2463"/>
          <w:sz w:val="18"/>
        </w:rPr>
        <w:t xml:space="preserve">                        'parameters'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'{{customer_name}}'</w:t>
        <w:br/>
      </w:r>
      <w:r>
        <w:rPr>
          <w:rFonts w:ascii="Courier New" w:hAnsi="Courier New"/>
          <w:color w:val="0A2463"/>
          <w:sz w:val="18"/>
        </w:rPr>
        <w:t xml:space="preserve">        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'{{cart_total}}'</w:t>
        <w:br/>
      </w:r>
      <w:r>
        <w:rPr>
          <w:rFonts w:ascii="Courier New" w:hAnsi="Courier New"/>
          <w:color w:val="0A2463"/>
          <w:sz w:val="18"/>
        </w:rPr>
        <w:t xml:space="preserve">    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'type' =&gt; 'button',</w:t>
        <w:br/>
      </w:r>
      <w:r>
        <w:rPr>
          <w:rFonts w:ascii="Courier New" w:hAnsi="Courier New"/>
          <w:color w:val="0A2463"/>
          <w:sz w:val="18"/>
        </w:rPr>
        <w:t xml:space="preserve">                        'sub_type' =&gt; 'url',</w:t>
        <w:br/>
      </w:r>
      <w:r>
        <w:rPr>
          <w:rFonts w:ascii="Courier New" w:hAnsi="Courier New"/>
          <w:color w:val="0A2463"/>
          <w:sz w:val="18"/>
        </w:rPr>
        <w:t xml:space="preserve">                        'index' =&gt; '0',</w:t>
        <w:br/>
      </w:r>
      <w:r>
        <w:rPr>
          <w:rFonts w:ascii="Courier New" w:hAnsi="Courier New"/>
          <w:color w:val="0A2463"/>
          <w:sz w:val="18"/>
        </w:rPr>
        <w:t xml:space="preserve">                        'parameters'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'{{cart_url}}'</w:t>
        <w:br/>
      </w:r>
      <w:r>
        <w:rPr>
          <w:rFonts w:ascii="Courier New" w:hAnsi="Courier New"/>
          <w:color w:val="0A2463"/>
          <w:sz w:val="18"/>
        </w:rPr>
        <w:t xml:space="preserve">    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'promotional_offer'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'promotional_offer',</w:t>
        <w:br/>
      </w:r>
      <w:r>
        <w:rPr>
          <w:rFonts w:ascii="Courier New" w:hAnsi="Courier New"/>
          <w:color w:val="0A2463"/>
          <w:sz w:val="18"/>
        </w:rPr>
        <w:t xml:space="preserve">                'language' =&gt; 'en',</w:t>
        <w:br/>
      </w:r>
      <w:r>
        <w:rPr>
          <w:rFonts w:ascii="Courier New" w:hAnsi="Courier New"/>
          <w:color w:val="0A2463"/>
          <w:sz w:val="18"/>
        </w:rPr>
        <w:t xml:space="preserve">                'components' =&gt; [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'type' =&gt; 'header',</w:t>
        <w:br/>
      </w:r>
      <w:r>
        <w:rPr>
          <w:rFonts w:ascii="Courier New" w:hAnsi="Courier New"/>
          <w:color w:val="0A2463"/>
          <w:sz w:val="18"/>
        </w:rPr>
        <w:t xml:space="preserve">                        'parameters'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'{{offer_title}}'</w:t>
        <w:br/>
      </w:r>
      <w:r>
        <w:rPr>
          <w:rFonts w:ascii="Courier New" w:hAnsi="Courier New"/>
          <w:color w:val="0A2463"/>
          <w:sz w:val="18"/>
        </w:rPr>
        <w:t xml:space="preserve">    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'type' =&gt; 'body',</w:t>
        <w:br/>
      </w:r>
      <w:r>
        <w:rPr>
          <w:rFonts w:ascii="Courier New" w:hAnsi="Courier New"/>
          <w:color w:val="0A2463"/>
          <w:sz w:val="18"/>
        </w:rPr>
        <w:t xml:space="preserve">                        'parameters'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'{{customer_name}}'</w:t>
        <w:br/>
      </w:r>
      <w:r>
        <w:rPr>
          <w:rFonts w:ascii="Courier New" w:hAnsi="Courier New"/>
          <w:color w:val="0A2463"/>
          <w:sz w:val="18"/>
        </w:rPr>
        <w:t xml:space="preserve">        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'{{discount_percentage}}'</w:t>
        <w:br/>
      </w:r>
      <w:r>
        <w:rPr>
          <w:rFonts w:ascii="Courier New" w:hAnsi="Courier New"/>
          <w:color w:val="0A2463"/>
          <w:sz w:val="18"/>
        </w:rPr>
        <w:t xml:space="preserve">        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'{{offer_expiry}}'</w:t>
        <w:br/>
      </w:r>
      <w:r>
        <w:rPr>
          <w:rFonts w:ascii="Courier New" w:hAnsi="Courier New"/>
          <w:color w:val="0A2463"/>
          <w:sz w:val="18"/>
        </w:rPr>
        <w:t xml:space="preserve">    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'type' =&gt; 'button',</w:t>
        <w:br/>
      </w:r>
      <w:r>
        <w:rPr>
          <w:rFonts w:ascii="Courier New" w:hAnsi="Courier New"/>
          <w:color w:val="0A2463"/>
          <w:sz w:val="18"/>
        </w:rPr>
        <w:t xml:space="preserve">                        'sub_type' =&gt; 'url',</w:t>
        <w:br/>
      </w:r>
      <w:r>
        <w:rPr>
          <w:rFonts w:ascii="Courier New" w:hAnsi="Courier New"/>
          <w:color w:val="0A2463"/>
          <w:sz w:val="18"/>
        </w:rPr>
        <w:t xml:space="preserve">                        'index' =&gt; '0',</w:t>
        <w:br/>
      </w:r>
      <w:r>
        <w:rPr>
          <w:rFonts w:ascii="Courier New" w:hAnsi="Courier New"/>
          <w:color w:val="0A2463"/>
          <w:sz w:val="18"/>
        </w:rPr>
        <w:t xml:space="preserve">                        'parameters'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                    'text' =&gt; '{{offer_url}}'</w:t>
        <w:br/>
      </w:r>
      <w:r>
        <w:rPr>
          <w:rFonts w:ascii="Courier New" w:hAnsi="Courier New"/>
          <w:color w:val="0A2463"/>
          <w:sz w:val="18"/>
        </w:rPr>
        <w:t xml:space="preserve">    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send_template_message($phone_number, $template_name, $parameters = []) {</w:t>
        <w:br/>
      </w:r>
      <w:r>
        <w:rPr>
          <w:rFonts w:ascii="Courier New" w:hAnsi="Courier New"/>
          <w:color w:val="0A2463"/>
          <w:sz w:val="18"/>
        </w:rPr>
        <w:t xml:space="preserve">        if (!$this-&gt;whatsapp_settings['enable_whatsapp'])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'WhatsApp is disabled'];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$template = $this-&gt;message_templates[$template_name];</w:t>
        <w:br/>
      </w:r>
      <w:r>
        <w:rPr>
          <w:rFonts w:ascii="Courier New" w:hAnsi="Courier New"/>
          <w:color w:val="0A2463"/>
          <w:sz w:val="18"/>
        </w:rPr>
        <w:t xml:space="preserve">        if (!$template)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'Template not found'];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Format phone number</w:t>
        <w:br/>
      </w:r>
      <w:r>
        <w:rPr>
          <w:rFonts w:ascii="Courier New" w:hAnsi="Courier New"/>
          <w:color w:val="0A2463"/>
          <w:sz w:val="18"/>
        </w:rPr>
        <w:t xml:space="preserve">        $formatted_phone = $this-&gt;format_phone_number($phone_number);</w:t>
        <w:br/>
      </w:r>
      <w:r>
        <w:rPr>
          <w:rFonts w:ascii="Courier New" w:hAnsi="Courier New"/>
          <w:color w:val="0A2463"/>
          <w:sz w:val="18"/>
        </w:rPr>
        <w:t xml:space="preserve">        // Prepare message payload</w:t>
        <w:br/>
      </w:r>
      <w:r>
        <w:rPr>
          <w:rFonts w:ascii="Courier New" w:hAnsi="Courier New"/>
          <w:color w:val="0A2463"/>
          <w:sz w:val="18"/>
        </w:rPr>
        <w:t xml:space="preserve">        $message = [</w:t>
        <w:br/>
      </w:r>
      <w:r>
        <w:rPr>
          <w:rFonts w:ascii="Courier New" w:hAnsi="Courier New"/>
          <w:color w:val="0A2463"/>
          <w:sz w:val="18"/>
        </w:rPr>
        <w:t xml:space="preserve">            'messaging_product' =&gt; 'whatsapp',</w:t>
        <w:br/>
      </w:r>
      <w:r>
        <w:rPr>
          <w:rFonts w:ascii="Courier New" w:hAnsi="Courier New"/>
          <w:color w:val="0A2463"/>
          <w:sz w:val="18"/>
        </w:rPr>
        <w:t xml:space="preserve">            'to' =&gt; $formatted_phone,</w:t>
        <w:br/>
      </w:r>
      <w:r>
        <w:rPr>
          <w:rFonts w:ascii="Courier New" w:hAnsi="Courier New"/>
          <w:color w:val="0A2463"/>
          <w:sz w:val="18"/>
        </w:rPr>
        <w:t xml:space="preserve">            'type' =&gt; 'template',</w:t>
        <w:br/>
      </w:r>
      <w:r>
        <w:rPr>
          <w:rFonts w:ascii="Courier New" w:hAnsi="Courier New"/>
          <w:color w:val="0A2463"/>
          <w:sz w:val="18"/>
        </w:rPr>
        <w:t xml:space="preserve">            'template'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$template['name'],</w:t>
        <w:br/>
      </w:r>
      <w:r>
        <w:rPr>
          <w:rFonts w:ascii="Courier New" w:hAnsi="Courier New"/>
          <w:color w:val="0A2463"/>
          <w:sz w:val="18"/>
        </w:rPr>
        <w:t xml:space="preserve">                'language' =&gt; [</w:t>
        <w:br/>
      </w:r>
      <w:r>
        <w:rPr>
          <w:rFonts w:ascii="Courier New" w:hAnsi="Courier New"/>
          <w:color w:val="0A2463"/>
          <w:sz w:val="18"/>
        </w:rPr>
        <w:t xml:space="preserve">                    'code' =&gt; $template['language']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'components' =&gt; $template['components']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Replace parameters</w:t>
        <w:br/>
      </w:r>
      <w:r>
        <w:rPr>
          <w:rFonts w:ascii="Courier New" w:hAnsi="Courier New"/>
          <w:color w:val="0A2463"/>
          <w:sz w:val="18"/>
        </w:rPr>
        <w:t xml:space="preserve">        $message = $this-&gt;replace_template_parameters($message, $parameters);</w:t>
        <w:br/>
      </w:r>
      <w:r>
        <w:rPr>
          <w:rFonts w:ascii="Courier New" w:hAnsi="Courier New"/>
          <w:color w:val="0A2463"/>
          <w:sz w:val="18"/>
        </w:rPr>
        <w:t xml:space="preserve">        // Send via WhatsApp API</w:t>
        <w:br/>
      </w:r>
      <w:r>
        <w:rPr>
          <w:rFonts w:ascii="Courier New" w:hAnsi="Courier New"/>
          <w:color w:val="0A2463"/>
          <w:sz w:val="18"/>
        </w:rPr>
        <w:t xml:space="preserve">        $response = $this-&gt;send_whatsapp_api_request($message);</w:t>
        <w:br/>
      </w:r>
      <w:r>
        <w:rPr>
          <w:rFonts w:ascii="Courier New" w:hAnsi="Courier New"/>
          <w:color w:val="0A2463"/>
          <w:sz w:val="18"/>
        </w:rPr>
        <w:t xml:space="preserve">        if ($response) {</w:t>
        <w:br/>
      </w:r>
      <w:r>
        <w:rPr>
          <w:rFonts w:ascii="Courier New" w:hAnsi="Courier New"/>
          <w:color w:val="0A2463"/>
          <w:sz w:val="18"/>
        </w:rPr>
        <w:t xml:space="preserve">            $this-&gt;log_whatsapp_message($formatted_phone, $template_name, $parameters, 'sent');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true, 'message_id' =&gt; $response['message_id']];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$this-&gt;log_whatsapp_message($formatted_phone, $template_name, $parameters, 'failed');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'Failed to send message'];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send_custom_message($phone_number, $message_text) {</w:t>
        <w:br/>
      </w:r>
      <w:r>
        <w:rPr>
          <w:rFonts w:ascii="Courier New" w:hAnsi="Courier New"/>
          <w:color w:val="0A2463"/>
          <w:sz w:val="18"/>
        </w:rPr>
        <w:t xml:space="preserve">        if (!$this-&gt;whatsapp_settings['enable_whatsapp'])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'WhatsApp is disabled'];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$formatted_phone = $this-&gt;format_phone_number($phone_number);</w:t>
        <w:br/>
      </w:r>
      <w:r>
        <w:rPr>
          <w:rFonts w:ascii="Courier New" w:hAnsi="Courier New"/>
          <w:color w:val="0A2463"/>
          <w:sz w:val="18"/>
        </w:rPr>
        <w:t xml:space="preserve">        $message = [</w:t>
        <w:br/>
      </w:r>
      <w:r>
        <w:rPr>
          <w:rFonts w:ascii="Courier New" w:hAnsi="Courier New"/>
          <w:color w:val="0A2463"/>
          <w:sz w:val="18"/>
        </w:rPr>
        <w:t xml:space="preserve">            'messaging_product' =&gt; 'whatsapp',</w:t>
        <w:br/>
      </w:r>
      <w:r>
        <w:rPr>
          <w:rFonts w:ascii="Courier New" w:hAnsi="Courier New"/>
          <w:color w:val="0A2463"/>
          <w:sz w:val="18"/>
        </w:rPr>
        <w:t xml:space="preserve">            'to' =&gt; $formatted_phone,</w:t>
        <w:br/>
      </w:r>
      <w:r>
        <w:rPr>
          <w:rFonts w:ascii="Courier New" w:hAnsi="Courier New"/>
          <w:color w:val="0A2463"/>
          <w:sz w:val="18"/>
        </w:rPr>
        <w:t xml:space="preserve">            'type' =&gt; 'text',</w:t>
        <w:br/>
      </w:r>
      <w:r>
        <w:rPr>
          <w:rFonts w:ascii="Courier New" w:hAnsi="Courier New"/>
          <w:color w:val="0A2463"/>
          <w:sz w:val="18"/>
        </w:rPr>
        <w:t xml:space="preserve">            'text' =&gt; [</w:t>
        <w:br/>
      </w:r>
      <w:r>
        <w:rPr>
          <w:rFonts w:ascii="Courier New" w:hAnsi="Courier New"/>
          <w:color w:val="0A2463"/>
          <w:sz w:val="18"/>
        </w:rPr>
        <w:t xml:space="preserve">                'body' =&gt; $message_text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$response = $this-&gt;send_whatsapp_api_request($message);</w:t>
        <w:br/>
      </w:r>
      <w:r>
        <w:rPr>
          <w:rFonts w:ascii="Courier New" w:hAnsi="Courier New"/>
          <w:color w:val="0A2463"/>
          <w:sz w:val="18"/>
        </w:rPr>
        <w:t xml:space="preserve">        if ($response) {</w:t>
        <w:br/>
      </w:r>
      <w:r>
        <w:rPr>
          <w:rFonts w:ascii="Courier New" w:hAnsi="Courier New"/>
          <w:color w:val="0A2463"/>
          <w:sz w:val="18"/>
        </w:rPr>
        <w:t xml:space="preserve">            $this-&gt;log_whatsapp_message($formatted_phone, 'custom', ['message' =&gt; $message_text], 'sent');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true, 'message_id' =&gt; $response['message_id']];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$this-&gt;log_whatsapp_message($formatted_phone, 'custom', ['message' =&gt; $message_text], 'failed');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'Failed to send message'];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format_phone_number($phone) {</w:t>
        <w:br/>
      </w:r>
      <w:r>
        <w:rPr>
          <w:rFonts w:ascii="Courier New" w:hAnsi="Courier New"/>
          <w:color w:val="0A2463"/>
          <w:sz w:val="18"/>
        </w:rPr>
        <w:t xml:space="preserve">        // Remove all non-numeric characters</w:t>
        <w:br/>
      </w:r>
      <w:r>
        <w:rPr>
          <w:rFonts w:ascii="Courier New" w:hAnsi="Courier New"/>
          <w:color w:val="0A2463"/>
          <w:sz w:val="18"/>
        </w:rPr>
        <w:t xml:space="preserve">        $phone = preg_replace('/[^0-9]/', '', $phone);</w:t>
        <w:br/>
      </w:r>
      <w:r>
        <w:rPr>
          <w:rFonts w:ascii="Courier New" w:hAnsi="Courier New"/>
          <w:color w:val="0A2463"/>
          <w:sz w:val="18"/>
        </w:rPr>
        <w:t xml:space="preserve">        // Add country code if missing (assuming India)</w:t>
        <w:br/>
      </w:r>
      <w:r>
        <w:rPr>
          <w:rFonts w:ascii="Courier New" w:hAnsi="Courier New"/>
          <w:color w:val="0A2463"/>
          <w:sz w:val="18"/>
        </w:rPr>
        <w:t xml:space="preserve">        if (strlen($phone) === 10) {</w:t>
        <w:br/>
      </w:r>
      <w:r>
        <w:rPr>
          <w:rFonts w:ascii="Courier New" w:hAnsi="Courier New"/>
          <w:color w:val="0A2463"/>
          <w:sz w:val="18"/>
        </w:rPr>
        <w:t xml:space="preserve">            $phone = '91' . $phone;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Ensure it starts with country code</w:t>
        <w:br/>
      </w:r>
      <w:r>
        <w:rPr>
          <w:rFonts w:ascii="Courier New" w:hAnsi="Courier New"/>
          <w:color w:val="0A2463"/>
          <w:sz w:val="18"/>
        </w:rPr>
        <w:t xml:space="preserve">        if (strlen($phone) === 12 &amp;&amp; substr($phone, 0, 2) !== '91') {</w:t>
        <w:br/>
      </w:r>
      <w:r>
        <w:rPr>
          <w:rFonts w:ascii="Courier New" w:hAnsi="Courier New"/>
          <w:color w:val="0A2463"/>
          <w:sz w:val="18"/>
        </w:rPr>
        <w:t xml:space="preserve">            $phone = '91' . $phone;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$phone;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replace_template_parameters($message, $parameters) {</w:t>
        <w:br/>
      </w:r>
      <w:r>
        <w:rPr>
          <w:rFonts w:ascii="Courier New" w:hAnsi="Courier New"/>
          <w:color w:val="0A2463"/>
          <w:sz w:val="18"/>
        </w:rPr>
        <w:t xml:space="preserve">        foreach ($message['template']['components'] as &amp;$component) {</w:t>
        <w:br/>
      </w:r>
      <w:r>
        <w:rPr>
          <w:rFonts w:ascii="Courier New" w:hAnsi="Courier New"/>
          <w:color w:val="0A2463"/>
          <w:sz w:val="18"/>
        </w:rPr>
        <w:t xml:space="preserve">            if (isset($component['parameters'])) {</w:t>
        <w:br/>
      </w:r>
      <w:r>
        <w:rPr>
          <w:rFonts w:ascii="Courier New" w:hAnsi="Courier New"/>
          <w:color w:val="0A2463"/>
          <w:sz w:val="18"/>
        </w:rPr>
        <w:t xml:space="preserve">                foreach ($component['parameters'] as &amp;$param) {</w:t>
        <w:br/>
      </w:r>
      <w:r>
        <w:rPr>
          <w:rFonts w:ascii="Courier New" w:hAnsi="Courier New"/>
          <w:color w:val="0A2463"/>
          <w:sz w:val="18"/>
        </w:rPr>
        <w:t xml:space="preserve">                    if ($param['type'] === 'text') {</w:t>
        <w:br/>
      </w:r>
      <w:r>
        <w:rPr>
          <w:rFonts w:ascii="Courier New" w:hAnsi="Courier New"/>
          <w:color w:val="0A2463"/>
          <w:sz w:val="18"/>
        </w:rPr>
        <w:t xml:space="preserve">                        $placeholder = str_replace(['{{', '}}'], '', $param['text']);</w:t>
        <w:br/>
      </w:r>
      <w:r>
        <w:rPr>
          <w:rFonts w:ascii="Courier New" w:hAnsi="Courier New"/>
          <w:color w:val="0A2463"/>
          <w:sz w:val="18"/>
        </w:rPr>
        <w:t xml:space="preserve">                        if (isset($parameters[$placeholder])) {</w:t>
        <w:br/>
      </w:r>
      <w:r>
        <w:rPr>
          <w:rFonts w:ascii="Courier New" w:hAnsi="Courier New"/>
          <w:color w:val="0A2463"/>
          <w:sz w:val="18"/>
        </w:rPr>
        <w:t xml:space="preserve">                            $param['text'] = $parameters[$placeholder];</w:t>
        <w:br/>
      </w:r>
      <w:r>
        <w:rPr>
          <w:rFonts w:ascii="Courier New" w:hAnsi="Courier New"/>
          <w:color w:val="0A2463"/>
          <w:sz w:val="18"/>
        </w:rPr>
        <w:t xml:space="preserve">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$message;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send_whatsapp_api_request($message) {</w:t>
        <w:br/>
      </w:r>
      <w:r>
        <w:rPr>
          <w:rFonts w:ascii="Courier New" w:hAnsi="Courier New"/>
          <w:color w:val="0A2463"/>
          <w:sz w:val="18"/>
        </w:rPr>
        <w:t xml:space="preserve">        $api_url = "https://graph.facebook.com/{$this-&gt;whatsapp_settings['api_version']}/{$this-&gt;whatsapp_settings['phone_number_id']}/messages";</w:t>
        <w:br/>
      </w:r>
      <w:r>
        <w:rPr>
          <w:rFonts w:ascii="Courier New" w:hAnsi="Courier New"/>
          <w:color w:val="0A2463"/>
          <w:sz w:val="18"/>
        </w:rPr>
        <w:t xml:space="preserve">        $headers = [</w:t>
        <w:br/>
      </w:r>
      <w:r>
        <w:rPr>
          <w:rFonts w:ascii="Courier New" w:hAnsi="Courier New"/>
          <w:color w:val="0A2463"/>
          <w:sz w:val="18"/>
        </w:rPr>
        <w:t xml:space="preserve">            'Authorization: Bearer ' . $this-&gt;whatsapp_settings['access_token'],</w:t>
        <w:br/>
      </w:r>
      <w:r>
        <w:rPr>
          <w:rFonts w:ascii="Courier New" w:hAnsi="Courier New"/>
          <w:color w:val="0A2463"/>
          <w:sz w:val="18"/>
        </w:rPr>
        <w:t xml:space="preserve">            'Content-Type: application/json'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$ch = curl_init();</w:t>
        <w:br/>
      </w:r>
      <w:r>
        <w:rPr>
          <w:rFonts w:ascii="Courier New" w:hAnsi="Courier New"/>
          <w:color w:val="0A2463"/>
          <w:sz w:val="18"/>
        </w:rPr>
        <w:t xml:space="preserve">        curl_setopt($ch, CURLOPT_URL, $api_url);</w:t>
        <w:br/>
      </w:r>
      <w:r>
        <w:rPr>
          <w:rFonts w:ascii="Courier New" w:hAnsi="Courier New"/>
          <w:color w:val="0A2463"/>
          <w:sz w:val="18"/>
        </w:rPr>
        <w:t xml:space="preserve">        curl_setopt($ch, CURLOPT_POST, true);</w:t>
        <w:br/>
      </w:r>
      <w:r>
        <w:rPr>
          <w:rFonts w:ascii="Courier New" w:hAnsi="Courier New"/>
          <w:color w:val="0A2463"/>
          <w:sz w:val="18"/>
        </w:rPr>
        <w:t xml:space="preserve">        curl_setopt($ch, CURLOPT_POSTFIELDS, json_encode($message));</w:t>
        <w:br/>
      </w:r>
      <w:r>
        <w:rPr>
          <w:rFonts w:ascii="Courier New" w:hAnsi="Courier New"/>
          <w:color w:val="0A2463"/>
          <w:sz w:val="18"/>
        </w:rPr>
        <w:t xml:space="preserve">        curl_setopt($ch, CURLOPT_HTTPHEADER, $headers);</w:t>
        <w:br/>
      </w:r>
      <w:r>
        <w:rPr>
          <w:rFonts w:ascii="Courier New" w:hAnsi="Courier New"/>
          <w:color w:val="0A2463"/>
          <w:sz w:val="18"/>
        </w:rPr>
        <w:t xml:space="preserve">        curl_setopt($ch, CURLOPT_RETURNTRANSFER, true);</w:t>
        <w:br/>
      </w:r>
      <w:r>
        <w:rPr>
          <w:rFonts w:ascii="Courier New" w:hAnsi="Courier New"/>
          <w:color w:val="0A2463"/>
          <w:sz w:val="18"/>
        </w:rPr>
        <w:t xml:space="preserve">        $response = curl_exec($ch);</w:t>
        <w:br/>
      </w:r>
      <w:r>
        <w:rPr>
          <w:rFonts w:ascii="Courier New" w:hAnsi="Courier New"/>
          <w:color w:val="0A2463"/>
          <w:sz w:val="18"/>
        </w:rPr>
        <w:t xml:space="preserve">        $http_code = curl_getinfo($ch, CURLINFO_HTTP_CODE);</w:t>
        <w:br/>
      </w:r>
      <w:r>
        <w:rPr>
          <w:rFonts w:ascii="Courier New" w:hAnsi="Courier New"/>
          <w:color w:val="0A2463"/>
          <w:sz w:val="18"/>
        </w:rPr>
        <w:t xml:space="preserve">        curl_close($ch);</w:t>
        <w:br/>
      </w:r>
      <w:r>
        <w:rPr>
          <w:rFonts w:ascii="Courier New" w:hAnsi="Courier New"/>
          <w:color w:val="0A2463"/>
          <w:sz w:val="18"/>
        </w:rPr>
        <w:t xml:space="preserve">        if ($http_code === 200) {</w:t>
        <w:br/>
      </w:r>
      <w:r>
        <w:rPr>
          <w:rFonts w:ascii="Courier New" w:hAnsi="Courier New"/>
          <w:color w:val="0A2463"/>
          <w:sz w:val="18"/>
        </w:rPr>
        <w:t xml:space="preserve">            $response_data = json_decode($response, true);</w:t>
        <w:br/>
      </w:r>
      <w:r>
        <w:rPr>
          <w:rFonts w:ascii="Courier New" w:hAnsi="Courier New"/>
          <w:color w:val="0A2463"/>
          <w:sz w:val="18"/>
        </w:rPr>
        <w:t xml:space="preserve">            return $response_data;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error_log("WhatsApp API Error: HTTP {$http_code} - {$response}");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log_whatsapp_message($phone, $template_name, $parameters, $status)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'whatsapp_messages',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'phone_number' =&gt; $phone,</w:t>
        <w:br/>
      </w:r>
      <w:r>
        <w:rPr>
          <w:rFonts w:ascii="Courier New" w:hAnsi="Courier New"/>
          <w:color w:val="0A2463"/>
          <w:sz w:val="18"/>
        </w:rPr>
        <w:t xml:space="preserve">                'template_name' =&gt; $template_name,</w:t>
        <w:br/>
      </w:r>
      <w:r>
        <w:rPr>
          <w:rFonts w:ascii="Courier New" w:hAnsi="Courier New"/>
          <w:color w:val="0A2463"/>
          <w:sz w:val="18"/>
        </w:rPr>
        <w:t xml:space="preserve">                'parameters' =&gt; json_encode($parameters),</w:t>
        <w:br/>
      </w:r>
      <w:r>
        <w:rPr>
          <w:rFonts w:ascii="Courier New" w:hAnsi="Courier New"/>
          <w:color w:val="0A2463"/>
          <w:sz w:val="18"/>
        </w:rPr>
        <w:t xml:space="preserve">                'status' =&gt; $status,</w:t>
        <w:br/>
      </w:r>
      <w:r>
        <w:rPr>
          <w:rFonts w:ascii="Courier New" w:hAnsi="Courier New"/>
          <w:color w:val="0A2463"/>
          <w:sz w:val="18"/>
        </w:rPr>
        <w:t xml:space="preserve">                'sent_at'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['%s', '%s', 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send_order_confirmation($order_id) {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$phone = $order-&gt;get_billing_phone();</w:t>
        <w:br/>
      </w:r>
      <w:r>
        <w:rPr>
          <w:rFonts w:ascii="Courier New" w:hAnsi="Courier New"/>
          <w:color w:val="0A2463"/>
          <w:sz w:val="18"/>
        </w:rPr>
        <w:t xml:space="preserve">        if (!$phone) return;</w:t>
        <w:br/>
      </w:r>
      <w:r>
        <w:rPr>
          <w:rFonts w:ascii="Courier New" w:hAnsi="Courier New"/>
          <w:color w:val="0A2463"/>
          <w:sz w:val="18"/>
        </w:rPr>
        <w:t xml:space="preserve">        $parameters = [</w:t>
        <w:br/>
      </w:r>
      <w:r>
        <w:rPr>
          <w:rFonts w:ascii="Courier New" w:hAnsi="Courier New"/>
          <w:color w:val="0A2463"/>
          <w:sz w:val="18"/>
        </w:rPr>
        <w:t xml:space="preserve">            'order_number' =&gt; $order-&gt;get_order_number(),</w:t>
        <w:br/>
      </w:r>
      <w:r>
        <w:rPr>
          <w:rFonts w:ascii="Courier New" w:hAnsi="Courier New"/>
          <w:color w:val="0A2463"/>
          <w:sz w:val="18"/>
        </w:rPr>
        <w:t xml:space="preserve">            'customer_name' =&gt; $order-&gt;get_billing_first_name(),</w:t>
        <w:br/>
      </w:r>
      <w:r>
        <w:rPr>
          <w:rFonts w:ascii="Courier New" w:hAnsi="Courier New"/>
          <w:color w:val="0A2463"/>
          <w:sz w:val="18"/>
        </w:rPr>
        <w:t xml:space="preserve">            'order_total' =&gt; $order-&gt;get_formatted_order_total(),</w:t>
        <w:br/>
      </w:r>
      <w:r>
        <w:rPr>
          <w:rFonts w:ascii="Courier New" w:hAnsi="Courier New"/>
          <w:color w:val="0A2463"/>
          <w:sz w:val="18"/>
        </w:rPr>
        <w:t xml:space="preserve">            'delivery_date' =&gt; $this-&gt;get_estimated_delivery_date($order),</w:t>
        <w:br/>
      </w:r>
      <w:r>
        <w:rPr>
          <w:rFonts w:ascii="Courier New" w:hAnsi="Courier New"/>
          <w:color w:val="0A2463"/>
          <w:sz w:val="18"/>
        </w:rPr>
        <w:t xml:space="preserve">            'tracking_url' =&gt; $order-&gt;get_tracking_url() ?: home_url('/my-account/orders/')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$this-&gt;send_template_message($phone, 'order_confirmation', $parameters);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send_shipping_update($order_id) {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$phone = $order-&gt;get_billing_phone();</w:t>
        <w:br/>
      </w:r>
      <w:r>
        <w:rPr>
          <w:rFonts w:ascii="Courier New" w:hAnsi="Courier New"/>
          <w:color w:val="0A2463"/>
          <w:sz w:val="18"/>
        </w:rPr>
        <w:t xml:space="preserve">        if (!$phone) return;</w:t>
        <w:br/>
      </w:r>
      <w:r>
        <w:rPr>
          <w:rFonts w:ascii="Courier New" w:hAnsi="Courier New"/>
          <w:color w:val="0A2463"/>
          <w:sz w:val="18"/>
        </w:rPr>
        <w:t xml:space="preserve">        $parameters = [</w:t>
        <w:br/>
      </w:r>
      <w:r>
        <w:rPr>
          <w:rFonts w:ascii="Courier New" w:hAnsi="Courier New"/>
          <w:color w:val="0A2463"/>
          <w:sz w:val="18"/>
        </w:rPr>
        <w:t xml:space="preserve">            'customer_name' =&gt; $order-&gt;get_billing_first_name(),</w:t>
        <w:br/>
      </w:r>
      <w:r>
        <w:rPr>
          <w:rFonts w:ascii="Courier New" w:hAnsi="Courier New"/>
          <w:color w:val="0A2463"/>
          <w:sz w:val="18"/>
        </w:rPr>
        <w:t xml:space="preserve">            'tracking_number' =&gt; $order-&gt;get_tracking_number() ?: 'N/A',</w:t>
        <w:br/>
      </w:r>
      <w:r>
        <w:rPr>
          <w:rFonts w:ascii="Courier New" w:hAnsi="Courier New"/>
          <w:color w:val="0A2463"/>
          <w:sz w:val="18"/>
        </w:rPr>
        <w:t xml:space="preserve">            'estimated_delivery' =&gt; $this-&gt;get_estimated_delivery_date($order)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$this-&gt;send_template_message($phone, 'shipping_update', $parameters);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get_estimated_delivery_date($order) {</w:t>
        <w:br/>
      </w:r>
      <w:r>
        <w:rPr>
          <w:rFonts w:ascii="Courier New" w:hAnsi="Courier New"/>
          <w:color w:val="0A2463"/>
          <w:sz w:val="18"/>
        </w:rPr>
        <w:t xml:space="preserve">        // Calculate estimated delivery date based on shipping method and location</w:t>
        <w:br/>
      </w:r>
      <w:r>
        <w:rPr>
          <w:rFonts w:ascii="Courier New" w:hAnsi="Courier New"/>
          <w:color w:val="0A2463"/>
          <w:sz w:val="18"/>
        </w:rPr>
        <w:t xml:space="preserve">        $shipping_method = $order-&gt;get_shipping_method();</w:t>
        <w:br/>
      </w:r>
      <w:r>
        <w:rPr>
          <w:rFonts w:ascii="Courier New" w:hAnsi="Courier New"/>
          <w:color w:val="0A2463"/>
          <w:sz w:val="18"/>
        </w:rPr>
        <w:t xml:space="preserve">        $state = $order-&gt;get_shipping_state();</w:t>
        <w:br/>
      </w:r>
      <w:r>
        <w:rPr>
          <w:rFonts w:ascii="Courier New" w:hAnsi="Courier New"/>
          <w:color w:val="0A2463"/>
          <w:sz w:val="18"/>
        </w:rPr>
        <w:t xml:space="preserve">        $delivery_days = 7; // Default</w:t>
        <w:br/>
      </w:r>
      <w:r>
        <w:rPr>
          <w:rFonts w:ascii="Courier New" w:hAnsi="Courier New"/>
          <w:color w:val="0A2463"/>
          <w:sz w:val="18"/>
        </w:rPr>
        <w:t xml:space="preserve">        if ($shipping_method === 'express') {</w:t>
        <w:br/>
      </w:r>
      <w:r>
        <w:rPr>
          <w:rFonts w:ascii="Courier New" w:hAnsi="Courier New"/>
          <w:color w:val="0A2463"/>
          <w:sz w:val="18"/>
        </w:rPr>
        <w:t xml:space="preserve">            $delivery_days = 2;</w:t>
        <w:br/>
      </w:r>
      <w:r>
        <w:rPr>
          <w:rFonts w:ascii="Courier New" w:hAnsi="Courier New"/>
          <w:color w:val="0A2463"/>
          <w:sz w:val="18"/>
        </w:rPr>
        <w:t xml:space="preserve">        } elseif (in_array($state, ['MH', 'KA', 'TN', 'DL'])) {</w:t>
        <w:br/>
      </w:r>
      <w:r>
        <w:rPr>
          <w:rFonts w:ascii="Courier New" w:hAnsi="Courier New"/>
          <w:color w:val="0A2463"/>
          <w:sz w:val="18"/>
        </w:rPr>
        <w:t xml:space="preserve">            $delivery_days = 3;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date('M j, Y', strtotime("+{$delivery_days} days"));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handle_webhook() {</w:t>
        <w:br/>
      </w:r>
      <w:r>
        <w:rPr>
          <w:rFonts w:ascii="Courier New" w:hAnsi="Courier New"/>
          <w:color w:val="0A2463"/>
          <w:sz w:val="18"/>
        </w:rPr>
        <w:t xml:space="preserve">        if ($_SERVER['REQUEST_METHOD'] !== 'POST') {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$webhook_token = $_GET['hub_verify_token'] ?? '';</w:t>
        <w:br/>
      </w:r>
      <w:r>
        <w:rPr>
          <w:rFonts w:ascii="Courier New" w:hAnsi="Courier New"/>
          <w:color w:val="0A2463"/>
          <w:sz w:val="18"/>
        </w:rPr>
        <w:t xml:space="preserve">        if ($webhook_token !== $this-&gt;whatsapp_settings['webhook_verify_token']) {</w:t>
        <w:br/>
      </w:r>
      <w:r>
        <w:rPr>
          <w:rFonts w:ascii="Courier New" w:hAnsi="Courier New"/>
          <w:color w:val="0A2463"/>
          <w:sz w:val="18"/>
        </w:rPr>
        <w:t xml:space="preserve">            return;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$input = file_get_contents('php://input');</w:t>
        <w:br/>
      </w:r>
      <w:r>
        <w:rPr>
          <w:rFonts w:ascii="Courier New" w:hAnsi="Courier New"/>
          <w:color w:val="0A2463"/>
          <w:sz w:val="18"/>
        </w:rPr>
        <w:t xml:space="preserve">        $webhook_data = json_decode($input, true);</w:t>
        <w:br/>
      </w:r>
      <w:r>
        <w:rPr>
          <w:rFonts w:ascii="Courier New" w:hAnsi="Courier New"/>
          <w:color w:val="0A2463"/>
          <w:sz w:val="18"/>
        </w:rPr>
        <w:t xml:space="preserve">        if (isset($webhook_data['entry'])) {</w:t>
        <w:br/>
      </w:r>
      <w:r>
        <w:rPr>
          <w:rFonts w:ascii="Courier New" w:hAnsi="Courier New"/>
          <w:color w:val="0A2463"/>
          <w:sz w:val="18"/>
        </w:rPr>
        <w:t xml:space="preserve">            foreach ($webhook_data['entry'] as $entry) {</w:t>
        <w:br/>
      </w:r>
      <w:r>
        <w:rPr>
          <w:rFonts w:ascii="Courier New" w:hAnsi="Courier New"/>
          <w:color w:val="0A2463"/>
          <w:sz w:val="18"/>
        </w:rPr>
        <w:t xml:space="preserve">                if (isset($entry['changes'])) {</w:t>
        <w:br/>
      </w:r>
      <w:r>
        <w:rPr>
          <w:rFonts w:ascii="Courier New" w:hAnsi="Courier New"/>
          <w:color w:val="0A2463"/>
          <w:sz w:val="18"/>
        </w:rPr>
        <w:t xml:space="preserve">                    foreach ($entry['changes'] as $change) {</w:t>
        <w:br/>
      </w:r>
      <w:r>
        <w:rPr>
          <w:rFonts w:ascii="Courier New" w:hAnsi="Courier New"/>
          <w:color w:val="0A2463"/>
          <w:sz w:val="18"/>
        </w:rPr>
        <w:t xml:space="preserve">                        if (isset($change['value']['messages'])) {</w:t>
        <w:br/>
      </w:r>
      <w:r>
        <w:rPr>
          <w:rFonts w:ascii="Courier New" w:hAnsi="Courier New"/>
          <w:color w:val="0A2463"/>
          <w:sz w:val="18"/>
        </w:rPr>
        <w:t xml:space="preserve">                            $this-&gt;process_incoming_messages($change['value']['messages']);</w:t>
        <w:br/>
      </w:r>
      <w:r>
        <w:rPr>
          <w:rFonts w:ascii="Courier New" w:hAnsi="Courier New"/>
          <w:color w:val="0A2463"/>
          <w:sz w:val="18"/>
        </w:rPr>
        <w:t xml:space="preserve">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    if (isset($change['value']['statuses'])) {</w:t>
        <w:br/>
      </w:r>
      <w:r>
        <w:rPr>
          <w:rFonts w:ascii="Courier New" w:hAnsi="Courier New"/>
          <w:color w:val="0A2463"/>
          <w:sz w:val="18"/>
        </w:rPr>
        <w:t xml:space="preserve">                            $this-&gt;process_message_status($change['value']['statuses']);</w:t>
        <w:br/>
      </w:r>
      <w:r>
        <w:rPr>
          <w:rFonts w:ascii="Courier New" w:hAnsi="Courier New"/>
          <w:color w:val="0A2463"/>
          <w:sz w:val="18"/>
        </w:rPr>
        <w:t xml:space="preserve">    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    }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header('HTTP/1.1 200 OK');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process_incoming_messages($messages) {</w:t>
        <w:br/>
      </w:r>
      <w:r>
        <w:rPr>
          <w:rFonts w:ascii="Courier New" w:hAnsi="Courier New"/>
          <w:color w:val="0A2463"/>
          <w:sz w:val="18"/>
        </w:rPr>
        <w:t xml:space="preserve">        foreach ($messages as $message) {</w:t>
        <w:br/>
      </w:r>
      <w:r>
        <w:rPr>
          <w:rFonts w:ascii="Courier New" w:hAnsi="Courier New"/>
          <w:color w:val="0A2463"/>
          <w:sz w:val="18"/>
        </w:rPr>
        <w:t xml:space="preserve">            if ($message['type'] === 'text') {</w:t>
        <w:br/>
      </w:r>
      <w:r>
        <w:rPr>
          <w:rFonts w:ascii="Courier New" w:hAnsi="Courier New"/>
          <w:color w:val="0A2463"/>
          <w:sz w:val="18"/>
        </w:rPr>
        <w:t xml:space="preserve">                $this-&gt;handle_text_message($message);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handle_text_message($message) {</w:t>
        <w:br/>
      </w:r>
      <w:r>
        <w:rPr>
          <w:rFonts w:ascii="Courier New" w:hAnsi="Courier New"/>
          <w:color w:val="0A2463"/>
          <w:sz w:val="18"/>
        </w:rPr>
        <w:t xml:space="preserve">        $from = $message['from'];</w:t>
        <w:br/>
      </w:r>
      <w:r>
        <w:rPr>
          <w:rFonts w:ascii="Courier New" w:hAnsi="Courier New"/>
          <w:color w:val="0A2463"/>
          <w:sz w:val="18"/>
        </w:rPr>
        <w:t xml:space="preserve">        $text = $message['text']['body'];</w:t>
        <w:br/>
      </w:r>
      <w:r>
        <w:rPr>
          <w:rFonts w:ascii="Courier New" w:hAnsi="Courier New"/>
          <w:color w:val="0A2463"/>
          <w:sz w:val="18"/>
        </w:rPr>
        <w:t xml:space="preserve">        // Log incoming message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'whatsapp_incoming',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'phone_number' =&gt; $from,</w:t>
        <w:br/>
      </w:r>
      <w:r>
        <w:rPr>
          <w:rFonts w:ascii="Courier New" w:hAnsi="Courier New"/>
          <w:color w:val="0A2463"/>
          <w:sz w:val="18"/>
        </w:rPr>
        <w:t xml:space="preserve">                'message' =&gt; $text,</w:t>
        <w:br/>
      </w:r>
      <w:r>
        <w:rPr>
          <w:rFonts w:ascii="Courier New" w:hAnsi="Courier New"/>
          <w:color w:val="0A2463"/>
          <w:sz w:val="18"/>
        </w:rPr>
        <w:t xml:space="preserve">                'received_at'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['%s', '%s', '%s']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// Process message based on content</w:t>
        <w:br/>
      </w:r>
      <w:r>
        <w:rPr>
          <w:rFonts w:ascii="Courier New" w:hAnsi="Courier New"/>
          <w:color w:val="0A2463"/>
          <w:sz w:val="18"/>
        </w:rPr>
        <w:t xml:space="preserve">        if (strtolower($text) === 'stop') {</w:t>
        <w:br/>
      </w:r>
      <w:r>
        <w:rPr>
          <w:rFonts w:ascii="Courier New" w:hAnsi="Courier New"/>
          <w:color w:val="0A2463"/>
          <w:sz w:val="18"/>
        </w:rPr>
        <w:t xml:space="preserve">            $this-&gt;unsubscribe_user($from);</w:t>
        <w:br/>
      </w:r>
      <w:r>
        <w:rPr>
          <w:rFonts w:ascii="Courier New" w:hAnsi="Courier New"/>
          <w:color w:val="0A2463"/>
          <w:sz w:val="18"/>
        </w:rPr>
        <w:t xml:space="preserve">        } elseif (strtolower($text) === 'start') {</w:t>
        <w:br/>
      </w:r>
      <w:r>
        <w:rPr>
          <w:rFonts w:ascii="Courier New" w:hAnsi="Courier New"/>
          <w:color w:val="0A2463"/>
          <w:sz w:val="18"/>
        </w:rPr>
        <w:t xml:space="preserve">            $this-&gt;subscribe_user($from);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$this-&gt;handle_customer_query($from, $text);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process_message_status($statuses) {</w:t>
        <w:br/>
      </w:r>
      <w:r>
        <w:rPr>
          <w:rFonts w:ascii="Courier New" w:hAnsi="Courier New"/>
          <w:color w:val="0A2463"/>
          <w:sz w:val="18"/>
        </w:rPr>
        <w:t xml:space="preserve">        foreach ($statuses as $status) {</w:t>
        <w:br/>
      </w:r>
      <w:r>
        <w:rPr>
          <w:rFonts w:ascii="Courier New" w:hAnsi="Courier New"/>
          <w:color w:val="0A2463"/>
          <w:sz w:val="18"/>
        </w:rPr>
        <w:t xml:space="preserve">            $message_id = $status['id'];</w:t>
        <w:br/>
      </w:r>
      <w:r>
        <w:rPr>
          <w:rFonts w:ascii="Courier New" w:hAnsi="Courier New"/>
          <w:color w:val="0A2463"/>
          <w:sz w:val="18"/>
        </w:rPr>
        <w:t xml:space="preserve">            $message_status = $status['status'];</w:t>
        <w:br/>
      </w:r>
      <w:r>
        <w:rPr>
          <w:rFonts w:ascii="Courier New" w:hAnsi="Courier New"/>
          <w:color w:val="0A2463"/>
          <w:sz w:val="18"/>
        </w:rPr>
        <w:t xml:space="preserve">            $timestamp = $status['timestamp'];</w:t>
        <w:br/>
      </w:r>
      <w:r>
        <w:rPr>
          <w:rFonts w:ascii="Courier New" w:hAnsi="Courier New"/>
          <w:color w:val="0A2463"/>
          <w:sz w:val="18"/>
        </w:rPr>
        <w:t xml:space="preserve">            // Update message status in database</w:t>
        <w:br/>
      </w:r>
      <w:r>
        <w:rPr>
          <w:rFonts w:ascii="Courier New" w:hAnsi="Courier New"/>
          <w:color w:val="0A2463"/>
          <w:sz w:val="18"/>
        </w:rPr>
        <w:t xml:space="preserve">            global $wpdb;</w:t>
        <w:br/>
      </w:r>
      <w:r>
        <w:rPr>
          <w:rFonts w:ascii="Courier New" w:hAnsi="Courier New"/>
          <w:color w:val="0A2463"/>
          <w:sz w:val="18"/>
        </w:rPr>
        <w:t xml:space="preserve">            $wpdb-&gt;update(</w:t>
        <w:br/>
      </w:r>
      <w:r>
        <w:rPr>
          <w:rFonts w:ascii="Courier New" w:hAnsi="Courier New"/>
          <w:color w:val="0A2463"/>
          <w:sz w:val="18"/>
        </w:rPr>
        <w:t xml:space="preserve">                $wpdb-&gt;prefix . 'whatsapp_messages',</w:t>
        <w:br/>
      </w:r>
      <w:r>
        <w:rPr>
          <w:rFonts w:ascii="Courier New" w:hAnsi="Courier New"/>
          <w:color w:val="0A2463"/>
          <w:sz w:val="18"/>
        </w:rPr>
        <w:t xml:space="preserve">                ['delivery_status' =&gt; $message_status, 'delivered_at' =&gt; date('Y-m-d H:i:s', $timestamp)],</w:t>
        <w:br/>
      </w:r>
      <w:r>
        <w:rPr>
          <w:rFonts w:ascii="Courier New" w:hAnsi="Courier New"/>
          <w:color w:val="0A2463"/>
          <w:sz w:val="18"/>
        </w:rPr>
        <w:t xml:space="preserve">                ['message_id' =&gt; $message_id],</w:t>
        <w:br/>
      </w:r>
      <w:r>
        <w:rPr>
          <w:rFonts w:ascii="Courier New" w:hAnsi="Courier New"/>
          <w:color w:val="0A2463"/>
          <w:sz w:val="18"/>
        </w:rPr>
        <w:t xml:space="preserve">                ['%s', '%s'],</w:t>
        <w:br/>
      </w:r>
      <w:r>
        <w:rPr>
          <w:rFonts w:ascii="Courier New" w:hAnsi="Courier New"/>
          <w:color w:val="0A2463"/>
          <w:sz w:val="18"/>
        </w:rPr>
        <w:t xml:space="preserve">                ['%s']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unsubscribe_user($phone)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'whatsapp_subscriptions',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'phone_number' =&gt; $phone,</w:t>
        <w:br/>
      </w:r>
      <w:r>
        <w:rPr>
          <w:rFonts w:ascii="Courier New" w:hAnsi="Courier New"/>
          <w:color w:val="0A2463"/>
          <w:sz w:val="18"/>
        </w:rPr>
        <w:t xml:space="preserve">                'status' =&gt; 'unsubscribed',</w:t>
        <w:br/>
      </w:r>
      <w:r>
        <w:rPr>
          <w:rFonts w:ascii="Courier New" w:hAnsi="Courier New"/>
          <w:color w:val="0A2463"/>
          <w:sz w:val="18"/>
        </w:rPr>
        <w:t xml:space="preserve">                'updated_at'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['%s', '%s', 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$this-&gt;send_custom_message($phone, 'You have been unsubscribed from WhatsApp updates. Reply START to resubscribe.');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subscribe_user($phone)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'whatsapp_subscriptions',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'phone_number' =&gt; $phone,</w:t>
        <w:br/>
      </w:r>
      <w:r>
        <w:rPr>
          <w:rFonts w:ascii="Courier New" w:hAnsi="Courier New"/>
          <w:color w:val="0A2463"/>
          <w:sz w:val="18"/>
        </w:rPr>
        <w:t xml:space="preserve">                'status' =&gt; 'subscribed',</w:t>
        <w:br/>
      </w:r>
      <w:r>
        <w:rPr>
          <w:rFonts w:ascii="Courier New" w:hAnsi="Courier New"/>
          <w:color w:val="0A2463"/>
          <w:sz w:val="18"/>
        </w:rPr>
        <w:t xml:space="preserve">                'updated_at'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['%s', '%s', '%s'],</w:t>
        <w:br/>
      </w:r>
      <w:r>
        <w:rPr>
          <w:rFonts w:ascii="Courier New" w:hAnsi="Courier New"/>
          <w:color w:val="0A2463"/>
          <w:sz w:val="18"/>
        </w:rPr>
        <w:t xml:space="preserve">            ['%d']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$this-&gt;send_custom_message($phone, 'Welcome back! You have been resubscribed to WhatsApp updates.');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handle_customer_query($phone, $message) {</w:t>
        <w:br/>
      </w:r>
      <w:r>
        <w:rPr>
          <w:rFonts w:ascii="Courier New" w:hAnsi="Courier New"/>
          <w:color w:val="0A2463"/>
          <w:sz w:val="18"/>
        </w:rPr>
        <w:t xml:space="preserve">        // Simple keyword-based responses</w:t>
        <w:br/>
      </w:r>
      <w:r>
        <w:rPr>
          <w:rFonts w:ascii="Courier New" w:hAnsi="Courier New"/>
          <w:color w:val="0A2463"/>
          <w:sz w:val="18"/>
        </w:rPr>
        <w:t xml:space="preserve">        $responses = [</w:t>
        <w:br/>
      </w:r>
      <w:r>
        <w:rPr>
          <w:rFonts w:ascii="Courier New" w:hAnsi="Courier New"/>
          <w:color w:val="0A2463"/>
          <w:sz w:val="18"/>
        </w:rPr>
        <w:t xml:space="preserve">            'order' =&gt; 'To check your order status, please visit: ' . home_url('/my-account/orders/'),</w:t>
        <w:br/>
      </w:r>
      <w:r>
        <w:rPr>
          <w:rFonts w:ascii="Courier New" w:hAnsi="Courier New"/>
          <w:color w:val="0A2463"/>
          <w:sz w:val="18"/>
        </w:rPr>
        <w:t xml:space="preserve">            'tracking' =&gt; 'For tracking information, please visit: ' . home_url('/my-account/orders/'),</w:t>
        <w:br/>
      </w:r>
      <w:r>
        <w:rPr>
          <w:rFonts w:ascii="Courier New" w:hAnsi="Courier New"/>
          <w:color w:val="0A2463"/>
          <w:sz w:val="18"/>
        </w:rPr>
        <w:t xml:space="preserve">            'return' =&gt; 'For returns and refunds, please visit: ' . home_url('/returns/'),</w:t>
        <w:br/>
      </w:r>
      <w:r>
        <w:rPr>
          <w:rFonts w:ascii="Courier New" w:hAnsi="Courier New"/>
          <w:color w:val="0A2463"/>
          <w:sz w:val="18"/>
        </w:rPr>
        <w:t xml:space="preserve">            'help' =&gt; 'For customer support, please call us at +91-XXXXXXXXXX or email support@themengift.com'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$lower_message = strtolower($message);</w:t>
        <w:br/>
      </w:r>
      <w:r>
        <w:rPr>
          <w:rFonts w:ascii="Courier New" w:hAnsi="Courier New"/>
          <w:color w:val="0A2463"/>
          <w:sz w:val="18"/>
        </w:rPr>
        <w:t xml:space="preserve">        $response_sent = false;</w:t>
        <w:br/>
      </w:r>
      <w:r>
        <w:rPr>
          <w:rFonts w:ascii="Courier New" w:hAnsi="Courier New"/>
          <w:color w:val="0A2463"/>
          <w:sz w:val="18"/>
        </w:rPr>
        <w:t xml:space="preserve">        foreach ($responses as $keyword =&gt; $response) {</w:t>
        <w:br/>
      </w:r>
      <w:r>
        <w:rPr>
          <w:rFonts w:ascii="Courier New" w:hAnsi="Courier New"/>
          <w:color w:val="0A2463"/>
          <w:sz w:val="18"/>
        </w:rPr>
        <w:t xml:space="preserve">            if (strpos($lower_message, $keyword) !== false) {</w:t>
        <w:br/>
      </w:r>
      <w:r>
        <w:rPr>
          <w:rFonts w:ascii="Courier New" w:hAnsi="Courier New"/>
          <w:color w:val="0A2463"/>
          <w:sz w:val="18"/>
        </w:rPr>
        <w:t xml:space="preserve">                $this-&gt;send_custom_message($phone, $response);</w:t>
        <w:br/>
      </w:r>
      <w:r>
        <w:rPr>
          <w:rFonts w:ascii="Courier New" w:hAnsi="Courier New"/>
          <w:color w:val="0A2463"/>
          <w:sz w:val="18"/>
        </w:rPr>
        <w:t xml:space="preserve">                $response_sent = true;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(!$response_sent) {</w:t>
        <w:br/>
      </w:r>
      <w:r>
        <w:rPr>
          <w:rFonts w:ascii="Courier New" w:hAnsi="Courier New"/>
          <w:color w:val="0A2463"/>
          <w:sz w:val="18"/>
        </w:rPr>
        <w:t xml:space="preserve">            $this-&gt;send_custom_message($phone, 'Thank you for your message. Our team will get back to you shortly. For immediate assistance, please call +91-XXXXXXXXXX.');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get_whatsapp_stats($date_range = '30_days')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$date_condition = $this-&gt;get_date_condition($date_range);</w:t>
        <w:br/>
      </w:r>
      <w:r>
        <w:rPr>
          <w:rFonts w:ascii="Courier New" w:hAnsi="Courier New"/>
          <w:color w:val="0A2463"/>
          <w:sz w:val="18"/>
        </w:rPr>
        <w:t xml:space="preserve">        $stats = $wpdb-&gt;get_row("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COUNT(*) as total_sent,</w:t>
        <w:br/>
      </w:r>
      <w:r>
        <w:rPr>
          <w:rFonts w:ascii="Courier New" w:hAnsi="Courier New"/>
          <w:color w:val="0A2463"/>
          <w:sz w:val="18"/>
        </w:rPr>
        <w:t xml:space="preserve">                SUM(CASE WHEN delivery_status = 'delivered' THEN 1 ELSE 0 END) as delivered,</w:t>
        <w:br/>
      </w:r>
      <w:r>
        <w:rPr>
          <w:rFonts w:ascii="Courier New" w:hAnsi="Courier New"/>
          <w:color w:val="0A2463"/>
          <w:sz w:val="18"/>
        </w:rPr>
        <w:t xml:space="preserve">                SUM(CASE WHEN delivery_status = 'read' THEN 1 ELSE 0 END) as read,</w:t>
        <w:br/>
      </w:r>
      <w:r>
        <w:rPr>
          <w:rFonts w:ascii="Courier New" w:hAnsi="Courier New"/>
          <w:color w:val="0A2463"/>
          <w:sz w:val="18"/>
        </w:rPr>
        <w:t xml:space="preserve">                SUM(CASE WHEN status = 'sent' THEN 1 ELSE 0 END) as successful</w:t>
        <w:br/>
      </w:r>
      <w:r>
        <w:rPr>
          <w:rFonts w:ascii="Courier New" w:hAnsi="Courier New"/>
          <w:color w:val="0A2463"/>
          <w:sz w:val="18"/>
        </w:rPr>
        <w:t xml:space="preserve">            FROM {$wpdb-&gt;prefix}whatsapp_messages</w:t>
        <w:br/>
      </w:r>
      <w:r>
        <w:rPr>
          <w:rFonts w:ascii="Courier New" w:hAnsi="Courier New"/>
          <w:color w:val="0A2463"/>
          <w:sz w:val="18"/>
        </w:rPr>
        <w:t xml:space="preserve">            WHERE sent_at &gt;= {$date_condition}</w:t>
        <w:br/>
      </w:r>
      <w:r>
        <w:rPr>
          <w:rFonts w:ascii="Courier New" w:hAnsi="Courier New"/>
          <w:color w:val="0A2463"/>
          <w:sz w:val="18"/>
        </w:rPr>
        <w:t xml:space="preserve">        ");</w:t>
        <w:br/>
      </w:r>
      <w:r>
        <w:rPr>
          <w:rFonts w:ascii="Courier New" w:hAnsi="Courier New"/>
          <w:color w:val="0A2463"/>
          <w:sz w:val="18"/>
        </w:rPr>
        <w:t xml:space="preserve">        return $stats;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get_date_condition($range) {</w:t>
        <w:br/>
      </w:r>
      <w:r>
        <w:rPr>
          <w:rFonts w:ascii="Courier New" w:hAnsi="Courier New"/>
          <w:color w:val="0A2463"/>
          <w:sz w:val="18"/>
        </w:rPr>
        <w:t xml:space="preserve">        switch ($range) {</w:t>
        <w:br/>
      </w:r>
      <w:r>
        <w:rPr>
          <w:rFonts w:ascii="Courier New" w:hAnsi="Courier New"/>
          <w:color w:val="0A2463"/>
          <w:sz w:val="18"/>
        </w:rPr>
        <w:t xml:space="preserve">            case '7_days':</w:t>
        <w:br/>
      </w:r>
      <w:r>
        <w:rPr>
          <w:rFonts w:ascii="Courier New" w:hAnsi="Courier New"/>
          <w:color w:val="0A2463"/>
          <w:sz w:val="18"/>
        </w:rPr>
        <w:t xml:space="preserve">                return "DATE_SUB(NOW(), INTERVAL 7 DAY)";</w:t>
        <w:br/>
      </w:r>
      <w:r>
        <w:rPr>
          <w:rFonts w:ascii="Courier New" w:hAnsi="Courier New"/>
          <w:color w:val="0A2463"/>
          <w:sz w:val="18"/>
        </w:rPr>
        <w:t xml:space="preserve">            case '30_days':</w:t>
        <w:br/>
      </w:r>
      <w:r>
        <w:rPr>
          <w:rFonts w:ascii="Courier New" w:hAnsi="Courier New"/>
          <w:color w:val="0A2463"/>
          <w:sz w:val="18"/>
        </w:rPr>
        <w:t xml:space="preserve">                return "DATE_SUB(NOW(), INTERVAL 30 DAY)";</w:t>
        <w:br/>
      </w:r>
      <w:r>
        <w:rPr>
          <w:rFonts w:ascii="Courier New" w:hAnsi="Courier New"/>
          <w:color w:val="0A2463"/>
          <w:sz w:val="18"/>
        </w:rPr>
        <w:t xml:space="preserve">            case '90_days':</w:t>
        <w:br/>
      </w:r>
      <w:r>
        <w:rPr>
          <w:rFonts w:ascii="Courier New" w:hAnsi="Courier New"/>
          <w:color w:val="0A2463"/>
          <w:sz w:val="18"/>
        </w:rPr>
        <w:t xml:space="preserve">                return "DATE_SUB(NOW(), INTERVAL 90 DAY)";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"DATE_SUB(NOW(), INTERVAL 30 DAY)";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ajax_send_whatsapp_message() {</w:t>
        <w:br/>
      </w:r>
      <w:r>
        <w:rPr>
          <w:rFonts w:ascii="Courier New" w:hAnsi="Courier New"/>
          <w:color w:val="0A2463"/>
          <w:sz w:val="18"/>
        </w:rPr>
        <w:t xml:space="preserve">        $phone = sanitize_text_field($_POST['phone']);</w:t>
        <w:br/>
      </w:r>
      <w:r>
        <w:rPr>
          <w:rFonts w:ascii="Courier New" w:hAnsi="Courier New"/>
          <w:color w:val="0A2463"/>
          <w:sz w:val="18"/>
        </w:rPr>
        <w:t xml:space="preserve">        $message = sanitize_textarea_field($_POST['message']);</w:t>
        <w:br/>
      </w:r>
      <w:r>
        <w:rPr>
          <w:rFonts w:ascii="Courier New" w:hAnsi="Courier New"/>
          <w:color w:val="0A2463"/>
          <w:sz w:val="18"/>
        </w:rPr>
        <w:t xml:space="preserve">        if (empty($phone) || empty($message))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'Phone number and message are required']);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$result = $this-&gt;send_custom_message($phone, $message);</w:t>
        <w:br/>
      </w:r>
      <w:r>
        <w:rPr>
          <w:rFonts w:ascii="Courier New" w:hAnsi="Courier New"/>
          <w:color w:val="0A2463"/>
          <w:sz w:val="18"/>
        </w:rPr>
        <w:t xml:space="preserve">        if ($result['success'])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wp_send_json_success(['message' =&gt; 'Message sent successfully']);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$result['message']]);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ajax_get_whatsapp_stats() {</w:t>
        <w:br/>
      </w:r>
      <w:r>
        <w:rPr>
          <w:rFonts w:ascii="Courier New" w:hAnsi="Courier New"/>
          <w:color w:val="0A2463"/>
          <w:sz w:val="18"/>
        </w:rPr>
        <w:t xml:space="preserve">        $date_range = sanitize_text_field($_POST['date_range']) ?: '30_days';</w:t>
        <w:br/>
      </w:r>
      <w:r>
        <w:rPr>
          <w:rFonts w:ascii="Courier New" w:hAnsi="Courier New"/>
          <w:color w:val="0A2463"/>
          <w:sz w:val="18"/>
        </w:rPr>
        <w:t xml:space="preserve">        $stats = $this-&gt;get_whatsapp_stats($date_range);</w:t>
        <w:br/>
      </w:r>
      <w:r>
        <w:rPr>
          <w:rFonts w:ascii="Courier New" w:hAnsi="Courier New"/>
          <w:color w:val="0A2463"/>
          <w:sz w:val="18"/>
        </w:rPr>
        <w:t xml:space="preserve">        wp_send_json_success($stats);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DOCUMENT SUMMARY</w:t>
      </w:r>
    </w:p>
    <w:p>
      <w:r>
        <w:t>Document 22 covers:</w:t>
      </w:r>
    </w:p>
    <w:p>
      <w:pPr>
        <w:pStyle w:val="ListBullet"/>
      </w:pPr>
      <w:r>
        <w:t>- Automated email marketing campaigns with advanced segmentation</w:t>
      </w:r>
    </w:p>
    <w:p>
      <w:pPr>
        <w:pStyle w:val="ListBullet"/>
      </w:pPr>
      <w:r>
        <w:t>- Behavioral trigger-based email automation</w:t>
      </w:r>
    </w:p>
    <w:p>
      <w:pPr>
        <w:pStyle w:val="ListBullet"/>
      </w:pPr>
      <w:r>
        <w:t>- WhatsApp Business API integration for customer messaging</w:t>
      </w:r>
    </w:p>
    <w:p>
      <w:pPr>
        <w:pStyle w:val="ListBullet"/>
      </w:pPr>
      <w:r>
        <w:t>- Facebook/Google retargeting pixel implementation</w:t>
      </w:r>
    </w:p>
    <w:p>
      <w:pPr>
        <w:pStyle w:val="ListBullet"/>
      </w:pPr>
      <w:r>
        <w:t>- Customer journey mapping and multi-channel automation</w:t>
      </w:r>
    </w:p>
    <w:p>
      <w:pPr>
        <w:pStyle w:val="ListBullet"/>
      </w:pPr>
      <w:r>
        <w:t>- Coupon engine and promotional campaign management</w:t>
      </w:r>
    </w:p>
    <w:p>
      <w:pPr>
        <w:pStyle w:val="ListBullet"/>
      </w:pPr>
      <w:r>
        <w:t>- Lead nurturing and conversion funnel optimization</w:t>
      </w:r>
    </w:p>
    <w:p>
      <w:pPr>
        <w:pStyle w:val="ListBullet"/>
      </w:pPr>
      <w:r>
        <w:t>- Analytics dashboard for campaign performance tracking</w:t>
      </w:r>
    </w:p>
    <w:p>
      <w:pPr>
        <w:pStyle w:val="ListBullet"/>
      </w:pPr>
      <w:r>
        <w:t>- A/B testing framework for email and message optimization</w:t>
      </w:r>
    </w:p>
    <w:p>
      <w:pPr>
        <w:pStyle w:val="ListBullet"/>
      </w:pPr>
      <w:r>
        <w:t>- Newsletter subscription management</w:t>
      </w:r>
    </w:p>
    <w:p>
      <w:pPr>
        <w:pStyle w:val="ListBullet"/>
      </w:pPr>
      <w:r>
        <w:t>- Cart abandonment recovery across multiple channels</w:t>
      </w:r>
    </w:p>
    <w:p>
      <w:pPr>
        <w:pStyle w:val="ListBullet"/>
      </w:pPr>
      <w:r>
        <w:t>- Personalized product recommendation campaigns</w:t>
      </w:r>
    </w:p>
    <w:p>
      <w:r>
        <w:t>Next Document: Document 23 — SEO System</w:t>
      </w:r>
    </w:p>
    <w:p>
      <w:r>
        <w:t>THEMENGIFT • themengift.com • Document 22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