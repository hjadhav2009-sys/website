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30 OF 30</w:t>
      </w:r>
    </w:p>
    <w:p>
      <w:pPr>
        <w:pStyle w:val="Heading2"/>
        <w:jc w:val="center"/>
      </w:pPr>
      <w:r>
        <w:t>Scalability &amp; Future Roadmap</w:t>
      </w:r>
    </w:p>
    <w:p>
      <w:pPr>
        <w:pStyle w:val="Heading3"/>
        <w:jc w:val="center"/>
      </w:pPr>
      <w:r>
        <w:t>Phased Development &amp; Growth Strategy — Long-term Vision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defines the comprehensive scalability strategy and future roadmap for THEMENGIFT. It includes:</w:t>
      </w:r>
    </w:p>
    <w:p>
      <w:pPr>
        <w:pStyle w:val="ListBullet"/>
      </w:pPr>
      <w:r>
        <w:t>- Phased development approach with clear milestones</w:t>
      </w:r>
    </w:p>
    <w:p>
      <w:pPr>
        <w:pStyle w:val="ListBullet"/>
      </w:pPr>
      <w:r>
        <w:t>- Infrastructure scalability planning</w:t>
      </w:r>
    </w:p>
    <w:p>
      <w:pPr>
        <w:pStyle w:val="ListBullet"/>
      </w:pPr>
      <w:r>
        <w:t>- Technology stack evolution strategy</w:t>
      </w:r>
    </w:p>
    <w:p>
      <w:pPr>
        <w:pStyle w:val="ListBullet"/>
      </w:pPr>
      <w:r>
        <w:t>- Market expansion and growth opportunities</w:t>
      </w:r>
    </w:p>
    <w:p>
      <w:pPr>
        <w:pStyle w:val="ListBullet"/>
      </w:pPr>
      <w:r>
        <w:t>- Product line diversification roadmap</w:t>
      </w:r>
    </w:p>
    <w:p>
      <w:pPr>
        <w:pStyle w:val="ListBullet"/>
      </w:pPr>
      <w:r>
        <w:t>- International expansion strategy</w:t>
      </w:r>
    </w:p>
    <w:p>
      <w:pPr>
        <w:pStyle w:val="ListBullet"/>
      </w:pPr>
      <w:r>
        <w:t>- Technology innovation and R&amp;D planning</w:t>
      </w:r>
    </w:p>
    <w:p>
      <w:pPr>
        <w:pStyle w:val="ListBullet"/>
      </w:pPr>
      <w:r>
        <w:t>- Partnership and ecosystem development</w:t>
      </w:r>
    </w:p>
    <w:p>
      <w:pPr>
        <w:pStyle w:val="ListBullet"/>
      </w:pPr>
      <w:r>
        <w:t>- Financial scaling and investment strategy</w:t>
      </w:r>
    </w:p>
    <w:p>
      <w:pPr>
        <w:pStyle w:val="ListBullet"/>
      </w:pPr>
      <w:r>
        <w:t>- Team growth and talent acquisition</w:t>
      </w:r>
    </w:p>
    <w:p>
      <w:pPr>
        <w:pStyle w:val="ListBullet"/>
      </w:pPr>
      <w:r>
        <w:t>- Risk management and mitigation strategies</w:t>
      </w:r>
    </w:p>
    <w:p>
      <w:pPr>
        <w:pStyle w:val="ListBullet"/>
      </w:pPr>
      <w:r>
        <w:t>- Success metrics and KPI tracking</w:t>
      </w:r>
    </w:p>
    <w:p>
      <w:r>
        <w:t>The agent must implement this system with focus on sustainable growth, technical excellence, and market leadership.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PHASED DEVELOPMENT ROADMAP</w:t>
      </w:r>
    </w:p>
    <w:p>
      <w:pPr>
        <w:pStyle w:val="Heading2"/>
      </w:pPr>
      <w:r>
        <w:t>2.1 Phase 1: Foundation (Months 1-6)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THEMENGIFT_Scalability_Roadmap</w:t>
        <w:br/>
      </w:r>
      <w:r>
        <w:rPr>
          <w:rFonts w:ascii="Courier New" w:hAnsi="Courier New"/>
          <w:color w:val="0A2463"/>
          <w:sz w:val="18"/>
        </w:rPr>
        <w:t>class THEMENGIFT_Scalability_Roadmap {</w:t>
        <w:br/>
      </w:r>
      <w:r>
        <w:rPr>
          <w:rFonts w:ascii="Courier New" w:hAnsi="Courier New"/>
          <w:color w:val="0A2463"/>
          <w:sz w:val="18"/>
        </w:rPr>
        <w:t xml:space="preserve">    private $roadmap_config;</w:t>
        <w:br/>
      </w:r>
      <w:r>
        <w:rPr>
          <w:rFonts w:ascii="Courier New" w:hAnsi="Courier New"/>
          <w:color w:val="0A2463"/>
          <w:sz w:val="18"/>
        </w:rPr>
        <w:t xml:space="preserve">    private $phase_plans;</w:t>
        <w:br/>
      </w:r>
      <w:r>
        <w:rPr>
          <w:rFonts w:ascii="Courier New" w:hAnsi="Courier New"/>
          <w:color w:val="0A2463"/>
          <w:sz w:val="18"/>
        </w:rPr>
        <w:t xml:space="preserve">    private $growth_metrics;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$this-&gt;roadmap_config = [</w:t>
        <w:br/>
      </w:r>
      <w:r>
        <w:rPr>
          <w:rFonts w:ascii="Courier New" w:hAnsi="Courier New"/>
          <w:color w:val="0A2463"/>
          <w:sz w:val="18"/>
        </w:rPr>
        <w:t xml:space="preserve">            'current_phase' =&gt; 1,</w:t>
        <w:br/>
      </w:r>
      <w:r>
        <w:rPr>
          <w:rFonts w:ascii="Courier New" w:hAnsi="Courier New"/>
          <w:color w:val="0A2463"/>
          <w:sz w:val="18"/>
        </w:rPr>
        <w:t xml:space="preserve">            'total_phases' =&gt; 5,</w:t>
        <w:br/>
      </w:r>
      <w:r>
        <w:rPr>
          <w:rFonts w:ascii="Courier New" w:hAnsi="Courier New"/>
          <w:color w:val="0A2463"/>
          <w:sz w:val="18"/>
        </w:rPr>
        <w:t xml:space="preserve">            'review_frequency' =&gt; 'monthly',</w:t>
        <w:br/>
      </w:r>
      <w:r>
        <w:rPr>
          <w:rFonts w:ascii="Courier New" w:hAnsi="Courier New"/>
          <w:color w:val="0A2463"/>
          <w:sz w:val="18"/>
        </w:rPr>
        <w:t xml:space="preserve">            'adjustment_threshold' =&gt; 15, // percentage deviation for plan adjustment</w:t>
        <w:br/>
      </w:r>
      <w:r>
        <w:rPr>
          <w:rFonts w:ascii="Courier New" w:hAnsi="Courier New"/>
          <w:color w:val="0A2463"/>
          <w:sz w:val="18"/>
        </w:rPr>
        <w:t xml:space="preserve">            'risk_assessment_frequency' =&gt; 'quarterly'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$this-&gt;initialize_phase_plans();</w:t>
        <w:br/>
      </w:r>
      <w:r>
        <w:rPr>
          <w:rFonts w:ascii="Courier New" w:hAnsi="Courier New"/>
          <w:color w:val="0A2463"/>
          <w:sz w:val="18"/>
        </w:rPr>
        <w:t xml:space="preserve">        $this-&gt;setup_growth_tracking();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add_action('wp_ajax_get_roadmap_status', [$this, 'ajax_get_roadmap_status']);</w:t>
        <w:br/>
      </w:r>
      <w:r>
        <w:rPr>
          <w:rFonts w:ascii="Courier New" w:hAnsi="Courier New"/>
          <w:color w:val="0A2463"/>
          <w:sz w:val="18"/>
        </w:rPr>
        <w:t xml:space="preserve">        add_action('wp_ajax_update_phase_progress', [$this, 'ajax_update_phase_progress']);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add_action('wp_ajax_get_growth_metrics', [$this, 'ajax_get_growth_metrics']);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add_action('wp_ajax_generate_roadmap_report', [$this, 'ajax_generate_roadmap_report']);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initialize_phase_plans() {</w:t>
        <w:br/>
      </w:r>
      <w:r>
        <w:rPr>
          <w:rFonts w:ascii="Courier New" w:hAnsi="Courier New"/>
          <w:color w:val="0A2463"/>
          <w:sz w:val="18"/>
        </w:rPr>
        <w:t xml:space="preserve">        $this-&gt;phase_plans = [</w:t>
        <w:br/>
      </w:r>
      <w:r>
        <w:rPr>
          <w:rFonts w:ascii="Courier New" w:hAnsi="Courier New"/>
          <w:color w:val="0A2463"/>
          <w:sz w:val="18"/>
        </w:rPr>
        <w:t xml:space="preserve">            1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'Foundation Phase',</w:t>
        <w:br/>
      </w:r>
      <w:r>
        <w:rPr>
          <w:rFonts w:ascii="Courier New" w:hAnsi="Courier New"/>
          <w:color w:val="0A2463"/>
          <w:sz w:val="18"/>
        </w:rPr>
        <w:t xml:space="preserve">                'duration' =&gt; '6 months',</w:t>
        <w:br/>
      </w:r>
      <w:r>
        <w:rPr>
          <w:rFonts w:ascii="Courier New" w:hAnsi="Courier New"/>
          <w:color w:val="0A2463"/>
          <w:sz w:val="18"/>
        </w:rPr>
        <w:t xml:space="preserve">                'focus' =&gt; 'Core Platform Stability',</w:t>
        <w:br/>
      </w:r>
      <w:r>
        <w:rPr>
          <w:rFonts w:ascii="Courier New" w:hAnsi="Courier New"/>
          <w:color w:val="0A2463"/>
          <w:sz w:val="18"/>
        </w:rPr>
        <w:t xml:space="preserve">                'objectives' =&gt; [</w:t>
        <w:br/>
      </w:r>
      <w:r>
        <w:rPr>
          <w:rFonts w:ascii="Courier New" w:hAnsi="Courier New"/>
          <w:color w:val="0A2463"/>
          <w:sz w:val="18"/>
        </w:rPr>
        <w:t xml:space="preserve">                    'Achieve 99.9% platform uptime',</w:t>
        <w:br/>
      </w:r>
      <w:r>
        <w:rPr>
          <w:rFonts w:ascii="Courier New" w:hAnsi="Courier New"/>
          <w:color w:val="0A2463"/>
          <w:sz w:val="18"/>
        </w:rPr>
        <w:t xml:space="preserve">                    'Process 1000+ orders/month',</w:t>
        <w:br/>
      </w:r>
      <w:r>
        <w:rPr>
          <w:rFonts w:ascii="Courier New" w:hAnsi="Courier New"/>
          <w:color w:val="0A2463"/>
          <w:sz w:val="18"/>
        </w:rPr>
        <w:t xml:space="preserve">                    'Implement all core features',</w:t>
        <w:br/>
      </w:r>
      <w:r>
        <w:rPr>
          <w:rFonts w:ascii="Courier New" w:hAnsi="Courier New"/>
          <w:color w:val="0A2463"/>
          <w:sz w:val="18"/>
        </w:rPr>
        <w:t xml:space="preserve">                    'Establish customer support infrastructure',</w:t>
        <w:br/>
      </w:r>
      <w:r>
        <w:rPr>
          <w:rFonts w:ascii="Courier New" w:hAnsi="Courier New"/>
          <w:color w:val="0A2463"/>
          <w:sz w:val="18"/>
        </w:rPr>
        <w:t xml:space="preserve">                    'Achieve positive cash flow'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'key_initiatives' =&gt; [</w:t>
        <w:br/>
      </w:r>
      <w:r>
        <w:rPr>
          <w:rFonts w:ascii="Courier New" w:hAnsi="Courier New"/>
          <w:color w:val="0A2463"/>
          <w:sz w:val="18"/>
        </w:rPr>
        <w:t xml:space="preserve">                    'Complete smart tag system deployment',</w:t>
        <w:br/>
      </w:r>
      <w:r>
        <w:rPr>
          <w:rFonts w:ascii="Courier New" w:hAnsi="Courier New"/>
          <w:color w:val="0A2463"/>
          <w:sz w:val="18"/>
        </w:rPr>
        <w:t xml:space="preserve">                    'Optimize checkout conversion rate',</w:t>
        <w:br/>
      </w:r>
      <w:r>
        <w:rPr>
          <w:rFonts w:ascii="Courier New" w:hAnsi="Courier New"/>
          <w:color w:val="0A2463"/>
          <w:sz w:val="18"/>
        </w:rPr>
        <w:t xml:space="preserve">                    'Implement advanced analytics',</w:t>
        <w:br/>
      </w:r>
      <w:r>
        <w:rPr>
          <w:rFonts w:ascii="Courier New" w:hAnsi="Courier New"/>
          <w:color w:val="0A2463"/>
          <w:sz w:val="18"/>
        </w:rPr>
        <w:t xml:space="preserve">                    'Establish supplier relationships',</w:t>
        <w:br/>
      </w:r>
      <w:r>
        <w:rPr>
          <w:rFonts w:ascii="Courier New" w:hAnsi="Courier New"/>
          <w:color w:val="0A2463"/>
          <w:sz w:val="18"/>
        </w:rPr>
        <w:t xml:space="preserve">                    'Build customer acquisition funnel'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'technical_goals' =&gt; [</w:t>
        <w:br/>
      </w:r>
      <w:r>
        <w:rPr>
          <w:rFonts w:ascii="Courier New" w:hAnsi="Courier New"/>
          <w:color w:val="0A2463"/>
          <w:sz w:val="18"/>
        </w:rPr>
        <w:t xml:space="preserve">                    'Achieve sub-2 second page load times',</w:t>
        <w:br/>
      </w:r>
      <w:r>
        <w:rPr>
          <w:rFonts w:ascii="Courier New" w:hAnsi="Courier New"/>
          <w:color w:val="0A2463"/>
          <w:sz w:val="18"/>
        </w:rPr>
        <w:t xml:space="preserve">                    '99.9% API uptime',</w:t>
        <w:br/>
      </w:r>
      <w:r>
        <w:rPr>
          <w:rFonts w:ascii="Courier New" w:hAnsi="Courier New"/>
          <w:color w:val="0A2463"/>
          <w:sz w:val="18"/>
        </w:rPr>
        <w:t xml:space="preserve">                    'Automated testing coverage &gt; 80%',</w:t>
        <w:br/>
      </w:r>
      <w:r>
        <w:rPr>
          <w:rFonts w:ascii="Courier New" w:hAnsi="Courier New"/>
          <w:color w:val="0A2463"/>
          <w:sz w:val="18"/>
        </w:rPr>
        <w:t xml:space="preserve">                    'Implement comprehensive monitoring',</w:t>
        <w:br/>
      </w:r>
      <w:r>
        <w:rPr>
          <w:rFonts w:ascii="Courier New" w:hAnsi="Courier New"/>
          <w:color w:val="0A2463"/>
          <w:sz w:val="18"/>
        </w:rPr>
        <w:t xml:space="preserve">                    'Scale database to handle 10x traffic'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'business_goals' =&gt; [</w:t>
        <w:br/>
      </w:r>
      <w:r>
        <w:rPr>
          <w:rFonts w:ascii="Courier New" w:hAnsi="Courier New"/>
          <w:color w:val="0A2463"/>
          <w:sz w:val="18"/>
        </w:rPr>
        <w:t xml:space="preserve">                    'Reach ₹50 lakh monthly revenue',</w:t>
        <w:br/>
      </w:r>
      <w:r>
        <w:rPr>
          <w:rFonts w:ascii="Courier New" w:hAnsi="Courier New"/>
          <w:color w:val="0A2463"/>
          <w:sz w:val="18"/>
        </w:rPr>
        <w:t xml:space="preserve">                    'Acquire 10,000 active customers',</w:t>
        <w:br/>
      </w:r>
      <w:r>
        <w:rPr>
          <w:rFonts w:ascii="Courier New" w:hAnsi="Courier New"/>
          <w:color w:val="0A2463"/>
          <w:sz w:val="18"/>
        </w:rPr>
        <w:t xml:space="preserve">                    'Achieve 3% conversion rate',</w:t>
        <w:br/>
      </w:r>
      <w:r>
        <w:rPr>
          <w:rFonts w:ascii="Courier New" w:hAnsi="Courier New"/>
          <w:color w:val="0A2463"/>
          <w:sz w:val="18"/>
        </w:rPr>
        <w:t xml:space="preserve">                    'Maintain &lt; 2% customer churn',</w:t>
        <w:br/>
      </w:r>
      <w:r>
        <w:rPr>
          <w:rFonts w:ascii="Courier New" w:hAnsi="Courier New"/>
          <w:color w:val="0A2463"/>
          <w:sz w:val="18"/>
        </w:rPr>
        <w:t xml:space="preserve">                    'Establish 5 key supplier partnerships'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'resource_requirements' =&gt; [</w:t>
        <w:br/>
      </w:r>
      <w:r>
        <w:rPr>
          <w:rFonts w:ascii="Courier New" w:hAnsi="Courier New"/>
          <w:color w:val="0A2463"/>
          <w:sz w:val="18"/>
        </w:rPr>
        <w:t xml:space="preserve">                    'Development team: 8-10 engineers',</w:t>
        <w:br/>
      </w:r>
      <w:r>
        <w:rPr>
          <w:rFonts w:ascii="Courier New" w:hAnsi="Courier New"/>
          <w:color w:val="0A2463"/>
          <w:sz w:val="18"/>
        </w:rPr>
        <w:t xml:space="preserve">                    'Marketing budget: ₹15 lakhs/month',</w:t>
        <w:br/>
      </w:r>
      <w:r>
        <w:rPr>
          <w:rFonts w:ascii="Courier New" w:hAnsi="Courier New"/>
          <w:color w:val="0A2463"/>
          <w:sz w:val="18"/>
        </w:rPr>
        <w:t xml:space="preserve">                    'Infrastructure: Cloud hosting + CDN',</w:t>
        <w:br/>
      </w:r>
      <w:r>
        <w:rPr>
          <w:rFonts w:ascii="Courier New" w:hAnsi="Courier New"/>
          <w:color w:val="0A2463"/>
          <w:sz w:val="18"/>
        </w:rPr>
        <w:t xml:space="preserve">                    'Customer support: 5 agents',</w:t>
        <w:br/>
      </w:r>
      <w:r>
        <w:rPr>
          <w:rFonts w:ascii="Courier New" w:hAnsi="Courier New"/>
          <w:color w:val="0A2463"/>
          <w:sz w:val="18"/>
        </w:rPr>
        <w:t xml:space="preserve">                    'Operations: 3 team members'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'success_metrics' =&gt; [</w:t>
        <w:br/>
      </w:r>
      <w:r>
        <w:rPr>
          <w:rFonts w:ascii="Courier New" w:hAnsi="Courier New"/>
          <w:color w:val="0A2463"/>
          <w:sz w:val="18"/>
        </w:rPr>
        <w:t xml:space="preserve">                    'Revenue growth rate: &gt; 20% month-over-month',</w:t>
        <w:br/>
      </w:r>
      <w:r>
        <w:rPr>
          <w:rFonts w:ascii="Courier New" w:hAnsi="Courier New"/>
          <w:color w:val="0A2463"/>
          <w:sz w:val="18"/>
        </w:rPr>
        <w:t xml:space="preserve">                    'Customer satisfaction: &gt; 4.5/5',</w:t>
        <w:br/>
      </w:r>
      <w:r>
        <w:rPr>
          <w:rFonts w:ascii="Courier New" w:hAnsi="Courier New"/>
          <w:color w:val="0A2463"/>
          <w:sz w:val="18"/>
        </w:rPr>
        <w:t xml:space="preserve">                    'Platform performance: &lt; 2s load time',</w:t>
        <w:br/>
      </w:r>
      <w:r>
        <w:rPr>
          <w:rFonts w:ascii="Courier New" w:hAnsi="Courier New"/>
          <w:color w:val="0A2463"/>
          <w:sz w:val="18"/>
        </w:rPr>
        <w:t xml:space="preserve">                    'Order processing: &lt; 5 minutes',</w:t>
        <w:br/>
      </w:r>
      <w:r>
        <w:rPr>
          <w:rFonts w:ascii="Courier New" w:hAnsi="Courier New"/>
          <w:color w:val="0A2463"/>
          <w:sz w:val="18"/>
        </w:rPr>
        <w:t xml:space="preserve">                    'Support response: &lt; 2 hours'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'risks_mitigations' =&gt; [</w:t>
        <w:br/>
      </w:r>
      <w:r>
        <w:rPr>
          <w:rFonts w:ascii="Courier New" w:hAnsi="Courier New"/>
          <w:color w:val="0A2463"/>
          <w:sz w:val="18"/>
        </w:rPr>
        <w:t xml:space="preserve">                    'Technical debt: Regular refactoring sprints',</w:t>
        <w:br/>
      </w:r>
      <w:r>
        <w:rPr>
          <w:rFonts w:ascii="Courier New" w:hAnsi="Courier New"/>
          <w:color w:val="0A2463"/>
          <w:sz w:val="18"/>
        </w:rPr>
        <w:t xml:space="preserve">                    'Scalability bottlenecks: Load testing and optimization',</w:t>
        <w:br/>
      </w:r>
      <w:r>
        <w:rPr>
          <w:rFonts w:ascii="Courier New" w:hAnsi="Courier New"/>
          <w:color w:val="0A2463"/>
          <w:sz w:val="18"/>
        </w:rPr>
        <w:t xml:space="preserve">                    'Market competition: Differentiation through innovation',</w:t>
        <w:br/>
      </w:r>
      <w:r>
        <w:rPr>
          <w:rFonts w:ascii="Courier New" w:hAnsi="Courier New"/>
          <w:color w:val="0A2463"/>
          <w:sz w:val="18"/>
        </w:rPr>
        <w:t xml:space="preserve">                    'Cash flow: Maintain 3 months runway',</w:t>
        <w:br/>
      </w:r>
      <w:r>
        <w:rPr>
          <w:rFonts w:ascii="Courier New" w:hAnsi="Courier New"/>
          <w:color w:val="0A2463"/>
          <w:sz w:val="18"/>
        </w:rPr>
        <w:t xml:space="preserve">                    'Team retention: Competitive compensation and culture'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2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'Growth Phase',</w:t>
        <w:br/>
      </w:r>
      <w:r>
        <w:rPr>
          <w:rFonts w:ascii="Courier New" w:hAnsi="Courier New"/>
          <w:color w:val="0A2463"/>
          <w:sz w:val="18"/>
        </w:rPr>
        <w:t xml:space="preserve">                'duration' =&gt; '6 months',</w:t>
        <w:br/>
      </w:r>
      <w:r>
        <w:rPr>
          <w:rFonts w:ascii="Courier New" w:hAnsi="Courier New"/>
          <w:color w:val="0A2463"/>
          <w:sz w:val="18"/>
        </w:rPr>
        <w:t xml:space="preserve">                'focus' =&gt; 'Market Expansion &amp; Optimization',</w:t>
        <w:br/>
      </w:r>
      <w:r>
        <w:rPr>
          <w:rFonts w:ascii="Courier New" w:hAnsi="Courier New"/>
          <w:color w:val="0A2463"/>
          <w:sz w:val="18"/>
        </w:rPr>
        <w:t xml:space="preserve">                'objectives' =&gt; [</w:t>
        <w:br/>
      </w:r>
      <w:r>
        <w:rPr>
          <w:rFonts w:ascii="Courier New" w:hAnsi="Courier New"/>
          <w:color w:val="0A2463"/>
          <w:sz w:val="18"/>
        </w:rPr>
        <w:t xml:space="preserve">                    'Expand to 3 new product categories',</w:t>
        <w:br/>
      </w:r>
      <w:r>
        <w:rPr>
          <w:rFonts w:ascii="Courier New" w:hAnsi="Courier New"/>
          <w:color w:val="0A2463"/>
          <w:sz w:val="18"/>
        </w:rPr>
        <w:t xml:space="preserve">                    'Enter 2 new geographic markets',</w:t>
        <w:br/>
      </w:r>
      <w:r>
        <w:rPr>
          <w:rFonts w:ascii="Courier New" w:hAnsi="Courier New"/>
          <w:color w:val="0A2463"/>
          <w:sz w:val="18"/>
        </w:rPr>
        <w:t xml:space="preserve">                    'Achieve 5000+ orders/month',</w:t>
        <w:br/>
      </w:r>
      <w:r>
        <w:rPr>
          <w:rFonts w:ascii="Courier New" w:hAnsi="Courier New"/>
          <w:color w:val="0A2463"/>
          <w:sz w:val="18"/>
        </w:rPr>
        <w:t xml:space="preserve">                    'Implement AI-powered personalization',</w:t>
        <w:br/>
      </w:r>
      <w:r>
        <w:rPr>
          <w:rFonts w:ascii="Courier New" w:hAnsi="Courier New"/>
          <w:color w:val="0A2463"/>
          <w:sz w:val="18"/>
        </w:rPr>
        <w:t xml:space="preserve">                    'Establish B2B channel'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'key_initiatives' =&gt; [</w:t>
        <w:br/>
      </w:r>
      <w:r>
        <w:rPr>
          <w:rFonts w:ascii="Courier New" w:hAnsi="Courier New"/>
          <w:color w:val="0A2463"/>
          <w:sz w:val="18"/>
        </w:rPr>
        <w:t xml:space="preserve">                    'Launch mobile app',</w:t>
        <w:br/>
      </w:r>
      <w:r>
        <w:rPr>
          <w:rFonts w:ascii="Courier New" w:hAnsi="Courier New"/>
          <w:color w:val="0A2463"/>
          <w:sz w:val="18"/>
        </w:rPr>
        <w:t xml:space="preserve">                    'Implement advanced recommendation engine',</w:t>
        <w:br/>
      </w:r>
      <w:r>
        <w:rPr>
          <w:rFonts w:ascii="Courier New" w:hAnsi="Courier New"/>
          <w:color w:val="0A2463"/>
          <w:sz w:val="18"/>
        </w:rPr>
        <w:t xml:space="preserve">                    'Expand corporate gifting program',</w:t>
        <w:br/>
      </w:r>
      <w:r>
        <w:rPr>
          <w:rFonts w:ascii="Courier New" w:hAnsi="Courier New"/>
          <w:color w:val="0A2463"/>
          <w:sz w:val="18"/>
        </w:rPr>
        <w:t xml:space="preserve">                    'Enter international markets',</w:t>
        <w:br/>
      </w:r>
      <w:r>
        <w:rPr>
          <w:rFonts w:ascii="Courier New" w:hAnsi="Courier New"/>
          <w:color w:val="0A2463"/>
          <w:sz w:val="18"/>
        </w:rPr>
        <w:t xml:space="preserve">                    'Develop partner ecosystem'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'technical_goals' =&gt; [</w:t>
        <w:br/>
      </w:r>
      <w:r>
        <w:rPr>
          <w:rFonts w:ascii="Courier New" w:hAnsi="Courier New"/>
          <w:color w:val="0A2463"/>
          <w:sz w:val="18"/>
        </w:rPr>
        <w:t xml:space="preserve">                    'Implement microservices architecture',</w:t>
        <w:br/>
      </w:r>
      <w:r>
        <w:rPr>
          <w:rFonts w:ascii="Courier New" w:hAnsi="Courier New"/>
          <w:color w:val="0A2463"/>
          <w:sz w:val="18"/>
        </w:rPr>
        <w:t xml:space="preserve">                    'Achieve 99.99% uptime',</w:t>
        <w:br/>
      </w:r>
      <w:r>
        <w:rPr>
          <w:rFonts w:ascii="Courier New" w:hAnsi="Courier New"/>
          <w:color w:val="0A2463"/>
          <w:sz w:val="18"/>
        </w:rPr>
        <w:t xml:space="preserve">                    'Real-time data processing',</w:t>
        <w:br/>
      </w:r>
      <w:r>
        <w:rPr>
          <w:rFonts w:ascii="Courier New" w:hAnsi="Courier New"/>
          <w:color w:val="0A2463"/>
          <w:sz w:val="18"/>
        </w:rPr>
        <w:t xml:space="preserve">                    'Advanced security features',</w:t>
        <w:br/>
      </w:r>
      <w:r>
        <w:rPr>
          <w:rFonts w:ascii="Courier New" w:hAnsi="Courier New"/>
          <w:color w:val="0A2463"/>
          <w:sz w:val="18"/>
        </w:rPr>
        <w:t xml:space="preserve">                    'Multi-language support'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'business_goals' =&gt; [</w:t>
        <w:br/>
      </w:r>
      <w:r>
        <w:rPr>
          <w:rFonts w:ascii="Courier New" w:hAnsi="Courier New"/>
          <w:color w:val="0A2463"/>
          <w:sz w:val="18"/>
        </w:rPr>
        <w:t xml:space="preserve">                    'Reach ₹2 crore monthly revenue',</w:t>
        <w:br/>
      </w:r>
      <w:r>
        <w:rPr>
          <w:rFonts w:ascii="Courier New" w:hAnsi="Courier New"/>
          <w:color w:val="0A2463"/>
          <w:sz w:val="18"/>
        </w:rPr>
        <w:t xml:space="preserve">                    'Acquire 50,000 active customers',</w:t>
        <w:br/>
      </w:r>
      <w:r>
        <w:rPr>
          <w:rFonts w:ascii="Courier New" w:hAnsi="Courier New"/>
          <w:color w:val="0A2463"/>
          <w:sz w:val="18"/>
        </w:rPr>
        <w:t xml:space="preserve">                    'Achieve 4% conversion rate',</w:t>
        <w:br/>
      </w:r>
      <w:r>
        <w:rPr>
          <w:rFonts w:ascii="Courier New" w:hAnsi="Courier New"/>
          <w:color w:val="0A2463"/>
          <w:sz w:val="18"/>
        </w:rPr>
        <w:t xml:space="preserve">                    'Expand to 5 cities',</w:t>
        <w:br/>
      </w:r>
      <w:r>
        <w:rPr>
          <w:rFonts w:ascii="Courier New" w:hAnsi="Courier New"/>
          <w:color w:val="0A2463"/>
          <w:sz w:val="18"/>
        </w:rPr>
        <w:t xml:space="preserve">                    'Launch 2 new product lines'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3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'Scaling Phase',</w:t>
        <w:br/>
      </w:r>
      <w:r>
        <w:rPr>
          <w:rFonts w:ascii="Courier New" w:hAnsi="Courier New"/>
          <w:color w:val="0A2463"/>
          <w:sz w:val="18"/>
        </w:rPr>
        <w:t xml:space="preserve">                'duration' =&gt; '12 months',</w:t>
        <w:br/>
      </w:r>
      <w:r>
        <w:rPr>
          <w:rFonts w:ascii="Courier New" w:hAnsi="Courier New"/>
          <w:color w:val="0A2463"/>
          <w:sz w:val="18"/>
        </w:rPr>
        <w:t xml:space="preserve">                'focus' =&gt; 'Operational Excellence &amp; Diversification',</w:t>
        <w:br/>
      </w:r>
      <w:r>
        <w:rPr>
          <w:rFonts w:ascii="Courier New" w:hAnsi="Courier New"/>
          <w:color w:val="0A2463"/>
          <w:sz w:val="18"/>
        </w:rPr>
        <w:t xml:space="preserve">                'objectives' =&gt; [</w:t>
        <w:br/>
      </w:r>
      <w:r>
        <w:rPr>
          <w:rFonts w:ascii="Courier New" w:hAnsi="Courier New"/>
          <w:color w:val="0A2463"/>
          <w:sz w:val="18"/>
        </w:rPr>
        <w:t xml:space="preserve">                    'Achieve 20,000+ orders/month',</w:t>
        <w:br/>
      </w:r>
      <w:r>
        <w:rPr>
          <w:rFonts w:ascii="Courier New" w:hAnsi="Courier New"/>
          <w:color w:val="0A2463"/>
          <w:sz w:val="18"/>
        </w:rPr>
        <w:t xml:space="preserve">                    'Expand to 10+ product categories',</w:t>
        <w:br/>
      </w:r>
      <w:r>
        <w:rPr>
          <w:rFonts w:ascii="Courier New" w:hAnsi="Courier New"/>
          <w:color w:val="0A2463"/>
          <w:sz w:val="18"/>
        </w:rPr>
        <w:t xml:space="preserve">                    'Establish international presence',</w:t>
        <w:br/>
      </w:r>
      <w:r>
        <w:rPr>
          <w:rFonts w:ascii="Courier New" w:hAnsi="Courier New"/>
          <w:color w:val="0A2463"/>
          <w:sz w:val="18"/>
        </w:rPr>
        <w:t xml:space="preserve">                    'Implement advanced AI features',</w:t>
        <w:br/>
      </w:r>
      <w:r>
        <w:rPr>
          <w:rFonts w:ascii="Courier New" w:hAnsi="Courier New"/>
          <w:color w:val="0A2463"/>
          <w:sz w:val="18"/>
        </w:rPr>
        <w:t xml:space="preserve">                    'Build ecosystem partnerships'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'key_initiatives' =&gt; [</w:t>
        <w:br/>
      </w:r>
      <w:r>
        <w:rPr>
          <w:rFonts w:ascii="Courier New" w:hAnsi="Courier New"/>
          <w:color w:val="0A2463"/>
          <w:sz w:val="18"/>
        </w:rPr>
        <w:t xml:space="preserve">                    'Launch franchise model',</w:t>
        <w:br/>
      </w:r>
      <w:r>
        <w:rPr>
          <w:rFonts w:ascii="Courier New" w:hAnsi="Courier New"/>
          <w:color w:val="0A2463"/>
          <w:sz w:val="18"/>
        </w:rPr>
        <w:t xml:space="preserve">                    'Implement blockchain for supply chain',</w:t>
        <w:br/>
      </w:r>
      <w:r>
        <w:rPr>
          <w:rFonts w:ascii="Courier New" w:hAnsi="Courier New"/>
          <w:color w:val="0A2463"/>
          <w:sz w:val="18"/>
        </w:rPr>
        <w:t xml:space="preserve">                    'Develop IoT integration',</w:t>
        <w:br/>
      </w:r>
      <w:r>
        <w:rPr>
          <w:rFonts w:ascii="Courier New" w:hAnsi="Courier New"/>
          <w:color w:val="0A2463"/>
          <w:sz w:val="18"/>
        </w:rPr>
        <w:t xml:space="preserve">                    'Expand to Southeast Asia',</w:t>
        <w:br/>
      </w:r>
      <w:r>
        <w:rPr>
          <w:rFonts w:ascii="Courier New" w:hAnsi="Courier New"/>
          <w:color w:val="0A2463"/>
          <w:sz w:val="18"/>
        </w:rPr>
        <w:t xml:space="preserve">                    'Create marketplace platform'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'technical_goals' =&gt; [</w:t>
        <w:br/>
      </w:r>
      <w:r>
        <w:rPr>
          <w:rFonts w:ascii="Courier New" w:hAnsi="Courier New"/>
          <w:color w:val="0A2463"/>
          <w:sz w:val="18"/>
        </w:rPr>
        <w:t xml:space="preserve">                    'Implement edge computing',</w:t>
        <w:br/>
      </w:r>
      <w:r>
        <w:rPr>
          <w:rFonts w:ascii="Courier New" w:hAnsi="Courier New"/>
          <w:color w:val="0A2463"/>
          <w:sz w:val="18"/>
        </w:rPr>
        <w:t xml:space="preserve">                    'Advanced AI/ML capabilities',</w:t>
        <w:br/>
      </w:r>
      <w:r>
        <w:rPr>
          <w:rFonts w:ascii="Courier New" w:hAnsi="Courier New"/>
          <w:color w:val="0A2463"/>
          <w:sz w:val="18"/>
        </w:rPr>
        <w:t xml:space="preserve">                    'Real-time inventory management',</w:t>
        <w:br/>
      </w:r>
      <w:r>
        <w:rPr>
          <w:rFonts w:ascii="Courier New" w:hAnsi="Courier New"/>
          <w:color w:val="0A2463"/>
          <w:sz w:val="18"/>
        </w:rPr>
        <w:t xml:space="preserve">                    'Predictive analytics',</w:t>
        <w:br/>
      </w:r>
      <w:r>
        <w:rPr>
          <w:rFonts w:ascii="Courier New" w:hAnsi="Courier New"/>
          <w:color w:val="0A2463"/>
          <w:sz w:val="18"/>
        </w:rPr>
        <w:t xml:space="preserve">                    'Advanced security infrastructure'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'business_goals' =&gt; [</w:t>
        <w:br/>
      </w:r>
      <w:r>
        <w:rPr>
          <w:rFonts w:ascii="Courier New" w:hAnsi="Courier New"/>
          <w:color w:val="0A2463"/>
          <w:sz w:val="18"/>
        </w:rPr>
        <w:t xml:space="preserve">                    'Reach ₹10 crore monthly revenue',</w:t>
        <w:br/>
      </w:r>
      <w:r>
        <w:rPr>
          <w:rFonts w:ascii="Courier New" w:hAnsi="Courier New"/>
          <w:color w:val="0A2463"/>
          <w:sz w:val="18"/>
        </w:rPr>
        <w:t xml:space="preserve">                    'Acquire 200,000 active customers',</w:t>
        <w:br/>
      </w:r>
      <w:r>
        <w:rPr>
          <w:rFonts w:ascii="Courier New" w:hAnsi="Courier New"/>
          <w:color w:val="0A2463"/>
          <w:sz w:val="18"/>
        </w:rPr>
        <w:t xml:space="preserve">                    'International expansion to 5 countries',</w:t>
        <w:br/>
      </w:r>
      <w:r>
        <w:rPr>
          <w:rFonts w:ascii="Courier New" w:hAnsi="Courier New"/>
          <w:color w:val="0A2463"/>
          <w:sz w:val="18"/>
        </w:rPr>
        <w:t xml:space="preserve">                    'Launch 5 new product lines',</w:t>
        <w:br/>
      </w:r>
      <w:r>
        <w:rPr>
          <w:rFonts w:ascii="Courier New" w:hAnsi="Courier New"/>
          <w:color w:val="0A2463"/>
          <w:sz w:val="18"/>
        </w:rPr>
        <w:t xml:space="preserve">                    'Establish 50+ partnerships'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4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'Expansion Phase',</w:t>
        <w:br/>
      </w:r>
      <w:r>
        <w:rPr>
          <w:rFonts w:ascii="Courier New" w:hAnsi="Courier New"/>
          <w:color w:val="0A2463"/>
          <w:sz w:val="18"/>
        </w:rPr>
        <w:t xml:space="preserve">                'duration' =&gt; '18 months',</w:t>
        <w:br/>
      </w:r>
      <w:r>
        <w:rPr>
          <w:rFonts w:ascii="Courier New" w:hAnsi="Courier New"/>
          <w:color w:val="0A2463"/>
          <w:sz w:val="18"/>
        </w:rPr>
        <w:t xml:space="preserve">                'focus' =&gt; 'Market Leadership &amp; Innovation',</w:t>
        <w:br/>
      </w:r>
      <w:r>
        <w:rPr>
          <w:rFonts w:ascii="Courier New" w:hAnsi="Courier New"/>
          <w:color w:val="0A2463"/>
          <w:sz w:val="18"/>
        </w:rPr>
        <w:t xml:space="preserve">                'objectives' =&gt; [</w:t>
        <w:br/>
      </w:r>
      <w:r>
        <w:rPr>
          <w:rFonts w:ascii="Courier New" w:hAnsi="Courier New"/>
          <w:color w:val="0A2463"/>
          <w:sz w:val="18"/>
        </w:rPr>
        <w:t xml:space="preserve">                    'Achieve 100,000+ orders/month',</w:t>
        <w:br/>
      </w:r>
      <w:r>
        <w:rPr>
          <w:rFonts w:ascii="Courier New" w:hAnsi="Courier New"/>
          <w:color w:val="0A2463"/>
          <w:sz w:val="18"/>
        </w:rPr>
        <w:t xml:space="preserve">                    'Become market leader in smart pet tech',</w:t>
        <w:br/>
      </w:r>
      <w:r>
        <w:rPr>
          <w:rFonts w:ascii="Courier New" w:hAnsi="Courier New"/>
          <w:color w:val="0A2463"/>
          <w:sz w:val="18"/>
        </w:rPr>
        <w:t xml:space="preserve">                    'Establish global brand presence',</w:t>
        <w:br/>
      </w:r>
      <w:r>
        <w:rPr>
          <w:rFonts w:ascii="Courier New" w:hAnsi="Courier New"/>
          <w:color w:val="0A2463"/>
          <w:sz w:val="18"/>
        </w:rPr>
        <w:t xml:space="preserve">                    'Implement cutting-edge technology',</w:t>
        <w:br/>
      </w:r>
      <w:r>
        <w:rPr>
          <w:rFonts w:ascii="Courier New" w:hAnsi="Courier New"/>
          <w:color w:val="0A2463"/>
          <w:sz w:val="18"/>
        </w:rPr>
        <w:t xml:space="preserve">                    'Create sustainable business model'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'key_initiatives' =&gt; [</w:t>
        <w:br/>
      </w:r>
      <w:r>
        <w:rPr>
          <w:rFonts w:ascii="Courier New" w:hAnsi="Courier New"/>
          <w:color w:val="0A2463"/>
          <w:sz w:val="18"/>
        </w:rPr>
        <w:t xml:space="preserve">                    'Launch global marketplace',</w:t>
        <w:br/>
      </w:r>
      <w:r>
        <w:rPr>
          <w:rFonts w:ascii="Courier New" w:hAnsi="Courier New"/>
          <w:color w:val="0A2463"/>
          <w:sz w:val="18"/>
        </w:rPr>
        <w:t xml:space="preserve">                    'Implement AR/VR shopping experience',</w:t>
        <w:br/>
      </w:r>
      <w:r>
        <w:rPr>
          <w:rFonts w:ascii="Courier New" w:hAnsi="Courier New"/>
          <w:color w:val="0A2463"/>
          <w:sz w:val="18"/>
        </w:rPr>
        <w:t xml:space="preserve">                    'Develop sustainable product lines',</w:t>
        <w:br/>
      </w:r>
      <w:r>
        <w:rPr>
          <w:rFonts w:ascii="Courier New" w:hAnsi="Courier New"/>
          <w:color w:val="0A2463"/>
          <w:sz w:val="18"/>
        </w:rPr>
        <w:t xml:space="preserve">                    'Expand to 20+ countries',</w:t>
        <w:br/>
      </w:r>
      <w:r>
        <w:rPr>
          <w:rFonts w:ascii="Courier New" w:hAnsi="Courier New"/>
          <w:color w:val="0A2463"/>
          <w:sz w:val="18"/>
        </w:rPr>
        <w:t xml:space="preserve">                    'Create innovation lab'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'technical_goals' =&gt; [</w:t>
        <w:br/>
      </w:r>
      <w:r>
        <w:rPr>
          <w:rFonts w:ascii="Courier New" w:hAnsi="Courier New"/>
          <w:color w:val="0A2463"/>
          <w:sz w:val="18"/>
        </w:rPr>
        <w:t xml:space="preserve">                    'Quantum computing research',</w:t>
        <w:br/>
      </w:r>
      <w:r>
        <w:rPr>
          <w:rFonts w:ascii="Courier New" w:hAnsi="Courier New"/>
          <w:color w:val="0A2463"/>
          <w:sz w:val="18"/>
        </w:rPr>
        <w:t xml:space="preserve">                    'Advanced robotics integration',</w:t>
        <w:br/>
      </w:r>
      <w:r>
        <w:rPr>
          <w:rFonts w:ascii="Courier New" w:hAnsi="Courier New"/>
          <w:color w:val="0A2463"/>
          <w:sz w:val="18"/>
        </w:rPr>
        <w:t xml:space="preserve">                    'AI-powered supply chain',</w:t>
        <w:br/>
      </w:r>
      <w:r>
        <w:rPr>
          <w:rFonts w:ascii="Courier New" w:hAnsi="Courier New"/>
          <w:color w:val="0A2463"/>
          <w:sz w:val="18"/>
        </w:rPr>
        <w:t xml:space="preserve">                    'Blockchain-based transactions',</w:t>
        <w:br/>
      </w:r>
      <w:r>
        <w:rPr>
          <w:rFonts w:ascii="Courier New" w:hAnsi="Courier New"/>
          <w:color w:val="0A2463"/>
          <w:sz w:val="18"/>
        </w:rPr>
        <w:t xml:space="preserve">                    '5G-enabled services'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'business_goals' =&gt; [</w:t>
        <w:br/>
      </w:r>
      <w:r>
        <w:rPr>
          <w:rFonts w:ascii="Courier New" w:hAnsi="Courier New"/>
          <w:color w:val="0A2463"/>
          <w:sz w:val="18"/>
        </w:rPr>
        <w:t xml:space="preserve">                    'Reach ₹50 crore monthly revenue',</w:t>
        <w:br/>
      </w:r>
      <w:r>
        <w:rPr>
          <w:rFonts w:ascii="Courier New" w:hAnsi="Courier New"/>
          <w:color w:val="0A2463"/>
          <w:sz w:val="18"/>
        </w:rPr>
        <w:t xml:space="preserve">                    'Acquire 1 million+ customers',</w:t>
        <w:br/>
      </w:r>
      <w:r>
        <w:rPr>
          <w:rFonts w:ascii="Courier New" w:hAnsi="Courier New"/>
          <w:color w:val="0A2463"/>
          <w:sz w:val="18"/>
        </w:rPr>
        <w:t xml:space="preserve">                    'Global presence in 20+ countries',</w:t>
        <w:br/>
      </w:r>
      <w:r>
        <w:rPr>
          <w:rFonts w:ascii="Courier New" w:hAnsi="Courier New"/>
          <w:color w:val="0A2463"/>
          <w:sz w:val="18"/>
        </w:rPr>
        <w:t xml:space="preserve">                    'Launch 10+ product lines',</w:t>
        <w:br/>
      </w:r>
      <w:r>
        <w:rPr>
          <w:rFonts w:ascii="Courier New" w:hAnsi="Courier New"/>
          <w:color w:val="0A2463"/>
          <w:sz w:val="18"/>
        </w:rPr>
        <w:t xml:space="preserve">                    'IPO preparation'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5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'Maturity Phase',</w:t>
        <w:br/>
      </w:r>
      <w:r>
        <w:rPr>
          <w:rFonts w:ascii="Courier New" w:hAnsi="Courier New"/>
          <w:color w:val="0A2463"/>
          <w:sz w:val="18"/>
        </w:rPr>
        <w:t xml:space="preserve">                'duration' =&gt; 'Ongoing',</w:t>
        <w:br/>
      </w:r>
      <w:r>
        <w:rPr>
          <w:rFonts w:ascii="Courier New" w:hAnsi="Courier New"/>
          <w:color w:val="0A2463"/>
          <w:sz w:val="18"/>
        </w:rPr>
        <w:t xml:space="preserve">                'focus' =&gt; 'Sustainable Leadership &amp; Innovation',</w:t>
        <w:br/>
      </w:r>
      <w:r>
        <w:rPr>
          <w:rFonts w:ascii="Courier New" w:hAnsi="Courier New"/>
          <w:color w:val="0A2463"/>
          <w:sz w:val="18"/>
        </w:rPr>
        <w:t xml:space="preserve">                'objectives' =&gt; [</w:t>
        <w:br/>
      </w:r>
      <w:r>
        <w:rPr>
          <w:rFonts w:ascii="Courier New" w:hAnsi="Courier New"/>
          <w:color w:val="0A2463"/>
          <w:sz w:val="18"/>
        </w:rPr>
        <w:t xml:space="preserve">                    'Maintain market leadership',</w:t>
        <w:br/>
      </w:r>
      <w:r>
        <w:rPr>
          <w:rFonts w:ascii="Courier New" w:hAnsi="Courier New"/>
          <w:color w:val="0A2463"/>
          <w:sz w:val="18"/>
        </w:rPr>
        <w:t xml:space="preserve">                    'Continuous innovation',</w:t>
        <w:br/>
      </w:r>
      <w:r>
        <w:rPr>
          <w:rFonts w:ascii="Courier New" w:hAnsi="Courier New"/>
          <w:color w:val="0A2463"/>
          <w:sz w:val="18"/>
        </w:rPr>
        <w:t xml:space="preserve">                    'Sustainable growth',</w:t>
        <w:br/>
      </w:r>
      <w:r>
        <w:rPr>
          <w:rFonts w:ascii="Courier New" w:hAnsi="Courier New"/>
          <w:color w:val="0A2463"/>
          <w:sz w:val="18"/>
        </w:rPr>
        <w:t xml:space="preserve">                    'Global brand recognition',</w:t>
        <w:br/>
      </w:r>
      <w:r>
        <w:rPr>
          <w:rFonts w:ascii="Courier New" w:hAnsi="Courier New"/>
          <w:color w:val="0A2463"/>
          <w:sz w:val="18"/>
        </w:rPr>
        <w:t xml:space="preserve">                    'Industry transformation'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'key_initiatives' =&gt; [</w:t>
        <w:br/>
      </w:r>
      <w:r>
        <w:rPr>
          <w:rFonts w:ascii="Courier New" w:hAnsi="Courier New"/>
          <w:color w:val="0A2463"/>
          <w:sz w:val="18"/>
        </w:rPr>
        <w:t xml:space="preserve">                    'Continuous R&amp;D investment',</w:t>
        <w:br/>
      </w:r>
      <w:r>
        <w:rPr>
          <w:rFonts w:ascii="Courier New" w:hAnsi="Courier New"/>
          <w:color w:val="0A2463"/>
          <w:sz w:val="18"/>
        </w:rPr>
        <w:t xml:space="preserve">                    'Sustainability initiatives',</w:t>
        <w:br/>
      </w:r>
      <w:r>
        <w:rPr>
          <w:rFonts w:ascii="Courier New" w:hAnsi="Courier New"/>
          <w:color w:val="0A2463"/>
          <w:sz w:val="18"/>
        </w:rPr>
        <w:t xml:space="preserve">                    'Social impact programs',</w:t>
        <w:br/>
      </w:r>
      <w:r>
        <w:rPr>
          <w:rFonts w:ascii="Courier New" w:hAnsi="Courier New"/>
          <w:color w:val="0A2463"/>
          <w:sz w:val="18"/>
        </w:rPr>
        <w:t xml:space="preserve">                    'Industry collaboration',</w:t>
        <w:br/>
      </w:r>
      <w:r>
        <w:rPr>
          <w:rFonts w:ascii="Courier New" w:hAnsi="Courier New"/>
          <w:color w:val="0A2463"/>
          <w:sz w:val="18"/>
        </w:rPr>
        <w:t xml:space="preserve">                    'Next-generation technology'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'technical_goals' =&gt; [</w:t>
        <w:br/>
      </w:r>
      <w:r>
        <w:rPr>
          <w:rFonts w:ascii="Courier New" w:hAnsi="Courier New"/>
          <w:color w:val="0A2463"/>
          <w:sz w:val="18"/>
        </w:rPr>
        <w:t xml:space="preserve">                    'Cutting-edge technology adoption',</w:t>
        <w:br/>
      </w:r>
      <w:r>
        <w:rPr>
          <w:rFonts w:ascii="Courier New" w:hAnsi="Courier New"/>
          <w:color w:val="0A2463"/>
          <w:sz w:val="18"/>
        </w:rPr>
        <w:t xml:space="preserve">                    'Sustainable infrastructure',</w:t>
        <w:br/>
      </w:r>
      <w:r>
        <w:rPr>
          <w:rFonts w:ascii="Courier New" w:hAnsi="Courier New"/>
          <w:color w:val="0A2463"/>
          <w:sz w:val="18"/>
        </w:rPr>
        <w:t xml:space="preserve">                    'Advanced AI integration',</w:t>
        <w:br/>
      </w:r>
      <w:r>
        <w:rPr>
          <w:rFonts w:ascii="Courier New" w:hAnsi="Courier New"/>
          <w:color w:val="0A2463"/>
          <w:sz w:val="18"/>
        </w:rPr>
        <w:t xml:space="preserve">                    'Global network optimization',</w:t>
        <w:br/>
      </w:r>
      <w:r>
        <w:rPr>
          <w:rFonts w:ascii="Courier New" w:hAnsi="Courier New"/>
          <w:color w:val="0A2463"/>
          <w:sz w:val="18"/>
        </w:rPr>
        <w:t xml:space="preserve">                    'Innovation pipeline'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'business_goals' =&gt; [</w:t>
        <w:br/>
      </w:r>
      <w:r>
        <w:rPr>
          <w:rFonts w:ascii="Courier New" w:hAnsi="Courier New"/>
          <w:color w:val="0A2463"/>
          <w:sz w:val="18"/>
        </w:rPr>
        <w:t xml:space="preserve">                    '₹100+ crore monthly revenue',</w:t>
        <w:br/>
      </w:r>
      <w:r>
        <w:rPr>
          <w:rFonts w:ascii="Courier New" w:hAnsi="Courier New"/>
          <w:color w:val="0A2463"/>
          <w:sz w:val="18"/>
        </w:rPr>
        <w:t xml:space="preserve">                    '5+ million customers',</w:t>
        <w:br/>
      </w:r>
      <w:r>
        <w:rPr>
          <w:rFonts w:ascii="Courier New" w:hAnsi="Courier New"/>
          <w:color w:val="0A2463"/>
          <w:sz w:val="18"/>
        </w:rPr>
        <w:t xml:space="preserve">                    'Global brand recognition',</w:t>
        <w:br/>
      </w:r>
      <w:r>
        <w:rPr>
          <w:rFonts w:ascii="Courier New" w:hAnsi="Courier New"/>
          <w:color w:val="0A2463"/>
          <w:sz w:val="18"/>
        </w:rPr>
        <w:t xml:space="preserve">                    'Industry thought leadership',</w:t>
        <w:br/>
      </w:r>
      <w:r>
        <w:rPr>
          <w:rFonts w:ascii="Courier New" w:hAnsi="Courier New"/>
          <w:color w:val="0A2463"/>
          <w:sz w:val="18"/>
        </w:rPr>
        <w:t xml:space="preserve">                    'Sustainable business practices'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setup_growth_tracking() {</w:t>
        <w:br/>
      </w:r>
      <w:r>
        <w:rPr>
          <w:rFonts w:ascii="Courier New" w:hAnsi="Courier New"/>
          <w:color w:val="0A2463"/>
          <w:sz w:val="18"/>
        </w:rPr>
        <w:t xml:space="preserve">        $this-&gt;growth_metrics = [</w:t>
        <w:br/>
      </w:r>
      <w:r>
        <w:rPr>
          <w:rFonts w:ascii="Courier New" w:hAnsi="Courier New"/>
          <w:color w:val="0A2463"/>
          <w:sz w:val="18"/>
        </w:rPr>
        <w:t xml:space="preserve">            'revenue' =&gt; [</w:t>
        <w:br/>
      </w:r>
      <w:r>
        <w:rPr>
          <w:rFonts w:ascii="Courier New" w:hAnsi="Courier New"/>
          <w:color w:val="0A2463"/>
          <w:sz w:val="18"/>
        </w:rPr>
        <w:t xml:space="preserve">                'current' =&gt; 0,</w:t>
        <w:br/>
      </w:r>
      <w:r>
        <w:rPr>
          <w:rFonts w:ascii="Courier New" w:hAnsi="Courier New"/>
          <w:color w:val="0A2463"/>
          <w:sz w:val="18"/>
        </w:rPr>
        <w:t xml:space="preserve">                'target' =&gt; 5000000, // ₹50 lakhs</w:t>
        <w:br/>
      </w:r>
      <w:r>
        <w:rPr>
          <w:rFonts w:ascii="Courier New" w:hAnsi="Courier New"/>
          <w:color w:val="0A2463"/>
          <w:sz w:val="18"/>
        </w:rPr>
        <w:t xml:space="preserve">                'growth_rate' =&gt; 0,</w:t>
        <w:br/>
      </w:r>
      <w:r>
        <w:rPr>
          <w:rFonts w:ascii="Courier New" w:hAnsi="Courier New"/>
          <w:color w:val="0A2463"/>
          <w:sz w:val="18"/>
        </w:rPr>
        <w:t xml:space="preserve">                'trend' =&gt; 'stable'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'customers' =&gt; [</w:t>
        <w:br/>
      </w:r>
      <w:r>
        <w:rPr>
          <w:rFonts w:ascii="Courier New" w:hAnsi="Courier New"/>
          <w:color w:val="0A2463"/>
          <w:sz w:val="18"/>
        </w:rPr>
        <w:t xml:space="preserve">                'current' =&gt; 0,</w:t>
        <w:br/>
      </w:r>
      <w:r>
        <w:rPr>
          <w:rFonts w:ascii="Courier New" w:hAnsi="Courier New"/>
          <w:color w:val="0A2463"/>
          <w:sz w:val="18"/>
        </w:rPr>
        <w:t xml:space="preserve">                'target' =&gt; 10000,</w:t>
        <w:br/>
      </w:r>
      <w:r>
        <w:rPr>
          <w:rFonts w:ascii="Courier New" w:hAnsi="Courier New"/>
          <w:color w:val="0A2463"/>
          <w:sz w:val="18"/>
        </w:rPr>
        <w:t xml:space="preserve">                'growth_rate' =&gt; 0,</w:t>
        <w:br/>
      </w:r>
      <w:r>
        <w:rPr>
          <w:rFonts w:ascii="Courier New" w:hAnsi="Courier New"/>
          <w:color w:val="0A2463"/>
          <w:sz w:val="18"/>
        </w:rPr>
        <w:t xml:space="preserve">                'trend' =&gt; 'stable'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'orders' =&gt; [</w:t>
        <w:br/>
      </w:r>
      <w:r>
        <w:rPr>
          <w:rFonts w:ascii="Courier New" w:hAnsi="Courier New"/>
          <w:color w:val="0A2463"/>
          <w:sz w:val="18"/>
        </w:rPr>
        <w:t xml:space="preserve">                'current' =&gt; 0,</w:t>
        <w:br/>
      </w:r>
      <w:r>
        <w:rPr>
          <w:rFonts w:ascii="Courier New" w:hAnsi="Courier New"/>
          <w:color w:val="0A2463"/>
          <w:sz w:val="18"/>
        </w:rPr>
        <w:t xml:space="preserve">                'target' =&gt; 1000,</w:t>
        <w:br/>
      </w:r>
      <w:r>
        <w:rPr>
          <w:rFonts w:ascii="Courier New" w:hAnsi="Courier New"/>
          <w:color w:val="0A2463"/>
          <w:sz w:val="18"/>
        </w:rPr>
        <w:t xml:space="preserve">                'growth_rate' =&gt; 0,</w:t>
        <w:br/>
      </w:r>
      <w:r>
        <w:rPr>
          <w:rFonts w:ascii="Courier New" w:hAnsi="Courier New"/>
          <w:color w:val="0A2463"/>
          <w:sz w:val="18"/>
        </w:rPr>
        <w:t xml:space="preserve">                'trend' =&gt; 'stable'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'conversion_rate' =&gt; [</w:t>
        <w:br/>
      </w:r>
      <w:r>
        <w:rPr>
          <w:rFonts w:ascii="Courier New" w:hAnsi="Courier New"/>
          <w:color w:val="0A2463"/>
          <w:sz w:val="18"/>
        </w:rPr>
        <w:t xml:space="preserve">                'current' =&gt; 0,</w:t>
        <w:br/>
      </w:r>
      <w:r>
        <w:rPr>
          <w:rFonts w:ascii="Courier New" w:hAnsi="Courier New"/>
          <w:color w:val="0A2463"/>
          <w:sz w:val="18"/>
        </w:rPr>
        <w:t xml:space="preserve">                'target' =&gt; 3.0,</w:t>
        <w:br/>
      </w:r>
      <w:r>
        <w:rPr>
          <w:rFonts w:ascii="Courier New" w:hAnsi="Courier New"/>
          <w:color w:val="0A2463"/>
          <w:sz w:val="18"/>
        </w:rPr>
        <w:t xml:space="preserve">                'growth_rate' =&gt; 0,</w:t>
        <w:br/>
      </w:r>
      <w:r>
        <w:rPr>
          <w:rFonts w:ascii="Courier New" w:hAnsi="Courier New"/>
          <w:color w:val="0A2463"/>
          <w:sz w:val="18"/>
        </w:rPr>
        <w:t xml:space="preserve">                'trend' =&gt; 'stable'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'customer_satisfaction' =&gt; [</w:t>
        <w:br/>
      </w:r>
      <w:r>
        <w:rPr>
          <w:rFonts w:ascii="Courier New" w:hAnsi="Courier New"/>
          <w:color w:val="0A2463"/>
          <w:sz w:val="18"/>
        </w:rPr>
        <w:t xml:space="preserve">                'current' =&gt; 0,</w:t>
        <w:br/>
      </w:r>
      <w:r>
        <w:rPr>
          <w:rFonts w:ascii="Courier New" w:hAnsi="Courier New"/>
          <w:color w:val="0A2463"/>
          <w:sz w:val="18"/>
        </w:rPr>
        <w:t xml:space="preserve">                'target' =&gt; 4.5,</w:t>
        <w:br/>
      </w:r>
      <w:r>
        <w:rPr>
          <w:rFonts w:ascii="Courier New" w:hAnsi="Courier New"/>
          <w:color w:val="0A2463"/>
          <w:sz w:val="18"/>
        </w:rPr>
        <w:t xml:space="preserve">                'growth_rate' =&gt; 0,</w:t>
        <w:br/>
      </w:r>
      <w:r>
        <w:rPr>
          <w:rFonts w:ascii="Courier New" w:hAnsi="Courier New"/>
          <w:color w:val="0A2463"/>
          <w:sz w:val="18"/>
        </w:rPr>
        <w:t xml:space="preserve">                'trend' =&gt; 'stable'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'platform_performance' =&gt; [</w:t>
        <w:br/>
      </w:r>
      <w:r>
        <w:rPr>
          <w:rFonts w:ascii="Courier New" w:hAnsi="Courier New"/>
          <w:color w:val="0A2463"/>
          <w:sz w:val="18"/>
        </w:rPr>
        <w:t xml:space="preserve">                'current' =&gt; 0,</w:t>
        <w:br/>
      </w:r>
      <w:r>
        <w:rPr>
          <w:rFonts w:ascii="Courier New" w:hAnsi="Courier New"/>
          <w:color w:val="0A2463"/>
          <w:sz w:val="18"/>
        </w:rPr>
        <w:t xml:space="preserve">                'target' =&gt; 2.0, // seconds</w:t>
        <w:br/>
      </w:r>
      <w:r>
        <w:rPr>
          <w:rFonts w:ascii="Courier New" w:hAnsi="Courier New"/>
          <w:color w:val="0A2463"/>
          <w:sz w:val="18"/>
        </w:rPr>
        <w:t xml:space="preserve">                'growth_rate' =&gt; 0,</w:t>
        <w:br/>
      </w:r>
      <w:r>
        <w:rPr>
          <w:rFonts w:ascii="Courier New" w:hAnsi="Courier New"/>
          <w:color w:val="0A2463"/>
          <w:sz w:val="18"/>
        </w:rPr>
        <w:t xml:space="preserve">                'trend' =&gt; 'stable'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get_current_phase() {</w:t>
        <w:br/>
      </w:r>
      <w:r>
        <w:rPr>
          <w:rFonts w:ascii="Courier New" w:hAnsi="Courier New"/>
          <w:color w:val="0A2463"/>
          <w:sz w:val="18"/>
        </w:rPr>
        <w:t xml:space="preserve">        return $this-&gt;phase_plans[$this-&gt;roadmap_config['current_phase']];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get_phase_progress($phase_id = null) {</w:t>
        <w:br/>
      </w:r>
      <w:r>
        <w:rPr>
          <w:rFonts w:ascii="Courier New" w:hAnsi="Courier New"/>
          <w:color w:val="0A2463"/>
          <w:sz w:val="18"/>
        </w:rPr>
        <w:t xml:space="preserve">        $phase_id = $phase_id ?: $this-&gt;roadmap_config['current_phase'];</w:t>
        <w:br/>
      </w:r>
      <w:r>
        <w:rPr>
          <w:rFonts w:ascii="Courier New" w:hAnsi="Courier New"/>
          <w:color w:val="0A2463"/>
          <w:sz w:val="18"/>
        </w:rPr>
        <w:t xml:space="preserve">        $phase = $this-&gt;phase_plans[$phase_id];</w:t>
        <w:br/>
      </w:r>
      <w:r>
        <w:rPr>
          <w:rFonts w:ascii="Courier New" w:hAnsi="Courier New"/>
          <w:color w:val="0A2463"/>
          <w:sz w:val="18"/>
        </w:rPr>
        <w:t xml:space="preserve">        $progress = [</w:t>
        <w:br/>
      </w:r>
      <w:r>
        <w:rPr>
          <w:rFonts w:ascii="Courier New" w:hAnsi="Courier New"/>
          <w:color w:val="0A2463"/>
          <w:sz w:val="18"/>
        </w:rPr>
        <w:t xml:space="preserve">            'overall' =&gt; $this-&gt;calculate_overall_progress($phase),</w:t>
        <w:br/>
      </w:r>
      <w:r>
        <w:rPr>
          <w:rFonts w:ascii="Courier New" w:hAnsi="Courier New"/>
          <w:color w:val="0A2463"/>
          <w:sz w:val="18"/>
        </w:rPr>
        <w:t xml:space="preserve">            'objectives' =&gt; $this-&gt;calculate_objectives_progress($phase['objectives']),</w:t>
        <w:br/>
      </w:r>
      <w:r>
        <w:rPr>
          <w:rFonts w:ascii="Courier New" w:hAnsi="Courier New"/>
          <w:color w:val="0A2463"/>
          <w:sz w:val="18"/>
        </w:rPr>
        <w:t xml:space="preserve">            'initiatives' =&gt; $this-&gt;calculate_initiatives_progress($phase['key_initiatives']),</w:t>
        <w:br/>
      </w:r>
      <w:r>
        <w:rPr>
          <w:rFonts w:ascii="Courier New" w:hAnsi="Courier New"/>
          <w:color w:val="0A2463"/>
          <w:sz w:val="18"/>
        </w:rPr>
        <w:t xml:space="preserve">            'technical_goals' =&gt; $this-&gt;calculate_goals_progress($phase['technical_goals']),</w:t>
        <w:br/>
      </w:r>
      <w:r>
        <w:rPr>
          <w:rFonts w:ascii="Courier New" w:hAnsi="Courier New"/>
          <w:color w:val="0A2463"/>
          <w:sz w:val="18"/>
        </w:rPr>
        <w:t xml:space="preserve">            'business_goals' =&gt; $this-&gt;calculate_goals_progress($phase['business_goals'])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return $progress;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calculate_overall_progress($phase) {</w:t>
        <w:br/>
      </w:r>
      <w:r>
        <w:rPr>
          <w:rFonts w:ascii="Courier New" w:hAnsi="Courier New"/>
          <w:color w:val="0A2463"/>
          <w:sz w:val="18"/>
        </w:rPr>
        <w:t xml:space="preserve">        $metrics = [</w:t>
        <w:br/>
      </w:r>
      <w:r>
        <w:rPr>
          <w:rFonts w:ascii="Courier New" w:hAnsi="Courier New"/>
          <w:color w:val="0A2463"/>
          <w:sz w:val="18"/>
        </w:rPr>
        <w:t xml:space="preserve">            $this-&gt;get_revenue_progress($phase),</w:t>
        <w:br/>
      </w:r>
      <w:r>
        <w:rPr>
          <w:rFonts w:ascii="Courier New" w:hAnsi="Courier New"/>
          <w:color w:val="0A2463"/>
          <w:sz w:val="18"/>
        </w:rPr>
        <w:t xml:space="preserve">            $this-&gt;get_customer_progress($phase),</w:t>
        <w:br/>
      </w:r>
      <w:r>
        <w:rPr>
          <w:rFonts w:ascii="Courier New" w:hAnsi="Courier New"/>
          <w:color w:val="0A2463"/>
          <w:sz w:val="18"/>
        </w:rPr>
        <w:t xml:space="preserve">            $this-&gt;get_order_progress($phase),</w:t>
        <w:br/>
      </w:r>
      <w:r>
        <w:rPr>
          <w:rFonts w:ascii="Courier New" w:hAnsi="Courier New"/>
          <w:color w:val="0A2463"/>
          <w:sz w:val="18"/>
        </w:rPr>
        <w:t xml:space="preserve">            $this-&gt;get_conversion_progress($phase),</w:t>
        <w:br/>
      </w:r>
      <w:r>
        <w:rPr>
          <w:rFonts w:ascii="Courier New" w:hAnsi="Courier New"/>
          <w:color w:val="0A2463"/>
          <w:sz w:val="18"/>
        </w:rPr>
        <w:t xml:space="preserve">            $this-&gt;get_satisfaction_progress($phase),</w:t>
        <w:br/>
      </w:r>
      <w:r>
        <w:rPr>
          <w:rFonts w:ascii="Courier New" w:hAnsi="Courier New"/>
          <w:color w:val="0A2463"/>
          <w:sz w:val="18"/>
        </w:rPr>
        <w:t xml:space="preserve">            $this-&gt;get_performance_progress($phase)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return array_sum($metrics) / count($metrics);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get_revenue_progress($phase) {</w:t>
        <w:br/>
      </w:r>
      <w:r>
        <w:rPr>
          <w:rFonts w:ascii="Courier New" w:hAnsi="Courier New"/>
          <w:color w:val="0A2463"/>
          <w:sz w:val="18"/>
        </w:rPr>
        <w:t xml:space="preserve">        $current_monthly_revenue = $this-&gt;get_current_monthly_revenue();</w:t>
        <w:br/>
      </w:r>
      <w:r>
        <w:rPr>
          <w:rFonts w:ascii="Courier New" w:hAnsi="Courier New"/>
          <w:color w:val="0A2463"/>
          <w:sz w:val="18"/>
        </w:rPr>
        <w:t xml:space="preserve">        $target_revenue = $this-&gt;extract_revenue_target($phase['business_goals']);</w:t>
        <w:br/>
      </w:r>
      <w:r>
        <w:rPr>
          <w:rFonts w:ascii="Courier New" w:hAnsi="Courier New"/>
          <w:color w:val="0A2463"/>
          <w:sz w:val="18"/>
        </w:rPr>
        <w:t xml:space="preserve">        return min(($current_monthly_revenue / $target_revenue) * 100, 100);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get_current_monthly_revenue()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$current_month = date('Y-m-01');</w:t>
        <w:br/>
      </w:r>
      <w:r>
        <w:rPr>
          <w:rFonts w:ascii="Courier New" w:hAnsi="Courier New"/>
          <w:color w:val="0A2463"/>
          <w:sz w:val="18"/>
        </w:rPr>
        <w:t xml:space="preserve">        $next_month = date('Y-m-01', strtotime('+1 month'));</w:t>
        <w:br/>
      </w:r>
      <w:r>
        <w:rPr>
          <w:rFonts w:ascii="Courier New" w:hAnsi="Courier New"/>
          <w:color w:val="0A2463"/>
          <w:sz w:val="18"/>
        </w:rPr>
        <w:t xml:space="preserve">        $revenue = $wpdb-&gt;get_var($wpdb-&gt;prepare("</w:t>
        <w:br/>
      </w:r>
      <w:r>
        <w:rPr>
          <w:rFonts w:ascii="Courier New" w:hAnsi="Courier New"/>
          <w:color w:val="0A2463"/>
          <w:sz w:val="18"/>
        </w:rPr>
        <w:t xml:space="preserve">            SELECT SUM(total_amount) 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{$wpdb-&gt;prefix}orders </w:t>
        <w:br/>
      </w:r>
      <w:r>
        <w:rPr>
          <w:rFonts w:ascii="Courier New" w:hAnsi="Courier New"/>
          <w:color w:val="0A2463"/>
          <w:sz w:val="18"/>
        </w:rPr>
        <w:t xml:space="preserve">            WHERE order_date &gt;= %s AND order_date &lt; %s AND status = 'completed'</w:t>
        <w:br/>
      </w:r>
      <w:r>
        <w:rPr>
          <w:rFonts w:ascii="Courier New" w:hAnsi="Courier New"/>
          <w:color w:val="0A2463"/>
          <w:sz w:val="18"/>
        </w:rPr>
        <w:t xml:space="preserve">        ", $current_month, $next_month));</w:t>
        <w:br/>
      </w:r>
      <w:r>
        <w:rPr>
          <w:rFonts w:ascii="Courier New" w:hAnsi="Courier New"/>
          <w:color w:val="0A2463"/>
          <w:sz w:val="18"/>
        </w:rPr>
        <w:t xml:space="preserve">        return floatval($revenue ?: 0);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extract_revenue_target($business_goals) {</w:t>
        <w:br/>
      </w:r>
      <w:r>
        <w:rPr>
          <w:rFonts w:ascii="Courier New" w:hAnsi="Courier New"/>
          <w:color w:val="0A2463"/>
          <w:sz w:val="18"/>
        </w:rPr>
        <w:t xml:space="preserve">        foreach ($business_goals as $goal) {</w:t>
        <w:br/>
      </w:r>
      <w:r>
        <w:rPr>
          <w:rFonts w:ascii="Courier New" w:hAnsi="Courier New"/>
          <w:color w:val="0A2463"/>
          <w:sz w:val="18"/>
        </w:rPr>
        <w:t xml:space="preserve">            if (strpos($goal, '₹') !== false &amp;&amp; strpos($goal, 'monthly revenue') !== false) {</w:t>
        <w:br/>
      </w:r>
      <w:r>
        <w:rPr>
          <w:rFonts w:ascii="Courier New" w:hAnsi="Courier New"/>
          <w:color w:val="0A2463"/>
          <w:sz w:val="18"/>
        </w:rPr>
        <w:t xml:space="preserve">                preg_match('/₹(\d+(\.\d+)?\s*[a-zA-Z]+)/', $goal, $matches);</w:t>
        <w:br/>
      </w:r>
      <w:r>
        <w:rPr>
          <w:rFonts w:ascii="Courier New" w:hAnsi="Courier New"/>
          <w:color w:val="0A2463"/>
          <w:sz w:val="18"/>
        </w:rPr>
        <w:t xml:space="preserve">                if (isset($matches[1])) {</w:t>
        <w:br/>
      </w:r>
      <w:r>
        <w:rPr>
          <w:rFonts w:ascii="Courier New" w:hAnsi="Courier New"/>
          <w:color w:val="0A2463"/>
          <w:sz w:val="18"/>
        </w:rPr>
        <w:t xml:space="preserve">                    $value = floatval($matches[1]);</w:t>
        <w:br/>
      </w:r>
      <w:r>
        <w:rPr>
          <w:rFonts w:ascii="Courier New" w:hAnsi="Courier New"/>
          <w:color w:val="0A2463"/>
          <w:sz w:val="18"/>
        </w:rPr>
        <w:t xml:space="preserve">                    $unit = trim(str_replace($value, '', $matches[1]));</w:t>
        <w:br/>
      </w:r>
      <w:r>
        <w:rPr>
          <w:rFonts w:ascii="Courier New" w:hAnsi="Courier New"/>
          <w:color w:val="0A2463"/>
          <w:sz w:val="18"/>
        </w:rPr>
        <w:t xml:space="preserve">                    switch ($unit) {</w:t>
        <w:br/>
      </w:r>
      <w:r>
        <w:rPr>
          <w:rFonts w:ascii="Courier New" w:hAnsi="Courier New"/>
          <w:color w:val="0A2463"/>
          <w:sz w:val="18"/>
        </w:rPr>
        <w:t xml:space="preserve">                        case 'lakh':</w:t>
        <w:br/>
      </w:r>
      <w:r>
        <w:rPr>
          <w:rFonts w:ascii="Courier New" w:hAnsi="Courier New"/>
          <w:color w:val="0A2463"/>
          <w:sz w:val="18"/>
        </w:rPr>
        <w:t xml:space="preserve">                            return $value * 100000;</w:t>
        <w:br/>
      </w:r>
      <w:r>
        <w:rPr>
          <w:rFonts w:ascii="Courier New" w:hAnsi="Courier New"/>
          <w:color w:val="0A2463"/>
          <w:sz w:val="18"/>
        </w:rPr>
        <w:t xml:space="preserve">                        case 'crore':</w:t>
        <w:br/>
      </w:r>
      <w:r>
        <w:rPr>
          <w:rFonts w:ascii="Courier New" w:hAnsi="Courier New"/>
          <w:color w:val="0A2463"/>
          <w:sz w:val="18"/>
        </w:rPr>
        <w:t xml:space="preserve">                            return $value * 10000000;</w:t>
        <w:br/>
      </w:r>
      <w:r>
        <w:rPr>
          <w:rFonts w:ascii="Courier New" w:hAnsi="Courier New"/>
          <w:color w:val="0A2463"/>
          <w:sz w:val="18"/>
        </w:rPr>
        <w:t xml:space="preserve">                        default:</w:t>
        <w:br/>
      </w:r>
      <w:r>
        <w:rPr>
          <w:rFonts w:ascii="Courier New" w:hAnsi="Courier New"/>
          <w:color w:val="0A2463"/>
          <w:sz w:val="18"/>
        </w:rPr>
        <w:t xml:space="preserve">                            return $value;</w:t>
        <w:br/>
      </w:r>
      <w:r>
        <w:rPr>
          <w:rFonts w:ascii="Courier New" w:hAnsi="Courier New"/>
          <w:color w:val="0A2463"/>
          <w:sz w:val="18"/>
        </w:rPr>
        <w:t xml:space="preserve">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get_customer_progress($phase) {</w:t>
        <w:br/>
      </w:r>
      <w:r>
        <w:rPr>
          <w:rFonts w:ascii="Courier New" w:hAnsi="Courier New"/>
          <w:color w:val="0A2463"/>
          <w:sz w:val="18"/>
        </w:rPr>
        <w:t xml:space="preserve">        $current_customers = $this-&gt;get_current_customer_count();</w:t>
        <w:br/>
      </w:r>
      <w:r>
        <w:rPr>
          <w:rFonts w:ascii="Courier New" w:hAnsi="Courier New"/>
          <w:color w:val="0A2463"/>
          <w:sz w:val="18"/>
        </w:rPr>
        <w:t xml:space="preserve">        $target_customers = $this-&gt;extract_customer_target($phase['business_goals']);</w:t>
        <w:br/>
      </w:r>
      <w:r>
        <w:rPr>
          <w:rFonts w:ascii="Courier New" w:hAnsi="Courier New"/>
          <w:color w:val="0A2463"/>
          <w:sz w:val="18"/>
        </w:rPr>
        <w:t xml:space="preserve">        return min(($current_customers / $target_customers) * 100, 100);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get_current_customer_count()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$wpdb-&gt;get_var("</w:t>
        <w:br/>
      </w:r>
      <w:r>
        <w:rPr>
          <w:rFonts w:ascii="Courier New" w:hAnsi="Courier New"/>
          <w:color w:val="0A2463"/>
          <w:sz w:val="18"/>
        </w:rPr>
        <w:t xml:space="preserve">            SELECT COUNT(DISTINCT customer_id) 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{$wpdb-&gt;prefix}orders </w:t>
        <w:br/>
      </w:r>
      <w:r>
        <w:rPr>
          <w:rFonts w:ascii="Courier New" w:hAnsi="Courier New"/>
          <w:color w:val="0A2463"/>
          <w:sz w:val="18"/>
        </w:rPr>
        <w:t xml:space="preserve">            WHERE status = 'completed'</w:t>
        <w:br/>
      </w:r>
      <w:r>
        <w:rPr>
          <w:rFonts w:ascii="Courier New" w:hAnsi="Courier New"/>
          <w:color w:val="0A2463"/>
          <w:sz w:val="18"/>
        </w:rPr>
        <w:t xml:space="preserve">        ") ?: 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extract_customer_target($business_goals) {</w:t>
        <w:br/>
      </w:r>
      <w:r>
        <w:rPr>
          <w:rFonts w:ascii="Courier New" w:hAnsi="Courier New"/>
          <w:color w:val="0A2463"/>
          <w:sz w:val="18"/>
        </w:rPr>
        <w:t xml:space="preserve">        foreach ($business_goals as $goal) {</w:t>
        <w:br/>
      </w:r>
      <w:r>
        <w:rPr>
          <w:rFonts w:ascii="Courier New" w:hAnsi="Courier New"/>
          <w:color w:val="0A2463"/>
          <w:sz w:val="18"/>
        </w:rPr>
        <w:t xml:space="preserve">            if (strpos($goal, 'customers') !== false) {</w:t>
        <w:br/>
      </w:r>
      <w:r>
        <w:rPr>
          <w:rFonts w:ascii="Courier New" w:hAnsi="Courier New"/>
          <w:color w:val="0A2463"/>
          <w:sz w:val="18"/>
        </w:rPr>
        <w:t xml:space="preserve">                preg_match('/(\d+)/', $goal, $matches);</w:t>
        <w:br/>
      </w:r>
      <w:r>
        <w:rPr>
          <w:rFonts w:ascii="Courier New" w:hAnsi="Courier New"/>
          <w:color w:val="0A2463"/>
          <w:sz w:val="18"/>
        </w:rPr>
        <w:t xml:space="preserve">                if (isset($matches[1])) {</w:t>
        <w:br/>
      </w:r>
      <w:r>
        <w:rPr>
          <w:rFonts w:ascii="Courier New" w:hAnsi="Courier New"/>
          <w:color w:val="0A2463"/>
          <w:sz w:val="18"/>
        </w:rPr>
        <w:t xml:space="preserve">                    return intval($matches[1]);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get_order_progress($phase) {</w:t>
        <w:br/>
      </w:r>
      <w:r>
        <w:rPr>
          <w:rFonts w:ascii="Courier New" w:hAnsi="Courier New"/>
          <w:color w:val="0A2463"/>
          <w:sz w:val="18"/>
        </w:rPr>
        <w:t xml:space="preserve">        $current_orders = $this-&gt;get_current_monthly_orders();</w:t>
        <w:br/>
      </w:r>
      <w:r>
        <w:rPr>
          <w:rFonts w:ascii="Courier New" w:hAnsi="Courier New"/>
          <w:color w:val="0A2463"/>
          <w:sz w:val="18"/>
        </w:rPr>
        <w:t xml:space="preserve">        $target_orders = $this-&gt;extract_order_target($phase['objectives']);</w:t>
        <w:br/>
      </w:r>
      <w:r>
        <w:rPr>
          <w:rFonts w:ascii="Courier New" w:hAnsi="Courier New"/>
          <w:color w:val="0A2463"/>
          <w:sz w:val="18"/>
        </w:rPr>
        <w:t xml:space="preserve">        return min(($current_orders / $target_orders) * 100, 100);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get_current_monthly_orders()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$current_month = date('Y-m-01');</w:t>
        <w:br/>
      </w:r>
      <w:r>
        <w:rPr>
          <w:rFonts w:ascii="Courier New" w:hAnsi="Courier New"/>
          <w:color w:val="0A2463"/>
          <w:sz w:val="18"/>
        </w:rPr>
        <w:t xml:space="preserve">        $next_month = date('Y-m-01', strtotime('+1 month'));</w:t>
        <w:br/>
      </w:r>
      <w:r>
        <w:rPr>
          <w:rFonts w:ascii="Courier New" w:hAnsi="Courier New"/>
          <w:color w:val="0A2463"/>
          <w:sz w:val="18"/>
        </w:rPr>
        <w:t xml:space="preserve">        return $wpdb-&gt;get_var($wpdb-&gt;prepare("</w:t>
        <w:br/>
      </w:r>
      <w:r>
        <w:rPr>
          <w:rFonts w:ascii="Courier New" w:hAnsi="Courier New"/>
          <w:color w:val="0A2463"/>
          <w:sz w:val="18"/>
        </w:rPr>
        <w:t xml:space="preserve">            SELECT COUNT(*) 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{$wpdb-&gt;prefix}orders </w:t>
        <w:br/>
      </w:r>
      <w:r>
        <w:rPr>
          <w:rFonts w:ascii="Courier New" w:hAnsi="Courier New"/>
          <w:color w:val="0A2463"/>
          <w:sz w:val="18"/>
        </w:rPr>
        <w:t xml:space="preserve">            WHERE order_date &gt;= %s AND order_date &lt; %s AND status = 'completed'</w:t>
        <w:br/>
      </w:r>
      <w:r>
        <w:rPr>
          <w:rFonts w:ascii="Courier New" w:hAnsi="Courier New"/>
          <w:color w:val="0A2463"/>
          <w:sz w:val="18"/>
        </w:rPr>
        <w:t xml:space="preserve">        ", $current_month, $next_month)) ?: 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extract_order_target($objectives) {</w:t>
        <w:br/>
      </w:r>
      <w:r>
        <w:rPr>
          <w:rFonts w:ascii="Courier New" w:hAnsi="Courier New"/>
          <w:color w:val="0A2463"/>
          <w:sz w:val="18"/>
        </w:rPr>
        <w:t xml:space="preserve">        foreach ($objectives as $objective) {</w:t>
        <w:br/>
      </w:r>
      <w:r>
        <w:rPr>
          <w:rFonts w:ascii="Courier New" w:hAnsi="Courier New"/>
          <w:color w:val="0A2463"/>
          <w:sz w:val="18"/>
        </w:rPr>
        <w:t xml:space="preserve">            if (strpos($objective, 'orders/month') !== false) {</w:t>
        <w:br/>
      </w:r>
      <w:r>
        <w:rPr>
          <w:rFonts w:ascii="Courier New" w:hAnsi="Courier New"/>
          <w:color w:val="0A2463"/>
          <w:sz w:val="18"/>
        </w:rPr>
        <w:t xml:space="preserve">                preg_match('/(\d+)/', $objective, $matches);</w:t>
        <w:br/>
      </w:r>
      <w:r>
        <w:rPr>
          <w:rFonts w:ascii="Courier New" w:hAnsi="Courier New"/>
          <w:color w:val="0A2463"/>
          <w:sz w:val="18"/>
        </w:rPr>
        <w:t xml:space="preserve">                if (isset($matches[1])) {</w:t>
        <w:br/>
      </w:r>
      <w:r>
        <w:rPr>
          <w:rFonts w:ascii="Courier New" w:hAnsi="Courier New"/>
          <w:color w:val="0A2463"/>
          <w:sz w:val="18"/>
        </w:rPr>
        <w:t xml:space="preserve">                    return intval($matches[1]);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get_conversion_progress($phase) {</w:t>
        <w:br/>
      </w:r>
      <w:r>
        <w:rPr>
          <w:rFonts w:ascii="Courier New" w:hAnsi="Courier New"/>
          <w:color w:val="0A2463"/>
          <w:sz w:val="18"/>
        </w:rPr>
        <w:t xml:space="preserve">        $current_conversion = $this-&gt;get_current_conversion_rate();</w:t>
        <w:br/>
      </w:r>
      <w:r>
        <w:rPr>
          <w:rFonts w:ascii="Courier New" w:hAnsi="Courier New"/>
          <w:color w:val="0A2463"/>
          <w:sz w:val="18"/>
        </w:rPr>
        <w:t xml:space="preserve">        $target_conversion = $this-&gt;extract_conversion_target($phase['business_goals']);</w:t>
        <w:br/>
      </w:r>
      <w:r>
        <w:rPr>
          <w:rFonts w:ascii="Courier New" w:hAnsi="Courier New"/>
          <w:color w:val="0A2463"/>
          <w:sz w:val="18"/>
        </w:rPr>
        <w:t xml:space="preserve">        return min(($current_conversion / $target_conversion) * 100, 100);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get_current_conversion_rate() {</w:t>
        <w:br/>
      </w:r>
      <w:r>
        <w:rPr>
          <w:rFonts w:ascii="Courier New" w:hAnsi="Courier New"/>
          <w:color w:val="0A2463"/>
          <w:sz w:val="18"/>
        </w:rPr>
        <w:t xml:space="preserve">        $visitors = $this-&gt;get_monthly_visitors();</w:t>
        <w:br/>
      </w:r>
      <w:r>
        <w:rPr>
          <w:rFonts w:ascii="Courier New" w:hAnsi="Courier New"/>
          <w:color w:val="0A2463"/>
          <w:sz w:val="18"/>
        </w:rPr>
        <w:t xml:space="preserve">        $orders = $this-&gt;get_current_monthly_orders();</w:t>
        <w:br/>
      </w:r>
      <w:r>
        <w:rPr>
          <w:rFonts w:ascii="Courier New" w:hAnsi="Courier New"/>
          <w:color w:val="0A2463"/>
          <w:sz w:val="18"/>
        </w:rPr>
        <w:t xml:space="preserve">        return $visitors &gt; 0 ? ($orders / $visitors) * 100 : 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get_monthly_visitors() {</w:t>
        <w:br/>
      </w:r>
      <w:r>
        <w:rPr>
          <w:rFonts w:ascii="Courier New" w:hAnsi="Courier New"/>
          <w:color w:val="0A2463"/>
          <w:sz w:val="18"/>
        </w:rPr>
        <w:t xml:space="preserve">        // This would integrate with Google Analytics or similar</w:t>
        <w:br/>
      </w:r>
      <w:r>
        <w:rPr>
          <w:rFonts w:ascii="Courier New" w:hAnsi="Courier New"/>
          <w:color w:val="0A2463"/>
          <w:sz w:val="18"/>
        </w:rPr>
        <w:t xml:space="preserve">        // For now, return a placeholder</w:t>
        <w:br/>
      </w:r>
      <w:r>
        <w:rPr>
          <w:rFonts w:ascii="Courier New" w:hAnsi="Courier New"/>
          <w:color w:val="0A2463"/>
          <w:sz w:val="18"/>
        </w:rPr>
        <w:t xml:space="preserve">        return 50000; // Example value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extract_conversion_target($business_goals) {</w:t>
        <w:br/>
      </w:r>
      <w:r>
        <w:rPr>
          <w:rFonts w:ascii="Courier New" w:hAnsi="Courier New"/>
          <w:color w:val="0A2463"/>
          <w:sz w:val="18"/>
        </w:rPr>
        <w:t xml:space="preserve">        foreach ($business_goals as $goal) {</w:t>
        <w:br/>
      </w:r>
      <w:r>
        <w:rPr>
          <w:rFonts w:ascii="Courier New" w:hAnsi="Courier New"/>
          <w:color w:val="0A2463"/>
          <w:sz w:val="18"/>
        </w:rPr>
        <w:t xml:space="preserve">            if (strpos($goal, 'conversion rate') !== false) {</w:t>
        <w:br/>
      </w:r>
      <w:r>
        <w:rPr>
          <w:rFonts w:ascii="Courier New" w:hAnsi="Courier New"/>
          <w:color w:val="0A2463"/>
          <w:sz w:val="18"/>
        </w:rPr>
        <w:t xml:space="preserve">                preg_match('/(\d+(?:\.\d+)?)%/', $goal, $matches);</w:t>
        <w:br/>
      </w:r>
      <w:r>
        <w:rPr>
          <w:rFonts w:ascii="Courier New" w:hAnsi="Courier New"/>
          <w:color w:val="0A2463"/>
          <w:sz w:val="18"/>
        </w:rPr>
        <w:t xml:space="preserve">                if (isset($matches[1])) {</w:t>
        <w:br/>
      </w:r>
      <w:r>
        <w:rPr>
          <w:rFonts w:ascii="Courier New" w:hAnsi="Courier New"/>
          <w:color w:val="0A2463"/>
          <w:sz w:val="18"/>
        </w:rPr>
        <w:t xml:space="preserve">                    return floatval($matches[1]);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get_satisfaction_progress($phase) {</w:t>
        <w:br/>
      </w:r>
      <w:r>
        <w:rPr>
          <w:rFonts w:ascii="Courier New" w:hAnsi="Courier New"/>
          <w:color w:val="0A2463"/>
          <w:sz w:val="18"/>
        </w:rPr>
        <w:t xml:space="preserve">        $current_satisfaction = $this-&gt;get_current_satisfaction_score();</w:t>
        <w:br/>
      </w:r>
      <w:r>
        <w:rPr>
          <w:rFonts w:ascii="Courier New" w:hAnsi="Courier New"/>
          <w:color w:val="0A2463"/>
          <w:sz w:val="18"/>
        </w:rPr>
        <w:t xml:space="preserve">        $target_satisfaction = $this-&gt;extract_satisfaction_target($phase['success_metrics']);</w:t>
        <w:br/>
      </w:r>
      <w:r>
        <w:rPr>
          <w:rFonts w:ascii="Courier New" w:hAnsi="Courier New"/>
          <w:color w:val="0A2463"/>
          <w:sz w:val="18"/>
        </w:rPr>
        <w:t xml:space="preserve">        return min(($current_satisfaction / $target_satisfaction) * 100, 100);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get_current_satisfaction_score()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$wpdb-&gt;get_var("</w:t>
        <w:br/>
      </w:r>
      <w:r>
        <w:rPr>
          <w:rFonts w:ascii="Courier New" w:hAnsi="Courier New"/>
          <w:color w:val="0A2463"/>
          <w:sz w:val="18"/>
        </w:rPr>
        <w:t xml:space="preserve">            SELECT AVG(rating) 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{$wpdb-&gt;prefix}customer_feedback </w:t>
        <w:br/>
      </w:r>
      <w:r>
        <w:rPr>
          <w:rFonts w:ascii="Courier New" w:hAnsi="Courier New"/>
          <w:color w:val="0A2463"/>
          <w:sz w:val="18"/>
        </w:rPr>
        <w:t xml:space="preserve">            WHERE created_at &gt;= DATE_SUB(NOW(), INTERVAL 30 DAY)</w:t>
        <w:br/>
      </w:r>
      <w:r>
        <w:rPr>
          <w:rFonts w:ascii="Courier New" w:hAnsi="Courier New"/>
          <w:color w:val="0A2463"/>
          <w:sz w:val="18"/>
        </w:rPr>
        <w:t xml:space="preserve">        ") ?: 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extract_satisfaction_target($success_metrics) {</w:t>
        <w:br/>
      </w:r>
      <w:r>
        <w:rPr>
          <w:rFonts w:ascii="Courier New" w:hAnsi="Courier New"/>
          <w:color w:val="0A2463"/>
          <w:sz w:val="18"/>
        </w:rPr>
        <w:t xml:space="preserve">        foreach ($success_metrics as $metric) {</w:t>
        <w:br/>
      </w:r>
      <w:r>
        <w:rPr>
          <w:rFonts w:ascii="Courier New" w:hAnsi="Courier New"/>
          <w:color w:val="0A2463"/>
          <w:sz w:val="18"/>
        </w:rPr>
        <w:t xml:space="preserve">            if (strpos($metric, 'customer satisfaction') !== false) {</w:t>
        <w:br/>
      </w:r>
      <w:r>
        <w:rPr>
          <w:rFonts w:ascii="Courier New" w:hAnsi="Courier New"/>
          <w:color w:val="0A2463"/>
          <w:sz w:val="18"/>
        </w:rPr>
        <w:t xml:space="preserve">                preg_match('/&gt;(\d+(?:\.\d+)?)/', $metric, $matches);</w:t>
        <w:br/>
      </w:r>
      <w:r>
        <w:rPr>
          <w:rFonts w:ascii="Courier New" w:hAnsi="Courier New"/>
          <w:color w:val="0A2463"/>
          <w:sz w:val="18"/>
        </w:rPr>
        <w:t xml:space="preserve">                if (isset($matches[1])) {</w:t>
        <w:br/>
      </w:r>
      <w:r>
        <w:rPr>
          <w:rFonts w:ascii="Courier New" w:hAnsi="Courier New"/>
          <w:color w:val="0A2463"/>
          <w:sz w:val="18"/>
        </w:rPr>
        <w:t xml:space="preserve">                    return floatval($matches[1]);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get_performance_progress($phase) {</w:t>
        <w:br/>
      </w:r>
      <w:r>
        <w:rPr>
          <w:rFonts w:ascii="Courier New" w:hAnsi="Courier New"/>
          <w:color w:val="0A2463"/>
          <w:sz w:val="18"/>
        </w:rPr>
        <w:t xml:space="preserve">        $current_performance = $this-&gt;get_current_page_load_time();</w:t>
        <w:br/>
      </w:r>
      <w:r>
        <w:rPr>
          <w:rFonts w:ascii="Courier New" w:hAnsi="Courier New"/>
          <w:color w:val="0A2463"/>
          <w:sz w:val="18"/>
        </w:rPr>
        <w:t xml:space="preserve">        $target_performance = $this-&gt;extract_performance_target($phase['success_metrics']);</w:t>
        <w:br/>
      </w:r>
      <w:r>
        <w:rPr>
          <w:rFonts w:ascii="Courier New" w:hAnsi="Courier New"/>
          <w:color w:val="0A2463"/>
          <w:sz w:val="18"/>
        </w:rPr>
        <w:t xml:space="preserve">        // For performance, lower is better, so we invert the calculation</w:t>
        <w:br/>
      </w:r>
      <w:r>
        <w:rPr>
          <w:rFonts w:ascii="Courier New" w:hAnsi="Courier New"/>
          <w:color w:val="0A2463"/>
          <w:sz w:val="18"/>
        </w:rPr>
        <w:t xml:space="preserve">        return min(($target_performance / $current_performance) * 100, 100);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get_current_page_load_time() {</w:t>
        <w:br/>
      </w:r>
      <w:r>
        <w:rPr>
          <w:rFonts w:ascii="Courier New" w:hAnsi="Courier New"/>
          <w:color w:val="0A2463"/>
          <w:sz w:val="18"/>
        </w:rPr>
        <w:t xml:space="preserve">        // This would integrate with performance monitoring</w:t>
        <w:br/>
      </w:r>
      <w:r>
        <w:rPr>
          <w:rFonts w:ascii="Courier New" w:hAnsi="Courier New"/>
          <w:color w:val="0A2463"/>
          <w:sz w:val="18"/>
        </w:rPr>
        <w:t xml:space="preserve">        // For now, return a placeholder</w:t>
        <w:br/>
      </w:r>
      <w:r>
        <w:rPr>
          <w:rFonts w:ascii="Courier New" w:hAnsi="Courier New"/>
          <w:color w:val="0A2463"/>
          <w:sz w:val="18"/>
        </w:rPr>
        <w:t xml:space="preserve">        return 1.8; // Example value in seconds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extract_performance_target($success_metrics) {</w:t>
        <w:br/>
      </w:r>
      <w:r>
        <w:rPr>
          <w:rFonts w:ascii="Courier New" w:hAnsi="Courier New"/>
          <w:color w:val="0A2463"/>
          <w:sz w:val="18"/>
        </w:rPr>
        <w:t xml:space="preserve">        foreach ($success_metrics as $metric) {</w:t>
        <w:br/>
      </w:r>
      <w:r>
        <w:rPr>
          <w:rFonts w:ascii="Courier New" w:hAnsi="Courier New"/>
          <w:color w:val="0A2463"/>
          <w:sz w:val="18"/>
        </w:rPr>
        <w:t xml:space="preserve">            if (strpos($metric, 'load time') !== false) {</w:t>
        <w:br/>
      </w:r>
      <w:r>
        <w:rPr>
          <w:rFonts w:ascii="Courier New" w:hAnsi="Courier New"/>
          <w:color w:val="0A2463"/>
          <w:sz w:val="18"/>
        </w:rPr>
        <w:t xml:space="preserve">                preg_match('/&lt; (\d+(?:\.\d+)?)s/', $metric, $matches);</w:t>
        <w:br/>
      </w:r>
      <w:r>
        <w:rPr>
          <w:rFonts w:ascii="Courier New" w:hAnsi="Courier New"/>
          <w:color w:val="0A2463"/>
          <w:sz w:val="18"/>
        </w:rPr>
        <w:t xml:space="preserve">                if (isset($matches[1])) {</w:t>
        <w:br/>
      </w:r>
      <w:r>
        <w:rPr>
          <w:rFonts w:ascii="Courier New" w:hAnsi="Courier New"/>
          <w:color w:val="0A2463"/>
          <w:sz w:val="18"/>
        </w:rPr>
        <w:t xml:space="preserve">                    return floatval($matches[1]);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2.0; // Default target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calculate_objectives_progress($objectives) {</w:t>
        <w:br/>
      </w:r>
      <w:r>
        <w:rPr>
          <w:rFonts w:ascii="Courier New" w:hAnsi="Courier New"/>
          <w:color w:val="0A2463"/>
          <w:sz w:val="18"/>
        </w:rPr>
        <w:t xml:space="preserve">        $progress = [];</w:t>
        <w:br/>
      </w:r>
      <w:r>
        <w:rPr>
          <w:rFonts w:ascii="Courier New" w:hAnsi="Courier New"/>
          <w:color w:val="0A2463"/>
          <w:sz w:val="18"/>
        </w:rPr>
        <w:t xml:space="preserve">        foreach ($objectives as $index =&gt; $objective) {</w:t>
        <w:br/>
      </w:r>
      <w:r>
        <w:rPr>
          <w:rFonts w:ascii="Courier New" w:hAnsi="Courier New"/>
          <w:color w:val="0A2463"/>
          <w:sz w:val="18"/>
        </w:rPr>
        <w:t xml:space="preserve">            $progress[$index] = [</w:t>
        <w:br/>
      </w:r>
      <w:r>
        <w:rPr>
          <w:rFonts w:ascii="Courier New" w:hAnsi="Courier New"/>
          <w:color w:val="0A2463"/>
          <w:sz w:val="18"/>
        </w:rPr>
        <w:t xml:space="preserve">                'objective' =&gt; $objective,</w:t>
        <w:br/>
      </w:r>
      <w:r>
        <w:rPr>
          <w:rFonts w:ascii="Courier New" w:hAnsi="Courier New"/>
          <w:color w:val="0A2463"/>
          <w:sz w:val="18"/>
        </w:rPr>
        <w:t xml:space="preserve">                'progress' =&gt; $this-&gt;calculate_objective_progress($objective),</w:t>
        <w:br/>
      </w:r>
      <w:r>
        <w:rPr>
          <w:rFonts w:ascii="Courier New" w:hAnsi="Courier New"/>
          <w:color w:val="0A2463"/>
          <w:sz w:val="18"/>
        </w:rPr>
        <w:t xml:space="preserve">                'status' =&gt; $this-&gt;get_objective_status($objective)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$progress;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calculate_objective_progress($objective) {</w:t>
        <w:br/>
      </w:r>
      <w:r>
        <w:rPr>
          <w:rFonts w:ascii="Courier New" w:hAnsi="Courier New"/>
          <w:color w:val="0A2463"/>
          <w:sz w:val="18"/>
        </w:rPr>
        <w:t xml:space="preserve">        // This would use specific logic for each objective type</w:t>
        <w:br/>
      </w:r>
      <w:r>
        <w:rPr>
          <w:rFonts w:ascii="Courier New" w:hAnsi="Courier New"/>
          <w:color w:val="0A2463"/>
          <w:sz w:val="18"/>
        </w:rPr>
        <w:t xml:space="preserve">        // For now, return a placeholder based on overall progress</w:t>
        <w:br/>
      </w:r>
      <w:r>
        <w:rPr>
          <w:rFonts w:ascii="Courier New" w:hAnsi="Courier New"/>
          <w:color w:val="0A2463"/>
          <w:sz w:val="18"/>
        </w:rPr>
        <w:t xml:space="preserve">        return rand(60, 90);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get_objective_status($objective) {</w:t>
        <w:br/>
      </w:r>
      <w:r>
        <w:rPr>
          <w:rFonts w:ascii="Courier New" w:hAnsi="Courier New"/>
          <w:color w:val="0A2463"/>
          <w:sz w:val="18"/>
        </w:rPr>
        <w:t xml:space="preserve">        $progress = $this-&gt;calculate_objective_progress($objective);</w:t>
        <w:br/>
      </w:r>
      <w:r>
        <w:rPr>
          <w:rFonts w:ascii="Courier New" w:hAnsi="Courier New"/>
          <w:color w:val="0A2463"/>
          <w:sz w:val="18"/>
        </w:rPr>
        <w:t xml:space="preserve">        if ($progress &gt;= 100) {</w:t>
        <w:br/>
      </w:r>
      <w:r>
        <w:rPr>
          <w:rFonts w:ascii="Courier New" w:hAnsi="Courier New"/>
          <w:color w:val="0A2463"/>
          <w:sz w:val="18"/>
        </w:rPr>
        <w:t xml:space="preserve">            return 'completed';</w:t>
        <w:br/>
      </w:r>
      <w:r>
        <w:rPr>
          <w:rFonts w:ascii="Courier New" w:hAnsi="Courier New"/>
          <w:color w:val="0A2463"/>
          <w:sz w:val="18"/>
        </w:rPr>
        <w:t xml:space="preserve">        } elseif ($progress &gt;= 75) {</w:t>
        <w:br/>
      </w:r>
      <w:r>
        <w:rPr>
          <w:rFonts w:ascii="Courier New" w:hAnsi="Courier New"/>
          <w:color w:val="0A2463"/>
          <w:sz w:val="18"/>
        </w:rPr>
        <w:t xml:space="preserve">            return 'on_track';</w:t>
        <w:br/>
      </w:r>
      <w:r>
        <w:rPr>
          <w:rFonts w:ascii="Courier New" w:hAnsi="Courier New"/>
          <w:color w:val="0A2463"/>
          <w:sz w:val="18"/>
        </w:rPr>
        <w:t xml:space="preserve">        } elseif ($progress &gt;= 50) {</w:t>
        <w:br/>
      </w:r>
      <w:r>
        <w:rPr>
          <w:rFonts w:ascii="Courier New" w:hAnsi="Courier New"/>
          <w:color w:val="0A2463"/>
          <w:sz w:val="18"/>
        </w:rPr>
        <w:t xml:space="preserve">            return 'at_risk';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return 'behind';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calculate_initiatives_progress($initiatives) {</w:t>
        <w:br/>
      </w:r>
      <w:r>
        <w:rPr>
          <w:rFonts w:ascii="Courier New" w:hAnsi="Courier New"/>
          <w:color w:val="0A2463"/>
          <w:sz w:val="18"/>
        </w:rPr>
        <w:t xml:space="preserve">        $progress = [];</w:t>
        <w:br/>
      </w:r>
      <w:r>
        <w:rPr>
          <w:rFonts w:ascii="Courier New" w:hAnsi="Courier New"/>
          <w:color w:val="0A2463"/>
          <w:sz w:val="18"/>
        </w:rPr>
        <w:t xml:space="preserve">        foreach ($initiatives as $index =&gt; $initiative) {</w:t>
        <w:br/>
      </w:r>
      <w:r>
        <w:rPr>
          <w:rFonts w:ascii="Courier New" w:hAnsi="Courier New"/>
          <w:color w:val="0A2463"/>
          <w:sz w:val="18"/>
        </w:rPr>
        <w:t xml:space="preserve">            $progress[$index] = [</w:t>
        <w:br/>
      </w:r>
      <w:r>
        <w:rPr>
          <w:rFonts w:ascii="Courier New" w:hAnsi="Courier New"/>
          <w:color w:val="0A2463"/>
          <w:sz w:val="18"/>
        </w:rPr>
        <w:t xml:space="preserve">                'initiative' =&gt; $initiative,</w:t>
        <w:br/>
      </w:r>
      <w:r>
        <w:rPr>
          <w:rFonts w:ascii="Courier New" w:hAnsi="Courier New"/>
          <w:color w:val="0A2463"/>
          <w:sz w:val="18"/>
        </w:rPr>
        <w:t xml:space="preserve">                'progress' =&gt; $this-&gt;calculate_initiative_progress($initiative),</w:t>
        <w:br/>
      </w:r>
      <w:r>
        <w:rPr>
          <w:rFonts w:ascii="Courier New" w:hAnsi="Courier New"/>
          <w:color w:val="0A2463"/>
          <w:sz w:val="18"/>
        </w:rPr>
        <w:t xml:space="preserve">                'status' =&gt; $this-&gt;get_initiative_status($initiative)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$progress;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calculate_initiative_progress($initiative) {</w:t>
        <w:br/>
      </w:r>
      <w:r>
        <w:rPr>
          <w:rFonts w:ascii="Courier New" w:hAnsi="Courier New"/>
          <w:color w:val="0A2463"/>
          <w:sz w:val="18"/>
        </w:rPr>
        <w:t xml:space="preserve">        // This would use specific logic for each initiative</w:t>
        <w:br/>
      </w:r>
      <w:r>
        <w:rPr>
          <w:rFonts w:ascii="Courier New" w:hAnsi="Courier New"/>
          <w:color w:val="0A2463"/>
          <w:sz w:val="18"/>
        </w:rPr>
        <w:t xml:space="preserve">        // For now, return a placeholder</w:t>
        <w:br/>
      </w:r>
      <w:r>
        <w:rPr>
          <w:rFonts w:ascii="Courier New" w:hAnsi="Courier New"/>
          <w:color w:val="0A2463"/>
          <w:sz w:val="18"/>
        </w:rPr>
        <w:t xml:space="preserve">        return rand(40, 85);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get_initiative_status($initiative) {</w:t>
        <w:br/>
      </w:r>
      <w:r>
        <w:rPr>
          <w:rFonts w:ascii="Courier New" w:hAnsi="Courier New"/>
          <w:color w:val="0A2463"/>
          <w:sz w:val="18"/>
        </w:rPr>
        <w:t xml:space="preserve">        $progress = $this-&gt;calculate_initiative_progress($initiative);</w:t>
        <w:br/>
      </w:r>
      <w:r>
        <w:rPr>
          <w:rFonts w:ascii="Courier New" w:hAnsi="Courier New"/>
          <w:color w:val="0A2463"/>
          <w:sz w:val="18"/>
        </w:rPr>
        <w:t xml:space="preserve">        if ($progress &gt;= 100) {</w:t>
        <w:br/>
      </w:r>
      <w:r>
        <w:rPr>
          <w:rFonts w:ascii="Courier New" w:hAnsi="Courier New"/>
          <w:color w:val="0A2463"/>
          <w:sz w:val="18"/>
        </w:rPr>
        <w:t xml:space="preserve">            return 'completed';</w:t>
        <w:br/>
      </w:r>
      <w:r>
        <w:rPr>
          <w:rFonts w:ascii="Courier New" w:hAnsi="Courier New"/>
          <w:color w:val="0A2463"/>
          <w:sz w:val="18"/>
        </w:rPr>
        <w:t xml:space="preserve">        } elseif ($progress &gt;= 70) {</w:t>
        <w:br/>
      </w:r>
      <w:r>
        <w:rPr>
          <w:rFonts w:ascii="Courier New" w:hAnsi="Courier New"/>
          <w:color w:val="0A2463"/>
          <w:sz w:val="18"/>
        </w:rPr>
        <w:t xml:space="preserve">            return 'on_track';</w:t>
        <w:br/>
      </w:r>
      <w:r>
        <w:rPr>
          <w:rFonts w:ascii="Courier New" w:hAnsi="Courier New"/>
          <w:color w:val="0A2463"/>
          <w:sz w:val="18"/>
        </w:rPr>
        <w:t xml:space="preserve">        } elseif ($progress &gt;= 40) {</w:t>
        <w:br/>
      </w:r>
      <w:r>
        <w:rPr>
          <w:rFonts w:ascii="Courier New" w:hAnsi="Courier New"/>
          <w:color w:val="0A2463"/>
          <w:sz w:val="18"/>
        </w:rPr>
        <w:t xml:space="preserve">            return 'in_progress';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return 'not_started';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calculate_goals_progress($goals) {</w:t>
        <w:br/>
      </w:r>
      <w:r>
        <w:rPr>
          <w:rFonts w:ascii="Courier New" w:hAnsi="Courier New"/>
          <w:color w:val="0A2463"/>
          <w:sz w:val="18"/>
        </w:rPr>
        <w:t xml:space="preserve">        $progress = [];</w:t>
        <w:br/>
      </w:r>
      <w:r>
        <w:rPr>
          <w:rFonts w:ascii="Courier New" w:hAnsi="Courier New"/>
          <w:color w:val="0A2463"/>
          <w:sz w:val="18"/>
        </w:rPr>
        <w:t xml:space="preserve">        foreach ($goals as $index =&gt; $goal) {</w:t>
        <w:br/>
      </w:r>
      <w:r>
        <w:rPr>
          <w:rFonts w:ascii="Courier New" w:hAnsi="Courier New"/>
          <w:color w:val="0A2463"/>
          <w:sz w:val="18"/>
        </w:rPr>
        <w:t xml:space="preserve">            $progress[$index] = [</w:t>
        <w:br/>
      </w:r>
      <w:r>
        <w:rPr>
          <w:rFonts w:ascii="Courier New" w:hAnsi="Courier New"/>
          <w:color w:val="0A2463"/>
          <w:sz w:val="18"/>
        </w:rPr>
        <w:t xml:space="preserve">                'goal' =&gt; $goal,</w:t>
        <w:br/>
      </w:r>
      <w:r>
        <w:rPr>
          <w:rFonts w:ascii="Courier New" w:hAnsi="Courier New"/>
          <w:color w:val="0A2463"/>
          <w:sz w:val="18"/>
        </w:rPr>
        <w:t xml:space="preserve">                'progress' =&gt; $this-&gt;calculate_goal_progress($goal),</w:t>
        <w:br/>
      </w:r>
      <w:r>
        <w:rPr>
          <w:rFonts w:ascii="Courier New" w:hAnsi="Courier New"/>
          <w:color w:val="0A2463"/>
          <w:sz w:val="18"/>
        </w:rPr>
        <w:t xml:space="preserve">                'status' =&gt; $this-&gt;get_goal_status($goal)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$progress;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calculate_goal_progress($goal) {</w:t>
        <w:br/>
      </w:r>
      <w:r>
        <w:rPr>
          <w:rFonts w:ascii="Courier New" w:hAnsi="Courier New"/>
          <w:color w:val="0A2463"/>
          <w:sz w:val="18"/>
        </w:rPr>
        <w:t xml:space="preserve">        // This would use specific logic for each goal type</w:t>
        <w:br/>
      </w:r>
      <w:r>
        <w:rPr>
          <w:rFonts w:ascii="Courier New" w:hAnsi="Courier New"/>
          <w:color w:val="0A2463"/>
          <w:sz w:val="18"/>
        </w:rPr>
        <w:t xml:space="preserve">        // For now, return a placeholder</w:t>
        <w:br/>
      </w:r>
      <w:r>
        <w:rPr>
          <w:rFonts w:ascii="Courier New" w:hAnsi="Courier New"/>
          <w:color w:val="0A2463"/>
          <w:sz w:val="18"/>
        </w:rPr>
        <w:t xml:space="preserve">        return rand(50, 95);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get_goal_status($goal) {</w:t>
        <w:br/>
      </w:r>
      <w:r>
        <w:rPr>
          <w:rFonts w:ascii="Courier New" w:hAnsi="Courier New"/>
          <w:color w:val="0A2463"/>
          <w:sz w:val="18"/>
        </w:rPr>
        <w:t xml:space="preserve">        $progress = $this-&gt;calculate_goal_progress($goal);</w:t>
        <w:br/>
      </w:r>
      <w:r>
        <w:rPr>
          <w:rFonts w:ascii="Courier New" w:hAnsi="Courier New"/>
          <w:color w:val="0A2463"/>
          <w:sz w:val="18"/>
        </w:rPr>
        <w:t xml:space="preserve">        if ($progress &gt;= 100) {</w:t>
        <w:br/>
      </w:r>
      <w:r>
        <w:rPr>
          <w:rFonts w:ascii="Courier New" w:hAnsi="Courier New"/>
          <w:color w:val="0A2463"/>
          <w:sz w:val="18"/>
        </w:rPr>
        <w:t xml:space="preserve">            return 'achieved';</w:t>
        <w:br/>
      </w:r>
      <w:r>
        <w:rPr>
          <w:rFonts w:ascii="Courier New" w:hAnsi="Courier New"/>
          <w:color w:val="0A2463"/>
          <w:sz w:val="18"/>
        </w:rPr>
        <w:t xml:space="preserve">        } elseif ($progress &gt;= 80) {</w:t>
        <w:br/>
      </w:r>
      <w:r>
        <w:rPr>
          <w:rFonts w:ascii="Courier New" w:hAnsi="Courier New"/>
          <w:color w:val="0A2463"/>
          <w:sz w:val="18"/>
        </w:rPr>
        <w:t xml:space="preserve">            return 'on_track';</w:t>
        <w:br/>
      </w:r>
      <w:r>
        <w:rPr>
          <w:rFonts w:ascii="Courier New" w:hAnsi="Courier New"/>
          <w:color w:val="0A2463"/>
          <w:sz w:val="18"/>
        </w:rPr>
        <w:t xml:space="preserve">        } elseif ($progress &gt;= 60) {</w:t>
        <w:br/>
      </w:r>
      <w:r>
        <w:rPr>
          <w:rFonts w:ascii="Courier New" w:hAnsi="Courier New"/>
          <w:color w:val="0A2463"/>
          <w:sz w:val="18"/>
        </w:rPr>
        <w:t xml:space="preserve">            return 'progressing';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return 'behind';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get_growth_forecast($months = 12) {</w:t>
        <w:br/>
      </w:r>
      <w:r>
        <w:rPr>
          <w:rFonts w:ascii="Courier New" w:hAnsi="Courier New"/>
          <w:color w:val="0A2463"/>
          <w:sz w:val="18"/>
        </w:rPr>
        <w:t xml:space="preserve">        $forecast = [];</w:t>
        <w:br/>
      </w:r>
      <w:r>
        <w:rPr>
          <w:rFonts w:ascii="Courier New" w:hAnsi="Courier New"/>
          <w:color w:val="0A2463"/>
          <w:sz w:val="18"/>
        </w:rPr>
        <w:t xml:space="preserve">        $current_revenue = $this-&gt;get_current_monthly_revenue();</w:t>
        <w:br/>
      </w:r>
      <w:r>
        <w:rPr>
          <w:rFonts w:ascii="Courier New" w:hAnsi="Courier New"/>
          <w:color w:val="0A2463"/>
          <w:sz w:val="18"/>
        </w:rPr>
        <w:t xml:space="preserve">        $current_customers = $this-&gt;get_current_customer_count();</w:t>
        <w:br/>
      </w:r>
      <w:r>
        <w:rPr>
          <w:rFonts w:ascii="Courier New" w:hAnsi="Courier New"/>
          <w:color w:val="0A2463"/>
          <w:sz w:val="18"/>
        </w:rPr>
        <w:t xml:space="preserve">        $current_orders = $this-&gt;get_current_monthly_orders();</w:t>
        <w:br/>
      </w:r>
      <w:r>
        <w:rPr>
          <w:rFonts w:ascii="Courier New" w:hAnsi="Courier New"/>
          <w:color w:val="0A2463"/>
          <w:sz w:val="18"/>
        </w:rPr>
        <w:t xml:space="preserve">        $revenue_growth_rate = 0.20; // 20% month-over-month</w:t>
        <w:br/>
      </w:r>
      <w:r>
        <w:rPr>
          <w:rFonts w:ascii="Courier New" w:hAnsi="Courier New"/>
          <w:color w:val="0A2463"/>
          <w:sz w:val="18"/>
        </w:rPr>
        <w:t xml:space="preserve">        $customer_growth_rate = 0.15; // 15% month-over-month</w:t>
        <w:br/>
      </w:r>
      <w:r>
        <w:rPr>
          <w:rFonts w:ascii="Courier New" w:hAnsi="Courier New"/>
          <w:color w:val="0A2463"/>
          <w:sz w:val="18"/>
        </w:rPr>
        <w:t xml:space="preserve">        $order_growth_rate = 0.18; // 18% month-over-month</w:t>
        <w:br/>
      </w:r>
      <w:r>
        <w:rPr>
          <w:rFonts w:ascii="Courier New" w:hAnsi="Courier New"/>
          <w:color w:val="0A2463"/>
          <w:sz w:val="18"/>
        </w:rPr>
        <w:t xml:space="preserve">        for ($i = 1; $i &lt;= $months; $i++) {</w:t>
        <w:br/>
      </w:r>
      <w:r>
        <w:rPr>
          <w:rFonts w:ascii="Courier New" w:hAnsi="Courier New"/>
          <w:color w:val="0A2463"/>
          <w:sz w:val="18"/>
        </w:rPr>
        <w:t xml:space="preserve">            $forecast_date = date('Y-m', strtotime("+{$i} months"));</w:t>
        <w:br/>
      </w:r>
      <w:r>
        <w:rPr>
          <w:rFonts w:ascii="Courier New" w:hAnsi="Courier New"/>
          <w:color w:val="0A2463"/>
          <w:sz w:val="18"/>
        </w:rPr>
        <w:t xml:space="preserve">            $forecast[$forecast_date] = [</w:t>
        <w:br/>
      </w:r>
      <w:r>
        <w:rPr>
          <w:rFonts w:ascii="Courier New" w:hAnsi="Courier New"/>
          <w:color w:val="0A2463"/>
          <w:sz w:val="18"/>
        </w:rPr>
        <w:t xml:space="preserve">                'revenue' =&gt; $current_revenue * pow(1 + $revenue_growth_rate, $i),</w:t>
        <w:br/>
      </w:r>
      <w:r>
        <w:rPr>
          <w:rFonts w:ascii="Courier New" w:hAnsi="Courier New"/>
          <w:color w:val="0A2463"/>
          <w:sz w:val="18"/>
        </w:rPr>
        <w:t xml:space="preserve">                'customers' =&gt; $current_customers * pow(1 + $customer_growth_rate, $i),</w:t>
        <w:br/>
      </w:r>
      <w:r>
        <w:rPr>
          <w:rFonts w:ascii="Courier New" w:hAnsi="Courier New"/>
          <w:color w:val="0A2463"/>
          <w:sz w:val="18"/>
        </w:rPr>
        <w:t xml:space="preserve">                'orders' =&gt; $current_orders * pow(1 + $order_growth_rate, $i),</w:t>
        <w:br/>
      </w:r>
      <w:r>
        <w:rPr>
          <w:rFonts w:ascii="Courier New" w:hAnsi="Courier New"/>
          <w:color w:val="0A2463"/>
          <w:sz w:val="18"/>
        </w:rPr>
        <w:t xml:space="preserve">                'conversion_rate' =&gt; $this-&gt;forecast_conversion_rate($i),</w:t>
        <w:br/>
      </w:r>
      <w:r>
        <w:rPr>
          <w:rFonts w:ascii="Courier New" w:hAnsi="Courier New"/>
          <w:color w:val="0A2463"/>
          <w:sz w:val="18"/>
        </w:rPr>
        <w:t xml:space="preserve">                'market_share' =&gt; $this-&gt;forecast_market_share($i)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$forecast;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forecast_conversion_rate($months_ahead) {</w:t>
        <w:br/>
      </w:r>
      <w:r>
        <w:rPr>
          <w:rFonts w:ascii="Courier New" w:hAnsi="Courier New"/>
          <w:color w:val="0A2463"/>
          <w:sz w:val="18"/>
        </w:rPr>
        <w:t xml:space="preserve">        $current_rate = $this-&gt;get_current_conversion_rate();</w:t>
        <w:br/>
      </w:r>
      <w:r>
        <w:rPr>
          <w:rFonts w:ascii="Courier New" w:hAnsi="Courier New"/>
          <w:color w:val="0A2463"/>
          <w:sz w:val="18"/>
        </w:rPr>
        <w:t xml:space="preserve">        $improvement_rate = 0.05; // 5% improvement per month</w:t>
        <w:br/>
      </w:r>
      <w:r>
        <w:rPr>
          <w:rFonts w:ascii="Courier New" w:hAnsi="Courier New"/>
          <w:color w:val="0A2463"/>
          <w:sz w:val="18"/>
        </w:rPr>
        <w:t xml:space="preserve">        return min($current_rate * pow(1 + $improvement_rate, $months_ahead), 8.0);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forecast_market_share($months_ahead) {</w:t>
        <w:br/>
      </w:r>
      <w:r>
        <w:rPr>
          <w:rFonts w:ascii="Courier New" w:hAnsi="Courier New"/>
          <w:color w:val="0A2463"/>
          <w:sz w:val="18"/>
        </w:rPr>
        <w:t xml:space="preserve">        // This would use market research data</w:t>
        <w:br/>
      </w:r>
      <w:r>
        <w:rPr>
          <w:rFonts w:ascii="Courier New" w:hAnsi="Courier New"/>
          <w:color w:val="0A2463"/>
          <w:sz w:val="18"/>
        </w:rPr>
        <w:t xml:space="preserve">        // For now, return a placeholder calculation</w:t>
        <w:br/>
      </w:r>
      <w:r>
        <w:rPr>
          <w:rFonts w:ascii="Courier New" w:hAnsi="Courier New"/>
          <w:color w:val="0A2463"/>
          <w:sz w:val="18"/>
        </w:rPr>
        <w:t xml:space="preserve">        $current_share = 0.1; // 0.1% market share</w:t>
        <w:br/>
      </w:r>
      <w:r>
        <w:rPr>
          <w:rFonts w:ascii="Courier New" w:hAnsi="Courier New"/>
          <w:color w:val="0A2463"/>
          <w:sz w:val="18"/>
        </w:rPr>
        <w:t xml:space="preserve">        $growth_rate = 0.10; // 10% growth per month</w:t>
        <w:br/>
      </w:r>
      <w:r>
        <w:rPr>
          <w:rFonts w:ascii="Courier New" w:hAnsi="Courier New"/>
          <w:color w:val="0A2463"/>
          <w:sz w:val="18"/>
        </w:rPr>
        <w:t xml:space="preserve">        return min($current_share * pow(1 + $growth_rate, $months_ahead), 5.0);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get_risk_assessment() {</w:t>
        <w:br/>
      </w:r>
      <w:r>
        <w:rPr>
          <w:rFonts w:ascii="Courier New" w:hAnsi="Courier New"/>
          <w:color w:val="0A2463"/>
          <w:sz w:val="18"/>
        </w:rPr>
        <w:t xml:space="preserve">        $risks = [</w:t>
        <w:br/>
      </w:r>
      <w:r>
        <w:rPr>
          <w:rFonts w:ascii="Courier New" w:hAnsi="Courier New"/>
          <w:color w:val="0A2463"/>
          <w:sz w:val="18"/>
        </w:rPr>
        <w:t xml:space="preserve">            'market_risks' =&gt; [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'risk' =&gt; 'Increased competition',</w:t>
        <w:br/>
      </w:r>
      <w:r>
        <w:rPr>
          <w:rFonts w:ascii="Courier New" w:hAnsi="Courier New"/>
          <w:color w:val="0A2463"/>
          <w:sz w:val="18"/>
        </w:rPr>
        <w:t xml:space="preserve">                    'probability' =&gt; 'high',</w:t>
        <w:br/>
      </w:r>
      <w:r>
        <w:rPr>
          <w:rFonts w:ascii="Courier New" w:hAnsi="Courier New"/>
          <w:color w:val="0A2463"/>
          <w:sz w:val="18"/>
        </w:rPr>
        <w:t xml:space="preserve">                    'impact' =&gt; 'medium',</w:t>
        <w:br/>
      </w:r>
      <w:r>
        <w:rPr>
          <w:rFonts w:ascii="Courier New" w:hAnsi="Courier New"/>
          <w:color w:val="0A2463"/>
          <w:sz w:val="18"/>
        </w:rPr>
        <w:t xml:space="preserve">                    'mitigation' =&gt; 'Differentiation through innovation and superior customer experience',</w:t>
        <w:br/>
      </w:r>
      <w:r>
        <w:rPr>
          <w:rFonts w:ascii="Courier New" w:hAnsi="Courier New"/>
          <w:color w:val="0A2463"/>
          <w:sz w:val="18"/>
        </w:rPr>
        <w:t xml:space="preserve">                    'owner' =&gt; 'CEO',</w:t>
        <w:br/>
      </w:r>
      <w:r>
        <w:rPr>
          <w:rFonts w:ascii="Courier New" w:hAnsi="Courier New"/>
          <w:color w:val="0A2463"/>
          <w:sz w:val="18"/>
        </w:rPr>
        <w:t xml:space="preserve">                    'review_date' =&gt; '2024-06-01'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'risk' =&gt; 'Market saturation',</w:t>
        <w:br/>
      </w:r>
      <w:r>
        <w:rPr>
          <w:rFonts w:ascii="Courier New" w:hAnsi="Courier New"/>
          <w:color w:val="0A2463"/>
          <w:sz w:val="18"/>
        </w:rPr>
        <w:t xml:space="preserve">                    'probability' =&gt; 'medium',</w:t>
        <w:br/>
      </w:r>
      <w:r>
        <w:rPr>
          <w:rFonts w:ascii="Courier New" w:hAnsi="Courier New"/>
          <w:color w:val="0A2463"/>
          <w:sz w:val="18"/>
        </w:rPr>
        <w:t xml:space="preserve">                    'impact' =&gt; 'high',</w:t>
        <w:br/>
      </w:r>
      <w:r>
        <w:rPr>
          <w:rFonts w:ascii="Courier New" w:hAnsi="Courier New"/>
          <w:color w:val="0A2463"/>
          <w:sz w:val="18"/>
        </w:rPr>
        <w:t xml:space="preserve">                    'mitigation' =&gt; 'Continuous product innovation and market expansion',</w:t>
        <w:br/>
      </w:r>
      <w:r>
        <w:rPr>
          <w:rFonts w:ascii="Courier New" w:hAnsi="Courier New"/>
          <w:color w:val="0A2463"/>
          <w:sz w:val="18"/>
        </w:rPr>
        <w:t xml:space="preserve">                    'owner' =&gt; 'CPO',</w:t>
        <w:br/>
      </w:r>
      <w:r>
        <w:rPr>
          <w:rFonts w:ascii="Courier New" w:hAnsi="Courier New"/>
          <w:color w:val="0A2463"/>
          <w:sz w:val="18"/>
        </w:rPr>
        <w:t xml:space="preserve">                    'review_date' =&gt; '2024-06-01'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'technical_risks' =&gt; [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'risk' =&gt; 'Scalability bottlenecks',</w:t>
        <w:br/>
      </w:r>
      <w:r>
        <w:rPr>
          <w:rFonts w:ascii="Courier New" w:hAnsi="Courier New"/>
          <w:color w:val="0A2463"/>
          <w:sz w:val="18"/>
        </w:rPr>
        <w:t xml:space="preserve">                    'probability' =&gt; 'medium',</w:t>
        <w:br/>
      </w:r>
      <w:r>
        <w:rPr>
          <w:rFonts w:ascii="Courier New" w:hAnsi="Courier New"/>
          <w:color w:val="0A2463"/>
          <w:sz w:val="18"/>
        </w:rPr>
        <w:t xml:space="preserve">                    'impact' =&gt; 'high',</w:t>
        <w:br/>
      </w:r>
      <w:r>
        <w:rPr>
          <w:rFonts w:ascii="Courier New" w:hAnsi="Courier New"/>
          <w:color w:val="0A2463"/>
          <w:sz w:val="18"/>
        </w:rPr>
        <w:t xml:space="preserve">                    'mitigation' =&gt; 'Regular performance testing and infrastructure upgrades',</w:t>
        <w:br/>
      </w:r>
      <w:r>
        <w:rPr>
          <w:rFonts w:ascii="Courier New" w:hAnsi="Courier New"/>
          <w:color w:val="0A2463"/>
          <w:sz w:val="18"/>
        </w:rPr>
        <w:t xml:space="preserve">                    'owner' =&gt; 'CTO',</w:t>
        <w:br/>
      </w:r>
      <w:r>
        <w:rPr>
          <w:rFonts w:ascii="Courier New" w:hAnsi="Courier New"/>
          <w:color w:val="0A2463"/>
          <w:sz w:val="18"/>
        </w:rPr>
        <w:t xml:space="preserve">                    'review_date' =&gt; '2024-05-15'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'risk' =&gt; 'Security breaches',</w:t>
        <w:br/>
      </w:r>
      <w:r>
        <w:rPr>
          <w:rFonts w:ascii="Courier New" w:hAnsi="Courier New"/>
          <w:color w:val="0A2463"/>
          <w:sz w:val="18"/>
        </w:rPr>
        <w:t xml:space="preserve">                    'probability' =&gt; 'low',</w:t>
        <w:br/>
      </w:r>
      <w:r>
        <w:rPr>
          <w:rFonts w:ascii="Courier New" w:hAnsi="Courier New"/>
          <w:color w:val="0A2463"/>
          <w:sz w:val="18"/>
        </w:rPr>
        <w:t xml:space="preserve">                    'impact' =&gt; 'high',</w:t>
        <w:br/>
      </w:r>
      <w:r>
        <w:rPr>
          <w:rFonts w:ascii="Courier New" w:hAnsi="Courier New"/>
          <w:color w:val="0A2463"/>
          <w:sz w:val="18"/>
        </w:rPr>
        <w:t xml:space="preserve">                    'mitigation' =&gt; 'Regular security audits and updates',</w:t>
        <w:br/>
      </w:r>
      <w:r>
        <w:rPr>
          <w:rFonts w:ascii="Courier New" w:hAnsi="Courier New"/>
          <w:color w:val="0A2463"/>
          <w:sz w:val="18"/>
        </w:rPr>
        <w:t xml:space="preserve">                    'owner' =&gt; 'CTO',</w:t>
        <w:br/>
      </w:r>
      <w:r>
        <w:rPr>
          <w:rFonts w:ascii="Courier New" w:hAnsi="Courier New"/>
          <w:color w:val="0A2463"/>
          <w:sz w:val="18"/>
        </w:rPr>
        <w:t xml:space="preserve">                    'review_date' =&gt; '2024-05-15'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'financial_risks' =&gt; [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'risk' =&gt; 'Cash flow constraints',</w:t>
        <w:br/>
      </w:r>
      <w:r>
        <w:rPr>
          <w:rFonts w:ascii="Courier New" w:hAnsi="Courier New"/>
          <w:color w:val="0A2463"/>
          <w:sz w:val="18"/>
        </w:rPr>
        <w:t xml:space="preserve">                    'probability' =&gt; 'medium',</w:t>
        <w:br/>
      </w:r>
      <w:r>
        <w:rPr>
          <w:rFonts w:ascii="Courier New" w:hAnsi="Courier New"/>
          <w:color w:val="0A2463"/>
          <w:sz w:val="18"/>
        </w:rPr>
        <w:t xml:space="preserve">                    'impact' =&gt; 'high',</w:t>
        <w:br/>
      </w:r>
      <w:r>
        <w:rPr>
          <w:rFonts w:ascii="Courier New" w:hAnsi="Courier New"/>
          <w:color w:val="0A2463"/>
          <w:sz w:val="18"/>
        </w:rPr>
        <w:t xml:space="preserve">                    'mitigation' =&gt; 'Maintain 6 months runway and secure funding',</w:t>
        <w:br/>
      </w:r>
      <w:r>
        <w:rPr>
          <w:rFonts w:ascii="Courier New" w:hAnsi="Courier New"/>
          <w:color w:val="0A2463"/>
          <w:sz w:val="18"/>
        </w:rPr>
        <w:t xml:space="preserve">                    'owner' =&gt; 'CFO',</w:t>
        <w:br/>
      </w:r>
      <w:r>
        <w:rPr>
          <w:rFonts w:ascii="Courier New" w:hAnsi="Courier New"/>
          <w:color w:val="0A2463"/>
          <w:sz w:val="18"/>
        </w:rPr>
        <w:t xml:space="preserve">                    'review_date' =&gt; '2024-05-01'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'risk' =&gt; 'Economic downturn',</w:t>
        <w:br/>
      </w:r>
      <w:r>
        <w:rPr>
          <w:rFonts w:ascii="Courier New" w:hAnsi="Courier New"/>
          <w:color w:val="0A2463"/>
          <w:sz w:val="18"/>
        </w:rPr>
        <w:t xml:space="preserve">                    'probability' =&gt; 'medium',</w:t>
        <w:br/>
      </w:r>
      <w:r>
        <w:rPr>
          <w:rFonts w:ascii="Courier New" w:hAnsi="Courier New"/>
          <w:color w:val="0A2463"/>
          <w:sz w:val="18"/>
        </w:rPr>
        <w:t xml:space="preserve">                    'impact' =&gt; 'high',</w:t>
        <w:br/>
      </w:r>
      <w:r>
        <w:rPr>
          <w:rFonts w:ascii="Courier New" w:hAnsi="Courier New"/>
          <w:color w:val="0A2463"/>
          <w:sz w:val="18"/>
        </w:rPr>
        <w:t xml:space="preserve">                    'mitigation' =&gt; 'Diversify revenue streams and maintain lean operations',</w:t>
        <w:br/>
      </w:r>
      <w:r>
        <w:rPr>
          <w:rFonts w:ascii="Courier New" w:hAnsi="Courier New"/>
          <w:color w:val="0A2463"/>
          <w:sz w:val="18"/>
        </w:rPr>
        <w:t xml:space="preserve">                    'owner' =&gt; 'CEO',</w:t>
        <w:br/>
      </w:r>
      <w:r>
        <w:rPr>
          <w:rFonts w:ascii="Courier New" w:hAnsi="Courier New"/>
          <w:color w:val="0A2463"/>
          <w:sz w:val="18"/>
        </w:rPr>
        <w:t xml:space="preserve">                    'review_date' =&gt; '2024-06-01'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'operational_risks' =&gt; [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'risk' =&gt; 'Supply chain disruptions',</w:t>
        <w:br/>
      </w:r>
      <w:r>
        <w:rPr>
          <w:rFonts w:ascii="Courier New" w:hAnsi="Courier New"/>
          <w:color w:val="0A2463"/>
          <w:sz w:val="18"/>
        </w:rPr>
        <w:t xml:space="preserve">                    'probability' =&gt; 'medium',</w:t>
        <w:br/>
      </w:r>
      <w:r>
        <w:rPr>
          <w:rFonts w:ascii="Courier New" w:hAnsi="Courier New"/>
          <w:color w:val="0A2463"/>
          <w:sz w:val="18"/>
        </w:rPr>
        <w:t xml:space="preserve">                    'impact' =&gt; 'medium',</w:t>
        <w:br/>
      </w:r>
      <w:r>
        <w:rPr>
          <w:rFonts w:ascii="Courier New" w:hAnsi="Courier New"/>
          <w:color w:val="0A2463"/>
          <w:sz w:val="18"/>
        </w:rPr>
        <w:t xml:space="preserve">                    'mitigation' =&gt; 'Multiple supplier relationships and inventory buffers',</w:t>
        <w:br/>
      </w:r>
      <w:r>
        <w:rPr>
          <w:rFonts w:ascii="Courier New" w:hAnsi="Courier New"/>
          <w:color w:val="0A2463"/>
          <w:sz w:val="18"/>
        </w:rPr>
        <w:t xml:space="preserve">                    'owner' =&gt; 'COO',</w:t>
        <w:br/>
      </w:r>
      <w:r>
        <w:rPr>
          <w:rFonts w:ascii="Courier New" w:hAnsi="Courier New"/>
          <w:color w:val="0A2463"/>
          <w:sz w:val="18"/>
        </w:rPr>
        <w:t xml:space="preserve">                    'review_date' =&gt; '2024-05-15'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'risk' =&gt; 'Key personnel departure',</w:t>
        <w:br/>
      </w:r>
      <w:r>
        <w:rPr>
          <w:rFonts w:ascii="Courier New" w:hAnsi="Courier New"/>
          <w:color w:val="0A2463"/>
          <w:sz w:val="18"/>
        </w:rPr>
        <w:t xml:space="preserve">                    'probability' =&gt; 'medium',</w:t>
        <w:br/>
      </w:r>
      <w:r>
        <w:rPr>
          <w:rFonts w:ascii="Courier New" w:hAnsi="Courier New"/>
          <w:color w:val="0A2463"/>
          <w:sz w:val="18"/>
        </w:rPr>
        <w:t xml:space="preserve">                    'impact' =&gt; 'high',</w:t>
        <w:br/>
      </w:r>
      <w:r>
        <w:rPr>
          <w:rFonts w:ascii="Courier New" w:hAnsi="Courier New"/>
          <w:color w:val="0A2463"/>
          <w:sz w:val="18"/>
        </w:rPr>
        <w:t xml:space="preserve">                    'mitigation' =&gt; 'Competitive compensation and succession planning',</w:t>
        <w:br/>
      </w:r>
      <w:r>
        <w:rPr>
          <w:rFonts w:ascii="Courier New" w:hAnsi="Courier New"/>
          <w:color w:val="0A2463"/>
          <w:sz w:val="18"/>
        </w:rPr>
        <w:t xml:space="preserve">                    'owner' =&gt; 'CHRO',</w:t>
        <w:br/>
      </w:r>
      <w:r>
        <w:rPr>
          <w:rFonts w:ascii="Courier New" w:hAnsi="Courier New"/>
          <w:color w:val="0A2463"/>
          <w:sz w:val="18"/>
        </w:rPr>
        <w:t xml:space="preserve">                    'review_date' =&gt; '2024-05-01'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return $risks;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get_resource_requirements() {</w:t>
        <w:br/>
      </w:r>
      <w:r>
        <w:rPr>
          <w:rFonts w:ascii="Courier New" w:hAnsi="Courier New"/>
          <w:color w:val="0A2463"/>
          <w:sz w:val="18"/>
        </w:rPr>
        <w:t xml:space="preserve">        $current_phase = $this-&gt;get_current_phase();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'human_resources' =&gt; [</w:t>
        <w:br/>
      </w:r>
      <w:r>
        <w:rPr>
          <w:rFonts w:ascii="Courier New" w:hAnsi="Courier New"/>
          <w:color w:val="0A2463"/>
          <w:sz w:val="18"/>
        </w:rPr>
        <w:t xml:space="preserve">                'current_team' =&gt; $this-&gt;get_current_team_structure(),</w:t>
        <w:br/>
      </w:r>
      <w:r>
        <w:rPr>
          <w:rFonts w:ascii="Courier New" w:hAnsi="Courier New"/>
          <w:color w:val="0A2463"/>
          <w:sz w:val="18"/>
        </w:rPr>
        <w:t xml:space="preserve">                'hiring_plan' =&gt; $this-&gt;get_hiring_plan(),</w:t>
        <w:br/>
      </w:r>
      <w:r>
        <w:rPr>
          <w:rFonts w:ascii="Courier New" w:hAnsi="Courier New"/>
          <w:color w:val="0A2463"/>
          <w:sz w:val="18"/>
        </w:rPr>
        <w:t xml:space="preserve">                'skill_requirements' =&gt; $this-&gt;get_skill_requirements(),</w:t>
        <w:br/>
      </w:r>
      <w:r>
        <w:rPr>
          <w:rFonts w:ascii="Courier New" w:hAnsi="Courier New"/>
          <w:color w:val="0A2463"/>
          <w:sz w:val="18"/>
        </w:rPr>
        <w:t xml:space="preserve">                'training_needs' =&gt; $this-&gt;get_training_needs()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'financial_resources' =&gt; [</w:t>
        <w:br/>
      </w:r>
      <w:r>
        <w:rPr>
          <w:rFonts w:ascii="Courier New" w:hAnsi="Courier New"/>
          <w:color w:val="0A2463"/>
          <w:sz w:val="18"/>
        </w:rPr>
        <w:t xml:space="preserve">                'current_funding' =&gt; $this-&gt;get_current_funding(),</w:t>
        <w:br/>
      </w:r>
      <w:r>
        <w:rPr>
          <w:rFonts w:ascii="Courier New" w:hAnsi="Courier New"/>
          <w:color w:val="0A2463"/>
          <w:sz w:val="18"/>
        </w:rPr>
        <w:t xml:space="preserve">                'funding_requirements' =&gt; $this-&gt;get_funding_requirements(),</w:t>
        <w:br/>
      </w:r>
      <w:r>
        <w:rPr>
          <w:rFonts w:ascii="Courier New" w:hAnsi="Courier New"/>
          <w:color w:val="0A2463"/>
          <w:sz w:val="18"/>
        </w:rPr>
        <w:t xml:space="preserve">                'burn_rate' =&gt; $this-&gt;get_monthly_burn_rate(),</w:t>
        <w:br/>
      </w:r>
      <w:r>
        <w:rPr>
          <w:rFonts w:ascii="Courier New" w:hAnsi="Courier New"/>
          <w:color w:val="0A2463"/>
          <w:sz w:val="18"/>
        </w:rPr>
        <w:t xml:space="preserve">                'runway' =&gt; $this-&gt;get_cash_runway()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'technical_resources' =&gt; [</w:t>
        <w:br/>
      </w:r>
      <w:r>
        <w:rPr>
          <w:rFonts w:ascii="Courier New" w:hAnsi="Courier New"/>
          <w:color w:val="0A2463"/>
          <w:sz w:val="18"/>
        </w:rPr>
        <w:t xml:space="preserve">                'infrastructure' =&gt; $this-&gt;get_infrastructure_needs(),</w:t>
        <w:br/>
      </w:r>
      <w:r>
        <w:rPr>
          <w:rFonts w:ascii="Courier New" w:hAnsi="Courier New"/>
          <w:color w:val="0A2463"/>
          <w:sz w:val="18"/>
        </w:rPr>
        <w:t xml:space="preserve">                'software_licenses' =&gt; $this-&gt;get_software_requirements(),</w:t>
        <w:br/>
      </w:r>
      <w:r>
        <w:rPr>
          <w:rFonts w:ascii="Courier New" w:hAnsi="Courier New"/>
          <w:color w:val="0A2463"/>
          <w:sz w:val="18"/>
        </w:rPr>
        <w:t xml:space="preserve">                'development_tools' =&gt; $this-&gt;get_development_tools(),</w:t>
        <w:br/>
      </w:r>
      <w:r>
        <w:rPr>
          <w:rFonts w:ascii="Courier New" w:hAnsi="Courier New"/>
          <w:color w:val="0A2463"/>
          <w:sz w:val="18"/>
        </w:rPr>
        <w:t xml:space="preserve">                'monitoring_systems' =&gt; $this-&gt;get_monitoring_needs()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'operational_resources' =&gt; [</w:t>
        <w:br/>
      </w:r>
      <w:r>
        <w:rPr>
          <w:rFonts w:ascii="Courier New" w:hAnsi="Courier New"/>
          <w:color w:val="0A2463"/>
          <w:sz w:val="18"/>
        </w:rPr>
        <w:t xml:space="preserve">                'office_space' =&gt; $this-&gt;get_office_requirements(),</w:t>
        <w:br/>
      </w:r>
      <w:r>
        <w:rPr>
          <w:rFonts w:ascii="Courier New" w:hAnsi="Courier New"/>
          <w:color w:val="0A2463"/>
          <w:sz w:val="18"/>
        </w:rPr>
        <w:t xml:space="preserve">                'equipment' =&gt; $this-&gt;get_equipment_needs(),</w:t>
        <w:br/>
      </w:r>
      <w:r>
        <w:rPr>
          <w:rFonts w:ascii="Courier New" w:hAnsi="Courier New"/>
          <w:color w:val="0A2463"/>
          <w:sz w:val="18"/>
        </w:rPr>
        <w:t xml:space="preserve">                'vendor_relationships' =&gt; $this-&gt;get_vendor_requirements(),</w:t>
        <w:br/>
      </w:r>
      <w:r>
        <w:rPr>
          <w:rFonts w:ascii="Courier New" w:hAnsi="Courier New"/>
          <w:color w:val="0A2463"/>
          <w:sz w:val="18"/>
        </w:rPr>
        <w:t xml:space="preserve">                'legal_compliance' =&gt; $this-&gt;get_compliance_needs()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get_current_team_structure() {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'engineering' =&gt; [</w:t>
        <w:br/>
      </w:r>
      <w:r>
        <w:rPr>
          <w:rFonts w:ascii="Courier New" w:hAnsi="Courier New"/>
          <w:color w:val="0A2463"/>
          <w:sz w:val="18"/>
        </w:rPr>
        <w:t xml:space="preserve">                'frontend_developers' =&gt; 3,</w:t>
        <w:br/>
      </w:r>
      <w:r>
        <w:rPr>
          <w:rFonts w:ascii="Courier New" w:hAnsi="Courier New"/>
          <w:color w:val="0A2463"/>
          <w:sz w:val="18"/>
        </w:rPr>
        <w:t xml:space="preserve">                'backend_developers' =&gt; 4,</w:t>
        <w:br/>
      </w:r>
      <w:r>
        <w:rPr>
          <w:rFonts w:ascii="Courier New" w:hAnsi="Courier New"/>
          <w:color w:val="0A2463"/>
          <w:sz w:val="18"/>
        </w:rPr>
        <w:t xml:space="preserve">                'mobile_developers' =&gt; 2,</w:t>
        <w:br/>
      </w:r>
      <w:r>
        <w:rPr>
          <w:rFonts w:ascii="Courier New" w:hAnsi="Courier New"/>
          <w:color w:val="0A2463"/>
          <w:sz w:val="18"/>
        </w:rPr>
        <w:t xml:space="preserve">                'qa_engineers' =&gt; 2,</w:t>
        <w:br/>
      </w:r>
      <w:r>
        <w:rPr>
          <w:rFonts w:ascii="Courier New" w:hAnsi="Courier New"/>
          <w:color w:val="0A2463"/>
          <w:sz w:val="18"/>
        </w:rPr>
        <w:t xml:space="preserve">                'devops_engineers' =&gt; 1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'product' =&gt; [</w:t>
        <w:br/>
      </w:r>
      <w:r>
        <w:rPr>
          <w:rFonts w:ascii="Courier New" w:hAnsi="Courier New"/>
          <w:color w:val="0A2463"/>
          <w:sz w:val="18"/>
        </w:rPr>
        <w:t xml:space="preserve">                'product_managers' =&gt; 2,</w:t>
        <w:br/>
      </w:r>
      <w:r>
        <w:rPr>
          <w:rFonts w:ascii="Courier New" w:hAnsi="Courier New"/>
          <w:color w:val="0A2463"/>
          <w:sz w:val="18"/>
        </w:rPr>
        <w:t xml:space="preserve">                'ux_designers' =&gt; 2,</w:t>
        <w:br/>
      </w:r>
      <w:r>
        <w:rPr>
          <w:rFonts w:ascii="Courier New" w:hAnsi="Courier New"/>
          <w:color w:val="0A2463"/>
          <w:sz w:val="18"/>
        </w:rPr>
        <w:t xml:space="preserve">                'ui_designers' =&gt; 1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'marketing' =&gt; [</w:t>
        <w:br/>
      </w:r>
      <w:r>
        <w:rPr>
          <w:rFonts w:ascii="Courier New" w:hAnsi="Courier New"/>
          <w:color w:val="0A2463"/>
          <w:sz w:val="18"/>
        </w:rPr>
        <w:t xml:space="preserve">                'digital_marketers' =&gt; 3,</w:t>
        <w:br/>
      </w:r>
      <w:r>
        <w:rPr>
          <w:rFonts w:ascii="Courier New" w:hAnsi="Courier New"/>
          <w:color w:val="0A2463"/>
          <w:sz w:val="18"/>
        </w:rPr>
        <w:t xml:space="preserve">                'content_creators' =&gt; 2,</w:t>
        <w:br/>
      </w:r>
      <w:r>
        <w:rPr>
          <w:rFonts w:ascii="Courier New" w:hAnsi="Courier New"/>
          <w:color w:val="0A2463"/>
          <w:sz w:val="18"/>
        </w:rPr>
        <w:t xml:space="preserve">                'social_media_managers' =&gt; 1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'operations' =&gt; [</w:t>
        <w:br/>
      </w:r>
      <w:r>
        <w:rPr>
          <w:rFonts w:ascii="Courier New" w:hAnsi="Courier New"/>
          <w:color w:val="0A2463"/>
          <w:sz w:val="18"/>
        </w:rPr>
        <w:t xml:space="preserve">                'customer_support' =&gt; 4,</w:t>
        <w:br/>
      </w:r>
      <w:r>
        <w:rPr>
          <w:rFonts w:ascii="Courier New" w:hAnsi="Courier New"/>
          <w:color w:val="0A2463"/>
          <w:sz w:val="18"/>
        </w:rPr>
        <w:t xml:space="preserve">                'operations_managers' =&gt; 2,</w:t>
        <w:br/>
      </w:r>
      <w:r>
        <w:rPr>
          <w:rFonts w:ascii="Courier New" w:hAnsi="Courier New"/>
          <w:color w:val="0A2463"/>
          <w:sz w:val="18"/>
        </w:rPr>
        <w:t xml:space="preserve">                'logistics_coordinators' =&gt; 2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'business' =&gt; [</w:t>
        <w:br/>
      </w:r>
      <w:r>
        <w:rPr>
          <w:rFonts w:ascii="Courier New" w:hAnsi="Courier New"/>
          <w:color w:val="0A2463"/>
          <w:sz w:val="18"/>
        </w:rPr>
        <w:t xml:space="preserve">                'sales_executives' =&gt; 3,</w:t>
        <w:br/>
      </w:r>
      <w:r>
        <w:rPr>
          <w:rFonts w:ascii="Courier New" w:hAnsi="Courier New"/>
          <w:color w:val="0A2463"/>
          <w:sz w:val="18"/>
        </w:rPr>
        <w:t xml:space="preserve">                'business_development' =&gt; 2,</w:t>
        <w:br/>
      </w:r>
      <w:r>
        <w:rPr>
          <w:rFonts w:ascii="Courier New" w:hAnsi="Courier New"/>
          <w:color w:val="0A2463"/>
          <w:sz w:val="18"/>
        </w:rPr>
        <w:t xml:space="preserve">                'finance_analysts' =&gt; 1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get_hiring_plan() {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'immediate' =&gt; [</w:t>
        <w:br/>
      </w:r>
      <w:r>
        <w:rPr>
          <w:rFonts w:ascii="Courier New" w:hAnsi="Courier New"/>
          <w:color w:val="0A2463"/>
          <w:sz w:val="18"/>
        </w:rPr>
        <w:t xml:space="preserve">                ['role' =&gt; 'Senior Backend Developer', 'count' =&gt; 1, 'timeline' =&gt; '1 month'],</w:t>
        <w:br/>
      </w:r>
      <w:r>
        <w:rPr>
          <w:rFonts w:ascii="Courier New" w:hAnsi="Courier New"/>
          <w:color w:val="0A2463"/>
          <w:sz w:val="18"/>
        </w:rPr>
        <w:t xml:space="preserve">                ['role' =&gt; 'Customer Support Lead', 'count' =&gt; 1, 'timeline' =&gt; '1 month'],</w:t>
        <w:br/>
      </w:r>
      <w:r>
        <w:rPr>
          <w:rFonts w:ascii="Courier New" w:hAnsi="Courier New"/>
          <w:color w:val="0A2463"/>
          <w:sz w:val="18"/>
        </w:rPr>
        <w:t xml:space="preserve">                ['role' =&gt; 'Digital Marketing Manager', 'count' =&gt; 1, 'timeline' =&gt; '2 months']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'short_term' =&gt; [</w:t>
        <w:br/>
      </w:r>
      <w:r>
        <w:rPr>
          <w:rFonts w:ascii="Courier New" w:hAnsi="Courier New"/>
          <w:color w:val="0A2463"/>
          <w:sz w:val="18"/>
        </w:rPr>
        <w:t xml:space="preserve">                ['role' =&gt; 'Mobile Developer', 'count' =&gt; 2, 'timeline' =&gt; '3 months'],</w:t>
        <w:br/>
      </w:r>
      <w:r>
        <w:rPr>
          <w:rFonts w:ascii="Courier New" w:hAnsi="Courier New"/>
          <w:color w:val="0A2463"/>
          <w:sz w:val="18"/>
        </w:rPr>
        <w:t xml:space="preserve">                ['role' =&gt; 'Data Analyst', 'count' =&gt; 1, 'timeline' =&gt; '3 months'],</w:t>
        <w:br/>
      </w:r>
      <w:r>
        <w:rPr>
          <w:rFonts w:ascii="Courier New" w:hAnsi="Courier New"/>
          <w:color w:val="0A2463"/>
          <w:sz w:val="18"/>
        </w:rPr>
        <w:t xml:space="preserve">                ['role' =&gt; 'Sales Executive', 'count' =&gt; 2, 'timeline' =&gt; '2 months']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'long_term' =&gt; [</w:t>
        <w:br/>
      </w:r>
      <w:r>
        <w:rPr>
          <w:rFonts w:ascii="Courier New" w:hAnsi="Courier New"/>
          <w:color w:val="0A2463"/>
          <w:sz w:val="18"/>
        </w:rPr>
        <w:t xml:space="preserve">                ['role' =&gt; 'AI/ML Engineer', 'count' =&gt; 1, 'timeline' =&gt; '6 months'],</w:t>
        <w:br/>
      </w:r>
      <w:r>
        <w:rPr>
          <w:rFonts w:ascii="Courier New" w:hAnsi="Courier New"/>
          <w:color w:val="0A2463"/>
          <w:sz w:val="18"/>
        </w:rPr>
        <w:t xml:space="preserve">                ['role' =&gt; 'International Business Manager', 'count' =&gt; 1, 'timeline' =&gt; '6 months'],</w:t>
        <w:br/>
      </w:r>
      <w:r>
        <w:rPr>
          <w:rFonts w:ascii="Courier New" w:hAnsi="Courier New"/>
          <w:color w:val="0A2463"/>
          <w:sz w:val="18"/>
        </w:rPr>
        <w:t xml:space="preserve">                ['role' =&gt; 'Legal Counsel', 'count' =&gt; 1, 'timeline' =&gt; '4 months']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generate_roadmap_report() {</w:t>
        <w:br/>
      </w:r>
      <w:r>
        <w:rPr>
          <w:rFonts w:ascii="Courier New" w:hAnsi="Courier New"/>
          <w:color w:val="0A2463"/>
          <w:sz w:val="18"/>
        </w:rPr>
        <w:t xml:space="preserve">        $current_phase = $this-&gt;get_current_phase();</w:t>
        <w:br/>
      </w:r>
      <w:r>
        <w:rPr>
          <w:rFonts w:ascii="Courier New" w:hAnsi="Courier New"/>
          <w:color w:val="0A2463"/>
          <w:sz w:val="18"/>
        </w:rPr>
        <w:t xml:space="preserve">        $progress = $this-&gt;get_phase_progress();</w:t>
        <w:br/>
      </w:r>
      <w:r>
        <w:rPr>
          <w:rFonts w:ascii="Courier New" w:hAnsi="Courier New"/>
          <w:color w:val="0A2463"/>
          <w:sz w:val="18"/>
        </w:rPr>
        <w:t xml:space="preserve">        $forecast = $this-&gt;get_growth_forecast();</w:t>
        <w:br/>
      </w:r>
      <w:r>
        <w:rPr>
          <w:rFonts w:ascii="Courier New" w:hAnsi="Courier New"/>
          <w:color w:val="0A2463"/>
          <w:sz w:val="18"/>
        </w:rPr>
        <w:t xml:space="preserve">        $risks = $this-&gt;get_risk_assessment();</w:t>
        <w:br/>
      </w:r>
      <w:r>
        <w:rPr>
          <w:rFonts w:ascii="Courier New" w:hAnsi="Courier New"/>
          <w:color w:val="0A2463"/>
          <w:sz w:val="18"/>
        </w:rPr>
        <w:t xml:space="preserve">        $resources = $this-&gt;get_resource_requirements();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'executive_summary' =&gt; $this-&gt;generate_executive_summary($current_phase, $progress),</w:t>
        <w:br/>
      </w:r>
      <w:r>
        <w:rPr>
          <w:rFonts w:ascii="Courier New" w:hAnsi="Courier New"/>
          <w:color w:val="0A2463"/>
          <w:sz w:val="18"/>
        </w:rPr>
        <w:t xml:space="preserve">            'current_phase_status' =&gt; [</w:t>
        <w:br/>
      </w:r>
      <w:r>
        <w:rPr>
          <w:rFonts w:ascii="Courier New" w:hAnsi="Courier New"/>
          <w:color w:val="0A2463"/>
          <w:sz w:val="18"/>
        </w:rPr>
        <w:t xml:space="preserve">                'phase' =&gt; $current_phase,</w:t>
        <w:br/>
      </w:r>
      <w:r>
        <w:rPr>
          <w:rFonts w:ascii="Courier New" w:hAnsi="Courier New"/>
          <w:color w:val="0A2463"/>
          <w:sz w:val="18"/>
        </w:rPr>
        <w:t xml:space="preserve">                'progress' =&gt; $progress,</w:t>
        <w:br/>
      </w:r>
      <w:r>
        <w:rPr>
          <w:rFonts w:ascii="Courier New" w:hAnsi="Courier New"/>
          <w:color w:val="0A2463"/>
          <w:sz w:val="18"/>
        </w:rPr>
        <w:t xml:space="preserve">                'key_achievements' =&gt; $this-&gt;get_key_achievements(),</w:t>
        <w:br/>
      </w:r>
      <w:r>
        <w:rPr>
          <w:rFonts w:ascii="Courier New" w:hAnsi="Courier New"/>
          <w:color w:val="0A2463"/>
          <w:sz w:val="18"/>
        </w:rPr>
        <w:t xml:space="preserve">                'challenges' =&gt; $this-&gt;get_current_challenges()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'growth_analysis' =&gt; [</w:t>
        <w:br/>
      </w:r>
      <w:r>
        <w:rPr>
          <w:rFonts w:ascii="Courier New" w:hAnsi="Courier New"/>
          <w:color w:val="0A2463"/>
          <w:sz w:val="18"/>
        </w:rPr>
        <w:t xml:space="preserve">                'historical_performance' =&gt; $this-&gt;get_historical_performance(),</w:t>
        <w:br/>
      </w:r>
      <w:r>
        <w:rPr>
          <w:rFonts w:ascii="Courier New" w:hAnsi="Courier New"/>
          <w:color w:val="0A2463"/>
          <w:sz w:val="18"/>
        </w:rPr>
        <w:t xml:space="preserve">                'growth_forecast' =&gt; $forecast,</w:t>
        <w:br/>
      </w:r>
      <w:r>
        <w:rPr>
          <w:rFonts w:ascii="Courier New" w:hAnsi="Courier New"/>
          <w:color w:val="0A2463"/>
          <w:sz w:val="18"/>
        </w:rPr>
        <w:t xml:space="preserve">                'market_analysis' =&gt; $this-&gt;get_market_analysis()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'risk_assessment' =&gt; $risks,</w:t>
        <w:br/>
      </w:r>
      <w:r>
        <w:rPr>
          <w:rFonts w:ascii="Courier New" w:hAnsi="Courier New"/>
          <w:color w:val="0A2463"/>
          <w:sz w:val="18"/>
        </w:rPr>
        <w:t xml:space="preserve">            'resource_planning' =&gt; $resources,</w:t>
        <w:br/>
      </w:r>
      <w:r>
        <w:rPr>
          <w:rFonts w:ascii="Courier New" w:hAnsi="Courier New"/>
          <w:color w:val="0A2463"/>
          <w:sz w:val="18"/>
        </w:rPr>
        <w:t xml:space="preserve">            'next_steps' =&gt; $this-&gt;get_next_steps(),</w:t>
        <w:br/>
      </w:r>
      <w:r>
        <w:rPr>
          <w:rFonts w:ascii="Courier New" w:hAnsi="Courier New"/>
          <w:color w:val="0A2463"/>
          <w:sz w:val="18"/>
        </w:rPr>
        <w:t xml:space="preserve">            'recommendations' =&gt; $this-&gt;get_strategic_recommendations()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generate_executive_summary($phase, $progress) {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'overview' =&gt; "THEMENGIFT is currently in Phase {$this-&gt;roadmap_config['current_phase']}: {$phase['name']}. Overall progress is at " . round($progress['overall'], 1) . "%.",</w:t>
        <w:br/>
      </w:r>
      <w:r>
        <w:rPr>
          <w:rFonts w:ascii="Courier New" w:hAnsi="Courier New"/>
          <w:color w:val="0A2463"/>
          <w:sz w:val="18"/>
        </w:rPr>
        <w:t xml:space="preserve">            'key_highlights' =&gt; [</w:t>
        <w:br/>
      </w:r>
      <w:r>
        <w:rPr>
          <w:rFonts w:ascii="Courier New" w:hAnsi="Courier New"/>
          <w:color w:val="0A2463"/>
          <w:sz w:val="18"/>
        </w:rPr>
        <w:t xml:space="preserve">                'Revenue growth: ' . $this-&gt;get_revenue_growth_percentage() . '% month-over-month',</w:t>
        <w:br/>
      </w:r>
      <w:r>
        <w:rPr>
          <w:rFonts w:ascii="Courier New" w:hAnsi="Courier New"/>
          <w:color w:val="0A2463"/>
          <w:sz w:val="18"/>
        </w:rPr>
        <w:t xml:space="preserve">                'Customer acquisition: ' . $this-&gt;get_customer_growth_percentage() . '% month-over-month',</w:t>
        <w:br/>
      </w:r>
      <w:r>
        <w:rPr>
          <w:rFonts w:ascii="Courier New" w:hAnsi="Courier New"/>
          <w:color w:val="0A2463"/>
          <w:sz w:val="18"/>
        </w:rPr>
        <w:t xml:space="preserve">                'Platform performance: ' . $this-&gt;get_current_page_load_time() . 's average load time',</w:t>
        <w:br/>
      </w:r>
      <w:r>
        <w:rPr>
          <w:rFonts w:ascii="Courier New" w:hAnsi="Courier New"/>
          <w:color w:val="0A2463"/>
          <w:sz w:val="18"/>
        </w:rPr>
        <w:t xml:space="preserve">                'Customer satisfaction: ' . $this-&gt;get_current_satisfaction_score() . '/5.0'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'critical_focus_areas' =&gt; [</w:t>
        <w:br/>
      </w:r>
      <w:r>
        <w:rPr>
          <w:rFonts w:ascii="Courier New" w:hAnsi="Courier New"/>
          <w:color w:val="0A2463"/>
          <w:sz w:val="18"/>
        </w:rPr>
        <w:t xml:space="preserve">                'Scaling infrastructure to handle growth',</w:t>
        <w:br/>
      </w:r>
      <w:r>
        <w:rPr>
          <w:rFonts w:ascii="Courier New" w:hAnsi="Courier New"/>
          <w:color w:val="0A2463"/>
          <w:sz w:val="18"/>
        </w:rPr>
        <w:t xml:space="preserve">                'Expanding product offerings',</w:t>
        <w:br/>
      </w:r>
      <w:r>
        <w:rPr>
          <w:rFonts w:ascii="Courier New" w:hAnsi="Courier New"/>
          <w:color w:val="0A2463"/>
          <w:sz w:val="18"/>
        </w:rPr>
        <w:t xml:space="preserve">                'Improving customer acquisition efficiency',</w:t>
        <w:br/>
      </w:r>
      <w:r>
        <w:rPr>
          <w:rFonts w:ascii="Courier New" w:hAnsi="Courier New"/>
          <w:color w:val="0A2463"/>
          <w:sz w:val="18"/>
        </w:rPr>
        <w:t xml:space="preserve">                'Building operational excellence'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'strategic_priorities' =&gt; $phase['key_initiatives']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get_key_achievements() {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'Successfully launched smart tag system',</w:t>
        <w:br/>
      </w:r>
      <w:r>
        <w:rPr>
          <w:rFonts w:ascii="Courier New" w:hAnsi="Courier New"/>
          <w:color w:val="0A2463"/>
          <w:sz w:val="18"/>
        </w:rPr>
        <w:t xml:space="preserve">            'Achieved 99.9% platform uptime',</w:t>
        <w:br/>
      </w:r>
      <w:r>
        <w:rPr>
          <w:rFonts w:ascii="Courier New" w:hAnsi="Courier New"/>
          <w:color w:val="0A2463"/>
          <w:sz w:val="18"/>
        </w:rPr>
        <w:t xml:space="preserve">            'Processed 1000+ orders in peak month',</w:t>
        <w:br/>
      </w:r>
      <w:r>
        <w:rPr>
          <w:rFonts w:ascii="Courier New" w:hAnsi="Courier New"/>
          <w:color w:val="0A2463"/>
          <w:sz w:val="18"/>
        </w:rPr>
        <w:t xml:space="preserve">            'Established 5 key supplier partnerships',</w:t>
        <w:br/>
      </w:r>
      <w:r>
        <w:rPr>
          <w:rFonts w:ascii="Courier New" w:hAnsi="Courier New"/>
          <w:color w:val="0A2463"/>
          <w:sz w:val="18"/>
        </w:rPr>
        <w:t xml:space="preserve">            'Built comprehensive analytics system'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get_current_challenges() {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'Scaling customer support team',</w:t>
        <w:br/>
      </w:r>
      <w:r>
        <w:rPr>
          <w:rFonts w:ascii="Courier New" w:hAnsi="Courier New"/>
          <w:color w:val="0A2463"/>
          <w:sz w:val="18"/>
        </w:rPr>
        <w:t xml:space="preserve">            'Managing inventory for rapid growth',</w:t>
        <w:br/>
      </w:r>
      <w:r>
        <w:rPr>
          <w:rFonts w:ascii="Courier New" w:hAnsi="Courier New"/>
          <w:color w:val="0A2463"/>
          <w:sz w:val="18"/>
        </w:rPr>
        <w:t xml:space="preserve">            'Optimizing conversion funnel',</w:t>
        <w:br/>
      </w:r>
      <w:r>
        <w:rPr>
          <w:rFonts w:ascii="Courier New" w:hAnsi="Courier New"/>
          <w:color w:val="0A2463"/>
          <w:sz w:val="18"/>
        </w:rPr>
        <w:t xml:space="preserve">            'Expanding to new markets',</w:t>
        <w:br/>
      </w:r>
      <w:r>
        <w:rPr>
          <w:rFonts w:ascii="Courier New" w:hAnsi="Courier New"/>
          <w:color w:val="0A2463"/>
          <w:sz w:val="18"/>
        </w:rPr>
        <w:t xml:space="preserve">            'Maintaining quality while scaling'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get_next_steps() {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'Complete mobile app development',</w:t>
        <w:br/>
      </w:r>
      <w:r>
        <w:rPr>
          <w:rFonts w:ascii="Courier New" w:hAnsi="Courier New"/>
          <w:color w:val="0A2463"/>
          <w:sz w:val="18"/>
        </w:rPr>
        <w:t xml:space="preserve">            'Expand to 2 new product categories',</w:t>
        <w:br/>
      </w:r>
      <w:r>
        <w:rPr>
          <w:rFonts w:ascii="Courier New" w:hAnsi="Courier New"/>
          <w:color w:val="0A2463"/>
          <w:sz w:val="18"/>
        </w:rPr>
        <w:t xml:space="preserve">            'Implement advanced AI recommendations',</w:t>
        <w:br/>
      </w:r>
      <w:r>
        <w:rPr>
          <w:rFonts w:ascii="Courier New" w:hAnsi="Courier New"/>
          <w:color w:val="0A2463"/>
          <w:sz w:val="18"/>
        </w:rPr>
        <w:t xml:space="preserve">            'Enter international market pilot',</w:t>
        <w:br/>
      </w:r>
      <w:r>
        <w:rPr>
          <w:rFonts w:ascii="Courier New" w:hAnsi="Courier New"/>
          <w:color w:val="0A2463"/>
          <w:sz w:val="18"/>
        </w:rPr>
        <w:t xml:space="preserve">            'Scale customer support infrastructure'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get_strategic_recommendations() {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'Focus on customer retention to reduce churn',</w:t>
        <w:br/>
      </w:r>
      <w:r>
        <w:rPr>
          <w:rFonts w:ascii="Courier New" w:hAnsi="Courier New"/>
          <w:color w:val="0A2463"/>
          <w:sz w:val="18"/>
        </w:rPr>
        <w:t xml:space="preserve">            'Invest in technology infrastructure for scalability',</w:t>
        <w:br/>
      </w:r>
      <w:r>
        <w:rPr>
          <w:rFonts w:ascii="Courier New" w:hAnsi="Courier New"/>
          <w:color w:val="0A2463"/>
          <w:sz w:val="18"/>
        </w:rPr>
        <w:t xml:space="preserve">            'Expand strategic partnerships for growth',</w:t>
        <w:br/>
      </w:r>
      <w:r>
        <w:rPr>
          <w:rFonts w:ascii="Courier New" w:hAnsi="Courier New"/>
          <w:color w:val="0A2463"/>
          <w:sz w:val="18"/>
        </w:rPr>
        <w:t xml:space="preserve">            'Develop data-driven decision making capabilities',</w:t>
        <w:br/>
      </w:r>
      <w:r>
        <w:rPr>
          <w:rFonts w:ascii="Courier New" w:hAnsi="Courier New"/>
          <w:color w:val="0A2463"/>
          <w:sz w:val="18"/>
        </w:rPr>
        <w:t xml:space="preserve">            'Build strong company culture to attract talent'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ajax_get_roadmap_status()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$current_phase = $this-&gt;get_current_phase();</w:t>
        <w:br/>
      </w:r>
      <w:r>
        <w:rPr>
          <w:rFonts w:ascii="Courier New" w:hAnsi="Courier New"/>
          <w:color w:val="0A2463"/>
          <w:sz w:val="18"/>
        </w:rPr>
        <w:t xml:space="preserve">        $progress = $this-&gt;get_phase_progress();</w:t>
        <w:br/>
      </w:r>
      <w:r>
        <w:rPr>
          <w:rFonts w:ascii="Courier New" w:hAnsi="Courier New"/>
          <w:color w:val="0A2463"/>
          <w:sz w:val="18"/>
        </w:rPr>
        <w:t xml:space="preserve">        wp_send_json_success([</w:t>
        <w:br/>
      </w:r>
      <w:r>
        <w:rPr>
          <w:rFonts w:ascii="Courier New" w:hAnsi="Courier New"/>
          <w:color w:val="0A2463"/>
          <w:sz w:val="18"/>
        </w:rPr>
        <w:t xml:space="preserve">            'current_phase' =&gt; $current_phase,</w:t>
        <w:br/>
      </w:r>
      <w:r>
        <w:rPr>
          <w:rFonts w:ascii="Courier New" w:hAnsi="Courier New"/>
          <w:color w:val="0A2463"/>
          <w:sz w:val="18"/>
        </w:rPr>
        <w:t xml:space="preserve">            'progress' =&gt; $progress,</w:t>
        <w:br/>
      </w:r>
      <w:r>
        <w:rPr>
          <w:rFonts w:ascii="Courier New" w:hAnsi="Courier New"/>
          <w:color w:val="0A2463"/>
          <w:sz w:val="18"/>
        </w:rPr>
        <w:t xml:space="preserve">            'growth_metrics' =&gt; $this-&gt;growth_metrics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ajax_update_phase_progress()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$progress_data = json_decode(stripslashes($_POST['progress_data']), true);</w:t>
        <w:br/>
      </w:r>
      <w:r>
        <w:rPr>
          <w:rFonts w:ascii="Courier New" w:hAnsi="Courier New"/>
          <w:color w:val="0A2463"/>
          <w:sz w:val="18"/>
        </w:rPr>
        <w:t xml:space="preserve">        $this-&gt;update_progress_metrics($progress_data);</w:t>
        <w:br/>
      </w:r>
      <w:r>
        <w:rPr>
          <w:rFonts w:ascii="Courier New" w:hAnsi="Courier New"/>
          <w:color w:val="0A2463"/>
          <w:sz w:val="18"/>
        </w:rPr>
        <w:t xml:space="preserve">        wp_send_json_success(['message' =&gt; 'Progress updated successfully']);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ajax_get_growth_metrics()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$forecast = $this-&gt;get_growth_forecast(12);</w:t>
        <w:br/>
      </w:r>
      <w:r>
        <w:rPr>
          <w:rFonts w:ascii="Courier New" w:hAnsi="Courier New"/>
          <w:color w:val="0A2463"/>
          <w:sz w:val="18"/>
        </w:rPr>
        <w:t xml:space="preserve">        $current_metrics = $this-&gt;growth_metrics;</w:t>
        <w:br/>
      </w:r>
      <w:r>
        <w:rPr>
          <w:rFonts w:ascii="Courier New" w:hAnsi="Courier New"/>
          <w:color w:val="0A2463"/>
          <w:sz w:val="18"/>
        </w:rPr>
        <w:t xml:space="preserve">        wp_send_json_success([</w:t>
        <w:br/>
      </w:r>
      <w:r>
        <w:rPr>
          <w:rFonts w:ascii="Courier New" w:hAnsi="Courier New"/>
          <w:color w:val="0A2463"/>
          <w:sz w:val="18"/>
        </w:rPr>
        <w:t xml:space="preserve">            'current_metrics' =&gt; $current_metrics,</w:t>
        <w:br/>
      </w:r>
      <w:r>
        <w:rPr>
          <w:rFonts w:ascii="Courier New" w:hAnsi="Courier New"/>
          <w:color w:val="0A2463"/>
          <w:sz w:val="18"/>
        </w:rPr>
        <w:t xml:space="preserve">            'forecast' =&gt; $forecast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ajax_generate_roadmap_report()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$report = $this-&gt;generate_roadmap_report();</w:t>
        <w:br/>
      </w:r>
      <w:r>
        <w:rPr>
          <w:rFonts w:ascii="Courier New" w:hAnsi="Courier New"/>
          <w:color w:val="0A2463"/>
          <w:sz w:val="18"/>
        </w:rPr>
        <w:t xml:space="preserve">        wp_send_json_success($report);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update_progress_metrics($progress_data) {</w:t>
        <w:br/>
      </w:r>
      <w:r>
        <w:rPr>
          <w:rFonts w:ascii="Courier New" w:hAnsi="Courier New"/>
          <w:color w:val="0A2463"/>
          <w:sz w:val="18"/>
        </w:rPr>
        <w:t xml:space="preserve">        // Update progress metrics in database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foreach ($progress_data as $metric =&gt; $value) {</w:t>
        <w:br/>
      </w:r>
      <w:r>
        <w:rPr>
          <w:rFonts w:ascii="Courier New" w:hAnsi="Courier New"/>
          <w:color w:val="0A2463"/>
          <w:sz w:val="18"/>
        </w:rPr>
        <w:t xml:space="preserve">            $wpdb-&gt;update(</w:t>
        <w:br/>
      </w:r>
      <w:r>
        <w:rPr>
          <w:rFonts w:ascii="Courier New" w:hAnsi="Courier New"/>
          <w:color w:val="0A2463"/>
          <w:sz w:val="18"/>
        </w:rPr>
        <w:t xml:space="preserve">                $wpdb-&gt;prefix . 'growth_metrics',</w:t>
        <w:br/>
      </w:r>
      <w:r>
        <w:rPr>
          <w:rFonts w:ascii="Courier New" w:hAnsi="Courier New"/>
          <w:color w:val="0A2463"/>
          <w:sz w:val="18"/>
        </w:rPr>
        <w:t xml:space="preserve">                ['value' =&gt; $value, 'updated_at' =&gt; current_time('mysql')],</w:t>
        <w:br/>
      </w:r>
      <w:r>
        <w:rPr>
          <w:rFonts w:ascii="Courier New" w:hAnsi="Courier New"/>
          <w:color w:val="0A2463"/>
          <w:sz w:val="18"/>
        </w:rPr>
        <w:t xml:space="preserve">                ['metric_name' =&gt; $metric],</w:t>
        <w:br/>
      </w:r>
      <w:r>
        <w:rPr>
          <w:rFonts w:ascii="Courier New" w:hAnsi="Courier New"/>
          <w:color w:val="0A2463"/>
          <w:sz w:val="18"/>
        </w:rPr>
        <w:t xml:space="preserve">                ['%f', '%s'],</w:t>
        <w:br/>
      </w:r>
      <w:r>
        <w:rPr>
          <w:rFonts w:ascii="Courier New" w:hAnsi="Courier New"/>
          <w:color w:val="0A2463"/>
          <w:sz w:val="18"/>
        </w:rPr>
        <w:t xml:space="preserve">                ['%s']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TECHNOLOGY EVOLUTION STRATEGY</w:t>
      </w:r>
    </w:p>
    <w:p>
      <w:pPr>
        <w:pStyle w:val="Heading2"/>
      </w:pPr>
      <w:r>
        <w:t>3.1 Technology Roadmap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THEMENGIFT_Technology_Roadmap</w:t>
        <w:br/>
      </w:r>
      <w:r>
        <w:rPr>
          <w:rFonts w:ascii="Courier New" w:hAnsi="Courier New"/>
          <w:color w:val="0A2463"/>
          <w:sz w:val="18"/>
        </w:rPr>
        <w:t>class THEMENGIFT_Technology_Roadmap {</w:t>
        <w:br/>
      </w:r>
      <w:r>
        <w:rPr>
          <w:rFonts w:ascii="Courier New" w:hAnsi="Courier New"/>
          <w:color w:val="0A2463"/>
          <w:sz w:val="18"/>
        </w:rPr>
        <w:t xml:space="preserve">    private $tech_stack;</w:t>
        <w:br/>
      </w:r>
      <w:r>
        <w:rPr>
          <w:rFonts w:ascii="Courier New" w:hAnsi="Courier New"/>
          <w:color w:val="0A2463"/>
          <w:sz w:val="18"/>
        </w:rPr>
        <w:t xml:space="preserve">    private $evolution_plan;</w:t>
        <w:br/>
      </w:r>
      <w:r>
        <w:rPr>
          <w:rFonts w:ascii="Courier New" w:hAnsi="Courier New"/>
          <w:color w:val="0A2463"/>
          <w:sz w:val="18"/>
        </w:rPr>
        <w:t xml:space="preserve">    private $innovation_pipeline;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$this-&gt;initialize_tech_stack();</w:t>
        <w:br/>
      </w:r>
      <w:r>
        <w:rPr>
          <w:rFonts w:ascii="Courier New" w:hAnsi="Courier New"/>
          <w:color w:val="0A2463"/>
          <w:sz w:val="18"/>
        </w:rPr>
        <w:t xml:space="preserve">        $this-&gt;create_evolution_plan();</w:t>
        <w:br/>
      </w:r>
      <w:r>
        <w:rPr>
          <w:rFonts w:ascii="Courier New" w:hAnsi="Courier New"/>
          <w:color w:val="0A2463"/>
          <w:sz w:val="18"/>
        </w:rPr>
        <w:t xml:space="preserve">        $this-&gt;setup_innovation_pipeline();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add_action('wp_ajax_get_tech_roadmap', [$this, 'ajax_get_tech_roadmap']);</w:t>
        <w:br/>
      </w:r>
      <w:r>
        <w:rPr>
          <w:rFonts w:ascii="Courier New" w:hAnsi="Courier New"/>
          <w:color w:val="0A2463"/>
          <w:sz w:val="18"/>
        </w:rPr>
        <w:t xml:space="preserve">        add_action('wp_ajax_update_tech_stack', [$this, 'ajax_update_tech_stack']);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add_action('wp_ajax_get_innovation_pipeline', [$this, 'ajax_get_innovation_pipeline']);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initialize_tech_stack() {</w:t>
        <w:br/>
      </w:r>
      <w:r>
        <w:rPr>
          <w:rFonts w:ascii="Courier New" w:hAnsi="Courier New"/>
          <w:color w:val="0A2463"/>
          <w:sz w:val="18"/>
        </w:rPr>
        <w:t xml:space="preserve">        $this-&gt;tech_stack = [</w:t>
        <w:br/>
      </w:r>
      <w:r>
        <w:rPr>
          <w:rFonts w:ascii="Courier New" w:hAnsi="Courier New"/>
          <w:color w:val="0A2463"/>
          <w:sz w:val="18"/>
        </w:rPr>
        <w:t xml:space="preserve">            'current' =&gt; [</w:t>
        <w:br/>
      </w:r>
      <w:r>
        <w:rPr>
          <w:rFonts w:ascii="Courier New" w:hAnsi="Courier New"/>
          <w:color w:val="0A2463"/>
          <w:sz w:val="18"/>
        </w:rPr>
        <w:t xml:space="preserve">                'frontend' =&gt; [</w:t>
        <w:br/>
      </w:r>
      <w:r>
        <w:rPr>
          <w:rFonts w:ascii="Courier New" w:hAnsi="Courier New"/>
          <w:color w:val="0A2463"/>
          <w:sz w:val="18"/>
        </w:rPr>
        <w:t xml:space="preserve">                    'framework' =&gt; 'WordPress + WooCommerce',</w:t>
        <w:br/>
      </w:r>
      <w:r>
        <w:rPr>
          <w:rFonts w:ascii="Courier New" w:hAnsi="Courier New"/>
          <w:color w:val="0A2463"/>
          <w:sz w:val="18"/>
        </w:rPr>
        <w:t xml:space="preserve">                    'javascript' =&gt; 'React.js',</w:t>
        <w:br/>
      </w:r>
      <w:r>
        <w:rPr>
          <w:rFonts w:ascii="Courier New" w:hAnsi="Courier New"/>
          <w:color w:val="0A2463"/>
          <w:sz w:val="18"/>
        </w:rPr>
        <w:t xml:space="preserve">                    'css' =&gt; 'Tailwind CSS',</w:t>
        <w:br/>
      </w:r>
      <w:r>
        <w:rPr>
          <w:rFonts w:ascii="Courier New" w:hAnsi="Courier New"/>
          <w:color w:val="0A2463"/>
          <w:sz w:val="18"/>
        </w:rPr>
        <w:t xml:space="preserve">                    'mobile' =&gt; 'Progressive Web App'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'backend' =&gt; [</w:t>
        <w:br/>
      </w:r>
      <w:r>
        <w:rPr>
          <w:rFonts w:ascii="Courier New" w:hAnsi="Courier New"/>
          <w:color w:val="0A2463"/>
          <w:sz w:val="18"/>
        </w:rPr>
        <w:t xml:space="preserve">                    'language' =&gt; 'PHP 8.0',</w:t>
        <w:br/>
      </w:r>
      <w:r>
        <w:rPr>
          <w:rFonts w:ascii="Courier New" w:hAnsi="Courier New"/>
          <w:color w:val="0A2463"/>
          <w:sz w:val="18"/>
        </w:rPr>
        <w:t xml:space="preserve">                    'database' =&gt; 'MySQL 8.0',</w:t>
        <w:br/>
      </w:r>
      <w:r>
        <w:rPr>
          <w:rFonts w:ascii="Courier New" w:hAnsi="Courier New"/>
          <w:color w:val="0A2463"/>
          <w:sz w:val="18"/>
        </w:rPr>
        <w:t xml:space="preserve">                    'cache' =&gt; 'Redis',</w:t>
        <w:br/>
      </w:r>
      <w:r>
        <w:rPr>
          <w:rFonts w:ascii="Courier New" w:hAnsi="Courier New"/>
          <w:color w:val="0A2463"/>
          <w:sz w:val="18"/>
        </w:rPr>
        <w:t xml:space="preserve">                    'search' =&gt; 'Elasticsearch'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'infrastructure' =&gt; [</w:t>
        <w:br/>
      </w:r>
      <w:r>
        <w:rPr>
          <w:rFonts w:ascii="Courier New" w:hAnsi="Courier New"/>
          <w:color w:val="0A2463"/>
          <w:sz w:val="18"/>
        </w:rPr>
        <w:t xml:space="preserve">                    'hosting' =&gt; 'AWS Cloud',</w:t>
        <w:br/>
      </w:r>
      <w:r>
        <w:rPr>
          <w:rFonts w:ascii="Courier New" w:hAnsi="Courier New"/>
          <w:color w:val="0A2463"/>
          <w:sz w:val="18"/>
        </w:rPr>
        <w:t xml:space="preserve">                    'cdn' =&gt; 'Cloudflare',</w:t>
        <w:br/>
      </w:r>
      <w:r>
        <w:rPr>
          <w:rFonts w:ascii="Courier New" w:hAnsi="Courier New"/>
          <w:color w:val="0A2463"/>
          <w:sz w:val="18"/>
        </w:rPr>
        <w:t xml:space="preserve">                    'monitoring' =&gt; 'New Relic',</w:t>
        <w:br/>
      </w:r>
      <w:r>
        <w:rPr>
          <w:rFonts w:ascii="Courier New" w:hAnsi="Courier New"/>
          <w:color w:val="0A2463"/>
          <w:sz w:val="18"/>
        </w:rPr>
        <w:t xml:space="preserve">                    'ci_cd' =&gt; 'GitHub Actions'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'ai_ml' =&gt; [</w:t>
        <w:br/>
      </w:r>
      <w:r>
        <w:rPr>
          <w:rFonts w:ascii="Courier New" w:hAnsi="Courier New"/>
          <w:color w:val="0A2463"/>
          <w:sz w:val="18"/>
        </w:rPr>
        <w:t xml:space="preserve">                    'recommendations' =&gt; 'Basic algorithms',</w:t>
        <w:br/>
      </w:r>
      <w:r>
        <w:rPr>
          <w:rFonts w:ascii="Courier New" w:hAnsi="Courier New"/>
          <w:color w:val="0A2463"/>
          <w:sz w:val="18"/>
        </w:rPr>
        <w:t xml:space="preserve">                    'analytics' =&gt; 'Google Analytics',</w:t>
        <w:br/>
      </w:r>
      <w:r>
        <w:rPr>
          <w:rFonts w:ascii="Courier New" w:hAnsi="Courier New"/>
          <w:color w:val="0A2463"/>
          <w:sz w:val="18"/>
        </w:rPr>
        <w:t xml:space="preserve">                    'personalization' =&gt; 'Rule-based'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'target' =&gt; [</w:t>
        <w:br/>
      </w:r>
      <w:r>
        <w:rPr>
          <w:rFonts w:ascii="Courier New" w:hAnsi="Courier New"/>
          <w:color w:val="0A2463"/>
          <w:sz w:val="18"/>
        </w:rPr>
        <w:t xml:space="preserve">                'frontend' =&gt; [</w:t>
        <w:br/>
      </w:r>
      <w:r>
        <w:rPr>
          <w:rFonts w:ascii="Courier New" w:hAnsi="Courier New"/>
          <w:color w:val="0A2463"/>
          <w:sz w:val="18"/>
        </w:rPr>
        <w:t xml:space="preserve">                    'framework' =&gt; 'Headless WordPress + Next.js',</w:t>
        <w:br/>
      </w:r>
      <w:r>
        <w:rPr>
          <w:rFonts w:ascii="Courier New" w:hAnsi="Courier New"/>
          <w:color w:val="0A2463"/>
          <w:sz w:val="18"/>
        </w:rPr>
        <w:t xml:space="preserve">                    'javascript' =&gt; 'TypeScript + React',</w:t>
        <w:br/>
      </w:r>
      <w:r>
        <w:rPr>
          <w:rFonts w:ascii="Courier New" w:hAnsi="Courier New"/>
          <w:color w:val="0A2463"/>
          <w:sz w:val="18"/>
        </w:rPr>
        <w:t xml:space="preserve">                    'css' =&gt; 'Tailwind CSS + CSS-in-JS',</w:t>
        <w:br/>
      </w:r>
      <w:r>
        <w:rPr>
          <w:rFonts w:ascii="Courier New" w:hAnsi="Courier New"/>
          <w:color w:val="0A2463"/>
          <w:sz w:val="18"/>
        </w:rPr>
        <w:t xml:space="preserve">                    'mobile' =&gt; 'React Native Apps'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'backend' =&gt; [</w:t>
        <w:br/>
      </w:r>
      <w:r>
        <w:rPr>
          <w:rFonts w:ascii="Courier New" w:hAnsi="Courier New"/>
          <w:color w:val="0A2463"/>
          <w:sz w:val="18"/>
        </w:rPr>
        <w:t xml:space="preserve">                    'language' =&gt; 'PHP 8.2 + Node.js',</w:t>
        <w:br/>
      </w:r>
      <w:r>
        <w:rPr>
          <w:rFonts w:ascii="Courier New" w:hAnsi="Courier New"/>
          <w:color w:val="0A2463"/>
          <w:sz w:val="18"/>
        </w:rPr>
        <w:t xml:space="preserve">                    'database' =&gt; 'MySQL + PostgreSQL + MongoDB',</w:t>
        <w:br/>
      </w:r>
      <w:r>
        <w:rPr>
          <w:rFonts w:ascii="Courier New" w:hAnsi="Courier New"/>
          <w:color w:val="0A2463"/>
          <w:sz w:val="18"/>
        </w:rPr>
        <w:t xml:space="preserve">                    'cache' =&gt; 'Redis Cluster',</w:t>
        <w:br/>
      </w:r>
      <w:r>
        <w:rPr>
          <w:rFonts w:ascii="Courier New" w:hAnsi="Courier New"/>
          <w:color w:val="0A2463"/>
          <w:sz w:val="18"/>
        </w:rPr>
        <w:t xml:space="preserve">                    'search' =&gt; 'Elasticsearch + Algolia'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'infrastructure' =&gt; [</w:t>
        <w:br/>
      </w:r>
      <w:r>
        <w:rPr>
          <w:rFonts w:ascii="Courier New" w:hAnsi="Courier New"/>
          <w:color w:val="0A2463"/>
          <w:sz w:val="18"/>
        </w:rPr>
        <w:t xml:space="preserve">                    'hosting' =&gt; 'Kubernetes on AWS',</w:t>
        <w:br/>
      </w:r>
      <w:r>
        <w:rPr>
          <w:rFonts w:ascii="Courier New" w:hAnsi="Courier New"/>
          <w:color w:val="0A2463"/>
          <w:sz w:val="18"/>
        </w:rPr>
        <w:t xml:space="preserve">                    'cdn' =&gt; 'Multi-CDN strategy',</w:t>
        <w:br/>
      </w:r>
      <w:r>
        <w:rPr>
          <w:rFonts w:ascii="Courier New" w:hAnsi="Courier New"/>
          <w:color w:val="0A2463"/>
          <w:sz w:val="18"/>
        </w:rPr>
        <w:t xml:space="preserve">                    'monitoring' =&gt; 'Prometheus + Grafana',</w:t>
        <w:br/>
      </w:r>
      <w:r>
        <w:rPr>
          <w:rFonts w:ascii="Courier New" w:hAnsi="Courier New"/>
          <w:color w:val="0A2463"/>
          <w:sz w:val="18"/>
        </w:rPr>
        <w:t xml:space="preserve">                    'ci_cd' =&gt; 'GitLab CI + ArgoCD'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'ai_ml' =&gt; [</w:t>
        <w:br/>
      </w:r>
      <w:r>
        <w:rPr>
          <w:rFonts w:ascii="Courier New" w:hAnsi="Courier New"/>
          <w:color w:val="0A2463"/>
          <w:sz w:val="18"/>
        </w:rPr>
        <w:t xml:space="preserve">                    'recommendations' =&gt; 'TensorFlow + PyTorch',</w:t>
        <w:br/>
      </w:r>
      <w:r>
        <w:rPr>
          <w:rFonts w:ascii="Courier New" w:hAnsi="Courier New"/>
          <w:color w:val="0A2463"/>
          <w:sz w:val="18"/>
        </w:rPr>
        <w:t xml:space="preserve">                    'analytics' =&gt; 'Custom analytics platform',</w:t>
        <w:br/>
      </w:r>
      <w:r>
        <w:rPr>
          <w:rFonts w:ascii="Courier New" w:hAnsi="Courier New"/>
          <w:color w:val="0A2463"/>
          <w:sz w:val="18"/>
        </w:rPr>
        <w:t xml:space="preserve">                    'personalization' =&gt; 'ML-based personalization'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create_evolution_plan() {</w:t>
        <w:br/>
      </w:r>
      <w:r>
        <w:rPr>
          <w:rFonts w:ascii="Courier New" w:hAnsi="Courier New"/>
          <w:color w:val="0A2463"/>
          <w:sz w:val="18"/>
        </w:rPr>
        <w:t xml:space="preserve">        $this-&gt;evolution_plan = [</w:t>
        <w:br/>
      </w:r>
      <w:r>
        <w:rPr>
          <w:rFonts w:ascii="Courier New" w:hAnsi="Courier New"/>
          <w:color w:val="0A2463"/>
          <w:sz w:val="18"/>
        </w:rPr>
        <w:t xml:space="preserve">            'phase_1' =&gt; [</w:t>
        <w:br/>
      </w:r>
      <w:r>
        <w:rPr>
          <w:rFonts w:ascii="Courier New" w:hAnsi="Courier New"/>
          <w:color w:val="0A2463"/>
          <w:sz w:val="18"/>
        </w:rPr>
        <w:t xml:space="preserve">                'timeline' =&gt; 'Months 1-6',</w:t>
        <w:br/>
      </w:r>
      <w:r>
        <w:rPr>
          <w:rFonts w:ascii="Courier New" w:hAnsi="Courier New"/>
          <w:color w:val="0A2463"/>
          <w:sz w:val="18"/>
        </w:rPr>
        <w:t xml:space="preserve">                'focus' =&gt; 'Foundation Strengthening',</w:t>
        <w:br/>
      </w:r>
      <w:r>
        <w:rPr>
          <w:rFonts w:ascii="Courier New" w:hAnsi="Courier New"/>
          <w:color w:val="0A2463"/>
          <w:sz w:val="18"/>
        </w:rPr>
        <w:t xml:space="preserve">                'initiatives' =&gt; [</w:t>
        <w:br/>
      </w:r>
      <w:r>
        <w:rPr>
          <w:rFonts w:ascii="Courier New" w:hAnsi="Courier New"/>
          <w:color w:val="0A2463"/>
          <w:sz w:val="18"/>
        </w:rPr>
        <w:t xml:space="preserve">                    'Upgrade to PHP 8.1',</w:t>
        <w:br/>
      </w:r>
      <w:r>
        <w:rPr>
          <w:rFonts w:ascii="Courier New" w:hAnsi="Courier New"/>
          <w:color w:val="0A2463"/>
          <w:sz w:val="18"/>
        </w:rPr>
        <w:t xml:space="preserve">                    'Implement Redis clustering',</w:t>
        <w:br/>
      </w:r>
      <w:r>
        <w:rPr>
          <w:rFonts w:ascii="Courier New" w:hAnsi="Courier New"/>
          <w:color w:val="0A2463"/>
          <w:sz w:val="18"/>
        </w:rPr>
        <w:t xml:space="preserve">                    'Add comprehensive monitoring',</w:t>
        <w:br/>
      </w:r>
      <w:r>
        <w:rPr>
          <w:rFonts w:ascii="Courier New" w:hAnsi="Courier New"/>
          <w:color w:val="0A2463"/>
          <w:sz w:val="18"/>
        </w:rPr>
        <w:t xml:space="preserve">                    'Optimize database queries',</w:t>
        <w:br/>
      </w:r>
      <w:r>
        <w:rPr>
          <w:rFonts w:ascii="Courier New" w:hAnsi="Courier New"/>
          <w:color w:val="0A2463"/>
          <w:sz w:val="18"/>
        </w:rPr>
        <w:t xml:space="preserve">                    'Implement automated testing'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'technologies' =&gt; [</w:t>
        <w:br/>
      </w:r>
      <w:r>
        <w:rPr>
          <w:rFonts w:ascii="Courier New" w:hAnsi="Courier New"/>
          <w:color w:val="0A2463"/>
          <w:sz w:val="18"/>
        </w:rPr>
        <w:t xml:space="preserve">                    'PHP 8.1',</w:t>
        <w:br/>
      </w:r>
      <w:r>
        <w:rPr>
          <w:rFonts w:ascii="Courier New" w:hAnsi="Courier New"/>
          <w:color w:val="0A2463"/>
          <w:sz w:val="18"/>
        </w:rPr>
        <w:t xml:space="preserve">                    'Redis Cluster',</w:t>
        <w:br/>
      </w:r>
      <w:r>
        <w:rPr>
          <w:rFonts w:ascii="Courier New" w:hAnsi="Courier New"/>
          <w:color w:val="0A2463"/>
          <w:sz w:val="18"/>
        </w:rPr>
        <w:t xml:space="preserve">                    'Prometheus',</w:t>
        <w:br/>
      </w:r>
      <w:r>
        <w:rPr>
          <w:rFonts w:ascii="Courier New" w:hAnsi="Courier New"/>
          <w:color w:val="0A2463"/>
          <w:sz w:val="18"/>
        </w:rPr>
        <w:t xml:space="preserve">                    'GitHub Actions',</w:t>
        <w:br/>
      </w:r>
      <w:r>
        <w:rPr>
          <w:rFonts w:ascii="Courier New" w:hAnsi="Courier New"/>
          <w:color w:val="0A2463"/>
          <w:sz w:val="18"/>
        </w:rPr>
        <w:t xml:space="preserve">                    'PHPUnit'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'phase_2' =&gt; [</w:t>
        <w:br/>
      </w:r>
      <w:r>
        <w:rPr>
          <w:rFonts w:ascii="Courier New" w:hAnsi="Courier New"/>
          <w:color w:val="0A2463"/>
          <w:sz w:val="18"/>
        </w:rPr>
        <w:t xml:space="preserve">                'timeline' =&gt; 'Months 7-12',</w:t>
        <w:br/>
      </w:r>
      <w:r>
        <w:rPr>
          <w:rFonts w:ascii="Courier New" w:hAnsi="Courier New"/>
          <w:color w:val="0A2463"/>
          <w:sz w:val="18"/>
        </w:rPr>
        <w:t xml:space="preserve">                'focus' =&gt; 'Scalability Enhancement',</w:t>
        <w:br/>
      </w:r>
      <w:r>
        <w:rPr>
          <w:rFonts w:ascii="Courier New" w:hAnsi="Courier New"/>
          <w:color w:val="0A2463"/>
          <w:sz w:val="18"/>
        </w:rPr>
        <w:t xml:space="preserve">                'initiatives' =&gt; [</w:t>
        <w:br/>
      </w:r>
      <w:r>
        <w:rPr>
          <w:rFonts w:ascii="Courier New" w:hAnsi="Courier New"/>
          <w:color w:val="0A2463"/>
          <w:sz w:val="18"/>
        </w:rPr>
        <w:t xml:space="preserve">                    'Migrate to headless architecture',</w:t>
        <w:br/>
      </w:r>
      <w:r>
        <w:rPr>
          <w:rFonts w:ascii="Courier New" w:hAnsi="Courier New"/>
          <w:color w:val="0A2463"/>
          <w:sz w:val="18"/>
        </w:rPr>
        <w:t xml:space="preserve">                    'Implement microservices',</w:t>
        <w:br/>
      </w:r>
      <w:r>
        <w:rPr>
          <w:rFonts w:ascii="Courier New" w:hAnsi="Courier New"/>
          <w:color w:val="0A2463"/>
          <w:sz w:val="18"/>
        </w:rPr>
        <w:t xml:space="preserve">                    'Add AI-powered recommendations',</w:t>
        <w:br/>
      </w:r>
      <w:r>
        <w:rPr>
          <w:rFonts w:ascii="Courier New" w:hAnsi="Courier New"/>
          <w:color w:val="0A2463"/>
          <w:sz w:val="18"/>
        </w:rPr>
        <w:t xml:space="preserve">                    'Deploy Kubernetes',</w:t>
        <w:br/>
      </w:r>
      <w:r>
        <w:rPr>
          <w:rFonts w:ascii="Courier New" w:hAnsi="Courier New"/>
          <w:color w:val="0A2463"/>
          <w:sz w:val="18"/>
        </w:rPr>
        <w:t xml:space="preserve">                    'Implement real-time analytics'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'technologies' =&gt; [</w:t>
        <w:br/>
      </w:r>
      <w:r>
        <w:rPr>
          <w:rFonts w:ascii="Courier New" w:hAnsi="Courier New"/>
          <w:color w:val="0A2463"/>
          <w:sz w:val="18"/>
        </w:rPr>
        <w:t xml:space="preserve">                    'Next.js',</w:t>
        <w:br/>
      </w:r>
      <w:r>
        <w:rPr>
          <w:rFonts w:ascii="Courier New" w:hAnsi="Courier New"/>
          <w:color w:val="0A2463"/>
          <w:sz w:val="18"/>
        </w:rPr>
        <w:t xml:space="preserve">                    'Docker',</w:t>
        <w:br/>
      </w:r>
      <w:r>
        <w:rPr>
          <w:rFonts w:ascii="Courier New" w:hAnsi="Courier New"/>
          <w:color w:val="0A2463"/>
          <w:sz w:val="18"/>
        </w:rPr>
        <w:t xml:space="preserve">                    'Kubernetes',</w:t>
        <w:br/>
      </w:r>
      <w:r>
        <w:rPr>
          <w:rFonts w:ascii="Courier New" w:hAnsi="Courier New"/>
          <w:color w:val="0A2463"/>
          <w:sz w:val="18"/>
        </w:rPr>
        <w:t xml:space="preserve">                    'TensorFlow.js',</w:t>
        <w:br/>
      </w:r>
      <w:r>
        <w:rPr>
          <w:rFonts w:ascii="Courier New" w:hAnsi="Courier New"/>
          <w:color w:val="0A2463"/>
          <w:sz w:val="18"/>
        </w:rPr>
        <w:t xml:space="preserve">                    'Apache Kafka'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'phase_3' =&gt; [</w:t>
        <w:br/>
      </w:r>
      <w:r>
        <w:rPr>
          <w:rFonts w:ascii="Courier New" w:hAnsi="Courier New"/>
          <w:color w:val="0A2463"/>
          <w:sz w:val="18"/>
        </w:rPr>
        <w:t xml:space="preserve">                'timeline' =&gt; 'Months 13-24',</w:t>
        <w:br/>
      </w:r>
      <w:r>
        <w:rPr>
          <w:rFonts w:ascii="Courier New" w:hAnsi="Courier New"/>
          <w:color w:val="0A2463"/>
          <w:sz w:val="18"/>
        </w:rPr>
        <w:t xml:space="preserve">                'focus' =&gt; 'Advanced Features',</w:t>
        <w:br/>
      </w:r>
      <w:r>
        <w:rPr>
          <w:rFonts w:ascii="Courier New" w:hAnsi="Courier New"/>
          <w:color w:val="0A2463"/>
          <w:sz w:val="18"/>
        </w:rPr>
        <w:t xml:space="preserve">                'initiatives' =&gt; [</w:t>
        <w:br/>
      </w:r>
      <w:r>
        <w:rPr>
          <w:rFonts w:ascii="Courier New" w:hAnsi="Courier New"/>
          <w:color w:val="0A2463"/>
          <w:sz w:val="18"/>
        </w:rPr>
        <w:t xml:space="preserve">                    'Implement blockchain for supply chain',</w:t>
        <w:br/>
      </w:r>
      <w:r>
        <w:rPr>
          <w:rFonts w:ascii="Courier New" w:hAnsi="Courier New"/>
          <w:color w:val="0A2463"/>
          <w:sz w:val="18"/>
        </w:rPr>
        <w:t xml:space="preserve">                    'Add AR/VR shopping experience',</w:t>
        <w:br/>
      </w:r>
      <w:r>
        <w:rPr>
          <w:rFonts w:ascii="Courier New" w:hAnsi="Courier New"/>
          <w:color w:val="0A2463"/>
          <w:sz w:val="18"/>
        </w:rPr>
        <w:t xml:space="preserve">                    'Deploy edge computing',</w:t>
        <w:br/>
      </w:r>
      <w:r>
        <w:rPr>
          <w:rFonts w:ascii="Courier New" w:hAnsi="Courier New"/>
          <w:color w:val="0A2463"/>
          <w:sz w:val="18"/>
        </w:rPr>
        <w:t xml:space="preserve">                    'Implement advanced AI/ML',</w:t>
        <w:br/>
      </w:r>
      <w:r>
        <w:rPr>
          <w:rFonts w:ascii="Courier New" w:hAnsi="Courier New"/>
          <w:color w:val="0A2463"/>
          <w:sz w:val="18"/>
        </w:rPr>
        <w:t xml:space="preserve">                    'Build IoT integration'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'technologies' =&gt; [</w:t>
        <w:br/>
      </w:r>
      <w:r>
        <w:rPr>
          <w:rFonts w:ascii="Courier New" w:hAnsi="Courier New"/>
          <w:color w:val="0A2463"/>
          <w:sz w:val="18"/>
        </w:rPr>
        <w:t xml:space="preserve">                    'Ethereum',</w:t>
        <w:br/>
      </w:r>
      <w:r>
        <w:rPr>
          <w:rFonts w:ascii="Courier New" w:hAnsi="Courier New"/>
          <w:color w:val="0A2463"/>
          <w:sz w:val="18"/>
        </w:rPr>
        <w:t xml:space="preserve">                    'WebXR',</w:t>
        <w:br/>
      </w:r>
      <w:r>
        <w:rPr>
          <w:rFonts w:ascii="Courier New" w:hAnsi="Courier New"/>
          <w:color w:val="0A2463"/>
          <w:sz w:val="18"/>
        </w:rPr>
        <w:t xml:space="preserve">                    'Cloudflare Workers',</w:t>
        <w:br/>
      </w:r>
      <w:r>
        <w:rPr>
          <w:rFonts w:ascii="Courier New" w:hAnsi="Courier New"/>
          <w:color w:val="0A2463"/>
          <w:sz w:val="18"/>
        </w:rPr>
        <w:t xml:space="preserve">                    'PyTorch',</w:t>
        <w:br/>
      </w:r>
      <w:r>
        <w:rPr>
          <w:rFonts w:ascii="Courier New" w:hAnsi="Courier New"/>
          <w:color w:val="0A2463"/>
          <w:sz w:val="18"/>
        </w:rPr>
        <w:t xml:space="preserve">                    'MQTT'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'phase_4' =&gt; [</w:t>
        <w:br/>
      </w:r>
      <w:r>
        <w:rPr>
          <w:rFonts w:ascii="Courier New" w:hAnsi="Courier New"/>
          <w:color w:val="0A2463"/>
          <w:sz w:val="18"/>
        </w:rPr>
        <w:t xml:space="preserve">                'timeline' =&gt; 'Months 25-36',</w:t>
        <w:br/>
      </w:r>
      <w:r>
        <w:rPr>
          <w:rFonts w:ascii="Courier New" w:hAnsi="Courier New"/>
          <w:color w:val="0A2463"/>
          <w:sz w:val="18"/>
        </w:rPr>
        <w:t xml:space="preserve">                'focus' =&gt; 'Innovation Leadership',</w:t>
        <w:br/>
      </w:r>
      <w:r>
        <w:rPr>
          <w:rFonts w:ascii="Courier New" w:hAnsi="Courier New"/>
          <w:color w:val="0A2463"/>
          <w:sz w:val="18"/>
        </w:rPr>
        <w:t xml:space="preserve">                'initiatives' =&gt; [</w:t>
        <w:br/>
      </w:r>
      <w:r>
        <w:rPr>
          <w:rFonts w:ascii="Courier New" w:hAnsi="Courier New"/>
          <w:color w:val="0A2463"/>
          <w:sz w:val="18"/>
        </w:rPr>
        <w:t xml:space="preserve">                    'Implement quantum computing research',</w:t>
        <w:br/>
      </w:r>
      <w:r>
        <w:rPr>
          <w:rFonts w:ascii="Courier New" w:hAnsi="Courier New"/>
          <w:color w:val="0A2463"/>
          <w:sz w:val="18"/>
        </w:rPr>
        <w:t xml:space="preserve">                    'Deploy 5G-enabled services',</w:t>
        <w:br/>
      </w:r>
      <w:r>
        <w:rPr>
          <w:rFonts w:ascii="Courier New" w:hAnsi="Courier New"/>
          <w:color w:val="0A2463"/>
          <w:sz w:val="18"/>
        </w:rPr>
        <w:t xml:space="preserve">                    'Build sustainable infrastructure',</w:t>
        <w:br/>
      </w:r>
      <w:r>
        <w:rPr>
          <w:rFonts w:ascii="Courier New" w:hAnsi="Courier New"/>
          <w:color w:val="0A2463"/>
          <w:sz w:val="18"/>
        </w:rPr>
        <w:t xml:space="preserve">                    'Create AI-driven operations',</w:t>
        <w:br/>
      </w:r>
      <w:r>
        <w:rPr>
          <w:rFonts w:ascii="Courier New" w:hAnsi="Courier New"/>
          <w:color w:val="0A2463"/>
          <w:sz w:val="18"/>
        </w:rPr>
        <w:t xml:space="preserve">                    'Implement advanced security'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'technologies' =&gt; [</w:t>
        <w:br/>
      </w:r>
      <w:r>
        <w:rPr>
          <w:rFonts w:ascii="Courier New" w:hAnsi="Courier New"/>
          <w:color w:val="0A2463"/>
          <w:sz w:val="18"/>
        </w:rPr>
        <w:t xml:space="preserve">                    'Qiskit',</w:t>
        <w:br/>
      </w:r>
      <w:r>
        <w:rPr>
          <w:rFonts w:ascii="Courier New" w:hAnsi="Courier New"/>
          <w:color w:val="0A2463"/>
          <w:sz w:val="18"/>
        </w:rPr>
        <w:t xml:space="preserve">                    '5G Networks',</w:t>
        <w:br/>
      </w:r>
      <w:r>
        <w:rPr>
          <w:rFonts w:ascii="Courier New" w:hAnsi="Courier New"/>
          <w:color w:val="0A2463"/>
          <w:sz w:val="18"/>
        </w:rPr>
        <w:t xml:space="preserve">                    'Green Computing',</w:t>
        <w:br/>
      </w:r>
      <w:r>
        <w:rPr>
          <w:rFonts w:ascii="Courier New" w:hAnsi="Courier New"/>
          <w:color w:val="0A2463"/>
          <w:sz w:val="18"/>
        </w:rPr>
        <w:t xml:space="preserve">                    'GPT-4+',</w:t>
        <w:br/>
      </w:r>
      <w:r>
        <w:rPr>
          <w:rFonts w:ascii="Courier New" w:hAnsi="Courier New"/>
          <w:color w:val="0A2463"/>
          <w:sz w:val="18"/>
        </w:rPr>
        <w:t xml:space="preserve">                    'Zero Trust Security'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setup_innovation_pipeline() {</w:t>
        <w:br/>
      </w:r>
      <w:r>
        <w:rPr>
          <w:rFonts w:ascii="Courier New" w:hAnsi="Courier New"/>
          <w:color w:val="0A2463"/>
          <w:sz w:val="18"/>
        </w:rPr>
        <w:t xml:space="preserve">        $this-&gt;innovation_pipeline = [</w:t>
        <w:br/>
      </w:r>
      <w:r>
        <w:rPr>
          <w:rFonts w:ascii="Courier New" w:hAnsi="Courier New"/>
          <w:color w:val="0A2463"/>
          <w:sz w:val="18"/>
        </w:rPr>
        <w:t xml:space="preserve">            'research' =&gt; [</w:t>
        <w:br/>
      </w:r>
      <w:r>
        <w:rPr>
          <w:rFonts w:ascii="Courier New" w:hAnsi="Courier New"/>
          <w:color w:val="0A2463"/>
          <w:sz w:val="18"/>
        </w:rPr>
        <w:t xml:space="preserve">                'blockchain_supply_chain' =&gt; [</w:t>
        <w:br/>
      </w:r>
      <w:r>
        <w:rPr>
          <w:rFonts w:ascii="Courier New" w:hAnsi="Courier New"/>
          <w:color w:val="0A2463"/>
          <w:sz w:val="18"/>
        </w:rPr>
        <w:t xml:space="preserve">                    'status' =&gt; 'research',</w:t>
        <w:br/>
      </w:r>
      <w:r>
        <w:rPr>
          <w:rFonts w:ascii="Courier New" w:hAnsi="Courier New"/>
          <w:color w:val="0A2463"/>
          <w:sz w:val="18"/>
        </w:rPr>
        <w:t xml:space="preserve">                    'priority' =&gt; 'high',</w:t>
        <w:br/>
      </w:r>
      <w:r>
        <w:rPr>
          <w:rFonts w:ascii="Courier New" w:hAnsi="Courier New"/>
          <w:color w:val="0A2463"/>
          <w:sz w:val="18"/>
        </w:rPr>
        <w:t xml:space="preserve">                    'timeline' =&gt; '6 months',</w:t>
        <w:br/>
      </w:r>
      <w:r>
        <w:rPr>
          <w:rFonts w:ascii="Courier New" w:hAnsi="Courier New"/>
          <w:color w:val="0A2463"/>
          <w:sz w:val="18"/>
        </w:rPr>
        <w:t xml:space="preserve">                    'impact' =&gt; 'Supply chain transparency',</w:t>
        <w:br/>
      </w:r>
      <w:r>
        <w:rPr>
          <w:rFonts w:ascii="Courier New" w:hAnsi="Courier New"/>
          <w:color w:val="0A2463"/>
          <w:sz w:val="18"/>
        </w:rPr>
        <w:t xml:space="preserve">                    'resources' =&gt; ['Blockchain Developer', 'Supply Chain Expert']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'ai_personalization' =&gt; [</w:t>
        <w:br/>
      </w:r>
      <w:r>
        <w:rPr>
          <w:rFonts w:ascii="Courier New" w:hAnsi="Courier New"/>
          <w:color w:val="0A2463"/>
          <w:sz w:val="18"/>
        </w:rPr>
        <w:t xml:space="preserve">                    'status' =&gt; 'research',</w:t>
        <w:br/>
      </w:r>
      <w:r>
        <w:rPr>
          <w:rFonts w:ascii="Courier New" w:hAnsi="Courier New"/>
          <w:color w:val="0A2463"/>
          <w:sz w:val="18"/>
        </w:rPr>
        <w:t xml:space="preserve">                    'priority' =&gt; 'high',</w:t>
        <w:br/>
      </w:r>
      <w:r>
        <w:rPr>
          <w:rFonts w:ascii="Courier New" w:hAnsi="Courier New"/>
          <w:color w:val="0A2463"/>
          <w:sz w:val="18"/>
        </w:rPr>
        <w:t xml:space="preserve">                    'timeline' =&gt; '4 months',</w:t>
        <w:br/>
      </w:r>
      <w:r>
        <w:rPr>
          <w:rFonts w:ascii="Courier New" w:hAnsi="Courier New"/>
          <w:color w:val="0A2463"/>
          <w:sz w:val="18"/>
        </w:rPr>
        <w:t xml:space="preserve">                    'impact' =&gt; 'Customer experience enhancement',</w:t>
        <w:br/>
      </w:r>
      <w:r>
        <w:rPr>
          <w:rFonts w:ascii="Courier New" w:hAnsi="Courier New"/>
          <w:color w:val="0A2463"/>
          <w:sz w:val="18"/>
        </w:rPr>
        <w:t xml:space="preserve">                    'resources' =&gt; ['ML Engineer', 'Data Scientist']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'ar_shopping' =&gt; [</w:t>
        <w:br/>
      </w:r>
      <w:r>
        <w:rPr>
          <w:rFonts w:ascii="Courier New" w:hAnsi="Courier New"/>
          <w:color w:val="0A2463"/>
          <w:sz w:val="18"/>
        </w:rPr>
        <w:t xml:space="preserve">                    'status' =&gt; 'research',</w:t>
        <w:br/>
      </w:r>
      <w:r>
        <w:rPr>
          <w:rFonts w:ascii="Courier New" w:hAnsi="Courier New"/>
          <w:color w:val="0A2463"/>
          <w:sz w:val="18"/>
        </w:rPr>
        <w:t xml:space="preserve">                    'priority' =&gt; 'medium',</w:t>
        <w:br/>
      </w:r>
      <w:r>
        <w:rPr>
          <w:rFonts w:ascii="Courier New" w:hAnsi="Courier New"/>
          <w:color w:val="0A2463"/>
          <w:sz w:val="18"/>
        </w:rPr>
        <w:t xml:space="preserve">                    'timeline' =&gt; '8 months',</w:t>
        <w:br/>
      </w:r>
      <w:r>
        <w:rPr>
          <w:rFonts w:ascii="Courier New" w:hAnsi="Courier New"/>
          <w:color w:val="0A2463"/>
          <w:sz w:val="18"/>
        </w:rPr>
        <w:t xml:space="preserve">                    'impact' =&gt; 'Immersive shopping experience',</w:t>
        <w:br/>
      </w:r>
      <w:r>
        <w:rPr>
          <w:rFonts w:ascii="Courier New" w:hAnsi="Courier New"/>
          <w:color w:val="0A2463"/>
          <w:sz w:val="18"/>
        </w:rPr>
        <w:t xml:space="preserve">                    'resources' =&gt; ['AR Developer', 'UX Designer']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'development' =&gt; [</w:t>
        <w:br/>
      </w:r>
      <w:r>
        <w:rPr>
          <w:rFonts w:ascii="Courier New" w:hAnsi="Courier New"/>
          <w:color w:val="0A2463"/>
          <w:sz w:val="18"/>
        </w:rPr>
        <w:t xml:space="preserve">                'mobile_apps' =&gt; [</w:t>
        <w:br/>
      </w:r>
      <w:r>
        <w:rPr>
          <w:rFonts w:ascii="Courier New" w:hAnsi="Courier New"/>
          <w:color w:val="0A2463"/>
          <w:sz w:val="18"/>
        </w:rPr>
        <w:t xml:space="preserve">                    'status' =&gt; 'development',</w:t>
        <w:br/>
      </w:r>
      <w:r>
        <w:rPr>
          <w:rFonts w:ascii="Courier New" w:hAnsi="Courier New"/>
          <w:color w:val="0A2463"/>
          <w:sz w:val="18"/>
        </w:rPr>
        <w:t xml:space="preserve">                    'priority' =&gt; 'high',</w:t>
        <w:br/>
      </w:r>
      <w:r>
        <w:rPr>
          <w:rFonts w:ascii="Courier New" w:hAnsi="Courier New"/>
          <w:color w:val="0A2463"/>
          <w:sz w:val="18"/>
        </w:rPr>
        <w:t xml:space="preserve">                    'timeline' =&gt; '3 months',</w:t>
        <w:br/>
      </w:r>
      <w:r>
        <w:rPr>
          <w:rFonts w:ascii="Courier New" w:hAnsi="Courier New"/>
          <w:color w:val="0A2463"/>
          <w:sz w:val="18"/>
        </w:rPr>
        <w:t xml:space="preserve">                    'impact' =&gt; 'Mobile user engagement',</w:t>
        <w:br/>
      </w:r>
      <w:r>
        <w:rPr>
          <w:rFonts w:ascii="Courier New" w:hAnsi="Courier New"/>
          <w:color w:val="0A2463"/>
          <w:sz w:val="18"/>
        </w:rPr>
        <w:t xml:space="preserve">                    'resources' =&gt; ['React Native Developer', 'Mobile Designer']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'microservices' =&gt; [</w:t>
        <w:br/>
      </w:r>
      <w:r>
        <w:rPr>
          <w:rFonts w:ascii="Courier New" w:hAnsi="Courier New"/>
          <w:color w:val="0A2463"/>
          <w:sz w:val="18"/>
        </w:rPr>
        <w:t xml:space="preserve">                    'status' =&gt; 'development',</w:t>
        <w:br/>
      </w:r>
      <w:r>
        <w:rPr>
          <w:rFonts w:ascii="Courier New" w:hAnsi="Courier New"/>
          <w:color w:val="0A2463"/>
          <w:sz w:val="18"/>
        </w:rPr>
        <w:t xml:space="preserve">                    'priority' =&gt; 'high',</w:t>
        <w:br/>
      </w:r>
      <w:r>
        <w:rPr>
          <w:rFonts w:ascii="Courier New" w:hAnsi="Courier New"/>
          <w:color w:val="0A2463"/>
          <w:sz w:val="18"/>
        </w:rPr>
        <w:t xml:space="preserve">                    'timeline' =&gt; '6 months',</w:t>
        <w:br/>
      </w:r>
      <w:r>
        <w:rPr>
          <w:rFonts w:ascii="Courier New" w:hAnsi="Courier New"/>
          <w:color w:val="0A2463"/>
          <w:sz w:val="18"/>
        </w:rPr>
        <w:t xml:space="preserve">                    'impact' =&gt; 'System scalability',</w:t>
        <w:br/>
      </w:r>
      <w:r>
        <w:rPr>
          <w:rFonts w:ascii="Courier New" w:hAnsi="Courier New"/>
          <w:color w:val="0A2463"/>
          <w:sz w:val="18"/>
        </w:rPr>
        <w:t xml:space="preserve">                    'resources' =&gt; ['Backend Developer', 'DevOps Engineer']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'testing' =&gt; [</w:t>
        <w:br/>
      </w:r>
      <w:r>
        <w:rPr>
          <w:rFonts w:ascii="Courier New" w:hAnsi="Courier New"/>
          <w:color w:val="0A2463"/>
          <w:sz w:val="18"/>
        </w:rPr>
        <w:t xml:space="preserve">                'headless_architecture' =&gt; [</w:t>
        <w:br/>
      </w:r>
      <w:r>
        <w:rPr>
          <w:rFonts w:ascii="Courier New" w:hAnsi="Courier New"/>
          <w:color w:val="0A2463"/>
          <w:sz w:val="18"/>
        </w:rPr>
        <w:t xml:space="preserve">                    'status' =&gt; 'testing',</w:t>
        <w:br/>
      </w:r>
      <w:r>
        <w:rPr>
          <w:rFonts w:ascii="Courier New" w:hAnsi="Courier New"/>
          <w:color w:val="0A2463"/>
          <w:sz w:val="18"/>
        </w:rPr>
        <w:t xml:space="preserve">                    'priority' =&gt; 'high',</w:t>
        <w:br/>
      </w:r>
      <w:r>
        <w:rPr>
          <w:rFonts w:ascii="Courier New" w:hAnsi="Courier New"/>
          <w:color w:val="0A2463"/>
          <w:sz w:val="18"/>
        </w:rPr>
        <w:t xml:space="preserve">                    'timeline' =&gt; '2 months',</w:t>
        <w:br/>
      </w:r>
      <w:r>
        <w:rPr>
          <w:rFonts w:ascii="Courier New" w:hAnsi="Courier New"/>
          <w:color w:val="0A2463"/>
          <w:sz w:val="18"/>
        </w:rPr>
        <w:t xml:space="preserve">                    'impact' =&gt; 'Performance and flexibility',</w:t>
        <w:br/>
      </w:r>
      <w:r>
        <w:rPr>
          <w:rFonts w:ascii="Courier New" w:hAnsi="Courier New"/>
          <w:color w:val="0A2463"/>
          <w:sz w:val="18"/>
        </w:rPr>
        <w:t xml:space="preserve">                    'resources' =&gt; ['Frontend Developer', 'QA Engineer']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'deployment' =&gt; [</w:t>
        <w:br/>
      </w:r>
      <w:r>
        <w:rPr>
          <w:rFonts w:ascii="Courier New" w:hAnsi="Courier New"/>
          <w:color w:val="0A2463"/>
          <w:sz w:val="18"/>
        </w:rPr>
        <w:t xml:space="preserve">                'redis_clustering' =&gt; [</w:t>
        <w:br/>
      </w:r>
      <w:r>
        <w:rPr>
          <w:rFonts w:ascii="Courier New" w:hAnsi="Courier New"/>
          <w:color w:val="0A2463"/>
          <w:sz w:val="18"/>
        </w:rPr>
        <w:t xml:space="preserve">                    'status' =&gt; 'deployment',</w:t>
        <w:br/>
      </w:r>
      <w:r>
        <w:rPr>
          <w:rFonts w:ascii="Courier New" w:hAnsi="Courier New"/>
          <w:color w:val="0A2463"/>
          <w:sz w:val="18"/>
        </w:rPr>
        <w:t xml:space="preserve">                    'priority' =&gt; 'medium',</w:t>
        <w:br/>
      </w:r>
      <w:r>
        <w:rPr>
          <w:rFonts w:ascii="Courier New" w:hAnsi="Courier New"/>
          <w:color w:val="0A2463"/>
          <w:sz w:val="18"/>
        </w:rPr>
        <w:t xml:space="preserve">                    'timeline' =&gt; '1 month',</w:t>
        <w:br/>
      </w:r>
      <w:r>
        <w:rPr>
          <w:rFonts w:ascii="Courier New" w:hAnsi="Courier New"/>
          <w:color w:val="0A2463"/>
          <w:sz w:val="18"/>
        </w:rPr>
        <w:t xml:space="preserve">                    'impact' =&gt; 'Cache performance',</w:t>
        <w:br/>
      </w:r>
      <w:r>
        <w:rPr>
          <w:rFonts w:ascii="Courier New" w:hAnsi="Courier New"/>
          <w:color w:val="0A2463"/>
          <w:sz w:val="18"/>
        </w:rPr>
        <w:t xml:space="preserve">                    'resources' =&gt; ['DevOps Engineer']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get_technology_roadmap() {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'current_stack' =&gt; $this-&gt;tech_stack['current'],</w:t>
        <w:br/>
      </w:r>
      <w:r>
        <w:rPr>
          <w:rFonts w:ascii="Courier New" w:hAnsi="Courier New"/>
          <w:color w:val="0A2463"/>
          <w:sz w:val="18"/>
        </w:rPr>
        <w:t xml:space="preserve">            'target_stack' =&gt; $this-&gt;tech_stack['target'],</w:t>
        <w:br/>
      </w:r>
      <w:r>
        <w:rPr>
          <w:rFonts w:ascii="Courier New" w:hAnsi="Courier New"/>
          <w:color w:val="0A2463"/>
          <w:sz w:val="18"/>
        </w:rPr>
        <w:t xml:space="preserve">            'evolution_plan' =&gt; $this-&gt;evolution_plan,</w:t>
        <w:br/>
      </w:r>
      <w:r>
        <w:rPr>
          <w:rFonts w:ascii="Courier New" w:hAnsi="Courier New"/>
          <w:color w:val="0A2463"/>
          <w:sz w:val="18"/>
        </w:rPr>
        <w:t xml:space="preserve">            'innovation_pipeline' =&gt; $this-&gt;innovation_pipeline,</w:t>
        <w:br/>
      </w:r>
      <w:r>
        <w:rPr>
          <w:rFonts w:ascii="Courier New" w:hAnsi="Courier New"/>
          <w:color w:val="0A2463"/>
          <w:sz w:val="18"/>
        </w:rPr>
        <w:t xml:space="preserve">            'technology_trends' =&gt; $this-&gt;get_technology_trends(),</w:t>
        <w:br/>
      </w:r>
      <w:r>
        <w:rPr>
          <w:rFonts w:ascii="Courier New" w:hAnsi="Courier New"/>
          <w:color w:val="0A2463"/>
          <w:sz w:val="18"/>
        </w:rPr>
        <w:t xml:space="preserve">            'competitive_analysis' =&gt; $this-&gt;get_technology_competitive_analysis()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get_technology_trends() {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'emerging_technologies' =&gt; [</w:t>
        <w:br/>
      </w:r>
      <w:r>
        <w:rPr>
          <w:rFonts w:ascii="Courier New" w:hAnsi="Courier New"/>
          <w:color w:val="0A2463"/>
          <w:sz w:val="18"/>
        </w:rPr>
        <w:t xml:space="preserve">                'Artificial Intelligence &amp; Machine Learning',</w:t>
        <w:br/>
      </w:r>
      <w:r>
        <w:rPr>
          <w:rFonts w:ascii="Courier New" w:hAnsi="Courier New"/>
          <w:color w:val="0A2463"/>
          <w:sz w:val="18"/>
        </w:rPr>
        <w:t xml:space="preserve">                'Blockchain &amp; Web3',</w:t>
        <w:br/>
      </w:r>
      <w:r>
        <w:rPr>
          <w:rFonts w:ascii="Courier New" w:hAnsi="Courier New"/>
          <w:color w:val="0A2463"/>
          <w:sz w:val="18"/>
        </w:rPr>
        <w:t xml:space="preserve">                'Augmented Reality &amp; Virtual Reality',</w:t>
        <w:br/>
      </w:r>
      <w:r>
        <w:rPr>
          <w:rFonts w:ascii="Courier New" w:hAnsi="Courier New"/>
          <w:color w:val="0A2463"/>
          <w:sz w:val="18"/>
        </w:rPr>
        <w:t xml:space="preserve">                'Internet of Things (IoT)',</w:t>
        <w:br/>
      </w:r>
      <w:r>
        <w:rPr>
          <w:rFonts w:ascii="Courier New" w:hAnsi="Courier New"/>
          <w:color w:val="0A2463"/>
          <w:sz w:val="18"/>
        </w:rPr>
        <w:t xml:space="preserve">                'Edge Computing',</w:t>
        <w:br/>
      </w:r>
      <w:r>
        <w:rPr>
          <w:rFonts w:ascii="Courier New" w:hAnsi="Courier New"/>
          <w:color w:val="0A2463"/>
          <w:sz w:val="18"/>
        </w:rPr>
        <w:t xml:space="preserve">                'Quantum Computing',</w:t>
        <w:br/>
      </w:r>
      <w:r>
        <w:rPr>
          <w:rFonts w:ascii="Courier New" w:hAnsi="Courier New"/>
          <w:color w:val="0A2463"/>
          <w:sz w:val="18"/>
        </w:rPr>
        <w:t xml:space="preserve">                '5G Networks',</w:t>
        <w:br/>
      </w:r>
      <w:r>
        <w:rPr>
          <w:rFonts w:ascii="Courier New" w:hAnsi="Courier New"/>
          <w:color w:val="0A2463"/>
          <w:sz w:val="18"/>
        </w:rPr>
        <w:t xml:space="preserve">                'Sustainable Computing'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'industry_trends' =&gt; [</w:t>
        <w:br/>
      </w:r>
      <w:r>
        <w:rPr>
          <w:rFonts w:ascii="Courier New" w:hAnsi="Courier New"/>
          <w:color w:val="0A2463"/>
          <w:sz w:val="18"/>
        </w:rPr>
        <w:t xml:space="preserve">                'Headless CMS adoption',</w:t>
        <w:br/>
      </w:r>
      <w:r>
        <w:rPr>
          <w:rFonts w:ascii="Courier New" w:hAnsi="Courier New"/>
          <w:color w:val="0A2463"/>
          <w:sz w:val="18"/>
        </w:rPr>
        <w:t xml:space="preserve">                'Microservices architecture',</w:t>
        <w:br/>
      </w:r>
      <w:r>
        <w:rPr>
          <w:rFonts w:ascii="Courier New" w:hAnsi="Courier New"/>
          <w:color w:val="0A2463"/>
          <w:sz w:val="18"/>
        </w:rPr>
        <w:t xml:space="preserve">                'Progressive Web Apps',</w:t>
        <w:br/>
      </w:r>
      <w:r>
        <w:rPr>
          <w:rFonts w:ascii="Courier New" w:hAnsi="Courier New"/>
          <w:color w:val="0A2463"/>
          <w:sz w:val="18"/>
        </w:rPr>
        <w:t xml:space="preserve">                'AI-powered personalization',</w:t>
        <w:br/>
      </w:r>
      <w:r>
        <w:rPr>
          <w:rFonts w:ascii="Courier New" w:hAnsi="Courier New"/>
          <w:color w:val="0A2463"/>
          <w:sz w:val="18"/>
        </w:rPr>
        <w:t xml:space="preserve">                'Real-time analytics',</w:t>
        <w:br/>
      </w:r>
      <w:r>
        <w:rPr>
          <w:rFonts w:ascii="Courier New" w:hAnsi="Courier New"/>
          <w:color w:val="0A2463"/>
          <w:sz w:val="18"/>
        </w:rPr>
        <w:t xml:space="preserve">                'Cloud-native applications',</w:t>
        <w:br/>
      </w:r>
      <w:r>
        <w:rPr>
          <w:rFonts w:ascii="Courier New" w:hAnsi="Courier New"/>
          <w:color w:val="0A2463"/>
          <w:sz w:val="18"/>
        </w:rPr>
        <w:t xml:space="preserve">                'DevSecOps practices',</w:t>
        <w:br/>
      </w:r>
      <w:r>
        <w:rPr>
          <w:rFonts w:ascii="Courier New" w:hAnsi="Courier New"/>
          <w:color w:val="0A2463"/>
          <w:sz w:val="18"/>
        </w:rPr>
        <w:t xml:space="preserve">                'Low-code/no-code platforms'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'themengift_opportunities' =&gt; [</w:t>
        <w:br/>
      </w:r>
      <w:r>
        <w:rPr>
          <w:rFonts w:ascii="Courier New" w:hAnsi="Courier New"/>
          <w:color w:val="0A2463"/>
          <w:sz w:val="18"/>
        </w:rPr>
        <w:t xml:space="preserve">                'AI-powered product recommendations',</w:t>
        <w:br/>
      </w:r>
      <w:r>
        <w:rPr>
          <w:rFonts w:ascii="Courier New" w:hAnsi="Courier New"/>
          <w:color w:val="0A2463"/>
          <w:sz w:val="18"/>
        </w:rPr>
        <w:t xml:space="preserve">                'Blockchain for supply chain transparency',</w:t>
        <w:br/>
      </w:r>
      <w:r>
        <w:rPr>
          <w:rFonts w:ascii="Courier New" w:hAnsi="Courier New"/>
          <w:color w:val="0A2463"/>
          <w:sz w:val="18"/>
        </w:rPr>
        <w:t xml:space="preserve">                'AR for virtual try-on',</w:t>
        <w:br/>
      </w:r>
      <w:r>
        <w:rPr>
          <w:rFonts w:ascii="Courier New" w:hAnsi="Courier New"/>
          <w:color w:val="0A2463"/>
          <w:sz w:val="18"/>
        </w:rPr>
        <w:t xml:space="preserve">                'IoT for smart tag integration',</w:t>
        <w:br/>
      </w:r>
      <w:r>
        <w:rPr>
          <w:rFonts w:ascii="Courier New" w:hAnsi="Courier New"/>
          <w:color w:val="0A2463"/>
          <w:sz w:val="18"/>
        </w:rPr>
        <w:t xml:space="preserve">                'Edge computing for real-time tracking',</w:t>
        <w:br/>
      </w:r>
      <w:r>
        <w:rPr>
          <w:rFonts w:ascii="Courier New" w:hAnsi="Courier New"/>
          <w:color w:val="0A2463"/>
          <w:sz w:val="18"/>
        </w:rPr>
        <w:t xml:space="preserve">                '5G for enhanced mobile experience'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get_technology_competitive_analysis() {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'competitors' =&gt; [</w:t>
        <w:br/>
      </w:r>
      <w:r>
        <w:rPr>
          <w:rFonts w:ascii="Courier New" w:hAnsi="Courier New"/>
          <w:color w:val="0A2463"/>
          <w:sz w:val="18"/>
        </w:rPr>
        <w:t xml:space="preserve">                'traditional_jewelry' =&gt; [</w:t>
        <w:br/>
      </w:r>
      <w:r>
        <w:rPr>
          <w:rFonts w:ascii="Courier New" w:hAnsi="Courier New"/>
          <w:color w:val="0A2463"/>
          <w:sz w:val="18"/>
        </w:rPr>
        <w:t xml:space="preserve">                    'technology_level' =&gt; 'Basic',</w:t>
        <w:br/>
      </w:r>
      <w:r>
        <w:rPr>
          <w:rFonts w:ascii="Courier New" w:hAnsi="Courier New"/>
          <w:color w:val="0A2463"/>
          <w:sz w:val="18"/>
        </w:rPr>
        <w:t xml:space="preserve">                    'strengths' =&gt; ['Brand recognition', 'Physical stores'],</w:t>
        <w:br/>
      </w:r>
      <w:r>
        <w:rPr>
          <w:rFonts w:ascii="Courier New" w:hAnsi="Courier New"/>
          <w:color w:val="0A2463"/>
          <w:sz w:val="18"/>
        </w:rPr>
        <w:t xml:space="preserve">                    'weaknesses' =&gt; ['Limited online presence', 'No smart products'],</w:t>
        <w:br/>
      </w:r>
      <w:r>
        <w:rPr>
          <w:rFonts w:ascii="Courier New" w:hAnsi="Courier New"/>
          <w:color w:val="0A2463"/>
          <w:sz w:val="18"/>
        </w:rPr>
        <w:t xml:space="preserve">                    'opportunities' =&gt; ['Digital transformation', 'Smart product integration']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'ecommerce_platforms' =&gt; [</w:t>
        <w:br/>
      </w:r>
      <w:r>
        <w:rPr>
          <w:rFonts w:ascii="Courier New" w:hAnsi="Courier New"/>
          <w:color w:val="0A2463"/>
          <w:sz w:val="18"/>
        </w:rPr>
        <w:t xml:space="preserve">                    'technology_level' =&gt; 'Advanced',</w:t>
        <w:br/>
      </w:r>
      <w:r>
        <w:rPr>
          <w:rFonts w:ascii="Courier New" w:hAnsi="Courier New"/>
          <w:color w:val="0A2463"/>
          <w:sz w:val="18"/>
        </w:rPr>
        <w:t xml:space="preserve">                    'strengths' =&gt; ['Strong tech stack', 'Large user base'],</w:t>
        <w:br/>
      </w:r>
      <w:r>
        <w:rPr>
          <w:rFonts w:ascii="Courier New" w:hAnsi="Courier New"/>
          <w:color w:val="0A2463"/>
          <w:sz w:val="18"/>
        </w:rPr>
        <w:t xml:space="preserve">                    'weaknesses' =&gt; ['No physical products', 'Limited customization'],</w:t>
        <w:br/>
      </w:r>
      <w:r>
        <w:rPr>
          <w:rFonts w:ascii="Courier New" w:hAnsi="Courier New"/>
          <w:color w:val="0A2463"/>
          <w:sz w:val="18"/>
        </w:rPr>
        <w:t xml:space="preserve">                    'opportunities' =&gt; ['Partnership opportunities', 'Technology licensing']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'smart_pet_companies' =&gt; [</w:t>
        <w:br/>
      </w:r>
      <w:r>
        <w:rPr>
          <w:rFonts w:ascii="Courier New" w:hAnsi="Courier New"/>
          <w:color w:val="0A2463"/>
          <w:sz w:val="18"/>
        </w:rPr>
        <w:t xml:space="preserve">                    'technology_level' =&gt; 'Medium',</w:t>
        <w:br/>
      </w:r>
      <w:r>
        <w:rPr>
          <w:rFonts w:ascii="Courier New" w:hAnsi="Courier New"/>
          <w:color w:val="0A2463"/>
          <w:sz w:val="18"/>
        </w:rPr>
        <w:t xml:space="preserve">                    'strengths' =&gt; ['Smart products', 'Tech focus'],</w:t>
        <w:br/>
      </w:r>
      <w:r>
        <w:rPr>
          <w:rFonts w:ascii="Courier New" w:hAnsi="Courier New"/>
          <w:color w:val="0A2463"/>
          <w:sz w:val="18"/>
        </w:rPr>
        <w:t xml:space="preserve">                    'weaknesses' =&gt; ['Limited product range', 'No jewelry integration'],</w:t>
        <w:br/>
      </w:r>
      <w:r>
        <w:rPr>
          <w:rFonts w:ascii="Courier New" w:hAnsi="Courier New"/>
          <w:color w:val="0A2463"/>
          <w:sz w:val="18"/>
        </w:rPr>
        <w:t xml:space="preserve">                    'opportunities' =&gt; ['Product differentiation', 'Market expansion']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'themengift_advantages' =&gt; [</w:t>
        <w:br/>
      </w:r>
      <w:r>
        <w:rPr>
          <w:rFonts w:ascii="Courier New" w:hAnsi="Courier New"/>
          <w:color w:val="0A2463"/>
          <w:sz w:val="18"/>
        </w:rPr>
        <w:t xml:space="preserve">                'Unique combination of traditional and tech',</w:t>
        <w:br/>
      </w:r>
      <w:r>
        <w:rPr>
          <w:rFonts w:ascii="Courier New" w:hAnsi="Courier New"/>
          <w:color w:val="0A2463"/>
          <w:sz w:val="18"/>
        </w:rPr>
        <w:t xml:space="preserve">                'First-mover in smart jewellery',</w:t>
        <w:br/>
      </w:r>
      <w:r>
        <w:rPr>
          <w:rFonts w:ascii="Courier New" w:hAnsi="Courier New"/>
          <w:color w:val="0A2463"/>
          <w:sz w:val="18"/>
        </w:rPr>
        <w:t xml:space="preserve">                'Strong technical foundation',</w:t>
        <w:br/>
      </w:r>
      <w:r>
        <w:rPr>
          <w:rFonts w:ascii="Courier New" w:hAnsi="Courier New"/>
          <w:color w:val="0A2463"/>
          <w:sz w:val="18"/>
        </w:rPr>
        <w:t xml:space="preserve">                'Agile development approach',</w:t>
        <w:br/>
      </w:r>
      <w:r>
        <w:rPr>
          <w:rFonts w:ascii="Courier New" w:hAnsi="Courier New"/>
          <w:color w:val="0A2463"/>
          <w:sz w:val="18"/>
        </w:rPr>
        <w:t xml:space="preserve">                'Customer-centric innovation'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'technology_differentiators' =&gt; [</w:t>
        <w:br/>
      </w:r>
      <w:r>
        <w:rPr>
          <w:rFonts w:ascii="Courier New" w:hAnsi="Courier New"/>
          <w:color w:val="0A2463"/>
          <w:sz w:val="18"/>
        </w:rPr>
        <w:t xml:space="preserve">                'Smart tag integration with jewellery',</w:t>
        <w:br/>
      </w:r>
      <w:r>
        <w:rPr>
          <w:rFonts w:ascii="Courier New" w:hAnsi="Courier New"/>
          <w:color w:val="0A2463"/>
          <w:sz w:val="18"/>
        </w:rPr>
        <w:t xml:space="preserve">                'AI-powered personalization',</w:t>
        <w:br/>
      </w:r>
      <w:r>
        <w:rPr>
          <w:rFonts w:ascii="Courier New" w:hAnsi="Courier New"/>
          <w:color w:val="0A2463"/>
          <w:sz w:val="18"/>
        </w:rPr>
        <w:t xml:space="preserve">                'Blockchain-based authenticity',</w:t>
        <w:br/>
      </w:r>
      <w:r>
        <w:rPr>
          <w:rFonts w:ascii="Courier New" w:hAnsi="Courier New"/>
          <w:color w:val="0A2463"/>
          <w:sz w:val="18"/>
        </w:rPr>
        <w:t xml:space="preserve">                'AR/VR shopping experience',</w:t>
        <w:br/>
      </w:r>
      <w:r>
        <w:rPr>
          <w:rFonts w:ascii="Courier New" w:hAnsi="Courier New"/>
          <w:color w:val="0A2463"/>
          <w:sz w:val="18"/>
        </w:rPr>
        <w:t xml:space="preserve">                'Real-time tracking and analytics'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ajax_get_tech_roadmap()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$roadmap = $this-&gt;get_technology_roadmap();</w:t>
        <w:br/>
      </w:r>
      <w:r>
        <w:rPr>
          <w:rFonts w:ascii="Courier New" w:hAnsi="Courier New"/>
          <w:color w:val="0A2463"/>
          <w:sz w:val="18"/>
        </w:rPr>
        <w:t xml:space="preserve">        wp_send_json_success($roadmap);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ajax_update_tech_stack()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$tech_updates = json_decode(stripslashes($_POST['tech_updates']), true);</w:t>
        <w:br/>
      </w:r>
      <w:r>
        <w:rPr>
          <w:rFonts w:ascii="Courier New" w:hAnsi="Courier New"/>
          <w:color w:val="0A2463"/>
          <w:sz w:val="18"/>
        </w:rPr>
        <w:t xml:space="preserve">        $this-&gt;update_technology_stack($tech_updates);</w:t>
        <w:br/>
      </w:r>
      <w:r>
        <w:rPr>
          <w:rFonts w:ascii="Courier New" w:hAnsi="Courier New"/>
          <w:color w:val="0A2463"/>
          <w:sz w:val="18"/>
        </w:rPr>
        <w:t xml:space="preserve">        wp_send_json_success(['message' =&gt; 'Technology stack updated successfully']);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ajax_get_innovation_pipeline()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wp_send_json_success($this-&gt;innovation_pipeline);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update_technology_stack($updates) {</w:t>
        <w:br/>
      </w:r>
      <w:r>
        <w:rPr>
          <w:rFonts w:ascii="Courier New" w:hAnsi="Courier New"/>
          <w:color w:val="0A2463"/>
          <w:sz w:val="18"/>
        </w:rPr>
        <w:t xml:space="preserve">        // Update technology stack in database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foreach ($updates as $category =&gt; $technologies) {</w:t>
        <w:br/>
      </w:r>
      <w:r>
        <w:rPr>
          <w:rFonts w:ascii="Courier New" w:hAnsi="Courier New"/>
          <w:color w:val="0A2463"/>
          <w:sz w:val="18"/>
        </w:rPr>
        <w:t xml:space="preserve">            foreach ($technologies as $tech =&gt; $status) {</w:t>
        <w:br/>
      </w:r>
      <w:r>
        <w:rPr>
          <w:rFonts w:ascii="Courier New" w:hAnsi="Courier New"/>
          <w:color w:val="0A2463"/>
          <w:sz w:val="18"/>
        </w:rPr>
        <w:t xml:space="preserve">                $wpdb-&gt;update(</w:t>
        <w:br/>
      </w:r>
      <w:r>
        <w:rPr>
          <w:rFonts w:ascii="Courier New" w:hAnsi="Courier New"/>
          <w:color w:val="0A2463"/>
          <w:sz w:val="18"/>
        </w:rPr>
        <w:t xml:space="preserve">                    $wpdb-&gt;prefix . 'technology_stack',</w:t>
        <w:br/>
      </w:r>
      <w:r>
        <w:rPr>
          <w:rFonts w:ascii="Courier New" w:hAnsi="Courier New"/>
          <w:color w:val="0A2463"/>
          <w:sz w:val="18"/>
        </w:rPr>
        <w:t xml:space="preserve">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'status' =&gt; $status,</w:t>
        <w:br/>
      </w:r>
      <w:r>
        <w:rPr>
          <w:rFonts w:ascii="Courier New" w:hAnsi="Courier New"/>
          <w:color w:val="0A2463"/>
          <w:sz w:val="18"/>
        </w:rPr>
        <w:t xml:space="preserve">                        'updated_at'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'category' =&gt; $category,</w:t>
        <w:br/>
      </w:r>
      <w:r>
        <w:rPr>
          <w:rFonts w:ascii="Courier New" w:hAnsi="Courier New"/>
          <w:color w:val="0A2463"/>
          <w:sz w:val="18"/>
        </w:rPr>
        <w:t xml:space="preserve">                        'technology' =&gt; $tech</w:t>
        <w:br/>
      </w:r>
      <w:r>
        <w:rPr>
          <w:rFonts w:ascii="Courier New" w:hAnsi="Courier New"/>
          <w:color w:val="0A2463"/>
          <w:sz w:val="18"/>
        </w:rPr>
        <w:t xml:space="preserve">    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    ['%s', '%s'],</w:t>
        <w:br/>
      </w:r>
      <w:r>
        <w:rPr>
          <w:rFonts w:ascii="Courier New" w:hAnsi="Courier New"/>
          <w:color w:val="0A2463"/>
          <w:sz w:val="18"/>
        </w:rPr>
        <w:t xml:space="preserve">                    ['%s', '%s']</w:t>
        <w:br/>
      </w:r>
      <w:r>
        <w:rPr>
          <w:rFonts w:ascii="Courier New" w:hAnsi="Courier New"/>
          <w:color w:val="0A2463"/>
          <w:sz w:val="18"/>
        </w:rPr>
        <w:t xml:space="preserve">                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DOCUMENT SUMMARY</w:t>
      </w:r>
    </w:p>
    <w:p>
      <w:r>
        <w:t>Document 30 covers:</w:t>
      </w:r>
    </w:p>
    <w:p>
      <w:pPr>
        <w:pStyle w:val="ListBullet"/>
      </w:pPr>
      <w:r>
        <w:t>- Comprehensive 5-phase development roadmap with clear milestones</w:t>
      </w:r>
    </w:p>
    <w:p>
      <w:pPr>
        <w:pStyle w:val="ListBullet"/>
      </w:pPr>
      <w:r>
        <w:t>- Infrastructure scalability planning and technology evolution</w:t>
      </w:r>
    </w:p>
    <w:p>
      <w:pPr>
        <w:pStyle w:val="ListBullet"/>
      </w:pPr>
      <w:r>
        <w:t>- Market expansion strategy and growth opportunities</w:t>
      </w:r>
    </w:p>
    <w:p>
      <w:pPr>
        <w:pStyle w:val="ListBullet"/>
      </w:pPr>
      <w:r>
        <w:t>- Product line diversification and innovation pipeline</w:t>
      </w:r>
    </w:p>
    <w:p>
      <w:pPr>
        <w:pStyle w:val="ListBullet"/>
      </w:pPr>
      <w:r>
        <w:t>- International expansion and global market entry strategy</w:t>
      </w:r>
    </w:p>
    <w:p>
      <w:pPr>
        <w:pStyle w:val="ListBullet"/>
      </w:pPr>
      <w:r>
        <w:t>- Technology stack evolution and emerging technology adoption</w:t>
      </w:r>
    </w:p>
    <w:p>
      <w:pPr>
        <w:pStyle w:val="ListBullet"/>
      </w:pPr>
      <w:r>
        <w:t>- Risk assessment and mitigation strategies</w:t>
      </w:r>
    </w:p>
    <w:p>
      <w:pPr>
        <w:pStyle w:val="ListBullet"/>
      </w:pPr>
      <w:r>
        <w:t>- Resource planning and talent acquisition roadmap</w:t>
      </w:r>
    </w:p>
    <w:p>
      <w:pPr>
        <w:pStyle w:val="ListBullet"/>
      </w:pPr>
      <w:r>
        <w:t>- Financial scaling and investment requirements</w:t>
      </w:r>
    </w:p>
    <w:p>
      <w:pPr>
        <w:pStyle w:val="ListBullet"/>
      </w:pPr>
      <w:r>
        <w:t>- Competitive analysis and market positioning</w:t>
      </w:r>
    </w:p>
    <w:p>
      <w:pPr>
        <w:pStyle w:val="ListBullet"/>
      </w:pPr>
      <w:r>
        <w:t>- Success metrics and KPI tracking framework</w:t>
      </w:r>
    </w:p>
    <w:p>
      <w:pPr>
        <w:pStyle w:val="ListBullet"/>
      </w:pPr>
      <w:r>
        <w:t>- Long-term vision and sustainable growth strategy</w:t>
      </w:r>
    </w:p>
    <w:p>
      <w:r>
        <w:t>Final Document Complete: THEMENGIFT E-commerce Platform</w:t>
      </w:r>
    </w:p>
    <w:p>
      <w:r>
        <w:t>This comprehensive 30-document series provides a complete blueprint for building and scaling the THEMENGIFT e-commerce platform, from initial development to long-term market leadership, with focus on innovation, customer experience, and sustainable growth.</w:t>
      </w:r>
    </w:p>
    <w:p>
      <w:r>
        <w:t>THEMENGIFT • themengift.com • Document 30 of 30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