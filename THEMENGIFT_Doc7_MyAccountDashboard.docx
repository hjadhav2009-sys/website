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7 OF 15</w:t>
      </w:r>
    </w:p>
    <w:p>
      <w:pPr>
        <w:pStyle w:val="Heading2"/>
        <w:jc w:val="center"/>
      </w:pPr>
      <w:r>
        <w:t>My Account &amp; Customer Dashboard</w:t>
      </w:r>
    </w:p>
    <w:p>
      <w:pPr>
        <w:pStyle w:val="Heading3"/>
        <w:jc w:val="center"/>
      </w:pPr>
      <w:r>
        <w:t>Complete Customer Portal — Orders, Wishlist, Profile &amp; Smart Tag Management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complete My Account dashboard and customer portal for THEMENGIFT. It includes:</w:t>
      </w:r>
    </w:p>
    <w:p>
      <w:pPr>
        <w:pStyle w:val="ListBullet"/>
      </w:pPr>
      <w:r>
        <w:t>- Account dashboard with overview widgets</w:t>
      </w:r>
    </w:p>
    <w:p>
      <w:pPr>
        <w:pStyle w:val="ListBullet"/>
      </w:pPr>
      <w:r>
        <w:t>- Order history with tracking and management</w:t>
      </w:r>
    </w:p>
    <w:p>
      <w:pPr>
        <w:pStyle w:val="ListBullet"/>
      </w:pPr>
      <w:r>
        <w:t>- Address book with CRUD operations</w:t>
      </w:r>
    </w:p>
    <w:p>
      <w:pPr>
        <w:pStyle w:val="ListBullet"/>
      </w:pPr>
      <w:r>
        <w:t>- Wishlist with product management</w:t>
      </w:r>
    </w:p>
    <w:p>
      <w:pPr>
        <w:pStyle w:val="ListBullet"/>
      </w:pPr>
      <w:r>
        <w:t>- Profile settings and preferences</w:t>
      </w:r>
    </w:p>
    <w:p>
      <w:pPr>
        <w:pStyle w:val="ListBullet"/>
      </w:pPr>
      <w:r>
        <w:t>- Smart Tag management for tag owners</w:t>
      </w:r>
    </w:p>
    <w:p>
      <w:pPr>
        <w:pStyle w:val="ListBullet"/>
      </w:pPr>
      <w:r>
        <w:t>- Subscription management for paid plans</w:t>
      </w:r>
    </w:p>
    <w:p>
      <w:pPr>
        <w:pStyle w:val="ListBullet"/>
      </w:pPr>
      <w:r>
        <w:t>- Security features and privacy controls</w:t>
      </w:r>
    </w:p>
    <w:p>
      <w:r>
        <w:t>The agent must implement this portal with focus on user experience, data security, and mobile responsiveness.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GLOBAL MY ACCOUNT SETTINGS</w:t>
      </w:r>
    </w:p>
    <w:p>
      <w:pPr>
        <w:pStyle w:val="Heading2"/>
      </w:pPr>
      <w:r>
        <w:t>2.1 WordPress Configuration</w:t>
      </w:r>
    </w:p>
    <w:p>
      <w:r>
        <w:rPr>
          <w:rFonts w:ascii="Courier New" w:hAnsi="Courier New"/>
          <w:color w:val="0A2463"/>
          <w:sz w:val="18"/>
        </w:rPr>
        <w:t>// WooCommerce My Account Endpoints</w:t>
        <w:br/>
      </w:r>
      <w:r>
        <w:rPr>
          <w:rFonts w:ascii="Courier New" w:hAnsi="Courier New"/>
          <w:color w:val="0A2463"/>
          <w:sz w:val="18"/>
        </w:rPr>
        <w:t>// WooCommerce → Settings → Advanced → Account endpoints</w:t>
        <w:br/>
      </w:r>
      <w:r>
        <w:rPr>
          <w:rFonts w:ascii="Courier New" w:hAnsi="Courier New"/>
          <w:color w:val="0A2463"/>
          <w:sz w:val="18"/>
        </w:rPr>
        <w:t>Dashboard: /my-account/</w:t>
        <w:br/>
      </w:r>
      <w:r>
        <w:rPr>
          <w:rFonts w:ascii="Courier New" w:hAnsi="Courier New"/>
          <w:color w:val="0A2463"/>
          <w:sz w:val="18"/>
        </w:rPr>
        <w:t>Orders: /my-account/orders/</w:t>
        <w:br/>
      </w:r>
      <w:r>
        <w:rPr>
          <w:rFonts w:ascii="Courier New" w:hAnsi="Courier New"/>
          <w:color w:val="0A2463"/>
          <w:sz w:val="18"/>
        </w:rPr>
        <w:t>View Order: /my-account/view-order/{order_id}/</w:t>
        <w:br/>
      </w:r>
      <w:r>
        <w:rPr>
          <w:rFonts w:ascii="Courier New" w:hAnsi="Courier New"/>
          <w:color w:val="0A2463"/>
          <w:sz w:val="18"/>
        </w:rPr>
        <w:t>Downloads: /my-account/downloads/</w:t>
        <w:br/>
      </w:r>
      <w:r>
        <w:rPr>
          <w:rFonts w:ascii="Courier New" w:hAnsi="Courier New"/>
          <w:color w:val="0A2463"/>
          <w:sz w:val="18"/>
        </w:rPr>
        <w:t>Edit Address: /my-account/edit-address/</w:t>
        <w:br/>
      </w:r>
      <w:r>
        <w:rPr>
          <w:rFonts w:ascii="Courier New" w:hAnsi="Courier New"/>
          <w:color w:val="0A2463"/>
          <w:sz w:val="18"/>
        </w:rPr>
        <w:t>Edit Account: /my-account/edit-account/</w:t>
        <w:br/>
      </w:r>
      <w:r>
        <w:rPr>
          <w:rFonts w:ascii="Courier New" w:hAnsi="Courier New"/>
          <w:color w:val="0A2463"/>
          <w:sz w:val="18"/>
        </w:rPr>
        <w:t>Logout: /customer-logout/</w:t>
        <w:br/>
      </w:r>
      <w:r>
        <w:rPr>
          <w:rFonts w:ascii="Courier New" w:hAnsi="Courier New"/>
          <w:color w:val="0A2463"/>
          <w:sz w:val="18"/>
        </w:rPr>
        <w:t>Payment Methods: /my-account/payment-methods/</w:t>
        <w:br/>
      </w:r>
      <w:r>
        <w:rPr>
          <w:rFonts w:ascii="Courier New" w:hAnsi="Courier New"/>
          <w:color w:val="0A2463"/>
          <w:sz w:val="18"/>
        </w:rPr>
        <w:t>// Custom Endpoints for Smart Tags</w:t>
        <w:br/>
      </w:r>
      <w:r>
        <w:rPr>
          <w:rFonts w:ascii="Courier New" w:hAnsi="Courier New"/>
          <w:color w:val="0A2463"/>
          <w:sz w:val="18"/>
        </w:rPr>
        <w:t>Smart Tags: /my-account/smart-tags/</w:t>
        <w:br/>
      </w:r>
      <w:r>
        <w:rPr>
          <w:rFonts w:ascii="Courier New" w:hAnsi="Courier New"/>
          <w:color w:val="0A2463"/>
          <w:sz w:val="18"/>
        </w:rPr>
        <w:t>Tag Profile: /my-account/smart-tag/{tag_id}/</w:t>
        <w:br/>
      </w:r>
      <w:r>
        <w:rPr>
          <w:rFonts w:ascii="Courier New" w:hAnsi="Courier New"/>
          <w:color w:val="0A2463"/>
          <w:sz w:val="18"/>
        </w:rPr>
        <w:t>Scan History: /my-account/scan-history/</w:t>
        <w:br/>
      </w:r>
      <w:r>
        <w:rPr>
          <w:rFonts w:ascii="Courier New" w:hAnsi="Courier New"/>
          <w:color w:val="0A2463"/>
          <w:sz w:val="18"/>
        </w:rPr>
        <w:t>Notifications: /my-account/notifications/</w:t>
        <w:br/>
      </w:r>
      <w:r>
        <w:rPr>
          <w:rFonts w:ascii="Courier New" w:hAnsi="Courier New"/>
          <w:color w:val="0A2463"/>
          <w:sz w:val="18"/>
        </w:rPr>
        <w:t>Subscription: /my-account/subscription/</w:t>
        <w:br/>
      </w:r>
    </w:p>
    <w:p>
      <w:pPr>
        <w:pStyle w:val="Heading2"/>
      </w:pPr>
      <w:r>
        <w:t>2.2 Global CSS Variables for My Account</w:t>
      </w:r>
    </w:p>
    <w:p>
      <w:r>
        <w:rPr>
          <w:rFonts w:ascii="Courier New" w:hAnsi="Courier New"/>
          <w:color w:val="0A2463"/>
          <w:sz w:val="18"/>
        </w:rPr>
        <w:t>:root {</w:t>
        <w:br/>
      </w:r>
      <w:r>
        <w:rPr>
          <w:rFonts w:ascii="Courier New" w:hAnsi="Courier New"/>
          <w:color w:val="0A2463"/>
          <w:sz w:val="18"/>
        </w:rPr>
        <w:t xml:space="preserve">  /* Dashboard Colors */</w:t>
        <w:br/>
      </w:r>
      <w:r>
        <w:rPr>
          <w:rFonts w:ascii="Courier New" w:hAnsi="Courier New"/>
          <w:color w:val="0A2463"/>
          <w:sz w:val="18"/>
        </w:rPr>
        <w:t xml:space="preserve">  --dashboard-bg: #F8FAFC;</w:t>
        <w:br/>
      </w:r>
      <w:r>
        <w:rPr>
          <w:rFonts w:ascii="Courier New" w:hAnsi="Courier New"/>
          <w:color w:val="0A2463"/>
          <w:sz w:val="18"/>
        </w:rPr>
        <w:t xml:space="preserve">  --dashboard-card-bg: white;</w:t>
        <w:br/>
      </w:r>
      <w:r>
        <w:rPr>
          <w:rFonts w:ascii="Courier New" w:hAnsi="Courier New"/>
          <w:color w:val="0A2463"/>
          <w:sz w:val="18"/>
        </w:rPr>
        <w:t xml:space="preserve">  --dashboard-border: #E2E8F0;</w:t>
        <w:br/>
      </w:r>
      <w:r>
        <w:rPr>
          <w:rFonts w:ascii="Courier New" w:hAnsi="Courier New"/>
          <w:color w:val="0A2463"/>
          <w:sz w:val="18"/>
        </w:rPr>
        <w:t xml:space="preserve">  --dashboard-shadow: 0 2px 8px rgba(0,0,0,0.08);</w:t>
        <w:br/>
      </w:r>
      <w:r>
        <w:rPr>
          <w:rFonts w:ascii="Courier New" w:hAnsi="Courier New"/>
          <w:color w:val="0A2463"/>
          <w:sz w:val="18"/>
        </w:rPr>
        <w:t xml:space="preserve">  /* Sidebar Colors */</w:t>
        <w:br/>
      </w:r>
      <w:r>
        <w:rPr>
          <w:rFonts w:ascii="Courier New" w:hAnsi="Courier New"/>
          <w:color w:val="0A2463"/>
          <w:sz w:val="18"/>
        </w:rPr>
        <w:t xml:space="preserve">  --sidebar-bg: #1A202C;</w:t>
        <w:br/>
      </w:r>
      <w:r>
        <w:rPr>
          <w:rFonts w:ascii="Courier New" w:hAnsi="Courier New"/>
          <w:color w:val="0A2463"/>
          <w:sz w:val="18"/>
        </w:rPr>
        <w:t xml:space="preserve">  --sidebar-text: #CBD5E0;</w:t>
        <w:br/>
      </w:r>
      <w:r>
        <w:rPr>
          <w:rFonts w:ascii="Courier New" w:hAnsi="Courier New"/>
          <w:color w:val="0A2463"/>
          <w:sz w:val="18"/>
        </w:rPr>
        <w:t xml:space="preserve">  --sidebar-active: #1B4F9E;</w:t>
        <w:br/>
      </w:r>
      <w:r>
        <w:rPr>
          <w:rFonts w:ascii="Courier New" w:hAnsi="Courier New"/>
          <w:color w:val="0A2463"/>
          <w:sz w:val="18"/>
        </w:rPr>
        <w:t xml:space="preserve">  --sidebar-hover: #2D3748;</w:t>
        <w:br/>
      </w:r>
      <w:r>
        <w:rPr>
          <w:rFonts w:ascii="Courier New" w:hAnsi="Courier New"/>
          <w:color w:val="0A2463"/>
          <w:sz w:val="18"/>
        </w:rPr>
        <w:t xml:space="preserve">  /* Status Colors */</w:t>
        <w:br/>
      </w:r>
      <w:r>
        <w:rPr>
          <w:rFonts w:ascii="Courier New" w:hAnsi="Courier New"/>
          <w:color w:val="0A2463"/>
          <w:sz w:val="18"/>
        </w:rPr>
        <w:t xml:space="preserve">  --status-pending: #ED8936;</w:t>
        <w:br/>
      </w:r>
      <w:r>
        <w:rPr>
          <w:rFonts w:ascii="Courier New" w:hAnsi="Courier New"/>
          <w:color w:val="0A2463"/>
          <w:sz w:val="18"/>
        </w:rPr>
        <w:t xml:space="preserve">  --status-processing: #4299E1;</w:t>
        <w:br/>
      </w:r>
      <w:r>
        <w:rPr>
          <w:rFonts w:ascii="Courier New" w:hAnsi="Courier New"/>
          <w:color w:val="0A2463"/>
          <w:sz w:val="18"/>
        </w:rPr>
        <w:t xml:space="preserve">  --status-completed: #38A169;</w:t>
        <w:br/>
      </w:r>
      <w:r>
        <w:rPr>
          <w:rFonts w:ascii="Courier New" w:hAnsi="Courier New"/>
          <w:color w:val="0A2463"/>
          <w:sz w:val="18"/>
        </w:rPr>
        <w:t xml:space="preserve">  --status-cancelled: #E53E3E;</w:t>
        <w:br/>
      </w:r>
      <w:r>
        <w:rPr>
          <w:rFonts w:ascii="Courier New" w:hAnsi="Courier New"/>
          <w:color w:val="0A2463"/>
          <w:sz w:val="18"/>
        </w:rPr>
        <w:t xml:space="preserve">  --status-refunded: #9F7AEA;</w:t>
        <w:br/>
      </w:r>
      <w:r>
        <w:rPr>
          <w:rFonts w:ascii="Courier New" w:hAnsi="Courier New"/>
          <w:color w:val="0A2463"/>
          <w:sz w:val="18"/>
        </w:rPr>
        <w:t xml:space="preserve">  /* Smart Tag Colors */</w:t>
        <w:br/>
      </w:r>
      <w:r>
        <w:rPr>
          <w:rFonts w:ascii="Courier New" w:hAnsi="Courier New"/>
          <w:color w:val="0A2463"/>
          <w:sz w:val="18"/>
        </w:rPr>
        <w:t xml:space="preserve">  --tag-active: #38A169;</w:t>
        <w:br/>
      </w:r>
      <w:r>
        <w:rPr>
          <w:rFonts w:ascii="Courier New" w:hAnsi="Courier New"/>
          <w:color w:val="0A2463"/>
          <w:sz w:val="18"/>
        </w:rPr>
        <w:t xml:space="preserve">  --tag-inactive: #718096;</w:t>
        <w:br/>
      </w:r>
      <w:r>
        <w:rPr>
          <w:rFonts w:ascii="Courier New" w:hAnsi="Courier New"/>
          <w:color w:val="0A2463"/>
          <w:sz w:val="18"/>
        </w:rPr>
        <w:t xml:space="preserve">  --tag-premium: #805AD5;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MY ACCOUNT DASHBOARD LAYOUT</w:t>
      </w:r>
    </w:p>
    <w:p>
      <w:pPr>
        <w:pStyle w:val="Heading2"/>
      </w:pPr>
      <w:r>
        <w:t>3.1 Overall Dashboard Structure</w:t>
      </w:r>
    </w:p>
    <w:p>
      <w:r>
        <w:rPr>
          <w:rFonts w:ascii="Courier New" w:hAnsi="Courier New"/>
          <w:color w:val="0A2463"/>
          <w:sz w:val="18"/>
        </w:rPr>
        <w:t>&lt;div class="my-account-page"&gt;</w:t>
        <w:br/>
      </w:r>
      <w:r>
        <w:rPr>
          <w:rFonts w:ascii="Courier New" w:hAnsi="Courier New"/>
          <w:color w:val="0A2463"/>
          <w:sz w:val="18"/>
        </w:rPr>
        <w:t xml:space="preserve">  &lt;div class="container"&gt;</w:t>
        <w:br/>
      </w:r>
      <w:r>
        <w:rPr>
          <w:rFonts w:ascii="Courier New" w:hAnsi="Courier New"/>
          <w:color w:val="0A2463"/>
          <w:sz w:val="18"/>
        </w:rPr>
        <w:t xml:space="preserve">    &lt;div class="account-layout"&gt;</w:t>
        <w:br/>
      </w:r>
      <w:r>
        <w:rPr>
          <w:rFonts w:ascii="Courier New" w:hAnsi="Courier New"/>
          <w:color w:val="0A2463"/>
          <w:sz w:val="18"/>
        </w:rPr>
        <w:t xml:space="preserve">      &lt;!-- Sidebar Navigation --&gt;</w:t>
        <w:br/>
      </w:r>
      <w:r>
        <w:rPr>
          <w:rFonts w:ascii="Courier New" w:hAnsi="Courier New"/>
          <w:color w:val="0A2463"/>
          <w:sz w:val="18"/>
        </w:rPr>
        <w:t xml:space="preserve">      &lt;nav class="account-sidebar"&gt;</w:t>
        <w:br/>
      </w:r>
      <w:r>
        <w:rPr>
          <w:rFonts w:ascii="Courier New" w:hAnsi="Courier New"/>
          <w:color w:val="0A2463"/>
          <w:sz w:val="18"/>
        </w:rPr>
        <w:t xml:space="preserve">        &lt;div class="sidebar-header"&gt;</w:t>
        <w:br/>
      </w:r>
      <w:r>
        <w:rPr>
          <w:rFonts w:ascii="Courier New" w:hAnsi="Courier New"/>
          <w:color w:val="0A2463"/>
          <w:sz w:val="18"/>
        </w:rPr>
        <w:t xml:space="preserve">          &lt;div class="user-avatar"&gt;</w:t>
        <w:br/>
      </w:r>
      <w:r>
        <w:rPr>
          <w:rFonts w:ascii="Courier New" w:hAnsi="Courier New"/>
          <w:color w:val="0A2463"/>
          <w:sz w:val="18"/>
        </w:rPr>
        <w:t xml:space="preserve">            &lt;img src="/assets/default-avatar.svg" alt="User Avatar" width="60" height="60"&gt;</w:t>
        <w:br/>
      </w:r>
      <w:r>
        <w:rPr>
          <w:rFonts w:ascii="Courier New" w:hAnsi="Courier New"/>
          <w:color w:val="0A2463"/>
          <w:sz w:val="18"/>
        </w:rPr>
        <w:t xml:space="preserve">            &lt;div class="avatar-upload"&gt;</w:t>
        <w:br/>
      </w:r>
      <w:r>
        <w:rPr>
          <w:rFonts w:ascii="Courier New" w:hAnsi="Courier New"/>
          <w:color w:val="0A2463"/>
          <w:sz w:val="18"/>
        </w:rPr>
        <w:t xml:space="preserve">              &lt;input type="file" id="avatar-upload" accept="image/*" onchange="uploadAvatar(event)"&gt;</w:t>
        <w:br/>
      </w:r>
      <w:r>
        <w:rPr>
          <w:rFonts w:ascii="Courier New" w:hAnsi="Courier New"/>
          <w:color w:val="0A2463"/>
          <w:sz w:val="18"/>
        </w:rPr>
        <w:t xml:space="preserve">              &lt;label for="avatar-upload" class="upload-btn"&gt;</w:t>
        <w:br/>
      </w:r>
      <w:r>
        <w:rPr>
          <w:rFonts w:ascii="Courier New" w:hAnsi="Courier New"/>
          <w:color w:val="0A2463"/>
          <w:sz w:val="18"/>
        </w:rPr>
        <w:t xml:space="preserve">                &lt;i class="icon-camera"&gt;&lt;/i&gt;</w:t>
        <w:br/>
      </w:r>
      <w:r>
        <w:rPr>
          <w:rFonts w:ascii="Courier New" w:hAnsi="Courier New"/>
          <w:color w:val="0A2463"/>
          <w:sz w:val="18"/>
        </w:rPr>
        <w:t xml:space="preserve">    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class="user-info"&gt;</w:t>
        <w:br/>
      </w:r>
      <w:r>
        <w:rPr>
          <w:rFonts w:ascii="Courier New" w:hAnsi="Courier New"/>
          <w:color w:val="0A2463"/>
          <w:sz w:val="18"/>
        </w:rPr>
        <w:t xml:space="preserve">            &lt;h3 id="user-name"&gt;John Doe&lt;/h3&gt;</w:t>
        <w:br/>
      </w:r>
      <w:r>
        <w:rPr>
          <w:rFonts w:ascii="Courier New" w:hAnsi="Courier New"/>
          <w:color w:val="0A2463"/>
          <w:sz w:val="18"/>
        </w:rPr>
        <w:t xml:space="preserve">            &lt;p id="user-email"&gt;john@example.com&lt;/p&gt;</w:t>
        <w:br/>
      </w:r>
      <w:r>
        <w:rPr>
          <w:rFonts w:ascii="Courier New" w:hAnsi="Courier New"/>
          <w:color w:val="0A2463"/>
          <w:sz w:val="18"/>
        </w:rPr>
        <w:t xml:space="preserve">            &lt;span class="member-since"&gt;Member since April 2024&lt;/span&gt;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&lt;ul class="sidebar-menu"&gt;</w:t>
        <w:br/>
      </w:r>
      <w:r>
        <w:rPr>
          <w:rFonts w:ascii="Courier New" w:hAnsi="Courier New"/>
          <w:color w:val="0A2463"/>
          <w:sz w:val="18"/>
        </w:rPr>
        <w:t xml:space="preserve">          &lt;li class="menu-item active"&gt;</w:t>
        <w:br/>
      </w:r>
      <w:r>
        <w:rPr>
          <w:rFonts w:ascii="Courier New" w:hAnsi="Courier New"/>
          <w:color w:val="0A2463"/>
          <w:sz w:val="18"/>
        </w:rPr>
        <w:t xml:space="preserve">            &lt;a href="/my-account/"&gt;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class="icon-dashboard"&gt;&lt;/i&gt;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&lt;span&gt;Dashboard&lt;/span&gt;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&lt;/li&gt;</w:t>
        <w:br/>
      </w:r>
      <w:r>
        <w:rPr>
          <w:rFonts w:ascii="Courier New" w:hAnsi="Courier New"/>
          <w:color w:val="0A2463"/>
          <w:sz w:val="18"/>
        </w:rPr>
        <w:t xml:space="preserve">  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  &lt;a href="/my-account/orders/"&gt;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class="icon-shopping-bag"&gt;&lt;/i&gt;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&lt;span&gt;Orders&lt;/span&gt;</w:t>
        <w:br/>
      </w:r>
      <w:r>
        <w:rPr>
          <w:rFonts w:ascii="Courier New" w:hAnsi="Courier New"/>
          <w:color w:val="0A2463"/>
          <w:sz w:val="18"/>
        </w:rPr>
        <w:t xml:space="preserve">              &lt;span class="menu-badge" id="orders-count"&gt;0&lt;/span&gt;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&lt;/li&gt;</w:t>
        <w:br/>
      </w:r>
      <w:r>
        <w:rPr>
          <w:rFonts w:ascii="Courier New" w:hAnsi="Courier New"/>
          <w:color w:val="0A2463"/>
          <w:sz w:val="18"/>
        </w:rPr>
        <w:t xml:space="preserve">  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  &lt;a href="/my-account/downloads/"&gt;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class="icon-download"&gt;&lt;/i&gt;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&lt;span&gt;Downloads&lt;/span&gt;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&lt;/li&gt;</w:t>
        <w:br/>
      </w:r>
      <w:r>
        <w:rPr>
          <w:rFonts w:ascii="Courier New" w:hAnsi="Courier New"/>
          <w:color w:val="0A2463"/>
          <w:sz w:val="18"/>
        </w:rPr>
        <w:t xml:space="preserve">  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  &lt;a href="/my-account/addresses/"&gt;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class="icon-map-pin"&gt;&lt;/i&gt;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&lt;span&gt;Addresses&lt;/span&gt;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&lt;/li&gt;</w:t>
        <w:br/>
      </w:r>
      <w:r>
        <w:rPr>
          <w:rFonts w:ascii="Courier New" w:hAnsi="Courier New"/>
          <w:color w:val="0A2463"/>
          <w:sz w:val="18"/>
        </w:rPr>
        <w:t xml:space="preserve">  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  &lt;a href="/my-account/payment-methods/"&gt;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class="icon-credit-card"&gt;&lt;/i&gt;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&lt;span&gt;Payment Methods&lt;/span&gt;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&lt;/li&gt;</w:t>
        <w:br/>
      </w:r>
      <w:r>
        <w:rPr>
          <w:rFonts w:ascii="Courier New" w:hAnsi="Courier New"/>
          <w:color w:val="0A2463"/>
          <w:sz w:val="18"/>
        </w:rPr>
        <w:t xml:space="preserve">  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  &lt;a href="/my-account/wishlist/"&gt;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class="icon-heart"&gt;&lt;/i&gt;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&lt;span&gt;Wishlist&lt;/span&gt;</w:t>
        <w:br/>
      </w:r>
      <w:r>
        <w:rPr>
          <w:rFonts w:ascii="Courier New" w:hAnsi="Courier New"/>
          <w:color w:val="0A2463"/>
          <w:sz w:val="18"/>
        </w:rPr>
        <w:t xml:space="preserve">              &lt;span class="menu-badge" id="wishlist-count"&gt;0&lt;/span&gt;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&lt;/li&gt;</w:t>
        <w:br/>
      </w:r>
      <w:r>
        <w:rPr>
          <w:rFonts w:ascii="Courier New" w:hAnsi="Courier New"/>
          <w:color w:val="0A2463"/>
          <w:sz w:val="18"/>
        </w:rPr>
        <w:t xml:space="preserve">          &lt;li class="menu-item smart-tag-menu"&gt;</w:t>
        <w:br/>
      </w:r>
      <w:r>
        <w:rPr>
          <w:rFonts w:ascii="Courier New" w:hAnsi="Courier New"/>
          <w:color w:val="0A2463"/>
          <w:sz w:val="18"/>
        </w:rPr>
        <w:t xml:space="preserve">            &lt;a href="/my-account/smart-tags/"&gt;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class="icon-tag"&gt;&lt;/i&gt;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&lt;span&gt;Smart Tags&lt;/span&gt;</w:t>
        <w:br/>
      </w:r>
      <w:r>
        <w:rPr>
          <w:rFonts w:ascii="Courier New" w:hAnsi="Courier New"/>
          <w:color w:val="0A2463"/>
          <w:sz w:val="18"/>
        </w:rPr>
        <w:t xml:space="preserve">              &lt;span class="menu-badge" id="tags-count"&gt;0&lt;/span&gt;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&lt;/li&gt;</w:t>
        <w:br/>
      </w:r>
      <w:r>
        <w:rPr>
          <w:rFonts w:ascii="Courier New" w:hAnsi="Courier New"/>
          <w:color w:val="0A2463"/>
          <w:sz w:val="18"/>
        </w:rPr>
        <w:t xml:space="preserve">  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  &lt;a href="/my-account/notifications/"&gt;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class="icon-bell"&gt;&lt;/i&gt;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&lt;span&gt;Notifications&lt;/span&gt;</w:t>
        <w:br/>
      </w:r>
      <w:r>
        <w:rPr>
          <w:rFonts w:ascii="Courier New" w:hAnsi="Courier New"/>
          <w:color w:val="0A2463"/>
          <w:sz w:val="18"/>
        </w:rPr>
        <w:t xml:space="preserve">              &lt;span class="menu-badge" id="notifications-count"&gt;0&lt;/span&gt;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&lt;/li&gt;</w:t>
        <w:br/>
      </w:r>
      <w:r>
        <w:rPr>
          <w:rFonts w:ascii="Courier New" w:hAnsi="Courier New"/>
          <w:color w:val="0A2463"/>
          <w:sz w:val="18"/>
        </w:rPr>
        <w:t xml:space="preserve">  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  &lt;a href="/my-account/subscription/"&gt;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class="icon-crown"&gt;&lt;/i&gt;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&lt;span&gt;Subscription&lt;/span&gt;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&lt;/li&gt;</w:t>
        <w:br/>
      </w:r>
      <w:r>
        <w:rPr>
          <w:rFonts w:ascii="Courier New" w:hAnsi="Courier New"/>
          <w:color w:val="0A2463"/>
          <w:sz w:val="18"/>
        </w:rPr>
        <w:t xml:space="preserve">          &lt;li class="menu-item"&gt;</w:t>
        <w:br/>
      </w:r>
      <w:r>
        <w:rPr>
          <w:rFonts w:ascii="Courier New" w:hAnsi="Courier New"/>
          <w:color w:val="0A2463"/>
          <w:sz w:val="18"/>
        </w:rPr>
        <w:t xml:space="preserve">            &lt;a href="/my-account/edit-account/"&gt;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class="icon-settings"&gt;&lt;/i&gt;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&lt;span&gt;Account Details&lt;/span&gt;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&lt;/li&gt;</w:t>
        <w:br/>
      </w:r>
      <w:r>
        <w:rPr>
          <w:rFonts w:ascii="Courier New" w:hAnsi="Courier New"/>
          <w:color w:val="0A2463"/>
          <w:sz w:val="18"/>
        </w:rPr>
        <w:t xml:space="preserve">          &lt;li class="menu-item logout"&gt;</w:t>
        <w:br/>
      </w:r>
      <w:r>
        <w:rPr>
          <w:rFonts w:ascii="Courier New" w:hAnsi="Courier New"/>
          <w:color w:val="0A2463"/>
          <w:sz w:val="18"/>
        </w:rPr>
        <w:t xml:space="preserve">            &lt;a href="/customer-logout/"&gt;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class="icon-log-out"&gt;&lt;/i&gt;</w:t>
        <w:br/>
      </w:r>
      <w:r>
        <w:rPr>
          <w:rFonts w:ascii="Courier New" w:hAnsi="Courier New"/>
          <w:color w:val="0A2463"/>
          <w:sz w:val="18"/>
        </w:rPr>
        <w:t xml:space="preserve">              &lt;span&gt;Logout&lt;/span&gt;</w:t>
        <w:br/>
      </w:r>
      <w:r>
        <w:rPr>
          <w:rFonts w:ascii="Courier New" w:hAnsi="Courier New"/>
          <w:color w:val="0A2463"/>
          <w:sz w:val="18"/>
        </w:rPr>
        <w:t xml:space="preserve">            &lt;/a&gt;</w:t>
        <w:br/>
      </w:r>
      <w:r>
        <w:rPr>
          <w:rFonts w:ascii="Courier New" w:hAnsi="Courier New"/>
          <w:color w:val="0A2463"/>
          <w:sz w:val="18"/>
        </w:rPr>
        <w:t xml:space="preserve">          &lt;/li&gt;</w:t>
        <w:br/>
      </w:r>
      <w:r>
        <w:rPr>
          <w:rFonts w:ascii="Courier New" w:hAnsi="Courier New"/>
          <w:color w:val="0A2463"/>
          <w:sz w:val="18"/>
        </w:rPr>
        <w:t xml:space="preserve">        &lt;/ul&gt;</w:t>
        <w:br/>
      </w:r>
      <w:r>
        <w:rPr>
          <w:rFonts w:ascii="Courier New" w:hAnsi="Courier New"/>
          <w:color w:val="0A2463"/>
          <w:sz w:val="18"/>
        </w:rPr>
        <w:t xml:space="preserve">      &lt;/nav&gt;</w:t>
        <w:br/>
      </w:r>
      <w:r>
        <w:rPr>
          <w:rFonts w:ascii="Courier New" w:hAnsi="Courier New"/>
          <w:color w:val="0A2463"/>
          <w:sz w:val="18"/>
        </w:rPr>
        <w:t xml:space="preserve">      &lt;!-- Main Content Area --&gt;</w:t>
        <w:br/>
      </w:r>
      <w:r>
        <w:rPr>
          <w:rFonts w:ascii="Courier New" w:hAnsi="Courier New"/>
          <w:color w:val="0A2463"/>
          <w:sz w:val="18"/>
        </w:rPr>
        <w:t xml:space="preserve">      &lt;main class="account-main"&gt;</w:t>
        <w:br/>
      </w:r>
      <w:r>
        <w:rPr>
          <w:rFonts w:ascii="Courier New" w:hAnsi="Courier New"/>
          <w:color w:val="0A2463"/>
          <w:sz w:val="18"/>
        </w:rPr>
        <w:t xml:space="preserve">        &lt;!-- Dynamic content will be loaded here --&gt;</w:t>
        <w:br/>
      </w:r>
      <w:r>
        <w:rPr>
          <w:rFonts w:ascii="Courier New" w:hAnsi="Courier New"/>
          <w:color w:val="0A2463"/>
          <w:sz w:val="18"/>
        </w:rPr>
        <w:t xml:space="preserve">        &lt;div id="account-content"&gt;</w:t>
        <w:br/>
      </w:r>
      <w:r>
        <w:rPr>
          <w:rFonts w:ascii="Courier New" w:hAnsi="Courier New"/>
          <w:color w:val="0A2463"/>
          <w:sz w:val="18"/>
        </w:rPr>
        <w:t xml:space="preserve">          &lt;!-- Dashboard content by default --&gt;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&lt;/main&gt;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3.2 Dashboard Overview</w:t>
      </w:r>
    </w:p>
    <w:p>
      <w:r>
        <w:rPr>
          <w:rFonts w:ascii="Courier New" w:hAnsi="Courier New"/>
          <w:color w:val="0A2463"/>
          <w:sz w:val="18"/>
        </w:rPr>
        <w:t>&lt;div class="dashboard-overview"&gt;</w:t>
        <w:br/>
      </w:r>
      <w:r>
        <w:rPr>
          <w:rFonts w:ascii="Courier New" w:hAnsi="Courier New"/>
          <w:color w:val="0A2463"/>
          <w:sz w:val="18"/>
        </w:rPr>
        <w:t xml:space="preserve">  &lt;!-- Welcome Section --&gt;</w:t>
        <w:br/>
      </w:r>
      <w:r>
        <w:rPr>
          <w:rFonts w:ascii="Courier New" w:hAnsi="Courier New"/>
          <w:color w:val="0A2463"/>
          <w:sz w:val="18"/>
        </w:rPr>
        <w:t xml:space="preserve">  &lt;div class="welcome-section"&gt;</w:t>
        <w:br/>
      </w:r>
      <w:r>
        <w:rPr>
          <w:rFonts w:ascii="Courier New" w:hAnsi="Courier New"/>
          <w:color w:val="0A2463"/>
          <w:sz w:val="18"/>
        </w:rPr>
        <w:t xml:space="preserve">    &lt;h1&gt;Welcome back, &lt;span id="user-first-name"&gt;John&lt;/span&gt;!&lt;/h1&gt;</w:t>
        <w:br/>
      </w:r>
      <w:r>
        <w:rPr>
          <w:rFonts w:ascii="Courier New" w:hAnsi="Courier New"/>
          <w:color w:val="0A2463"/>
          <w:sz w:val="18"/>
        </w:rPr>
        <w:t xml:space="preserve">    &lt;p&gt;Here's what's happening with your account&lt;/p&gt;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Quick Stats --&gt;</w:t>
        <w:br/>
      </w:r>
      <w:r>
        <w:rPr>
          <w:rFonts w:ascii="Courier New" w:hAnsi="Courier New"/>
          <w:color w:val="0A2463"/>
          <w:sz w:val="18"/>
        </w:rPr>
        <w:t xml:space="preserve">  &lt;div class="stats-grid"&gt;</w:t>
        <w:br/>
      </w:r>
      <w:r>
        <w:rPr>
          <w:rFonts w:ascii="Courier New" w:hAnsi="Courier New"/>
          <w:color w:val="0A2463"/>
          <w:sz w:val="18"/>
        </w:rPr>
        <w:t xml:space="preserve">    &lt;div class="stat-card"&gt;</w:t>
        <w:br/>
      </w:r>
      <w:r>
        <w:rPr>
          <w:rFonts w:ascii="Courier New" w:hAnsi="Courier New"/>
          <w:color w:val="0A2463"/>
          <w:sz w:val="18"/>
        </w:rPr>
        <w:t xml:space="preserve">      &lt;div class="stat-icon"&gt;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class="icon-shopping-bag"&gt;&lt;/i&gt;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class="stat-content"&gt;</w:t>
        <w:br/>
      </w:r>
      <w:r>
        <w:rPr>
          <w:rFonts w:ascii="Courier New" w:hAnsi="Courier New"/>
          <w:color w:val="0A2463"/>
          <w:sz w:val="18"/>
        </w:rPr>
        <w:t xml:space="preserve">        &lt;h3 id="total-orders"&gt;0&lt;/h3&gt;</w:t>
        <w:br/>
      </w:r>
      <w:r>
        <w:rPr>
          <w:rFonts w:ascii="Courier New" w:hAnsi="Courier New"/>
          <w:color w:val="0A2463"/>
          <w:sz w:val="18"/>
        </w:rPr>
        <w:t xml:space="preserve">        &lt;p&gt;Total Orders&lt;/p&gt;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class="stat-action"&gt;</w:t>
        <w:br/>
      </w:r>
      <w:r>
        <w:rPr>
          <w:rFonts w:ascii="Courier New" w:hAnsi="Courier New"/>
          <w:color w:val="0A2463"/>
          <w:sz w:val="18"/>
        </w:rPr>
        <w:t xml:space="preserve">        &lt;a href="/my-account/orders/"&gt;View All&lt;/a&gt;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class="stat-card"&gt;</w:t>
        <w:br/>
      </w:r>
      <w:r>
        <w:rPr>
          <w:rFonts w:ascii="Courier New" w:hAnsi="Courier New"/>
          <w:color w:val="0A2463"/>
          <w:sz w:val="18"/>
        </w:rPr>
        <w:t xml:space="preserve">      &lt;div class="stat-icon"&gt;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class="icon-heart"&gt;&lt;/i&gt;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class="stat-content"&gt;</w:t>
        <w:br/>
      </w:r>
      <w:r>
        <w:rPr>
          <w:rFonts w:ascii="Courier New" w:hAnsi="Courier New"/>
          <w:color w:val="0A2463"/>
          <w:sz w:val="18"/>
        </w:rPr>
        <w:t xml:space="preserve">        &lt;h3 id="wishlist-items"&gt;0&lt;/h3&gt;</w:t>
        <w:br/>
      </w:r>
      <w:r>
        <w:rPr>
          <w:rFonts w:ascii="Courier New" w:hAnsi="Courier New"/>
          <w:color w:val="0A2463"/>
          <w:sz w:val="18"/>
        </w:rPr>
        <w:t xml:space="preserve">        &lt;p&gt;Wishlist Items&lt;/p&gt;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class="stat-action"&gt;</w:t>
        <w:br/>
      </w:r>
      <w:r>
        <w:rPr>
          <w:rFonts w:ascii="Courier New" w:hAnsi="Courier New"/>
          <w:color w:val="0A2463"/>
          <w:sz w:val="18"/>
        </w:rPr>
        <w:t xml:space="preserve">        &lt;a href="/my-account/wishlist/"&gt;View All&lt;/a&gt;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class="stat-card"&gt;</w:t>
        <w:br/>
      </w:r>
      <w:r>
        <w:rPr>
          <w:rFonts w:ascii="Courier New" w:hAnsi="Courier New"/>
          <w:color w:val="0A2463"/>
          <w:sz w:val="18"/>
        </w:rPr>
        <w:t xml:space="preserve">      &lt;div class="stat-icon"&gt;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class="icon-tag"&gt;&lt;/i&gt;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class="stat-content"&gt;</w:t>
        <w:br/>
      </w:r>
      <w:r>
        <w:rPr>
          <w:rFonts w:ascii="Courier New" w:hAnsi="Courier New"/>
          <w:color w:val="0A2463"/>
          <w:sz w:val="18"/>
        </w:rPr>
        <w:t xml:space="preserve">        &lt;h3 id="active-tags"&gt;0&lt;/h3&gt;</w:t>
        <w:br/>
      </w:r>
      <w:r>
        <w:rPr>
          <w:rFonts w:ascii="Courier New" w:hAnsi="Courier New"/>
          <w:color w:val="0A2463"/>
          <w:sz w:val="18"/>
        </w:rPr>
        <w:t xml:space="preserve">        &lt;p&gt;Active Tags&lt;/p&gt;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class="stat-action"&gt;</w:t>
        <w:br/>
      </w:r>
      <w:r>
        <w:rPr>
          <w:rFonts w:ascii="Courier New" w:hAnsi="Courier New"/>
          <w:color w:val="0A2463"/>
          <w:sz w:val="18"/>
        </w:rPr>
        <w:t xml:space="preserve">        &lt;a href="/my-account/smart-tags/"&gt;Manage&lt;/a&gt;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class="stat-card"&gt;</w:t>
        <w:br/>
      </w:r>
      <w:r>
        <w:rPr>
          <w:rFonts w:ascii="Courier New" w:hAnsi="Courier New"/>
          <w:color w:val="0A2463"/>
          <w:sz w:val="18"/>
        </w:rPr>
        <w:t xml:space="preserve">      &lt;div class="stat-icon"&gt;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class="icon-map-pin"&gt;&lt;/i&gt;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class="stat-content"&gt;</w:t>
        <w:br/>
      </w:r>
      <w:r>
        <w:rPr>
          <w:rFonts w:ascii="Courier New" w:hAnsi="Courier New"/>
          <w:color w:val="0A2463"/>
          <w:sz w:val="18"/>
        </w:rPr>
        <w:t xml:space="preserve">        &lt;h3 id="saved-addresses"&gt;0&lt;/h3&gt;</w:t>
        <w:br/>
      </w:r>
      <w:r>
        <w:rPr>
          <w:rFonts w:ascii="Courier New" w:hAnsi="Courier New"/>
          <w:color w:val="0A2463"/>
          <w:sz w:val="18"/>
        </w:rPr>
        <w:t xml:space="preserve">        &lt;p&gt;Saved Addresses&lt;/p&gt;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class="stat-action"&gt;</w:t>
        <w:br/>
      </w:r>
      <w:r>
        <w:rPr>
          <w:rFonts w:ascii="Courier New" w:hAnsi="Courier New"/>
          <w:color w:val="0A2463"/>
          <w:sz w:val="18"/>
        </w:rPr>
        <w:t xml:space="preserve">        &lt;a href="/my-account/addresses/"&gt;Manage&lt;/a&gt;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Recent Orders --&gt;</w:t>
        <w:br/>
      </w:r>
      <w:r>
        <w:rPr>
          <w:rFonts w:ascii="Courier New" w:hAnsi="Courier New"/>
          <w:color w:val="0A2463"/>
          <w:sz w:val="18"/>
        </w:rPr>
        <w:t xml:space="preserve">  &lt;div class="recent-orders"&gt;</w:t>
        <w:br/>
      </w:r>
      <w:r>
        <w:rPr>
          <w:rFonts w:ascii="Courier New" w:hAnsi="Courier New"/>
          <w:color w:val="0A2463"/>
          <w:sz w:val="18"/>
        </w:rPr>
        <w:t xml:space="preserve">    &lt;div class="section-header"&gt;</w:t>
        <w:br/>
      </w:r>
      <w:r>
        <w:rPr>
          <w:rFonts w:ascii="Courier New" w:hAnsi="Courier New"/>
          <w:color w:val="0A2463"/>
          <w:sz w:val="18"/>
        </w:rPr>
        <w:t xml:space="preserve">      &lt;h2&gt;Recent Orders&lt;/h2&gt;</w:t>
        <w:br/>
      </w:r>
      <w:r>
        <w:rPr>
          <w:rFonts w:ascii="Courier New" w:hAnsi="Courier New"/>
          <w:color w:val="0A2463"/>
          <w:sz w:val="18"/>
        </w:rPr>
        <w:t xml:space="preserve">      &lt;a href="/my-account/orders/" class="view-all"&gt;View All Orders&lt;/a&gt;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class="orders-list" id="recent-orders-list"&gt;</w:t>
        <w:br/>
      </w:r>
      <w:r>
        <w:rPr>
          <w:rFonts w:ascii="Courier New" w:hAnsi="Courier New"/>
          <w:color w:val="0A2463"/>
          <w:sz w:val="18"/>
        </w:rPr>
        <w:t xml:space="preserve">      &lt;!-- Orders will be loaded here --&gt;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Quick Actions --&gt;</w:t>
        <w:br/>
      </w:r>
      <w:r>
        <w:rPr>
          <w:rFonts w:ascii="Courier New" w:hAnsi="Courier New"/>
          <w:color w:val="0A2463"/>
          <w:sz w:val="18"/>
        </w:rPr>
        <w:t xml:space="preserve">  &lt;div class="quick-actions"&gt;</w:t>
        <w:br/>
      </w:r>
      <w:r>
        <w:rPr>
          <w:rFonts w:ascii="Courier New" w:hAnsi="Courier New"/>
          <w:color w:val="0A2463"/>
          <w:sz w:val="18"/>
        </w:rPr>
        <w:t xml:space="preserve">    &lt;h2&gt;Quick Actions&lt;/h2&gt;</w:t>
        <w:br/>
      </w:r>
      <w:r>
        <w:rPr>
          <w:rFonts w:ascii="Courier New" w:hAnsi="Courier New"/>
          <w:color w:val="0A2463"/>
          <w:sz w:val="18"/>
        </w:rPr>
        <w:t xml:space="preserve">    &lt;div class="actions-grid"&gt;</w:t>
        <w:br/>
      </w:r>
      <w:r>
        <w:rPr>
          <w:rFonts w:ascii="Courier New" w:hAnsi="Courier New"/>
          <w:color w:val="0A2463"/>
          <w:sz w:val="18"/>
        </w:rPr>
        <w:t xml:space="preserve">      &lt;a href="/shop/" class="action-card"&gt;</w:t>
        <w:br/>
      </w:r>
      <w:r>
        <w:rPr>
          <w:rFonts w:ascii="Courier New" w:hAnsi="Courier New"/>
          <w:color w:val="0A2463"/>
          <w:sz w:val="18"/>
        </w:rPr>
        <w:t xml:space="preserve">        &lt;i class="icon-shopping-cart"&gt;&lt;/i&gt;</w:t>
        <w:br/>
      </w:r>
      <w:r>
        <w:rPr>
          <w:rFonts w:ascii="Courier New" w:hAnsi="Courier New"/>
          <w:color w:val="0A2463"/>
          <w:sz w:val="18"/>
        </w:rPr>
        <w:t xml:space="preserve">        &lt;h3&gt;Shop Now&lt;/h3&gt;</w:t>
        <w:br/>
      </w:r>
      <w:r>
        <w:rPr>
          <w:rFonts w:ascii="Courier New" w:hAnsi="Courier New"/>
          <w:color w:val="0A2463"/>
          <w:sz w:val="18"/>
        </w:rPr>
        <w:t xml:space="preserve">        &lt;p&gt;Explore our latest collection&lt;/p&gt;</w:t>
        <w:br/>
      </w:r>
      <w:r>
        <w:rPr>
          <w:rFonts w:ascii="Courier New" w:hAnsi="Courier New"/>
          <w:color w:val="0A2463"/>
          <w:sz w:val="18"/>
        </w:rPr>
        <w:t xml:space="preserve">      &lt;/a&gt;</w:t>
        <w:br/>
      </w:r>
      <w:r>
        <w:rPr>
          <w:rFonts w:ascii="Courier New" w:hAnsi="Courier New"/>
          <w:color w:val="0A2463"/>
          <w:sz w:val="18"/>
        </w:rPr>
        <w:t xml:space="preserve">      &lt;a href="/my-account/smart-tags/add/" class="action-card"&gt;</w:t>
        <w:br/>
      </w:r>
      <w:r>
        <w:rPr>
          <w:rFonts w:ascii="Courier New" w:hAnsi="Courier New"/>
          <w:color w:val="0A2463"/>
          <w:sz w:val="18"/>
        </w:rPr>
        <w:t xml:space="preserve">        &lt;i class="icon-plus-circle"&gt;&lt;/i&gt;</w:t>
        <w:br/>
      </w:r>
      <w:r>
        <w:rPr>
          <w:rFonts w:ascii="Courier New" w:hAnsi="Courier New"/>
          <w:color w:val="0A2463"/>
          <w:sz w:val="18"/>
        </w:rPr>
        <w:t xml:space="preserve">        &lt;h3&gt;Add Smart Tag&lt;/h3&gt;</w:t>
        <w:br/>
      </w:r>
      <w:r>
        <w:rPr>
          <w:rFonts w:ascii="Courier New" w:hAnsi="Courier New"/>
          <w:color w:val="0A2463"/>
          <w:sz w:val="18"/>
        </w:rPr>
        <w:t xml:space="preserve">        &lt;p&gt;Register a new Smart Tag&lt;/p&gt;</w:t>
        <w:br/>
      </w:r>
      <w:r>
        <w:rPr>
          <w:rFonts w:ascii="Courier New" w:hAnsi="Courier New"/>
          <w:color w:val="0A2463"/>
          <w:sz w:val="18"/>
        </w:rPr>
        <w:t xml:space="preserve">      &lt;/a&gt;</w:t>
        <w:br/>
      </w:r>
      <w:r>
        <w:rPr>
          <w:rFonts w:ascii="Courier New" w:hAnsi="Courier New"/>
          <w:color w:val="0A2463"/>
          <w:sz w:val="18"/>
        </w:rPr>
        <w:t xml:space="preserve">      &lt;a href="/my-account/addresses/add/" class="action-card"&gt;</w:t>
        <w:br/>
      </w:r>
      <w:r>
        <w:rPr>
          <w:rFonts w:ascii="Courier New" w:hAnsi="Courier New"/>
          <w:color w:val="0A2463"/>
          <w:sz w:val="18"/>
        </w:rPr>
        <w:t xml:space="preserve">        &lt;i class="icon-plus-circle"&gt;&lt;/i&gt;</w:t>
        <w:br/>
      </w:r>
      <w:r>
        <w:rPr>
          <w:rFonts w:ascii="Courier New" w:hAnsi="Courier New"/>
          <w:color w:val="0A2463"/>
          <w:sz w:val="18"/>
        </w:rPr>
        <w:t xml:space="preserve">        &lt;h3&gt;Add Address&lt;/h3&gt;</w:t>
        <w:br/>
      </w:r>
      <w:r>
        <w:rPr>
          <w:rFonts w:ascii="Courier New" w:hAnsi="Courier New"/>
          <w:color w:val="0A2463"/>
          <w:sz w:val="18"/>
        </w:rPr>
        <w:t xml:space="preserve">        &lt;p&gt;Save a new delivery address&lt;/p&gt;</w:t>
        <w:br/>
      </w:r>
      <w:r>
        <w:rPr>
          <w:rFonts w:ascii="Courier New" w:hAnsi="Courier New"/>
          <w:color w:val="0A2463"/>
          <w:sz w:val="18"/>
        </w:rPr>
        <w:t xml:space="preserve">      &lt;/a&gt;</w:t>
        <w:br/>
      </w:r>
      <w:r>
        <w:rPr>
          <w:rFonts w:ascii="Courier New" w:hAnsi="Courier New"/>
          <w:color w:val="0A2463"/>
          <w:sz w:val="18"/>
        </w:rPr>
        <w:t xml:space="preserve">      &lt;a href="/my-account/subscription/upgrade/" class="action-card"&gt;</w:t>
        <w:br/>
      </w:r>
      <w:r>
        <w:rPr>
          <w:rFonts w:ascii="Courier New" w:hAnsi="Courier New"/>
          <w:color w:val="0A2463"/>
          <w:sz w:val="18"/>
        </w:rPr>
        <w:t xml:space="preserve">        &lt;i class="icon-crown"&gt;&lt;/i&gt;</w:t>
        <w:br/>
      </w:r>
      <w:r>
        <w:rPr>
          <w:rFonts w:ascii="Courier New" w:hAnsi="Courier New"/>
          <w:color w:val="0A2463"/>
          <w:sz w:val="18"/>
        </w:rPr>
        <w:t xml:space="preserve">        &lt;h3&gt;Upgrade Plan&lt;/h3&gt;</w:t>
        <w:br/>
      </w:r>
      <w:r>
        <w:rPr>
          <w:rFonts w:ascii="Courier New" w:hAnsi="Courier New"/>
          <w:color w:val="0A2463"/>
          <w:sz w:val="18"/>
        </w:rPr>
        <w:t xml:space="preserve">        &lt;p&gt;Get premium features&lt;/p&gt;</w:t>
        <w:br/>
      </w:r>
      <w:r>
        <w:rPr>
          <w:rFonts w:ascii="Courier New" w:hAnsi="Courier New"/>
          <w:color w:val="0A2463"/>
          <w:sz w:val="18"/>
        </w:rPr>
        <w:t xml:space="preserve">      &lt;/a&gt;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Smart Tag Alerts (if applicable) --&gt;</w:t>
        <w:br/>
      </w:r>
      <w:r>
        <w:rPr>
          <w:rFonts w:ascii="Courier New" w:hAnsi="Courier New"/>
          <w:color w:val="0A2463"/>
          <w:sz w:val="18"/>
        </w:rPr>
        <w:t xml:space="preserve">  &lt;div class="smart-tag-alerts" id="smart-tag-alerts" style="display: none;"&gt;</w:t>
        <w:br/>
      </w:r>
      <w:r>
        <w:rPr>
          <w:rFonts w:ascii="Courier New" w:hAnsi="Courier New"/>
          <w:color w:val="0A2463"/>
          <w:sz w:val="18"/>
        </w:rPr>
        <w:t xml:space="preserve">    &lt;h2&gt;Smart Tag Alerts&lt;/h2&gt;</w:t>
        <w:br/>
      </w:r>
      <w:r>
        <w:rPr>
          <w:rFonts w:ascii="Courier New" w:hAnsi="Courier New"/>
          <w:color w:val="0A2463"/>
          <w:sz w:val="18"/>
        </w:rPr>
        <w:t xml:space="preserve">    &lt;div class="alerts-list" id="alerts-list"&gt;</w:t>
        <w:br/>
      </w:r>
      <w:r>
        <w:rPr>
          <w:rFonts w:ascii="Courier New" w:hAnsi="Courier New"/>
          <w:color w:val="0A2463"/>
          <w:sz w:val="18"/>
        </w:rPr>
        <w:t xml:space="preserve">      &lt;!-- Alerts will be loaded here --&gt;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3.3 Dashboard CSS</w:t>
      </w:r>
    </w:p>
    <w:p>
      <w:r>
        <w:rPr>
          <w:rFonts w:ascii="Courier New" w:hAnsi="Courier New"/>
          <w:color w:val="0A2463"/>
          <w:sz w:val="18"/>
        </w:rPr>
        <w:t>/* My Account Page Layout */</w:t>
        <w:br/>
      </w:r>
      <w:r>
        <w:rPr>
          <w:rFonts w:ascii="Courier New" w:hAnsi="Courier New"/>
          <w:color w:val="0A2463"/>
          <w:sz w:val="18"/>
        </w:rPr>
        <w:t>.my-account-page {</w:t>
        <w:br/>
      </w:r>
      <w:r>
        <w:rPr>
          <w:rFonts w:ascii="Courier New" w:hAnsi="Courier New"/>
          <w:color w:val="0A2463"/>
          <w:sz w:val="18"/>
        </w:rPr>
        <w:t xml:space="preserve">  background: var(--dashboard-bg);</w:t>
        <w:br/>
      </w:r>
      <w:r>
        <w:rPr>
          <w:rFonts w:ascii="Courier New" w:hAnsi="Courier New"/>
          <w:color w:val="0A2463"/>
          <w:sz w:val="18"/>
        </w:rPr>
        <w:t xml:space="preserve">  min-height: 100vh;</w:t>
        <w:br/>
      </w:r>
      <w:r>
        <w:rPr>
          <w:rFonts w:ascii="Courier New" w:hAnsi="Courier New"/>
          <w:color w:val="0A2463"/>
          <w:sz w:val="18"/>
        </w:rPr>
        <w:t xml:space="preserve">  padding: 20px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.account-layout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280px 1fr;</w:t>
        <w:br/>
      </w:r>
      <w:r>
        <w:rPr>
          <w:rFonts w:ascii="Courier New" w:hAnsi="Courier New"/>
          <w:color w:val="0A2463"/>
          <w:sz w:val="18"/>
        </w:rPr>
        <w:t xml:space="preserve">  gap: 32px;</w:t>
        <w:br/>
      </w:r>
      <w:r>
        <w:rPr>
          <w:rFonts w:ascii="Courier New" w:hAnsi="Courier New"/>
          <w:color w:val="0A2463"/>
          <w:sz w:val="18"/>
        </w:rPr>
        <w:t xml:space="preserve">  max-width: 1400px;</w:t>
        <w:br/>
      </w:r>
      <w:r>
        <w:rPr>
          <w:rFonts w:ascii="Courier New" w:hAnsi="Courier New"/>
          <w:color w:val="0A2463"/>
          <w:sz w:val="18"/>
        </w:rPr>
        <w:t xml:space="preserve">  margin: 0 auto;</w:t>
        <w:br/>
      </w:r>
      <w:r>
        <w:rPr>
          <w:rFonts w:ascii="Courier New" w:hAnsi="Courier New"/>
          <w:color w:val="0A2463"/>
          <w:sz w:val="18"/>
        </w:rPr>
        <w:t xml:space="preserve">  padding: 0 20px;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Sidebar */</w:t>
        <w:br/>
      </w:r>
      <w:r>
        <w:rPr>
          <w:rFonts w:ascii="Courier New" w:hAnsi="Courier New"/>
          <w:color w:val="0A2463"/>
          <w:sz w:val="18"/>
        </w:rPr>
        <w:t>.account-sidebar {</w:t>
        <w:br/>
      </w:r>
      <w:r>
        <w:rPr>
          <w:rFonts w:ascii="Courier New" w:hAnsi="Courier New"/>
          <w:color w:val="0A2463"/>
          <w:sz w:val="18"/>
        </w:rPr>
        <w:t xml:space="preserve">  background: var(--sidebar-bg);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0;</w:t>
        <w:br/>
      </w:r>
      <w:r>
        <w:rPr>
          <w:rFonts w:ascii="Courier New" w:hAnsi="Courier New"/>
          <w:color w:val="0A2463"/>
          <w:sz w:val="18"/>
        </w:rPr>
        <w:t xml:space="preserve">  height: fit-content;</w:t>
        <w:br/>
      </w:r>
      <w:r>
        <w:rPr>
          <w:rFonts w:ascii="Courier New" w:hAnsi="Courier New"/>
          <w:color w:val="0A2463"/>
          <w:sz w:val="18"/>
        </w:rPr>
        <w:t xml:space="preserve">  position: sticky;</w:t>
        <w:br/>
      </w:r>
      <w:r>
        <w:rPr>
          <w:rFonts w:ascii="Courier New" w:hAnsi="Courier New"/>
          <w:color w:val="0A2463"/>
          <w:sz w:val="18"/>
        </w:rPr>
        <w:t xml:space="preserve">  top: 20px;</w:t>
        <w:br/>
      </w:r>
      <w:r>
        <w:rPr>
          <w:rFonts w:ascii="Courier New" w:hAnsi="Courier New"/>
          <w:color w:val="0A2463"/>
          <w:sz w:val="18"/>
        </w:rPr>
        <w:t xml:space="preserve">  box-shadow: var(--dashboard-shadow);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.sidebar-header {</w:t>
        <w:br/>
      </w:r>
      <w:r>
        <w:rPr>
          <w:rFonts w:ascii="Courier New" w:hAnsi="Courier New"/>
          <w:color w:val="0A2463"/>
          <w:sz w:val="18"/>
        </w:rPr>
        <w:t xml:space="preserve">  padding: 32px 24px;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 xml:space="preserve">  border-bottom: 1px solid rgba(255,255,255,0.1);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.user-avatar {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 xml:space="preserve">  width: 80px;</w:t>
        <w:br/>
      </w:r>
      <w:r>
        <w:rPr>
          <w:rFonts w:ascii="Courier New" w:hAnsi="Courier New"/>
          <w:color w:val="0A2463"/>
          <w:sz w:val="18"/>
        </w:rPr>
        <w:t xml:space="preserve">  height: 80px;</w:t>
        <w:br/>
      </w:r>
      <w:r>
        <w:rPr>
          <w:rFonts w:ascii="Courier New" w:hAnsi="Courier New"/>
          <w:color w:val="0A2463"/>
          <w:sz w:val="18"/>
        </w:rPr>
        <w:t xml:space="preserve">  margin: 0 auto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.user-avatar img {</w:t>
        <w:br/>
      </w:r>
      <w:r>
        <w:rPr>
          <w:rFonts w:ascii="Courier New" w:hAnsi="Courier New"/>
          <w:color w:val="0A2463"/>
          <w:sz w:val="18"/>
        </w:rPr>
        <w:t xml:space="preserve">  width: 100%;</w:t>
        <w:br/>
      </w:r>
      <w:r>
        <w:rPr>
          <w:rFonts w:ascii="Courier New" w:hAnsi="Courier New"/>
          <w:color w:val="0A2463"/>
          <w:sz w:val="18"/>
        </w:rPr>
        <w:t xml:space="preserve">  height: 100%;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border: 3px solid var(--sidebar-active);</w:t>
        <w:br/>
      </w:r>
      <w:r>
        <w:rPr>
          <w:rFonts w:ascii="Courier New" w:hAnsi="Courier New"/>
          <w:color w:val="0A2463"/>
          <w:sz w:val="18"/>
        </w:rPr>
        <w:t xml:space="preserve">  object-fit: cover;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.avatar-upload {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bottom: 0;</w:t>
        <w:br/>
      </w:r>
      <w:r>
        <w:rPr>
          <w:rFonts w:ascii="Courier New" w:hAnsi="Courier New"/>
          <w:color w:val="0A2463"/>
          <w:sz w:val="18"/>
        </w:rPr>
        <w:t xml:space="preserve">  right: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.avatar-upload input {</w:t>
        <w:br/>
      </w:r>
      <w:r>
        <w:rPr>
          <w:rFonts w:ascii="Courier New" w:hAnsi="Courier New"/>
          <w:color w:val="0A2463"/>
          <w:sz w:val="18"/>
        </w:rPr>
        <w:t xml:space="preserve">  display: none;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.upload-btn {</w:t>
        <w:br/>
      </w:r>
      <w:r>
        <w:rPr>
          <w:rFonts w:ascii="Courier New" w:hAnsi="Courier New"/>
          <w:color w:val="0A2463"/>
          <w:sz w:val="18"/>
        </w:rPr>
        <w:t xml:space="preserve">  width: 28px;</w:t>
        <w:br/>
      </w:r>
      <w:r>
        <w:rPr>
          <w:rFonts w:ascii="Courier New" w:hAnsi="Courier New"/>
          <w:color w:val="0A2463"/>
          <w:sz w:val="18"/>
        </w:rPr>
        <w:t xml:space="preserve">  height: 28px;</w:t>
        <w:br/>
      </w:r>
      <w:r>
        <w:rPr>
          <w:rFonts w:ascii="Courier New" w:hAnsi="Courier New"/>
          <w:color w:val="0A2463"/>
          <w:sz w:val="18"/>
        </w:rPr>
        <w:t xml:space="preserve">  background: var(--sidebar-active);</w:t>
        <w:br/>
      </w:r>
      <w:r>
        <w:rPr>
          <w:rFonts w:ascii="Courier New" w:hAnsi="Courier New"/>
          <w:color w:val="0A2463"/>
          <w:sz w:val="18"/>
        </w:rPr>
        <w:t xml:space="preserve">  border: 2px solid var(--sidebar-bg);</w:t>
        <w:br/>
      </w:r>
      <w:r>
        <w:rPr>
          <w:rFonts w:ascii="Courier New" w:hAnsi="Courier New"/>
          <w:color w:val="0A2463"/>
          <w:sz w:val="18"/>
        </w:rPr>
        <w:t xml:space="preserve">  border-radius: 50%;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cursor: pointer;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.upload-btn:hover {</w:t>
        <w:br/>
      </w:r>
      <w:r>
        <w:rPr>
          <w:rFonts w:ascii="Courier New" w:hAnsi="Courier New"/>
          <w:color w:val="0A2463"/>
          <w:sz w:val="18"/>
        </w:rPr>
        <w:t xml:space="preserve">  background: var(--btn-primary-hover);</w:t>
        <w:br/>
      </w:r>
      <w:r>
        <w:rPr>
          <w:rFonts w:ascii="Courier New" w:hAnsi="Courier New"/>
          <w:color w:val="0A2463"/>
          <w:sz w:val="18"/>
        </w:rPr>
        <w:t xml:space="preserve">  transform: scale(1.1);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.user-info h3 {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.user-info p {</w:t>
        <w:br/>
      </w:r>
      <w:r>
        <w:rPr>
          <w:rFonts w:ascii="Courier New" w:hAnsi="Courier New"/>
          <w:color w:val="0A2463"/>
          <w:sz w:val="18"/>
        </w:rPr>
        <w:t xml:space="preserve">  color: var(--sidebar-text);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.member-since {</w:t>
        <w:br/>
      </w:r>
      <w:r>
        <w:rPr>
          <w:rFonts w:ascii="Courier New" w:hAnsi="Courier New"/>
          <w:color w:val="0A2463"/>
          <w:sz w:val="18"/>
        </w:rPr>
        <w:t xml:space="preserve">  color: #718096;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.sidebar-menu {</w:t>
        <w:br/>
      </w:r>
      <w:r>
        <w:rPr>
          <w:rFonts w:ascii="Courier New" w:hAnsi="Courier New"/>
          <w:color w:val="0A2463"/>
          <w:sz w:val="18"/>
        </w:rPr>
        <w:t xml:space="preserve">  list-style: none;</w:t>
        <w:br/>
      </w:r>
      <w:r>
        <w:rPr>
          <w:rFonts w:ascii="Courier New" w:hAnsi="Courier New"/>
          <w:color w:val="0A2463"/>
          <w:sz w:val="18"/>
        </w:rPr>
        <w:t xml:space="preserve">  padding: 0;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.menu-item {</w:t>
        <w:br/>
      </w:r>
      <w:r>
        <w:rPr>
          <w:rFonts w:ascii="Courier New" w:hAnsi="Courier New"/>
          <w:color w:val="0A2463"/>
          <w:sz w:val="18"/>
        </w:rPr>
        <w:t xml:space="preserve">  border-bottom: 1px solid rgba(255,255,255,0.05);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.menu-item:last-child {</w:t>
        <w:br/>
      </w:r>
      <w:r>
        <w:rPr>
          <w:rFonts w:ascii="Courier New" w:hAnsi="Courier New"/>
          <w:color w:val="0A2463"/>
          <w:sz w:val="18"/>
        </w:rPr>
        <w:t xml:space="preserve">  border-bottom: none;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.menu-item a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12px;</w:t>
        <w:br/>
      </w:r>
      <w:r>
        <w:rPr>
          <w:rFonts w:ascii="Courier New" w:hAnsi="Courier New"/>
          <w:color w:val="0A2463"/>
          <w:sz w:val="18"/>
        </w:rPr>
        <w:t xml:space="preserve">  padding: 16px 24px;</w:t>
        <w:br/>
      </w:r>
      <w:r>
        <w:rPr>
          <w:rFonts w:ascii="Courier New" w:hAnsi="Courier New"/>
          <w:color w:val="0A2463"/>
          <w:sz w:val="18"/>
        </w:rPr>
        <w:t xml:space="preserve">  color: var(--sidebar-text);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 xml:space="preserve">  position: relative;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.menu-item:hover a {</w:t>
        <w:br/>
      </w:r>
      <w:r>
        <w:rPr>
          <w:rFonts w:ascii="Courier New" w:hAnsi="Courier New"/>
          <w:color w:val="0A2463"/>
          <w:sz w:val="18"/>
        </w:rPr>
        <w:t xml:space="preserve">  background: var(--sidebar-hover);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.menu-item.active a {</w:t>
        <w:br/>
      </w:r>
      <w:r>
        <w:rPr>
          <w:rFonts w:ascii="Courier New" w:hAnsi="Courier New"/>
          <w:color w:val="0A2463"/>
          <w:sz w:val="18"/>
        </w:rPr>
        <w:t xml:space="preserve">  background: var(--sidebar-active);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.menu-item.active a::before {</w:t>
        <w:br/>
      </w:r>
      <w:r>
        <w:rPr>
          <w:rFonts w:ascii="Courier New" w:hAnsi="Courier New"/>
          <w:color w:val="0A2463"/>
          <w:sz w:val="18"/>
        </w:rPr>
        <w:t xml:space="preserve">  content: '';</w:t>
        <w:br/>
      </w:r>
      <w:r>
        <w:rPr>
          <w:rFonts w:ascii="Courier New" w:hAnsi="Courier New"/>
          <w:color w:val="0A2463"/>
          <w:sz w:val="18"/>
        </w:rPr>
        <w:t xml:space="preserve">  position: absolute;</w:t>
        <w:br/>
      </w:r>
      <w:r>
        <w:rPr>
          <w:rFonts w:ascii="Courier New" w:hAnsi="Courier New"/>
          <w:color w:val="0A2463"/>
          <w:sz w:val="18"/>
        </w:rPr>
        <w:t xml:space="preserve">  left: 0;</w:t>
        <w:br/>
      </w:r>
      <w:r>
        <w:rPr>
          <w:rFonts w:ascii="Courier New" w:hAnsi="Courier New"/>
          <w:color w:val="0A2463"/>
          <w:sz w:val="18"/>
        </w:rPr>
        <w:t xml:space="preserve">  top: 0;</w:t>
        <w:br/>
      </w:r>
      <w:r>
        <w:rPr>
          <w:rFonts w:ascii="Courier New" w:hAnsi="Courier New"/>
          <w:color w:val="0A2463"/>
          <w:sz w:val="18"/>
        </w:rPr>
        <w:t xml:space="preserve">  bottom: 0;</w:t>
        <w:br/>
      </w:r>
      <w:r>
        <w:rPr>
          <w:rFonts w:ascii="Courier New" w:hAnsi="Courier New"/>
          <w:color w:val="0A2463"/>
          <w:sz w:val="18"/>
        </w:rPr>
        <w:t xml:space="preserve">  width: 4px;</w:t>
        <w:br/>
      </w:r>
      <w:r>
        <w:rPr>
          <w:rFonts w:ascii="Courier New" w:hAnsi="Courier New"/>
          <w:color w:val="0A2463"/>
          <w:sz w:val="18"/>
        </w:rPr>
        <w:t xml:space="preserve">  background: var(--btn-primary);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.menu-item i {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 xml:space="preserve">  width: 20px;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.menu-item.logout {</w:t>
        <w:br/>
      </w:r>
      <w:r>
        <w:rPr>
          <w:rFonts w:ascii="Courier New" w:hAnsi="Courier New"/>
          <w:color w:val="0A2463"/>
          <w:sz w:val="18"/>
        </w:rPr>
        <w:t xml:space="preserve">  margin-top: 16px;</w:t>
        <w:br/>
      </w:r>
      <w:r>
        <w:rPr>
          <w:rFonts w:ascii="Courier New" w:hAnsi="Courier New"/>
          <w:color w:val="0A2463"/>
          <w:sz w:val="18"/>
        </w:rPr>
        <w:t xml:space="preserve">  padding-top: 16px;</w:t>
        <w:br/>
      </w:r>
      <w:r>
        <w:rPr>
          <w:rFonts w:ascii="Courier New" w:hAnsi="Courier New"/>
          <w:color w:val="0A2463"/>
          <w:sz w:val="18"/>
        </w:rPr>
        <w:t xml:space="preserve">  border-top: 1px solid rgba(255,255,255,0.1);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.menu-badge {</w:t>
        <w:br/>
      </w:r>
      <w:r>
        <w:rPr>
          <w:rFonts w:ascii="Courier New" w:hAnsi="Courier New"/>
          <w:color w:val="0A2463"/>
          <w:sz w:val="18"/>
        </w:rPr>
        <w:t xml:space="preserve">  margin-left: auto;</w:t>
        <w:br/>
      </w:r>
      <w:r>
        <w:rPr>
          <w:rFonts w:ascii="Courier New" w:hAnsi="Courier New"/>
          <w:color w:val="0A2463"/>
          <w:sz w:val="18"/>
        </w:rPr>
        <w:t xml:space="preserve">  background: #E53E3E;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font-size: 11px;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padding: 2px 6px;</w:t>
        <w:br/>
      </w:r>
      <w:r>
        <w:rPr>
          <w:rFonts w:ascii="Courier New" w:hAnsi="Courier New"/>
          <w:color w:val="0A2463"/>
          <w:sz w:val="18"/>
        </w:rPr>
        <w:t xml:space="preserve">  border-radius: 10px;</w:t>
        <w:br/>
      </w:r>
      <w:r>
        <w:rPr>
          <w:rFonts w:ascii="Courier New" w:hAnsi="Courier New"/>
          <w:color w:val="0A2463"/>
          <w:sz w:val="18"/>
        </w:rPr>
        <w:t xml:space="preserve">  min-width: 18px;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Main Content */</w:t>
        <w:br/>
      </w:r>
      <w:r>
        <w:rPr>
          <w:rFonts w:ascii="Courier New" w:hAnsi="Courier New"/>
          <w:color w:val="0A2463"/>
          <w:sz w:val="18"/>
        </w:rPr>
        <w:t>.account-main {</w:t>
        <w:br/>
      </w:r>
      <w:r>
        <w:rPr>
          <w:rFonts w:ascii="Courier New" w:hAnsi="Courier New"/>
          <w:color w:val="0A2463"/>
          <w:sz w:val="18"/>
        </w:rPr>
        <w:t xml:space="preserve">  min-height: 80vh;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Dashboard Overview */</w:t>
        <w:br/>
      </w:r>
      <w:r>
        <w:rPr>
          <w:rFonts w:ascii="Courier New" w:hAnsi="Courier New"/>
          <w:color w:val="0A2463"/>
          <w:sz w:val="18"/>
        </w:rPr>
        <w:t>.dashboard-overview {</w:t>
        <w:br/>
      </w:r>
      <w:r>
        <w:rPr>
          <w:rFonts w:ascii="Courier New" w:hAnsi="Courier New"/>
          <w:color w:val="0A2463"/>
          <w:sz w:val="18"/>
        </w:rPr>
        <w:t xml:space="preserve">  animation: fadeInUp 0.5s ease-out;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@keyframes fadeInUp {</w:t>
        <w:br/>
      </w:r>
      <w:r>
        <w:rPr>
          <w:rFonts w:ascii="Courier New" w:hAnsi="Courier New"/>
          <w:color w:val="0A2463"/>
          <w:sz w:val="18"/>
        </w:rPr>
        <w:t xml:space="preserve">  from {</w:t>
        <w:br/>
      </w:r>
      <w:r>
        <w:rPr>
          <w:rFonts w:ascii="Courier New" w:hAnsi="Courier New"/>
          <w:color w:val="0A2463"/>
          <w:sz w:val="18"/>
        </w:rPr>
        <w:t xml:space="preserve">    opacity: 0;</w:t>
        <w:br/>
      </w:r>
      <w:r>
        <w:rPr>
          <w:rFonts w:ascii="Courier New" w:hAnsi="Courier New"/>
          <w:color w:val="0A2463"/>
          <w:sz w:val="18"/>
        </w:rPr>
        <w:t xml:space="preserve">    transform: translateY(20px);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to {</w:t>
        <w:br/>
      </w:r>
      <w:r>
        <w:rPr>
          <w:rFonts w:ascii="Courier New" w:hAnsi="Courier New"/>
          <w:color w:val="0A2463"/>
          <w:sz w:val="18"/>
        </w:rPr>
        <w:t xml:space="preserve">    opacity: 1;</w:t>
        <w:br/>
      </w:r>
      <w:r>
        <w:rPr>
          <w:rFonts w:ascii="Courier New" w:hAnsi="Courier New"/>
          <w:color w:val="0A2463"/>
          <w:sz w:val="18"/>
        </w:rPr>
        <w:t xml:space="preserve">    transform: translateY(0);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.welcome-section {</w:t>
        <w:br/>
      </w:r>
      <w:r>
        <w:rPr>
          <w:rFonts w:ascii="Courier New" w:hAnsi="Courier New"/>
          <w:color w:val="0A2463"/>
          <w:sz w:val="18"/>
        </w:rPr>
        <w:t xml:space="preserve">  margin-bottom: 32px;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.welcome-section h1 {</w:t>
        <w:br/>
      </w:r>
      <w:r>
        <w:rPr>
          <w:rFonts w:ascii="Courier New" w:hAnsi="Courier New"/>
          <w:color w:val="0A2463"/>
          <w:sz w:val="18"/>
        </w:rPr>
        <w:t xml:space="preserve">  font-size: 32px;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.welcome-section p {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Stats Grid */</w:t>
        <w:br/>
      </w:r>
      <w:r>
        <w:rPr>
          <w:rFonts w:ascii="Courier New" w:hAnsi="Courier New"/>
          <w:color w:val="0A2463"/>
          <w:sz w:val="18"/>
        </w:rPr>
        <w:t>.stats-grid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repeat(4, 1fr);</w:t>
        <w:br/>
      </w:r>
      <w:r>
        <w:rPr>
          <w:rFonts w:ascii="Courier New" w:hAnsi="Courier New"/>
          <w:color w:val="0A2463"/>
          <w:sz w:val="18"/>
        </w:rPr>
        <w:t xml:space="preserve">  gap: 24px;</w:t>
        <w:br/>
      </w:r>
      <w:r>
        <w:rPr>
          <w:rFonts w:ascii="Courier New" w:hAnsi="Courier New"/>
          <w:color w:val="0A2463"/>
          <w:sz w:val="18"/>
        </w:rPr>
        <w:t xml:space="preserve">  margin-bottom: 40px;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.stat-card {</w:t>
        <w:br/>
      </w:r>
      <w:r>
        <w:rPr>
          <w:rFonts w:ascii="Courier New" w:hAnsi="Courier New"/>
          <w:color w:val="0A2463"/>
          <w:sz w:val="18"/>
        </w:rPr>
        <w:t xml:space="preserve">  background: var(--dashboard-card-bg);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box-shadow: var(--dashboard-shadow);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gap: 16px;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.stat-card:hover {</w:t>
        <w:br/>
      </w:r>
      <w:r>
        <w:rPr>
          <w:rFonts w:ascii="Courier New" w:hAnsi="Courier New"/>
          <w:color w:val="0A2463"/>
          <w:sz w:val="18"/>
        </w:rPr>
        <w:t xml:space="preserve">  transform: translateY(-2px);</w:t>
        <w:br/>
      </w:r>
      <w:r>
        <w:rPr>
          <w:rFonts w:ascii="Courier New" w:hAnsi="Courier New"/>
          <w:color w:val="0A2463"/>
          <w:sz w:val="18"/>
        </w:rPr>
        <w:t xml:space="preserve">  box-shadow: 0 4px 20px rgba(0,0,0,0.12);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.stat-icon {</w:t>
        <w:br/>
      </w:r>
      <w:r>
        <w:rPr>
          <w:rFonts w:ascii="Courier New" w:hAnsi="Courier New"/>
          <w:color w:val="0A2463"/>
          <w:sz w:val="18"/>
        </w:rPr>
        <w:t xml:space="preserve">  width: 60px;</w:t>
        <w:br/>
      </w:r>
      <w:r>
        <w:rPr>
          <w:rFonts w:ascii="Courier New" w:hAnsi="Courier New"/>
          <w:color w:val="0A2463"/>
          <w:sz w:val="18"/>
        </w:rPr>
        <w:t xml:space="preserve">  height: 60px;</w:t>
        <w:br/>
      </w:r>
      <w:r>
        <w:rPr>
          <w:rFonts w:ascii="Courier New" w:hAnsi="Courier New"/>
          <w:color w:val="0A2463"/>
          <w:sz w:val="18"/>
        </w:rPr>
        <w:t xml:space="preserve">  background: linear-gradient(135deg, #1B4F9E, #2E7CD6);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justify-content: center;</w:t>
        <w:br/>
      </w:r>
      <w:r>
        <w:rPr>
          <w:rFonts w:ascii="Courier New" w:hAnsi="Courier New"/>
          <w:color w:val="0A2463"/>
          <w:sz w:val="18"/>
        </w:rPr>
        <w:t xml:space="preserve">  color: white;</w:t>
        <w:br/>
      </w:r>
      <w:r>
        <w:rPr>
          <w:rFonts w:ascii="Courier New" w:hAnsi="Courier New"/>
          <w:color w:val="0A2463"/>
          <w:sz w:val="18"/>
        </w:rPr>
        <w:t xml:space="preserve">  font-size: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.stat-content h3 {</w:t>
        <w:br/>
      </w:r>
      <w:r>
        <w:rPr>
          <w:rFonts w:ascii="Courier New" w:hAnsi="Courier New"/>
          <w:color w:val="0A2463"/>
          <w:sz w:val="18"/>
        </w:rPr>
        <w:t xml:space="preserve">  font-size: 28px;</w:t>
        <w:br/>
      </w:r>
      <w:r>
        <w:rPr>
          <w:rFonts w:ascii="Courier New" w:hAnsi="Courier New"/>
          <w:color w:val="0A2463"/>
          <w:sz w:val="18"/>
        </w:rPr>
        <w:t xml:space="preserve">  font-weight: 700;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.stat-content p {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.stat-action a {</w:t>
        <w:br/>
      </w:r>
      <w:r>
        <w:rPr>
          <w:rFonts w:ascii="Courier New" w:hAnsi="Courier New"/>
          <w:color w:val="0A2463"/>
          <w:sz w:val="18"/>
        </w:rPr>
        <w:t xml:space="preserve">  color: var(--btn-primary);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.stat-action a:hover {</w:t>
        <w:br/>
      </w:r>
      <w:r>
        <w:rPr>
          <w:rFonts w:ascii="Courier New" w:hAnsi="Courier New"/>
          <w:color w:val="0A2463"/>
          <w:sz w:val="18"/>
        </w:rPr>
        <w:t xml:space="preserve">  color: var(--btn-primary-hover);</w:t>
        <w:br/>
      </w:r>
      <w:r>
        <w:rPr>
          <w:rFonts w:ascii="Courier New" w:hAnsi="Courier New"/>
          <w:color w:val="0A2463"/>
          <w:sz w:val="18"/>
        </w:rPr>
        <w:t xml:space="preserve">  text-decoration: underline;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Recent Orders */</w:t>
        <w:br/>
      </w:r>
      <w:r>
        <w:rPr>
          <w:rFonts w:ascii="Courier New" w:hAnsi="Courier New"/>
          <w:color w:val="0A2463"/>
          <w:sz w:val="18"/>
        </w:rPr>
        <w:t>.recent-orders {</w:t>
        <w:br/>
      </w:r>
      <w:r>
        <w:rPr>
          <w:rFonts w:ascii="Courier New" w:hAnsi="Courier New"/>
          <w:color w:val="0A2463"/>
          <w:sz w:val="18"/>
        </w:rPr>
        <w:t xml:space="preserve">  background: var(--dashboard-card-bg);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32px;</w:t>
        <w:br/>
      </w:r>
      <w:r>
        <w:rPr>
          <w:rFonts w:ascii="Courier New" w:hAnsi="Courier New"/>
          <w:color w:val="0A2463"/>
          <w:sz w:val="18"/>
        </w:rPr>
        <w:t xml:space="preserve">  box-shadow: var(--dashboard-shadow);</w:t>
        <w:br/>
      </w:r>
      <w:r>
        <w:rPr>
          <w:rFonts w:ascii="Courier New" w:hAnsi="Courier New"/>
          <w:color w:val="0A2463"/>
          <w:sz w:val="18"/>
        </w:rPr>
        <w:t xml:space="preserve">  margin-bottom: 40px;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.section-header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justify-content: space-between;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.section-header h2 {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.view-all {</w:t>
        <w:br/>
      </w:r>
      <w:r>
        <w:rPr>
          <w:rFonts w:ascii="Courier New" w:hAnsi="Courier New"/>
          <w:color w:val="0A2463"/>
          <w:sz w:val="18"/>
        </w:rPr>
        <w:t xml:space="preserve">  color: var(--btn-primary);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font-size: 14px;</w:t>
        <w:br/>
      </w:r>
      <w:r>
        <w:rPr>
          <w:rFonts w:ascii="Courier New" w:hAnsi="Courier New"/>
          <w:color w:val="0A2463"/>
          <w:sz w:val="18"/>
        </w:rPr>
        <w:t xml:space="preserve">  font-weight: 500;</w:t>
        <w:br/>
      </w:r>
      <w:r>
        <w:rPr>
          <w:rFonts w:ascii="Courier New" w:hAnsi="Courier New"/>
          <w:color w:val="0A2463"/>
          <w:sz w:val="18"/>
        </w:rPr>
        <w:t xml:space="preserve">  transition: color var(--transition-fast);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.view-all:hover {</w:t>
        <w:br/>
      </w:r>
      <w:r>
        <w:rPr>
          <w:rFonts w:ascii="Courier New" w:hAnsi="Courier New"/>
          <w:color w:val="0A2463"/>
          <w:sz w:val="18"/>
        </w:rPr>
        <w:t xml:space="preserve">  color: var(--btn-primary-hover);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Quick Actions */</w:t>
        <w:br/>
      </w:r>
      <w:r>
        <w:rPr>
          <w:rFonts w:ascii="Courier New" w:hAnsi="Courier New"/>
          <w:color w:val="0A2463"/>
          <w:sz w:val="18"/>
        </w:rPr>
        <w:t>.quick-actions {</w:t>
        <w:br/>
      </w:r>
      <w:r>
        <w:rPr>
          <w:rFonts w:ascii="Courier New" w:hAnsi="Courier New"/>
          <w:color w:val="0A2463"/>
          <w:sz w:val="18"/>
        </w:rPr>
        <w:t xml:space="preserve">  background: var(--dashboard-card-bg);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32px;</w:t>
        <w:br/>
      </w:r>
      <w:r>
        <w:rPr>
          <w:rFonts w:ascii="Courier New" w:hAnsi="Courier New"/>
          <w:color w:val="0A2463"/>
          <w:sz w:val="18"/>
        </w:rPr>
        <w:t xml:space="preserve">  box-shadow: var(--dashboard-shadow);</w:t>
        <w:br/>
      </w:r>
      <w:r>
        <w:rPr>
          <w:rFonts w:ascii="Courier New" w:hAnsi="Courier New"/>
          <w:color w:val="0A2463"/>
          <w:sz w:val="18"/>
        </w:rPr>
        <w:t xml:space="preserve">  margin-bottom: 40px;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.quick-actions h2 {</w:t>
        <w:br/>
      </w:r>
      <w:r>
        <w:rPr>
          <w:rFonts w:ascii="Courier New" w:hAnsi="Courier New"/>
          <w:color w:val="0A2463"/>
          <w:sz w:val="18"/>
        </w:rPr>
        <w:t xml:space="preserve">  font-size: 20px;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margin-bottom: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.actions-grid {</w:t>
        <w:br/>
      </w:r>
      <w:r>
        <w:rPr>
          <w:rFonts w:ascii="Courier New" w:hAnsi="Courier New"/>
          <w:color w:val="0A2463"/>
          <w:sz w:val="18"/>
        </w:rPr>
        <w:t xml:space="preserve">  display: grid;</w:t>
        <w:br/>
      </w:r>
      <w:r>
        <w:rPr>
          <w:rFonts w:ascii="Courier New" w:hAnsi="Courier New"/>
          <w:color w:val="0A2463"/>
          <w:sz w:val="18"/>
        </w:rPr>
        <w:t xml:space="preserve">  grid-template-columns: repeat(4, 1fr);</w:t>
        <w:br/>
      </w:r>
      <w:r>
        <w:rPr>
          <w:rFonts w:ascii="Courier New" w:hAnsi="Courier New"/>
          <w:color w:val="0A2463"/>
          <w:sz w:val="18"/>
        </w:rPr>
        <w:t xml:space="preserve">  gap: 24px;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.action-card {</w:t>
        <w:br/>
      </w:r>
      <w:r>
        <w:rPr>
          <w:rFonts w:ascii="Courier New" w:hAnsi="Courier New"/>
          <w:color w:val="0A2463"/>
          <w:sz w:val="18"/>
        </w:rPr>
        <w:t xml:space="preserve">  display: flex;</w:t>
        <w:br/>
      </w:r>
      <w:r>
        <w:rPr>
          <w:rFonts w:ascii="Courier New" w:hAnsi="Courier New"/>
          <w:color w:val="0A2463"/>
          <w:sz w:val="18"/>
        </w:rPr>
        <w:t xml:space="preserve">  flex-direction: column;</w:t>
        <w:br/>
      </w:r>
      <w:r>
        <w:rPr>
          <w:rFonts w:ascii="Courier New" w:hAnsi="Courier New"/>
          <w:color w:val="0A2463"/>
          <w:sz w:val="18"/>
        </w:rPr>
        <w:t xml:space="preserve">  align-items: center;</w:t>
        <w:br/>
      </w:r>
      <w:r>
        <w:rPr>
          <w:rFonts w:ascii="Courier New" w:hAnsi="Courier New"/>
          <w:color w:val="0A2463"/>
          <w:sz w:val="18"/>
        </w:rPr>
        <w:t xml:space="preserve">  text-align: center;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background: #F8FAFC;</w:t>
        <w:br/>
      </w:r>
      <w:r>
        <w:rPr>
          <w:rFonts w:ascii="Courier New" w:hAnsi="Courier New"/>
          <w:color w:val="0A2463"/>
          <w:sz w:val="18"/>
        </w:rPr>
        <w:t xml:space="preserve">  border-radius: var(--radius-md);</w:t>
        <w:br/>
      </w:r>
      <w:r>
        <w:rPr>
          <w:rFonts w:ascii="Courier New" w:hAnsi="Courier New"/>
          <w:color w:val="0A2463"/>
          <w:sz w:val="18"/>
        </w:rPr>
        <w:t xml:space="preserve">  text-decoration: none;</w:t>
        <w:br/>
      </w:r>
      <w:r>
        <w:rPr>
          <w:rFonts w:ascii="Courier New" w:hAnsi="Courier New"/>
          <w:color w:val="0A2463"/>
          <w:sz w:val="18"/>
        </w:rPr>
        <w:t xml:space="preserve">  color: #1A202C;</w:t>
        <w:br/>
      </w:r>
      <w:r>
        <w:rPr>
          <w:rFonts w:ascii="Courier New" w:hAnsi="Courier New"/>
          <w:color w:val="0A2463"/>
          <w:sz w:val="18"/>
        </w:rPr>
        <w:t xml:space="preserve">  transition: all var(--transition-fast);</w:t>
        <w:br/>
      </w:r>
      <w:r>
        <w:rPr>
          <w:rFonts w:ascii="Courier New" w:hAnsi="Courier New"/>
          <w:color w:val="0A2463"/>
          <w:sz w:val="18"/>
        </w:rPr>
        <w:t xml:space="preserve">  border: 2px solid transparent;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.action-card:hover {</w:t>
        <w:br/>
      </w:r>
      <w:r>
        <w:rPr>
          <w:rFonts w:ascii="Courier New" w:hAnsi="Courier New"/>
          <w:color w:val="0A2463"/>
          <w:sz w:val="18"/>
        </w:rPr>
        <w:t xml:space="preserve">  background: white;</w:t>
        <w:br/>
      </w:r>
      <w:r>
        <w:rPr>
          <w:rFonts w:ascii="Courier New" w:hAnsi="Courier New"/>
          <w:color w:val="0A2463"/>
          <w:sz w:val="18"/>
        </w:rPr>
        <w:t xml:space="preserve">  border-color: var(--btn-primary);</w:t>
        <w:br/>
      </w:r>
      <w:r>
        <w:rPr>
          <w:rFonts w:ascii="Courier New" w:hAnsi="Courier New"/>
          <w:color w:val="0A2463"/>
          <w:sz w:val="18"/>
        </w:rPr>
        <w:t xml:space="preserve">  transform: translateY(-2px);</w:t>
        <w:br/>
      </w:r>
      <w:r>
        <w:rPr>
          <w:rFonts w:ascii="Courier New" w:hAnsi="Courier New"/>
          <w:color w:val="0A2463"/>
          <w:sz w:val="18"/>
        </w:rPr>
        <w:t xml:space="preserve">  box-shadow: 0 4px 15px rgba(27,79,158,0.1);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.action-card i {</w:t>
        <w:br/>
      </w:r>
      <w:r>
        <w:rPr>
          <w:rFonts w:ascii="Courier New" w:hAnsi="Courier New"/>
          <w:color w:val="0A2463"/>
          <w:sz w:val="18"/>
        </w:rPr>
        <w:t xml:space="preserve">  font-size: 32px;</w:t>
        <w:br/>
      </w:r>
      <w:r>
        <w:rPr>
          <w:rFonts w:ascii="Courier New" w:hAnsi="Courier New"/>
          <w:color w:val="0A2463"/>
          <w:sz w:val="18"/>
        </w:rPr>
        <w:t xml:space="preserve">  color: var(--btn-primary);</w:t>
        <w:br/>
      </w:r>
      <w:r>
        <w:rPr>
          <w:rFonts w:ascii="Courier New" w:hAnsi="Courier New"/>
          <w:color w:val="0A2463"/>
          <w:sz w:val="18"/>
        </w:rPr>
        <w:t xml:space="preserve">  margin-bottom: 12px;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.action-card h3 {</w:t>
        <w:br/>
      </w:r>
      <w:r>
        <w:rPr>
          <w:rFonts w:ascii="Courier New" w:hAnsi="Courier New"/>
          <w:color w:val="0A2463"/>
          <w:sz w:val="18"/>
        </w:rPr>
        <w:t xml:space="preserve">  font-size: 16px;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margin-bottom: 8px;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.action-card p {</w:t>
        <w:br/>
      </w:r>
      <w:r>
        <w:rPr>
          <w:rFonts w:ascii="Courier New" w:hAnsi="Courier New"/>
          <w:color w:val="0A2463"/>
          <w:sz w:val="18"/>
        </w:rPr>
        <w:t xml:space="preserve">  font-size: 12px;</w:t>
        <w:br/>
      </w:r>
      <w:r>
        <w:rPr>
          <w:rFonts w:ascii="Courier New" w:hAnsi="Courier New"/>
          <w:color w:val="0A2463"/>
          <w:sz w:val="18"/>
        </w:rPr>
        <w:t xml:space="preserve">  color: #4A5568;</w:t>
        <w:br/>
      </w:r>
      <w:r>
        <w:rPr>
          <w:rFonts w:ascii="Courier New" w:hAnsi="Courier New"/>
          <w:color w:val="0A2463"/>
          <w:sz w:val="18"/>
        </w:rPr>
        <w:t xml:space="preserve">  margin: 0;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Smart Tag Alerts */</w:t>
        <w:br/>
      </w:r>
      <w:r>
        <w:rPr>
          <w:rFonts w:ascii="Courier New" w:hAnsi="Courier New"/>
          <w:color w:val="0A2463"/>
          <w:sz w:val="18"/>
        </w:rPr>
        <w:t>.smart-tag-alerts {</w:t>
        <w:br/>
      </w:r>
      <w:r>
        <w:rPr>
          <w:rFonts w:ascii="Courier New" w:hAnsi="Courier New"/>
          <w:color w:val="0A2463"/>
          <w:sz w:val="18"/>
        </w:rPr>
        <w:t xml:space="preserve">  background: #FFF5F5;</w:t>
        <w:br/>
      </w:r>
      <w:r>
        <w:rPr>
          <w:rFonts w:ascii="Courier New" w:hAnsi="Courier New"/>
          <w:color w:val="0A2463"/>
          <w:sz w:val="18"/>
        </w:rPr>
        <w:t xml:space="preserve">  border: 1px solid #FEB2B2;</w:t>
        <w:br/>
      </w:r>
      <w:r>
        <w:rPr>
          <w:rFonts w:ascii="Courier New" w:hAnsi="Courier New"/>
          <w:color w:val="0A2463"/>
          <w:sz w:val="18"/>
        </w:rPr>
        <w:t xml:space="preserve">  border-radius: var(--radius-lg);</w:t>
        <w:br/>
      </w:r>
      <w:r>
        <w:rPr>
          <w:rFonts w:ascii="Courier New" w:hAnsi="Courier New"/>
          <w:color w:val="0A2463"/>
          <w:sz w:val="18"/>
        </w:rPr>
        <w:t xml:space="preserve">  padding: 24px;</w:t>
        <w:br/>
      </w:r>
      <w:r>
        <w:rPr>
          <w:rFonts w:ascii="Courier New" w:hAnsi="Courier New"/>
          <w:color w:val="0A2463"/>
          <w:sz w:val="18"/>
        </w:rPr>
        <w:t xml:space="preserve">  margin-bottom: 40px;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.smart-tag-alerts h2 {</w:t>
        <w:br/>
      </w:r>
      <w:r>
        <w:rPr>
          <w:rFonts w:ascii="Courier New" w:hAnsi="Courier New"/>
          <w:color w:val="0A2463"/>
          <w:sz w:val="18"/>
        </w:rPr>
        <w:t xml:space="preserve">  color: #C53030;</w:t>
        <w:br/>
      </w:r>
      <w:r>
        <w:rPr>
          <w:rFonts w:ascii="Courier New" w:hAnsi="Courier New"/>
          <w:color w:val="0A2463"/>
          <w:sz w:val="18"/>
        </w:rPr>
        <w:t xml:space="preserve">  font-size: 18px;</w:t>
        <w:br/>
      </w:r>
      <w:r>
        <w:rPr>
          <w:rFonts w:ascii="Courier New" w:hAnsi="Courier New"/>
          <w:color w:val="0A2463"/>
          <w:sz w:val="18"/>
        </w:rPr>
        <w:t xml:space="preserve">  font-weight: 600;</w:t>
        <w:br/>
      </w:r>
      <w:r>
        <w:rPr>
          <w:rFonts w:ascii="Courier New" w:hAnsi="Courier New"/>
          <w:color w:val="0A2463"/>
          <w:sz w:val="18"/>
        </w:rPr>
        <w:t xml:space="preserve">  margin-bottom: 16px;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/* Responsive Design */</w:t>
        <w:br/>
      </w:r>
      <w:r>
        <w:rPr>
          <w:rFonts w:ascii="Courier New" w:hAnsi="Courier New"/>
          <w:color w:val="0A2463"/>
          <w:sz w:val="18"/>
        </w:rPr>
        <w:t>@media (max-width: 1199px) {</w:t>
        <w:br/>
      </w:r>
      <w:r>
        <w:rPr>
          <w:rFonts w:ascii="Courier New" w:hAnsi="Courier New"/>
          <w:color w:val="0A2463"/>
          <w:sz w:val="18"/>
        </w:rPr>
        <w:t xml:space="preserve">  .account-layout {</w:t>
        <w:br/>
      </w:r>
      <w:r>
        <w:rPr>
          <w:rFonts w:ascii="Courier New" w:hAnsi="Courier New"/>
          <w:color w:val="0A2463"/>
          <w:sz w:val="18"/>
        </w:rPr>
        <w:t xml:space="preserve">    grid-template-columns: 250px 1fr;</w:t>
        <w:br/>
      </w:r>
      <w:r>
        <w:rPr>
          <w:rFonts w:ascii="Courier New" w:hAnsi="Courier New"/>
          <w:color w:val="0A2463"/>
          <w:sz w:val="18"/>
        </w:rPr>
        <w:t xml:space="preserve">    gap: 24px;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.stats-grid {</w:t>
        <w:br/>
      </w:r>
      <w:r>
        <w:rPr>
          <w:rFonts w:ascii="Courier New" w:hAnsi="Courier New"/>
          <w:color w:val="0A2463"/>
          <w:sz w:val="18"/>
        </w:rPr>
        <w:t xml:space="preserve">    grid-template-columns: repeat(2, 1fr);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.actions-grid {</w:t>
        <w:br/>
      </w:r>
      <w:r>
        <w:rPr>
          <w:rFonts w:ascii="Courier New" w:hAnsi="Courier New"/>
          <w:color w:val="0A2463"/>
          <w:sz w:val="18"/>
        </w:rPr>
        <w:t xml:space="preserve">    grid-template-columns: repeat(2, 1fr);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  <w:r>
        <w:rPr>
          <w:rFonts w:ascii="Courier New" w:hAnsi="Courier New"/>
          <w:color w:val="0A2463"/>
          <w:sz w:val="18"/>
        </w:rPr>
        <w:t>@media (max-width: 767px) {</w:t>
        <w:br/>
      </w:r>
      <w:r>
        <w:rPr>
          <w:rFonts w:ascii="Courier New" w:hAnsi="Courier New"/>
          <w:color w:val="0A2463"/>
          <w:sz w:val="18"/>
        </w:rPr>
        <w:t xml:space="preserve">  .account-layout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  gap: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.account-sidebar {</w:t>
        <w:br/>
      </w:r>
      <w:r>
        <w:rPr>
          <w:rFonts w:ascii="Courier New" w:hAnsi="Courier New"/>
          <w:color w:val="0A2463"/>
          <w:sz w:val="18"/>
        </w:rPr>
        <w:t xml:space="preserve">    position: static;</w:t>
        <w:br/>
      </w:r>
      <w:r>
        <w:rPr>
          <w:rFonts w:ascii="Courier New" w:hAnsi="Courier New"/>
          <w:color w:val="0A2463"/>
          <w:sz w:val="18"/>
        </w:rPr>
        <w:t xml:space="preserve">    order: 2;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.account-main {</w:t>
        <w:br/>
      </w:r>
      <w:r>
        <w:rPr>
          <w:rFonts w:ascii="Courier New" w:hAnsi="Courier New"/>
          <w:color w:val="0A2463"/>
          <w:sz w:val="18"/>
        </w:rPr>
        <w:t xml:space="preserve">    order: 1;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.sidebar-header {</w:t>
        <w:br/>
      </w:r>
      <w:r>
        <w:rPr>
          <w:rFonts w:ascii="Courier New" w:hAnsi="Courier New"/>
          <w:color w:val="0A2463"/>
          <w:sz w:val="18"/>
        </w:rPr>
        <w:t xml:space="preserve">    padding: 24px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.sidebar-menu {</w:t>
        <w:br/>
      </w:r>
      <w:r>
        <w:rPr>
          <w:rFonts w:ascii="Courier New" w:hAnsi="Courier New"/>
          <w:color w:val="0A2463"/>
          <w:sz w:val="18"/>
        </w:rPr>
        <w:t xml:space="preserve">    display: flex;</w:t>
        <w:br/>
      </w:r>
      <w:r>
        <w:rPr>
          <w:rFonts w:ascii="Courier New" w:hAnsi="Courier New"/>
          <w:color w:val="0A2463"/>
          <w:sz w:val="18"/>
        </w:rPr>
        <w:t xml:space="preserve">    overflow-x: auto;</w:t>
        <w:br/>
      </w:r>
      <w:r>
        <w:rPr>
          <w:rFonts w:ascii="Courier New" w:hAnsi="Courier New"/>
          <w:color w:val="0A2463"/>
          <w:sz w:val="18"/>
        </w:rPr>
        <w:t xml:space="preserve">    padding: 8px;</w:t>
        <w:br/>
      </w:r>
      <w:r>
        <w:rPr>
          <w:rFonts w:ascii="Courier New" w:hAnsi="Courier New"/>
          <w:color w:val="0A2463"/>
          <w:sz w:val="18"/>
        </w:rPr>
        <w:t xml:space="preserve">    gap: 8px;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.menu-item {</w:t>
        <w:br/>
      </w:r>
      <w:r>
        <w:rPr>
          <w:rFonts w:ascii="Courier New" w:hAnsi="Courier New"/>
          <w:color w:val="0A2463"/>
          <w:sz w:val="18"/>
        </w:rPr>
        <w:t xml:space="preserve">    border: none;</w:t>
        <w:br/>
      </w:r>
      <w:r>
        <w:rPr>
          <w:rFonts w:ascii="Courier New" w:hAnsi="Courier New"/>
          <w:color w:val="0A2463"/>
          <w:sz w:val="18"/>
        </w:rPr>
        <w:t xml:space="preserve">    flex-shrink: 0;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.menu-item a {</w:t>
        <w:br/>
      </w:r>
      <w:r>
        <w:rPr>
          <w:rFonts w:ascii="Courier New" w:hAnsi="Courier New"/>
          <w:color w:val="0A2463"/>
          <w:sz w:val="18"/>
        </w:rPr>
        <w:t xml:space="preserve">    flex-direction: column;</w:t>
        <w:br/>
      </w:r>
      <w:r>
        <w:rPr>
          <w:rFonts w:ascii="Courier New" w:hAnsi="Courier New"/>
          <w:color w:val="0A2463"/>
          <w:sz w:val="18"/>
        </w:rPr>
        <w:t xml:space="preserve">    padding: 12px;</w:t>
        <w:br/>
      </w:r>
      <w:r>
        <w:rPr>
          <w:rFonts w:ascii="Courier New" w:hAnsi="Courier New"/>
          <w:color w:val="0A2463"/>
          <w:sz w:val="18"/>
        </w:rPr>
        <w:t xml:space="preserve">    text-align: center;</w:t>
        <w:br/>
      </w:r>
      <w:r>
        <w:rPr>
          <w:rFonts w:ascii="Courier New" w:hAnsi="Courier New"/>
          <w:color w:val="0A2463"/>
          <w:sz w:val="18"/>
        </w:rPr>
        <w:t xml:space="preserve">    min-width: 80px;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.menu-item i {</w:t>
        <w:br/>
      </w:r>
      <w:r>
        <w:rPr>
          <w:rFonts w:ascii="Courier New" w:hAnsi="Courier New"/>
          <w:color w:val="0A2463"/>
          <w:sz w:val="18"/>
        </w:rPr>
        <w:t xml:space="preserve">    font-size: 20px;</w:t>
        <w:br/>
      </w:r>
      <w:r>
        <w:rPr>
          <w:rFonts w:ascii="Courier New" w:hAnsi="Courier New"/>
          <w:color w:val="0A2463"/>
          <w:sz w:val="18"/>
        </w:rPr>
        <w:t xml:space="preserve">    margin-bottom: 4px;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.menu-item span {</w:t>
        <w:br/>
      </w:r>
      <w:r>
        <w:rPr>
          <w:rFonts w:ascii="Courier New" w:hAnsi="Courier New"/>
          <w:color w:val="0A2463"/>
          <w:sz w:val="18"/>
        </w:rPr>
        <w:t xml:space="preserve">    font-size: 11px;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.menu-badge {</w:t>
        <w:br/>
      </w:r>
      <w:r>
        <w:rPr>
          <w:rFonts w:ascii="Courier New" w:hAnsi="Courier New"/>
          <w:color w:val="0A2463"/>
          <w:sz w:val="18"/>
        </w:rPr>
        <w:t xml:space="preserve">    position: absolute;</w:t>
        <w:br/>
      </w:r>
      <w:r>
        <w:rPr>
          <w:rFonts w:ascii="Courier New" w:hAnsi="Courier New"/>
          <w:color w:val="0A2463"/>
          <w:sz w:val="18"/>
        </w:rPr>
        <w:t xml:space="preserve">    top: 8px;</w:t>
        <w:br/>
      </w:r>
      <w:r>
        <w:rPr>
          <w:rFonts w:ascii="Courier New" w:hAnsi="Courier New"/>
          <w:color w:val="0A2463"/>
          <w:sz w:val="18"/>
        </w:rPr>
        <w:t xml:space="preserve">    right: 8px;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.stats-grid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  gap: 16px;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.stat-card {</w:t>
        <w:br/>
      </w:r>
      <w:r>
        <w:rPr>
          <w:rFonts w:ascii="Courier New" w:hAnsi="Courier New"/>
          <w:color w:val="0A2463"/>
          <w:sz w:val="18"/>
        </w:rPr>
        <w:t xml:space="preserve">    padding: 20px;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.stat-icon {</w:t>
        <w:br/>
      </w:r>
      <w:r>
        <w:rPr>
          <w:rFonts w:ascii="Courier New" w:hAnsi="Courier New"/>
          <w:color w:val="0A2463"/>
          <w:sz w:val="18"/>
        </w:rPr>
        <w:t xml:space="preserve">    width: 50px;</w:t>
        <w:br/>
      </w:r>
      <w:r>
        <w:rPr>
          <w:rFonts w:ascii="Courier New" w:hAnsi="Courier New"/>
          <w:color w:val="0A2463"/>
          <w:sz w:val="18"/>
        </w:rPr>
        <w:t xml:space="preserve">    height: 50px;</w:t>
        <w:br/>
      </w:r>
      <w:r>
        <w:rPr>
          <w:rFonts w:ascii="Courier New" w:hAnsi="Courier New"/>
          <w:color w:val="0A2463"/>
          <w:sz w:val="18"/>
        </w:rPr>
        <w:t xml:space="preserve">    font-size: 20px;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.stat-content h3 {</w:t>
        <w:br/>
      </w:r>
      <w:r>
        <w:rPr>
          <w:rFonts w:ascii="Courier New" w:hAnsi="Courier New"/>
          <w:color w:val="0A2463"/>
          <w:sz w:val="18"/>
        </w:rPr>
        <w:t xml:space="preserve">    font-size: 24px;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.actions-grid {</w:t>
        <w:br/>
      </w:r>
      <w:r>
        <w:rPr>
          <w:rFonts w:ascii="Courier New" w:hAnsi="Courier New"/>
          <w:color w:val="0A2463"/>
          <w:sz w:val="18"/>
        </w:rPr>
        <w:t xml:space="preserve">    grid-template-columns: 1fr;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.recent-orders,</w:t>
        <w:br/>
      </w:r>
      <w:r>
        <w:rPr>
          <w:rFonts w:ascii="Courier New" w:hAnsi="Courier New"/>
          <w:color w:val="0A2463"/>
          <w:sz w:val="18"/>
        </w:rPr>
        <w:t xml:space="preserve">  .quick-actions {</w:t>
        <w:br/>
      </w:r>
      <w:r>
        <w:rPr>
          <w:rFonts w:ascii="Courier New" w:hAnsi="Courier New"/>
          <w:color w:val="0A2463"/>
          <w:sz w:val="18"/>
        </w:rPr>
        <w:t xml:space="preserve">    padding: 20px;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 xml:space="preserve">  .section-header {</w:t>
        <w:br/>
      </w:r>
      <w:r>
        <w:rPr>
          <w:rFonts w:ascii="Courier New" w:hAnsi="Courier New"/>
          <w:color w:val="0A2463"/>
          <w:sz w:val="18"/>
        </w:rPr>
        <w:t xml:space="preserve">    flex-direction: column;</w:t>
        <w:br/>
      </w:r>
      <w:r>
        <w:rPr>
          <w:rFonts w:ascii="Courier New" w:hAnsi="Courier New"/>
          <w:color w:val="0A2463"/>
          <w:sz w:val="18"/>
        </w:rPr>
        <w:t xml:space="preserve">    gap: 12px;</w:t>
        <w:br/>
      </w:r>
      <w:r>
        <w:rPr>
          <w:rFonts w:ascii="Courier New" w:hAnsi="Courier New"/>
          <w:color w:val="0A2463"/>
          <w:sz w:val="18"/>
        </w:rPr>
        <w:t xml:space="preserve">    align-items: stretch;</w:t>
        <w:br/>
      </w:r>
      <w:r>
        <w:rPr>
          <w:rFonts w:ascii="Courier New" w:hAnsi="Courier New"/>
          <w:color w:val="0A2463"/>
          <w:sz w:val="18"/>
        </w:rPr>
        <w:t xml:space="preserve">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ORDERS MANAGEMENT</w:t>
      </w:r>
    </w:p>
    <w:p>
      <w:pPr>
        <w:pStyle w:val="Heading2"/>
      </w:pPr>
      <w:r>
        <w:t>4.1 Orders List Page</w:t>
      </w:r>
    </w:p>
    <w:p>
      <w:r>
        <w:rPr>
          <w:rFonts w:ascii="Courier New" w:hAnsi="Courier New"/>
          <w:color w:val="0A2463"/>
          <w:sz w:val="18"/>
        </w:rPr>
        <w:t>&lt;div class="orders-page"&gt;</w:t>
        <w:br/>
      </w:r>
      <w:r>
        <w:rPr>
          <w:rFonts w:ascii="Courier New" w:hAnsi="Courier New"/>
          <w:color w:val="0A2463"/>
          <w:sz w:val="18"/>
        </w:rPr>
        <w:t xml:space="preserve">  &lt;div class="page-header"&gt;</w:t>
        <w:br/>
      </w:r>
      <w:r>
        <w:rPr>
          <w:rFonts w:ascii="Courier New" w:hAnsi="Courier New"/>
          <w:color w:val="0A2463"/>
          <w:sz w:val="18"/>
        </w:rPr>
        <w:t xml:space="preserve">    &lt;h1&gt;My Orders&lt;/h1&gt;</w:t>
        <w:br/>
      </w:r>
      <w:r>
        <w:rPr>
          <w:rFonts w:ascii="Courier New" w:hAnsi="Courier New"/>
          <w:color w:val="0A2463"/>
          <w:sz w:val="18"/>
        </w:rPr>
        <w:t xml:space="preserve">    &lt;p&gt;Track and manage your orders&lt;/p&gt;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Filters and Search --&gt;</w:t>
        <w:br/>
      </w:r>
      <w:r>
        <w:rPr>
          <w:rFonts w:ascii="Courier New" w:hAnsi="Courier New"/>
          <w:color w:val="0A2463"/>
          <w:sz w:val="18"/>
        </w:rPr>
        <w:t xml:space="preserve">  &lt;div class="orders-filters"&gt;</w:t>
        <w:br/>
      </w:r>
      <w:r>
        <w:rPr>
          <w:rFonts w:ascii="Courier New" w:hAnsi="Courier New"/>
          <w:color w:val="0A2463"/>
          <w:sz w:val="18"/>
        </w:rPr>
        <w:t xml:space="preserve">    &lt;div class="filter-left"&gt;</w:t>
        <w:br/>
      </w:r>
      <w:r>
        <w:rPr>
          <w:rFonts w:ascii="Courier New" w:hAnsi="Courier New"/>
          <w:color w:val="0A2463"/>
          <w:sz w:val="18"/>
        </w:rPr>
        <w:t xml:space="preserve">      &lt;div class="search-box"&gt;</w:t>
        <w:br/>
      </w:r>
      <w:r>
        <w:rPr>
          <w:rFonts w:ascii="Courier New" w:hAnsi="Courier New"/>
          <w:color w:val="0A2463"/>
          <w:sz w:val="18"/>
        </w:rPr>
        <w:t xml:space="preserve">        &lt;input type="text" </w:t>
        <w:br/>
      </w:r>
      <w:r>
        <w:rPr>
          <w:rFonts w:ascii="Courier New" w:hAnsi="Courier New"/>
          <w:color w:val="0A2463"/>
          <w:sz w:val="18"/>
        </w:rPr>
        <w:t xml:space="preserve">               id="order-search" </w:t>
        <w:br/>
      </w:r>
      <w:r>
        <w:rPr>
          <w:rFonts w:ascii="Courier New" w:hAnsi="Courier New"/>
          <w:color w:val="0A2463"/>
          <w:sz w:val="18"/>
        </w:rPr>
        <w:t xml:space="preserve">               placeholder="Search by order number or product name..."</w:t>
        <w:br/>
      </w:r>
      <w:r>
        <w:rPr>
          <w:rFonts w:ascii="Courier New" w:hAnsi="Courier New"/>
          <w:color w:val="0A2463"/>
          <w:sz w:val="18"/>
        </w:rPr>
        <w:t xml:space="preserve">               onkeyup="searchOrders()"&gt;</w:t>
        <w:br/>
      </w:r>
      <w:r>
        <w:rPr>
          <w:rFonts w:ascii="Courier New" w:hAnsi="Courier New"/>
          <w:color w:val="0A2463"/>
          <w:sz w:val="18"/>
        </w:rPr>
        <w:t xml:space="preserve">        &lt;i class="icon-search"&gt;&lt;/i&gt;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class="filter-right"&gt;</w:t>
        <w:br/>
      </w:r>
      <w:r>
        <w:rPr>
          <w:rFonts w:ascii="Courier New" w:hAnsi="Courier New"/>
          <w:color w:val="0A2463"/>
          <w:sz w:val="18"/>
        </w:rPr>
        <w:t xml:space="preserve">      &lt;select id="status-filter" onchange="filterOrders()"&gt;</w:t>
        <w:br/>
      </w:r>
      <w:r>
        <w:rPr>
          <w:rFonts w:ascii="Courier New" w:hAnsi="Courier New"/>
          <w:color w:val="0A2463"/>
          <w:sz w:val="18"/>
        </w:rPr>
        <w:t xml:space="preserve">        &lt;option value=""&gt;All Status&lt;/option&gt;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value="pending"&gt;Pending&lt;/option&gt;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value="processing"&gt;Processing&lt;/option&gt;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value="completed"&gt;Completed&lt;/option&gt;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value="cancelled"&gt;Cancelled&lt;/option&gt;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value="refunded"&gt;Refunded&lt;/option&gt;</w:t>
        <w:br/>
      </w:r>
      <w:r>
        <w:rPr>
          <w:rFonts w:ascii="Courier New" w:hAnsi="Courier New"/>
          <w:color w:val="0A2463"/>
          <w:sz w:val="18"/>
        </w:rPr>
        <w:t xml:space="preserve">      &lt;/select&gt;</w:t>
        <w:br/>
      </w:r>
      <w:r>
        <w:rPr>
          <w:rFonts w:ascii="Courier New" w:hAnsi="Courier New"/>
          <w:color w:val="0A2463"/>
          <w:sz w:val="18"/>
        </w:rPr>
        <w:t xml:space="preserve">      &lt;select id="date-filter" onchange="filterOrders()"&gt;</w:t>
        <w:br/>
      </w:r>
      <w:r>
        <w:rPr>
          <w:rFonts w:ascii="Courier New" w:hAnsi="Courier New"/>
          <w:color w:val="0A2463"/>
          <w:sz w:val="18"/>
        </w:rPr>
        <w:t xml:space="preserve">        &lt;option value=""&gt;All Time&lt;/option&gt;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value="last-30"&gt;Last 30 Days&lt;/option&gt;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value="last-90"&gt;Last 90 Days&lt;/option&gt;</w:t>
        <w:br/>
      </w:r>
      <w:r>
        <w:rPr>
          <w:rFonts w:ascii="Courier New" w:hAnsi="Courier New"/>
          <w:color w:val="0A2463"/>
          <w:sz w:val="18"/>
        </w:rPr>
        <w:t xml:space="preserve">        &lt;option value="last-year"&gt;Last Year&lt;/option&gt;</w:t>
        <w:br/>
      </w:r>
      <w:r>
        <w:rPr>
          <w:rFonts w:ascii="Courier New" w:hAnsi="Courier New"/>
          <w:color w:val="0A2463"/>
          <w:sz w:val="18"/>
        </w:rPr>
        <w:t xml:space="preserve">      &lt;/select&gt;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Orders List --&gt;</w:t>
        <w:br/>
      </w:r>
      <w:r>
        <w:rPr>
          <w:rFonts w:ascii="Courier New" w:hAnsi="Courier New"/>
          <w:color w:val="0A2463"/>
          <w:sz w:val="18"/>
        </w:rPr>
        <w:t xml:space="preserve">  &lt;div class="orders-container"&gt;</w:t>
        <w:br/>
      </w:r>
      <w:r>
        <w:rPr>
          <w:rFonts w:ascii="Courier New" w:hAnsi="Courier New"/>
          <w:color w:val="0A2463"/>
          <w:sz w:val="18"/>
        </w:rPr>
        <w:t xml:space="preserve">    &lt;div class="orders-list" id="orders-list"&gt;</w:t>
        <w:br/>
      </w:r>
      <w:r>
        <w:rPr>
          <w:rFonts w:ascii="Courier New" w:hAnsi="Courier New"/>
          <w:color w:val="0A2463"/>
          <w:sz w:val="18"/>
        </w:rPr>
        <w:t xml:space="preserve">      &lt;!-- Orders will be loaded here --&gt;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Empty State --&gt;</w:t>
        <w:br/>
      </w:r>
      <w:r>
        <w:rPr>
          <w:rFonts w:ascii="Courier New" w:hAnsi="Courier New"/>
          <w:color w:val="0A2463"/>
          <w:sz w:val="18"/>
        </w:rPr>
        <w:t xml:space="preserve">    &lt;div class="empty-orders" id="empty-orders" style="display: none;"&gt;</w:t>
        <w:br/>
      </w:r>
      <w:r>
        <w:rPr>
          <w:rFonts w:ascii="Courier New" w:hAnsi="Courier New"/>
          <w:color w:val="0A2463"/>
          <w:sz w:val="18"/>
        </w:rPr>
        <w:t xml:space="preserve">      &lt;div class="empty-icon"&gt;</w:t>
        <w:br/>
      </w:r>
      <w:r>
        <w:rPr>
          <w:rFonts w:ascii="Courier New" w:hAnsi="Courier New"/>
          <w:color w:val="0A2463"/>
          <w:sz w:val="18"/>
        </w:rPr>
        <w:t xml:space="preserve">        &lt;i class="icon-shopping-bag"&gt;&lt;/i&gt;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&lt;h3&gt;No orders found&lt;/h3&gt;</w:t>
        <w:br/>
      </w:r>
      <w:r>
        <w:rPr>
          <w:rFonts w:ascii="Courier New" w:hAnsi="Courier New"/>
          <w:color w:val="0A2463"/>
          <w:sz w:val="18"/>
        </w:rPr>
        <w:t xml:space="preserve">      &lt;p&gt;You haven't placed any orders yet&lt;/p&gt;</w:t>
        <w:br/>
      </w:r>
      <w:r>
        <w:rPr>
          <w:rFonts w:ascii="Courier New" w:hAnsi="Courier New"/>
          <w:color w:val="0A2463"/>
          <w:sz w:val="18"/>
        </w:rPr>
        <w:t xml:space="preserve">      &lt;a href="/shop/" class="btn btn-primary"&gt;Start Shopping&lt;/a&gt;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Pagination --&gt;</w:t>
        <w:br/>
      </w:r>
      <w:r>
        <w:rPr>
          <w:rFonts w:ascii="Courier New" w:hAnsi="Courier New"/>
          <w:color w:val="0A2463"/>
          <w:sz w:val="18"/>
        </w:rPr>
        <w:t xml:space="preserve">  &lt;div class="orders-pagination" id="orders-pagination"&gt;</w:t>
        <w:br/>
      </w:r>
      <w:r>
        <w:rPr>
          <w:rFonts w:ascii="Courier New" w:hAnsi="Courier New"/>
          <w:color w:val="0A2463"/>
          <w:sz w:val="18"/>
        </w:rPr>
        <w:t xml:space="preserve">    &lt;!-- Pagination will be loaded here --&gt;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4.2 Order Item Template</w:t>
      </w:r>
    </w:p>
    <w:p>
      <w:r>
        <w:rPr>
          <w:rFonts w:ascii="Courier New" w:hAnsi="Courier New"/>
          <w:color w:val="0A2463"/>
          <w:sz w:val="18"/>
        </w:rPr>
        <w:t>&lt;div class="order-item" data-order-id="{{order_id}}"&gt;</w:t>
        <w:br/>
      </w:r>
      <w:r>
        <w:rPr>
          <w:rFonts w:ascii="Courier New" w:hAnsi="Courier New"/>
          <w:color w:val="0A2463"/>
          <w:sz w:val="18"/>
        </w:rPr>
        <w:t xml:space="preserve">  &lt;div class="order-header"&gt;</w:t>
        <w:br/>
      </w:r>
      <w:r>
        <w:rPr>
          <w:rFonts w:ascii="Courier New" w:hAnsi="Courier New"/>
          <w:color w:val="0A2463"/>
          <w:sz w:val="18"/>
        </w:rPr>
        <w:t xml:space="preserve">    &lt;div class="order-info"&gt;</w:t>
        <w:br/>
      </w:r>
      <w:r>
        <w:rPr>
          <w:rFonts w:ascii="Courier New" w:hAnsi="Courier New"/>
          <w:color w:val="0A2463"/>
          <w:sz w:val="18"/>
        </w:rPr>
        <w:t xml:space="preserve">      &lt;h3 class="order-number"&gt;</w:t>
        <w:br/>
      </w:r>
      <w:r>
        <w:rPr>
          <w:rFonts w:ascii="Courier New" w:hAnsi="Courier New"/>
          <w:color w:val="0A2463"/>
          <w:sz w:val="18"/>
        </w:rPr>
        <w:t xml:space="preserve">        Order #&lt;a href="/my-account/view-order/{{order_id}}/"&gt;{{order_number}}&lt;/a&gt;</w:t>
        <w:br/>
      </w:r>
      <w:r>
        <w:rPr>
          <w:rFonts w:ascii="Courier New" w:hAnsi="Courier New"/>
          <w:color w:val="0A2463"/>
          <w:sz w:val="18"/>
        </w:rPr>
        <w:t xml:space="preserve">      &lt;/h3&gt;</w:t>
        <w:br/>
      </w:r>
      <w:r>
        <w:rPr>
          <w:rFonts w:ascii="Courier New" w:hAnsi="Courier New"/>
          <w:color w:val="0A2463"/>
          <w:sz w:val="18"/>
        </w:rPr>
        <w:t xml:space="preserve">      &lt;p class="order-date"&gt;{{order_date}}&lt;/p&gt;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class="order-status"&gt;</w:t>
        <w:br/>
      </w:r>
      <w:r>
        <w:rPr>
          <w:rFonts w:ascii="Courier New" w:hAnsi="Courier New"/>
          <w:color w:val="0A2463"/>
          <w:sz w:val="18"/>
        </w:rPr>
        <w:t xml:space="preserve">      &lt;span class="status-badge status-{{status}}"&gt;</w:t>
        <w:br/>
      </w:r>
      <w:r>
        <w:rPr>
          <w:rFonts w:ascii="Courier New" w:hAnsi="Courier New"/>
          <w:color w:val="0A2463"/>
          <w:sz w:val="18"/>
        </w:rPr>
        <w:t xml:space="preserve">        {{status_text}}</w:t>
        <w:br/>
      </w:r>
      <w:r>
        <w:rPr>
          <w:rFonts w:ascii="Courier New" w:hAnsi="Courier New"/>
          <w:color w:val="0A2463"/>
          <w:sz w:val="18"/>
        </w:rPr>
        <w:t xml:space="preserve">      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class="order-total"&gt;</w:t>
        <w:br/>
      </w:r>
      <w:r>
        <w:rPr>
          <w:rFonts w:ascii="Courier New" w:hAnsi="Courier New"/>
          <w:color w:val="0A2463"/>
          <w:sz w:val="18"/>
        </w:rPr>
        <w:t xml:space="preserve">      &lt;span class="total-amount"&gt;₹{{total}}&lt;/span&gt;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class="order-products"&gt;</w:t>
        <w:br/>
      </w:r>
      <w:r>
        <w:rPr>
          <w:rFonts w:ascii="Courier New" w:hAnsi="Courier New"/>
          <w:color w:val="0A2463"/>
          <w:sz w:val="18"/>
        </w:rPr>
        <w:t xml:space="preserve">    {{#each products}}</w:t>
        <w:br/>
      </w:r>
      <w:r>
        <w:rPr>
          <w:rFonts w:ascii="Courier New" w:hAnsi="Courier New"/>
          <w:color w:val="0A2463"/>
          <w:sz w:val="18"/>
        </w:rPr>
        <w:t xml:space="preserve">    &lt;div class="product-item"&gt;</w:t>
        <w:br/>
      </w:r>
      <w:r>
        <w:rPr>
          <w:rFonts w:ascii="Courier New" w:hAnsi="Courier New"/>
          <w:color w:val="0A2463"/>
          <w:sz w:val="18"/>
        </w:rPr>
        <w:t xml:space="preserve">      &lt;div class="product-image"&gt;</w:t>
        <w:br/>
      </w:r>
      <w:r>
        <w:rPr>
          <w:rFonts w:ascii="Courier New" w:hAnsi="Courier New"/>
          <w:color w:val="0A2463"/>
          <w:sz w:val="18"/>
        </w:rPr>
        <w:t xml:space="preserve">        &lt;img src="{{image}}" alt="{{name}}" width="60" height="60"&gt;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class="product-details"&gt;</w:t>
        <w:br/>
      </w:r>
      <w:r>
        <w:rPr>
          <w:rFonts w:ascii="Courier New" w:hAnsi="Courier New"/>
          <w:color w:val="0A2463"/>
          <w:sz w:val="18"/>
        </w:rPr>
        <w:t xml:space="preserve">        &lt;h4 class="product-name"&gt;{{name}}&lt;/h4&gt;</w:t>
        <w:br/>
      </w:r>
      <w:r>
        <w:rPr>
          <w:rFonts w:ascii="Courier New" w:hAnsi="Courier New"/>
          <w:color w:val="0A2463"/>
          <w:sz w:val="18"/>
        </w:rPr>
        <w:t xml:space="preserve">        &lt;p class="product-variant"&gt;{{variant}}&lt;/p&gt;</w:t>
        <w:br/>
      </w:r>
      <w:r>
        <w:rPr>
          <w:rFonts w:ascii="Courier New" w:hAnsi="Courier New"/>
          <w:color w:val="0A2463"/>
          <w:sz w:val="18"/>
        </w:rPr>
        <w:t xml:space="preserve">        &lt;p class="product-quantity"&gt;Qty: {{quantity}}&lt;/p&gt;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class="product-price"&gt;</w:t>
        <w:br/>
      </w:r>
      <w:r>
        <w:rPr>
          <w:rFonts w:ascii="Courier New" w:hAnsi="Courier New"/>
          <w:color w:val="0A2463"/>
          <w:sz w:val="18"/>
        </w:rPr>
        <w:t xml:space="preserve">        &lt;span&gt;₹{{price}}&lt;/span&gt;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{{/each}}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class="order-actions"&gt;</w:t>
        <w:br/>
      </w:r>
      <w:r>
        <w:rPr>
          <w:rFonts w:ascii="Courier New" w:hAnsi="Courier New"/>
          <w:color w:val="0A2463"/>
          <w:sz w:val="18"/>
        </w:rPr>
        <w:t xml:space="preserve">    &lt;div class="action-left"&gt;</w:t>
        <w:br/>
      </w:r>
      <w:r>
        <w:rPr>
          <w:rFonts w:ascii="Courier New" w:hAnsi="Courier New"/>
          <w:color w:val="0A2463"/>
          <w:sz w:val="18"/>
        </w:rPr>
        <w:t xml:space="preserve">      {{#if can_track}}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onclick="trackOrder('{{order_id}}')"&gt;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class="icon-map"&gt;&lt;/i&gt;</w:t>
        <w:br/>
      </w:r>
      <w:r>
        <w:rPr>
          <w:rFonts w:ascii="Courier New" w:hAnsi="Courier New"/>
          <w:color w:val="0A2463"/>
          <w:sz w:val="18"/>
        </w:rPr>
        <w:t xml:space="preserve">        Track Order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{{/if}}</w:t>
        <w:br/>
      </w:r>
      <w:r>
        <w:rPr>
          <w:rFonts w:ascii="Courier New" w:hAnsi="Courier New"/>
          <w:color w:val="0A2463"/>
          <w:sz w:val="18"/>
        </w:rPr>
        <w:t xml:space="preserve">      {{#if can_cancel}}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onclick="cancelOrder('{{order_id}}')"&gt;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class="icon-x"&gt;&lt;/i&gt;</w:t>
        <w:br/>
      </w:r>
      <w:r>
        <w:rPr>
          <w:rFonts w:ascii="Courier New" w:hAnsi="Courier New"/>
          <w:color w:val="0A2463"/>
          <w:sz w:val="18"/>
        </w:rPr>
        <w:t xml:space="preserve">        Cancel Order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{{/if}}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class="action-right"&gt;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btn-primary" onclick="viewOrder('{{order_id}}')"&gt;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class="icon-eye"&gt;&lt;/i&gt;</w:t>
        <w:br/>
      </w:r>
      <w:r>
        <w:rPr>
          <w:rFonts w:ascii="Courier New" w:hAnsi="Courier New"/>
          <w:color w:val="0A2463"/>
          <w:sz w:val="18"/>
        </w:rPr>
        <w:t xml:space="preserve">        View Details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{{#if can_reorder}}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onclick="reorderItems('{{order_id}}')"&gt;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class="icon-refresh"&gt;&lt;/i&gt;</w:t>
        <w:br/>
      </w:r>
      <w:r>
        <w:rPr>
          <w:rFonts w:ascii="Courier New" w:hAnsi="Courier New"/>
          <w:color w:val="0A2463"/>
          <w:sz w:val="18"/>
        </w:rPr>
        <w:t xml:space="preserve">        Reorder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{{/if}}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4.3 Order Details Page</w:t>
      </w:r>
    </w:p>
    <w:p>
      <w:r>
        <w:rPr>
          <w:rFonts w:ascii="Courier New" w:hAnsi="Courier New"/>
          <w:color w:val="0A2463"/>
          <w:sz w:val="18"/>
        </w:rPr>
        <w:t>&lt;div class="order-details-page"&gt;</w:t>
        <w:br/>
      </w:r>
      <w:r>
        <w:rPr>
          <w:rFonts w:ascii="Courier New" w:hAnsi="Courier New"/>
          <w:color w:val="0A2463"/>
          <w:sz w:val="18"/>
        </w:rPr>
        <w:t xml:space="preserve">  &lt;div class="page-header"&gt;</w:t>
        <w:br/>
      </w:r>
      <w:r>
        <w:rPr>
          <w:rFonts w:ascii="Courier New" w:hAnsi="Courier New"/>
          <w:color w:val="0A2463"/>
          <w:sz w:val="18"/>
        </w:rPr>
        <w:t xml:space="preserve">    &lt;div class="header-left"&gt;</w:t>
        <w:br/>
      </w:r>
      <w:r>
        <w:rPr>
          <w:rFonts w:ascii="Courier New" w:hAnsi="Courier New"/>
          <w:color w:val="0A2463"/>
          <w:sz w:val="18"/>
        </w:rPr>
        <w:t xml:space="preserve">      &lt;h1&gt;Order #{{order_number}}&lt;/h1&gt;</w:t>
        <w:br/>
      </w:r>
      <w:r>
        <w:rPr>
          <w:rFonts w:ascii="Courier New" w:hAnsi="Courier New"/>
          <w:color w:val="0A2463"/>
          <w:sz w:val="18"/>
        </w:rPr>
        <w:t xml:space="preserve">      &lt;p&gt;Placed on {{order_date}}&lt;/p&gt;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class="header-right"&gt;</w:t>
        <w:br/>
      </w:r>
      <w:r>
        <w:rPr>
          <w:rFonts w:ascii="Courier New" w:hAnsi="Courier New"/>
          <w:color w:val="0A2463"/>
          <w:sz w:val="18"/>
        </w:rPr>
        <w:t xml:space="preserve">      &lt;span class="status-badge status-{{status}}"&gt;</w:t>
        <w:br/>
      </w:r>
      <w:r>
        <w:rPr>
          <w:rFonts w:ascii="Courier New" w:hAnsi="Courier New"/>
          <w:color w:val="0A2463"/>
          <w:sz w:val="18"/>
        </w:rPr>
        <w:t xml:space="preserve">        {{status_text}}</w:t>
        <w:br/>
      </w:r>
      <w:r>
        <w:rPr>
          <w:rFonts w:ascii="Courier New" w:hAnsi="Courier New"/>
          <w:color w:val="0A2463"/>
          <w:sz w:val="18"/>
        </w:rPr>
        <w:t xml:space="preserve">      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class="order-content"&gt;</w:t>
        <w:br/>
      </w:r>
      <w:r>
        <w:rPr>
          <w:rFonts w:ascii="Courier New" w:hAnsi="Courier New"/>
          <w:color w:val="0A2463"/>
          <w:sz w:val="18"/>
        </w:rPr>
        <w:t xml:space="preserve">    &lt;!-- Order Status Timeline --&gt;</w:t>
        <w:br/>
      </w:r>
      <w:r>
        <w:rPr>
          <w:rFonts w:ascii="Courier New" w:hAnsi="Courier New"/>
          <w:color w:val="0A2463"/>
          <w:sz w:val="18"/>
        </w:rPr>
        <w:t xml:space="preserve">    &lt;div class="order-timeline"&gt;</w:t>
        <w:br/>
      </w:r>
      <w:r>
        <w:rPr>
          <w:rFonts w:ascii="Courier New" w:hAnsi="Courier New"/>
          <w:color w:val="0A2463"/>
          <w:sz w:val="18"/>
        </w:rPr>
        <w:t xml:space="preserve">      &lt;h2&gt;Order Status&lt;/h2&gt;</w:t>
        <w:br/>
      </w:r>
      <w:r>
        <w:rPr>
          <w:rFonts w:ascii="Courier New" w:hAnsi="Courier New"/>
          <w:color w:val="0A2463"/>
          <w:sz w:val="18"/>
        </w:rPr>
        <w:t xml:space="preserve">      &lt;div class="timeline"&gt;</w:t>
        <w:br/>
      </w:r>
      <w:r>
        <w:rPr>
          <w:rFonts w:ascii="Courier New" w:hAnsi="Courier New"/>
          <w:color w:val="0A2463"/>
          <w:sz w:val="18"/>
        </w:rPr>
        <w:t xml:space="preserve">        &lt;div class="timeline-step completed"&gt;</w:t>
        <w:br/>
      </w:r>
      <w:r>
        <w:rPr>
          <w:rFonts w:ascii="Courier New" w:hAnsi="Courier New"/>
          <w:color w:val="0A2463"/>
          <w:sz w:val="18"/>
        </w:rPr>
        <w:t xml:space="preserve">          &lt;div class="timeline-dot"&gt;&lt;/div&gt;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class="timeline-content"&gt;</w:t>
        <w:br/>
      </w:r>
      <w:r>
        <w:rPr>
          <w:rFonts w:ascii="Courier New" w:hAnsi="Courier New"/>
          <w:color w:val="0A2463"/>
          <w:sz w:val="18"/>
        </w:rPr>
        <w:t xml:space="preserve">            &lt;h4&gt;Order Placed&lt;/h4&gt;</w:t>
        <w:br/>
      </w:r>
      <w:r>
        <w:rPr>
          <w:rFonts w:ascii="Courier New" w:hAnsi="Courier New"/>
          <w:color w:val="0A2463"/>
          <w:sz w:val="18"/>
        </w:rPr>
        <w:t xml:space="preserve">            &lt;p&gt;{{order_date}}&lt;/p&gt;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{{#if processing_date}}</w:t>
        <w:br/>
      </w:r>
      <w:r>
        <w:rPr>
          <w:rFonts w:ascii="Courier New" w:hAnsi="Courier New"/>
          <w:color w:val="0A2463"/>
          <w:sz w:val="18"/>
        </w:rPr>
        <w:t xml:space="preserve">        &lt;div class="timeline-step completed"&gt;</w:t>
        <w:br/>
      </w:r>
      <w:r>
        <w:rPr>
          <w:rFonts w:ascii="Courier New" w:hAnsi="Courier New"/>
          <w:color w:val="0A2463"/>
          <w:sz w:val="18"/>
        </w:rPr>
        <w:t xml:space="preserve">          &lt;div class="timeline-dot"&gt;&lt;/div&gt;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class="timeline-content"&gt;</w:t>
        <w:br/>
      </w:r>
      <w:r>
        <w:rPr>
          <w:rFonts w:ascii="Courier New" w:hAnsi="Courier New"/>
          <w:color w:val="0A2463"/>
          <w:sz w:val="18"/>
        </w:rPr>
        <w:t xml:space="preserve">            &lt;h4&gt;Processing&lt;/h4&gt;</w:t>
        <w:br/>
      </w:r>
      <w:r>
        <w:rPr>
          <w:rFonts w:ascii="Courier New" w:hAnsi="Courier New"/>
          <w:color w:val="0A2463"/>
          <w:sz w:val="18"/>
        </w:rPr>
        <w:t xml:space="preserve">            &lt;p&gt;{{processing_date}}&lt;/p&gt;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{{/if}}</w:t>
        <w:br/>
      </w:r>
      <w:r>
        <w:rPr>
          <w:rFonts w:ascii="Courier New" w:hAnsi="Courier New"/>
          <w:color w:val="0A2463"/>
          <w:sz w:val="18"/>
        </w:rPr>
        <w:t xml:space="preserve">        {{#if shipped_date}}</w:t>
        <w:br/>
      </w:r>
      <w:r>
        <w:rPr>
          <w:rFonts w:ascii="Courier New" w:hAnsi="Courier New"/>
          <w:color w:val="0A2463"/>
          <w:sz w:val="18"/>
        </w:rPr>
        <w:t xml:space="preserve">        &lt;div class="timeline-step completed"&gt;</w:t>
        <w:br/>
      </w:r>
      <w:r>
        <w:rPr>
          <w:rFonts w:ascii="Courier New" w:hAnsi="Courier New"/>
          <w:color w:val="0A2463"/>
          <w:sz w:val="18"/>
        </w:rPr>
        <w:t xml:space="preserve">          &lt;div class="timeline-dot"&gt;&lt;/div&gt;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class="timeline-content"&gt;</w:t>
        <w:br/>
      </w:r>
      <w:r>
        <w:rPr>
          <w:rFonts w:ascii="Courier New" w:hAnsi="Courier New"/>
          <w:color w:val="0A2463"/>
          <w:sz w:val="18"/>
        </w:rPr>
        <w:t xml:space="preserve">            &lt;h4&gt;Shipped&lt;/h4&gt;</w:t>
        <w:br/>
      </w:r>
      <w:r>
        <w:rPr>
          <w:rFonts w:ascii="Courier New" w:hAnsi="Courier New"/>
          <w:color w:val="0A2463"/>
          <w:sz w:val="18"/>
        </w:rPr>
        <w:t xml:space="preserve">            &lt;p&gt;{{shipped_date}}&lt;/p&gt;</w:t>
        <w:br/>
      </w:r>
      <w:r>
        <w:rPr>
          <w:rFonts w:ascii="Courier New" w:hAnsi="Courier New"/>
          <w:color w:val="0A2463"/>
          <w:sz w:val="18"/>
        </w:rPr>
        <w:t xml:space="preserve">            {{#if tracking_number}}</w:t>
        <w:br/>
      </w:r>
      <w:r>
        <w:rPr>
          <w:rFonts w:ascii="Courier New" w:hAnsi="Courier New"/>
          <w:color w:val="0A2463"/>
          <w:sz w:val="18"/>
        </w:rPr>
        <w:t xml:space="preserve">            &lt;p&gt;Tracking: {{tracking_number}}&lt;/p&gt;</w:t>
        <w:br/>
      </w:r>
      <w:r>
        <w:rPr>
          <w:rFonts w:ascii="Courier New" w:hAnsi="Courier New"/>
          <w:color w:val="0A2463"/>
          <w:sz w:val="18"/>
        </w:rPr>
        <w:t xml:space="preserve">            {{/if}}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{{/if}}</w:t>
        <w:br/>
      </w:r>
      <w:r>
        <w:rPr>
          <w:rFonts w:ascii="Courier New" w:hAnsi="Courier New"/>
          <w:color w:val="0A2463"/>
          <w:sz w:val="18"/>
        </w:rPr>
        <w:t xml:space="preserve">        {{#if delivered_date}}</w:t>
        <w:br/>
      </w:r>
      <w:r>
        <w:rPr>
          <w:rFonts w:ascii="Courier New" w:hAnsi="Courier New"/>
          <w:color w:val="0A2463"/>
          <w:sz w:val="18"/>
        </w:rPr>
        <w:t xml:space="preserve">        &lt;div class="timeline-step completed"&gt;</w:t>
        <w:br/>
      </w:r>
      <w:r>
        <w:rPr>
          <w:rFonts w:ascii="Courier New" w:hAnsi="Courier New"/>
          <w:color w:val="0A2463"/>
          <w:sz w:val="18"/>
        </w:rPr>
        <w:t xml:space="preserve">          &lt;div class="timeline-dot"&gt;&lt;/div&gt;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class="timeline-content"&gt;</w:t>
        <w:br/>
      </w:r>
      <w:r>
        <w:rPr>
          <w:rFonts w:ascii="Courier New" w:hAnsi="Courier New"/>
          <w:color w:val="0A2463"/>
          <w:sz w:val="18"/>
        </w:rPr>
        <w:t xml:space="preserve">            &lt;h4&gt;Delivered&lt;/h4&gt;</w:t>
        <w:br/>
      </w:r>
      <w:r>
        <w:rPr>
          <w:rFonts w:ascii="Courier New" w:hAnsi="Courier New"/>
          <w:color w:val="0A2463"/>
          <w:sz w:val="18"/>
        </w:rPr>
        <w:t xml:space="preserve">            &lt;p&gt;{{delivered_date}}&lt;/p&gt;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{{/if}}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Order Items --&gt;</w:t>
        <w:br/>
      </w:r>
      <w:r>
        <w:rPr>
          <w:rFonts w:ascii="Courier New" w:hAnsi="Courier New"/>
          <w:color w:val="0A2463"/>
          <w:sz w:val="18"/>
        </w:rPr>
        <w:t xml:space="preserve">    &lt;div class="order-items-section"&gt;</w:t>
        <w:br/>
      </w:r>
      <w:r>
        <w:rPr>
          <w:rFonts w:ascii="Courier New" w:hAnsi="Courier New"/>
          <w:color w:val="0A2463"/>
          <w:sz w:val="18"/>
        </w:rPr>
        <w:t xml:space="preserve">      &lt;h2&gt;Order Items&lt;/h2&gt;</w:t>
        <w:br/>
      </w:r>
      <w:r>
        <w:rPr>
          <w:rFonts w:ascii="Courier New" w:hAnsi="Courier New"/>
          <w:color w:val="0A2463"/>
          <w:sz w:val="18"/>
        </w:rPr>
        <w:t xml:space="preserve">      &lt;div class="items-list"&gt;</w:t>
        <w:br/>
      </w:r>
      <w:r>
        <w:rPr>
          <w:rFonts w:ascii="Courier New" w:hAnsi="Courier New"/>
          <w:color w:val="0A2463"/>
          <w:sz w:val="18"/>
        </w:rPr>
        <w:t xml:space="preserve">        {{#each items}}</w:t>
        <w:br/>
      </w:r>
      <w:r>
        <w:rPr>
          <w:rFonts w:ascii="Courier New" w:hAnsi="Courier New"/>
          <w:color w:val="0A2463"/>
          <w:sz w:val="18"/>
        </w:rPr>
        <w:t xml:space="preserve">        &lt;div class="order-item-detail"&gt;</w:t>
        <w:br/>
      </w:r>
      <w:r>
        <w:rPr>
          <w:rFonts w:ascii="Courier New" w:hAnsi="Courier New"/>
          <w:color w:val="0A2463"/>
          <w:sz w:val="18"/>
        </w:rPr>
        <w:t xml:space="preserve">          &lt;div class="item-image"&gt;</w:t>
        <w:br/>
      </w:r>
      <w:r>
        <w:rPr>
          <w:rFonts w:ascii="Courier New" w:hAnsi="Courier New"/>
          <w:color w:val="0A2463"/>
          <w:sz w:val="18"/>
        </w:rPr>
        <w:t xml:space="preserve">            &lt;img src="{{image}}" alt="{{name}}" width="80" height="80"&gt;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class="item-details"&gt;</w:t>
        <w:br/>
      </w:r>
      <w:r>
        <w:rPr>
          <w:rFonts w:ascii="Courier New" w:hAnsi="Courier New"/>
          <w:color w:val="0A2463"/>
          <w:sz w:val="18"/>
        </w:rPr>
        <w:t xml:space="preserve">            &lt;h4 class="item-name"&gt;</w:t>
        <w:br/>
      </w:r>
      <w:r>
        <w:rPr>
          <w:rFonts w:ascii="Courier New" w:hAnsi="Courier New"/>
          <w:color w:val="0A2463"/>
          <w:sz w:val="18"/>
        </w:rPr>
        <w:t xml:space="preserve">              &lt;a href="{{product_url}}"&gt;{{name}}&lt;/a&gt;</w:t>
        <w:br/>
      </w:r>
      <w:r>
        <w:rPr>
          <w:rFonts w:ascii="Courier New" w:hAnsi="Courier New"/>
          <w:color w:val="0A2463"/>
          <w:sz w:val="18"/>
        </w:rPr>
        <w:t xml:space="preserve">            &lt;/h4&gt;</w:t>
        <w:br/>
      </w:r>
      <w:r>
        <w:rPr>
          <w:rFonts w:ascii="Courier New" w:hAnsi="Courier New"/>
          <w:color w:val="0A2463"/>
          <w:sz w:val="18"/>
        </w:rPr>
        <w:t xml:space="preserve">            {{#if variation}}</w:t>
        <w:br/>
      </w:r>
      <w:r>
        <w:rPr>
          <w:rFonts w:ascii="Courier New" w:hAnsi="Courier New"/>
          <w:color w:val="0A2463"/>
          <w:sz w:val="18"/>
        </w:rPr>
        <w:t xml:space="preserve">            &lt;p class="item-variant"&gt;{{variation}}&lt;/p&gt;</w:t>
        <w:br/>
      </w:r>
      <w:r>
        <w:rPr>
          <w:rFonts w:ascii="Courier New" w:hAnsi="Courier New"/>
          <w:color w:val="0A2463"/>
          <w:sz w:val="18"/>
        </w:rPr>
        <w:t xml:space="preserve">            {{/if}}</w:t>
        <w:br/>
      </w:r>
      <w:r>
        <w:rPr>
          <w:rFonts w:ascii="Courier New" w:hAnsi="Courier New"/>
          <w:color w:val="0A2463"/>
          <w:sz w:val="18"/>
        </w:rPr>
        <w:t xml:space="preserve">            {{#if customization}}</w:t>
        <w:br/>
      </w:r>
      <w:r>
        <w:rPr>
          <w:rFonts w:ascii="Courier New" w:hAnsi="Courier New"/>
          <w:color w:val="0A2463"/>
          <w:sz w:val="18"/>
        </w:rPr>
        <w:t xml:space="preserve">            &lt;p class="item-customization"&gt;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class="icon-edit"&gt;&lt;/i&gt;</w:t>
        <w:br/>
      </w:r>
      <w:r>
        <w:rPr>
          <w:rFonts w:ascii="Courier New" w:hAnsi="Courier New"/>
          <w:color w:val="0A2463"/>
          <w:sz w:val="18"/>
        </w:rPr>
        <w:t xml:space="preserve">              Personalized: {{customization}}</w:t>
        <w:br/>
      </w:r>
      <w:r>
        <w:rPr>
          <w:rFonts w:ascii="Courier New" w:hAnsi="Courier New"/>
          <w:color w:val="0A2463"/>
          <w:sz w:val="18"/>
        </w:rPr>
        <w:t xml:space="preserve">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{{/if}}</w:t>
        <w:br/>
      </w:r>
      <w:r>
        <w:rPr>
          <w:rFonts w:ascii="Courier New" w:hAnsi="Courier New"/>
          <w:color w:val="0A2463"/>
          <w:sz w:val="18"/>
        </w:rPr>
        <w:t xml:space="preserve">            &lt;p class="item-quantity"&gt;Quantity: {{quantity}}&lt;/p&gt;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  &lt;div class="item-price"&gt;</w:t>
        <w:br/>
      </w:r>
      <w:r>
        <w:rPr>
          <w:rFonts w:ascii="Courier New" w:hAnsi="Courier New"/>
          <w:color w:val="0A2463"/>
          <w:sz w:val="18"/>
        </w:rPr>
        <w:t xml:space="preserve">            &lt;span class="item-unit-price"&gt;₹{{price}} each&lt;/span&gt;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class="item-total-price"&gt;₹{{total}}&lt;/span&gt;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{{/each}}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Shipping &amp; Billing --&gt;</w:t>
        <w:br/>
      </w:r>
      <w:r>
        <w:rPr>
          <w:rFonts w:ascii="Courier New" w:hAnsi="Courier New"/>
          <w:color w:val="0A2463"/>
          <w:sz w:val="18"/>
        </w:rPr>
        <w:t xml:space="preserve">    &lt;div class="order-addresses"&gt;</w:t>
        <w:br/>
      </w:r>
      <w:r>
        <w:rPr>
          <w:rFonts w:ascii="Courier New" w:hAnsi="Courier New"/>
          <w:color w:val="0A2463"/>
          <w:sz w:val="18"/>
        </w:rPr>
        <w:t xml:space="preserve">      &lt;div class="address-block"&gt;</w:t>
        <w:br/>
      </w:r>
      <w:r>
        <w:rPr>
          <w:rFonts w:ascii="Courier New" w:hAnsi="Courier New"/>
          <w:color w:val="0A2463"/>
          <w:sz w:val="18"/>
        </w:rPr>
        <w:t xml:space="preserve">        &lt;h3&gt;Shipping Address&lt;/h3&gt;</w:t>
        <w:br/>
      </w:r>
      <w:r>
        <w:rPr>
          <w:rFonts w:ascii="Courier New" w:hAnsi="Courier New"/>
          <w:color w:val="0A2463"/>
          <w:sz w:val="18"/>
        </w:rPr>
        <w:t xml:space="preserve">        &lt;div class="address-content"&gt;</w:t>
        <w:br/>
      </w:r>
      <w:r>
        <w:rPr>
          <w:rFonts w:ascii="Courier New" w:hAnsi="Courier New"/>
          <w:color w:val="0A2463"/>
          <w:sz w:val="18"/>
        </w:rPr>
        <w:t xml:space="preserve">          &lt;p&gt;{{shipping_address.name}}&lt;/p&gt;</w:t>
        <w:br/>
      </w:r>
      <w:r>
        <w:rPr>
          <w:rFonts w:ascii="Courier New" w:hAnsi="Courier New"/>
          <w:color w:val="0A2463"/>
          <w:sz w:val="18"/>
        </w:rPr>
        <w:t xml:space="preserve">          &lt;p&gt;{{shipping_address.address_1}}&lt;/p&gt;</w:t>
        <w:br/>
      </w:r>
      <w:r>
        <w:rPr>
          <w:rFonts w:ascii="Courier New" w:hAnsi="Courier New"/>
          <w:color w:val="0A2463"/>
          <w:sz w:val="18"/>
        </w:rPr>
        <w:t xml:space="preserve">          {{#if shipping_address.address_2}}</w:t>
        <w:br/>
      </w:r>
      <w:r>
        <w:rPr>
          <w:rFonts w:ascii="Courier New" w:hAnsi="Courier New"/>
          <w:color w:val="0A2463"/>
          <w:sz w:val="18"/>
        </w:rPr>
        <w:t xml:space="preserve">          &lt;p&gt;{{shipping_address.address_2}}&lt;/p&gt;</w:t>
        <w:br/>
      </w:r>
      <w:r>
        <w:rPr>
          <w:rFonts w:ascii="Courier New" w:hAnsi="Courier New"/>
          <w:color w:val="0A2463"/>
          <w:sz w:val="18"/>
        </w:rPr>
        <w:t xml:space="preserve">          {{/if}}</w:t>
        <w:br/>
      </w:r>
      <w:r>
        <w:rPr>
          <w:rFonts w:ascii="Courier New" w:hAnsi="Courier New"/>
          <w:color w:val="0A2463"/>
          <w:sz w:val="18"/>
        </w:rPr>
        <w:t xml:space="preserve">          &lt;p&gt;{{shipping_address.city}}, {{shipping_address.state}} {{shipping_address.postcode}}&lt;/p&gt;</w:t>
        <w:br/>
      </w:r>
      <w:r>
        <w:rPr>
          <w:rFonts w:ascii="Courier New" w:hAnsi="Courier New"/>
          <w:color w:val="0A2463"/>
          <w:sz w:val="18"/>
        </w:rPr>
        <w:t xml:space="preserve">          &lt;p&gt;{{shipping_address.country}}&lt;/p&gt;</w:t>
        <w:br/>
      </w:r>
      <w:r>
        <w:rPr>
          <w:rFonts w:ascii="Courier New" w:hAnsi="Courier New"/>
          <w:color w:val="0A2463"/>
          <w:sz w:val="18"/>
        </w:rPr>
        <w:t xml:space="preserve">          &lt;p&gt;{{shipping_address.phone}}&lt;/p&gt;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class="address-block"&gt;</w:t>
        <w:br/>
      </w:r>
      <w:r>
        <w:rPr>
          <w:rFonts w:ascii="Courier New" w:hAnsi="Courier New"/>
          <w:color w:val="0A2463"/>
          <w:sz w:val="18"/>
        </w:rPr>
        <w:t xml:space="preserve">        &lt;h3&gt;Billing Address&lt;/h3&gt;</w:t>
        <w:br/>
      </w:r>
      <w:r>
        <w:rPr>
          <w:rFonts w:ascii="Courier New" w:hAnsi="Courier New"/>
          <w:color w:val="0A2463"/>
          <w:sz w:val="18"/>
        </w:rPr>
        <w:t xml:space="preserve">        &lt;div class="address-content"&gt;</w:t>
        <w:br/>
      </w:r>
      <w:r>
        <w:rPr>
          <w:rFonts w:ascii="Courier New" w:hAnsi="Courier New"/>
          <w:color w:val="0A2463"/>
          <w:sz w:val="18"/>
        </w:rPr>
        <w:t xml:space="preserve">          &lt;p&gt;{{billing_address.name}}&lt;/p&gt;</w:t>
        <w:br/>
      </w:r>
      <w:r>
        <w:rPr>
          <w:rFonts w:ascii="Courier New" w:hAnsi="Courier New"/>
          <w:color w:val="0A2463"/>
          <w:sz w:val="18"/>
        </w:rPr>
        <w:t xml:space="preserve">          &lt;p&gt;{{billing_address.address_1}}&lt;/p&gt;</w:t>
        <w:br/>
      </w:r>
      <w:r>
        <w:rPr>
          <w:rFonts w:ascii="Courier New" w:hAnsi="Courier New"/>
          <w:color w:val="0A2463"/>
          <w:sz w:val="18"/>
        </w:rPr>
        <w:t xml:space="preserve">          {{#if billing_address.address_2}}</w:t>
        <w:br/>
      </w:r>
      <w:r>
        <w:rPr>
          <w:rFonts w:ascii="Courier New" w:hAnsi="Courier New"/>
          <w:color w:val="0A2463"/>
          <w:sz w:val="18"/>
        </w:rPr>
        <w:t xml:space="preserve">          &lt;p&gt;{{billing_address.address_2}}&lt;/p&gt;</w:t>
        <w:br/>
      </w:r>
      <w:r>
        <w:rPr>
          <w:rFonts w:ascii="Courier New" w:hAnsi="Courier New"/>
          <w:color w:val="0A2463"/>
          <w:sz w:val="18"/>
        </w:rPr>
        <w:t xml:space="preserve">          {{/if}}</w:t>
        <w:br/>
      </w:r>
      <w:r>
        <w:rPr>
          <w:rFonts w:ascii="Courier New" w:hAnsi="Courier New"/>
          <w:color w:val="0A2463"/>
          <w:sz w:val="18"/>
        </w:rPr>
        <w:t xml:space="preserve">          &lt;p&gt;{{billing_address.city}}, {{billing_address.state}} {{billing_address.postcode}}&lt;/p&gt;</w:t>
        <w:br/>
      </w:r>
      <w:r>
        <w:rPr>
          <w:rFonts w:ascii="Courier New" w:hAnsi="Courier New"/>
          <w:color w:val="0A2463"/>
          <w:sz w:val="18"/>
        </w:rPr>
        <w:t xml:space="preserve">          &lt;p&gt;{{billing_address.country}}&lt;/p&gt;</w:t>
        <w:br/>
      </w:r>
      <w:r>
        <w:rPr>
          <w:rFonts w:ascii="Courier New" w:hAnsi="Courier New"/>
          <w:color w:val="0A2463"/>
          <w:sz w:val="18"/>
        </w:rPr>
        <w:t xml:space="preserve">          &lt;p&gt;{{billing_address.phone}}&lt;/p&gt;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Order Summary --&gt;</w:t>
        <w:br/>
      </w:r>
      <w:r>
        <w:rPr>
          <w:rFonts w:ascii="Courier New" w:hAnsi="Courier New"/>
          <w:color w:val="0A2463"/>
          <w:sz w:val="18"/>
        </w:rPr>
        <w:t xml:space="preserve">    &lt;div class="order-summary"&gt;</w:t>
        <w:br/>
      </w:r>
      <w:r>
        <w:rPr>
          <w:rFonts w:ascii="Courier New" w:hAnsi="Courier New"/>
          <w:color w:val="0A2463"/>
          <w:sz w:val="18"/>
        </w:rPr>
        <w:t xml:space="preserve">      &lt;h2&gt;Order Summary&lt;/h2&gt;</w:t>
        <w:br/>
      </w:r>
      <w:r>
        <w:rPr>
          <w:rFonts w:ascii="Courier New" w:hAnsi="Courier New"/>
          <w:color w:val="0A2463"/>
          <w:sz w:val="18"/>
        </w:rPr>
        <w:t xml:space="preserve">      &lt;div class="summary-grid"&gt;</w:t>
        <w:br/>
      </w:r>
      <w:r>
        <w:rPr>
          <w:rFonts w:ascii="Courier New" w:hAnsi="Courier New"/>
          <w:color w:val="0A2463"/>
          <w:sz w:val="18"/>
        </w:rPr>
        <w:t xml:space="preserve">        &lt;div class="summary-row"&gt;</w:t>
        <w:br/>
      </w:r>
      <w:r>
        <w:rPr>
          <w:rFonts w:ascii="Courier New" w:hAnsi="Courier New"/>
          <w:color w:val="0A2463"/>
          <w:sz w:val="18"/>
        </w:rPr>
        <w:t xml:space="preserve">          &lt;span&gt;Subtotal&lt;/span&gt;</w:t>
        <w:br/>
      </w:r>
      <w:r>
        <w:rPr>
          <w:rFonts w:ascii="Courier New" w:hAnsi="Courier New"/>
          <w:color w:val="0A2463"/>
          <w:sz w:val="18"/>
        </w:rPr>
        <w:t xml:space="preserve">          &lt;span&gt;₹{{subtotal}}&lt;/span&gt;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class="summary-row"&gt;</w:t>
        <w:br/>
      </w:r>
      <w:r>
        <w:rPr>
          <w:rFonts w:ascii="Courier New" w:hAnsi="Courier New"/>
          <w:color w:val="0A2463"/>
          <w:sz w:val="18"/>
        </w:rPr>
        <w:t xml:space="preserve">          &lt;span&gt;Shipping&lt;/span&gt;</w:t>
        <w:br/>
      </w:r>
      <w:r>
        <w:rPr>
          <w:rFonts w:ascii="Courier New" w:hAnsi="Courier New"/>
          <w:color w:val="0A2463"/>
          <w:sz w:val="18"/>
        </w:rPr>
        <w:t xml:space="preserve">          &lt;span&gt;₹{{shipping}}&lt;/span&gt;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class="summary-row"&gt;</w:t>
        <w:br/>
      </w:r>
      <w:r>
        <w:rPr>
          <w:rFonts w:ascii="Courier New" w:hAnsi="Courier New"/>
          <w:color w:val="0A2463"/>
          <w:sz w:val="18"/>
        </w:rPr>
        <w:t xml:space="preserve">          &lt;span&gt;GST (18%)&lt;/span&gt;</w:t>
        <w:br/>
      </w:r>
      <w:r>
        <w:rPr>
          <w:rFonts w:ascii="Courier New" w:hAnsi="Courier New"/>
          <w:color w:val="0A2463"/>
          <w:sz w:val="18"/>
        </w:rPr>
        <w:t xml:space="preserve">          &lt;span&gt;₹{{tax}}&lt;/span&gt;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{{#if discount}}</w:t>
        <w:br/>
      </w:r>
      <w:r>
        <w:rPr>
          <w:rFonts w:ascii="Courier New" w:hAnsi="Courier New"/>
          <w:color w:val="0A2463"/>
          <w:sz w:val="18"/>
        </w:rPr>
        <w:t xml:space="preserve">        &lt;div class="summary-row discount"&gt;</w:t>
        <w:br/>
      </w:r>
      <w:r>
        <w:rPr>
          <w:rFonts w:ascii="Courier New" w:hAnsi="Courier New"/>
          <w:color w:val="0A2463"/>
          <w:sz w:val="18"/>
        </w:rPr>
        <w:t xml:space="preserve">          &lt;span&gt;Discount&lt;/span&gt;</w:t>
        <w:br/>
      </w:r>
      <w:r>
        <w:rPr>
          <w:rFonts w:ascii="Courier New" w:hAnsi="Courier New"/>
          <w:color w:val="0A2463"/>
          <w:sz w:val="18"/>
        </w:rPr>
        <w:t xml:space="preserve">          &lt;span&gt;-₹{{discount}}&lt;/span&gt;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{{/if}}</w:t>
        <w:br/>
      </w:r>
      <w:r>
        <w:rPr>
          <w:rFonts w:ascii="Courier New" w:hAnsi="Courier New"/>
          <w:color w:val="0A2463"/>
          <w:sz w:val="18"/>
        </w:rPr>
        <w:t xml:space="preserve">        &lt;div class="summary-row total"&gt;</w:t>
        <w:br/>
      </w:r>
      <w:r>
        <w:rPr>
          <w:rFonts w:ascii="Courier New" w:hAnsi="Courier New"/>
          <w:color w:val="0A2463"/>
          <w:sz w:val="18"/>
        </w:rPr>
        <w:t xml:space="preserve">          &lt;span&gt;Total&lt;/span&gt;</w:t>
        <w:br/>
      </w:r>
      <w:r>
        <w:rPr>
          <w:rFonts w:ascii="Courier New" w:hAnsi="Courier New"/>
          <w:color w:val="0A2463"/>
          <w:sz w:val="18"/>
        </w:rPr>
        <w:t xml:space="preserve">          &lt;span&gt;₹{{total}}&lt;/span&gt;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class="payment-info"&gt;</w:t>
        <w:br/>
      </w:r>
      <w:r>
        <w:rPr>
          <w:rFonts w:ascii="Courier New" w:hAnsi="Courier New"/>
          <w:color w:val="0A2463"/>
          <w:sz w:val="18"/>
        </w:rPr>
        <w:t xml:space="preserve">        &lt;h3&gt;Payment Method&lt;/h3&gt;</w:t>
        <w:br/>
      </w:r>
      <w:r>
        <w:rPr>
          <w:rFonts w:ascii="Courier New" w:hAnsi="Courier New"/>
          <w:color w:val="0A2463"/>
          <w:sz w:val="18"/>
        </w:rPr>
        <w:t xml:space="preserve">        &lt;p&gt;{{payment_method}}&lt;/p&gt;</w:t>
        <w:br/>
      </w:r>
      <w:r>
        <w:rPr>
          <w:rFonts w:ascii="Courier New" w:hAnsi="Courier New"/>
          <w:color w:val="0A2463"/>
          <w:sz w:val="18"/>
        </w:rPr>
        <w:t xml:space="preserve">        {{#if payment_id}}</w:t>
        <w:br/>
      </w:r>
      <w:r>
        <w:rPr>
          <w:rFonts w:ascii="Courier New" w:hAnsi="Courier New"/>
          <w:color w:val="0A2463"/>
          <w:sz w:val="18"/>
        </w:rPr>
        <w:t xml:space="preserve">        &lt;p&gt;Payment ID: {{payment_id}}&lt;/p&gt;</w:t>
        <w:br/>
      </w:r>
      <w:r>
        <w:rPr>
          <w:rFonts w:ascii="Courier New" w:hAnsi="Courier New"/>
          <w:color w:val="0A2463"/>
          <w:sz w:val="18"/>
        </w:rPr>
        <w:t xml:space="preserve">        {{/if}}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Actions --&gt;</w:t>
        <w:br/>
      </w:r>
      <w:r>
        <w:rPr>
          <w:rFonts w:ascii="Courier New" w:hAnsi="Courier New"/>
          <w:color w:val="0A2463"/>
          <w:sz w:val="18"/>
        </w:rPr>
        <w:t xml:space="preserve">    &lt;div class="order-actions"&gt;</w:t>
        <w:br/>
      </w:r>
      <w:r>
        <w:rPr>
          <w:rFonts w:ascii="Courier New" w:hAnsi="Courier New"/>
          <w:color w:val="0A2463"/>
          <w:sz w:val="18"/>
        </w:rPr>
        <w:t xml:space="preserve">      {{#if can_track}}</w:t>
        <w:br/>
      </w:r>
      <w:r>
        <w:rPr>
          <w:rFonts w:ascii="Courier New" w:hAnsi="Courier New"/>
          <w:color w:val="0A2463"/>
          <w:sz w:val="18"/>
        </w:rPr>
        <w:t xml:space="preserve">      &lt;button class="btn btn-primary" onclick="trackOrder('{{order_id}}')"&gt;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class="icon-map"&gt;&lt;/i&gt;</w:t>
        <w:br/>
      </w:r>
      <w:r>
        <w:rPr>
          <w:rFonts w:ascii="Courier New" w:hAnsi="Courier New"/>
          <w:color w:val="0A2463"/>
          <w:sz w:val="18"/>
        </w:rPr>
        <w:t xml:space="preserve">        Track Order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{{/if}}</w:t>
        <w:br/>
      </w:r>
      <w:r>
        <w:rPr>
          <w:rFonts w:ascii="Courier New" w:hAnsi="Courier New"/>
          <w:color w:val="0A2463"/>
          <w:sz w:val="18"/>
        </w:rPr>
        <w:t xml:space="preserve">      {{#if can_cancel}}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onclick="cancelOrder('{{order_id}}')"&gt;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class="icon-x"&gt;&lt;/i&gt;</w:t>
        <w:br/>
      </w:r>
      <w:r>
        <w:rPr>
          <w:rFonts w:ascii="Courier New" w:hAnsi="Courier New"/>
          <w:color w:val="0A2463"/>
          <w:sz w:val="18"/>
        </w:rPr>
        <w:t xml:space="preserve">        Cancel Order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{{/if}}</w:t>
        <w:br/>
      </w:r>
      <w:r>
        <w:rPr>
          <w:rFonts w:ascii="Courier New" w:hAnsi="Courier New"/>
          <w:color w:val="0A2463"/>
          <w:sz w:val="18"/>
        </w:rPr>
        <w:t xml:space="preserve">      {{#if can_return}}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onclick="requestReturn('{{order_id}}')"&gt;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class="icon-refresh"&gt;&lt;/i&gt;</w:t>
        <w:br/>
      </w:r>
      <w:r>
        <w:rPr>
          <w:rFonts w:ascii="Courier New" w:hAnsi="Courier New"/>
          <w:color w:val="0A2463"/>
          <w:sz w:val="18"/>
        </w:rPr>
        <w:t xml:space="preserve">        Request Return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{{/if}}</w:t>
        <w:br/>
      </w:r>
      <w:r>
        <w:rPr>
          <w:rFonts w:ascii="Courier New" w:hAnsi="Courier New"/>
          <w:color w:val="0A2463"/>
          <w:sz w:val="18"/>
        </w:rPr>
        <w:t xml:space="preserve">      {{#if can_reorder}}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onclick="reorderItems('{{order_id}}')"&gt;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class="icon-shopping-cart"&gt;&lt;/i&gt;</w:t>
        <w:br/>
      </w:r>
      <w:r>
        <w:rPr>
          <w:rFonts w:ascii="Courier New" w:hAnsi="Courier New"/>
          <w:color w:val="0A2463"/>
          <w:sz w:val="18"/>
        </w:rPr>
        <w:t xml:space="preserve">        Reorder Items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{{/if}}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onclick="downloadInvoice('{{order_id}}')"&gt;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class="icon-download"&gt;&lt;/i&gt;</w:t>
        <w:br/>
      </w:r>
      <w:r>
        <w:rPr>
          <w:rFonts w:ascii="Courier New" w:hAnsi="Courier New"/>
          <w:color w:val="0A2463"/>
          <w:sz w:val="18"/>
        </w:rPr>
        <w:t xml:space="preserve">        Download Invoice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ADDRESS BOOK MANAGEMENT</w:t>
      </w:r>
    </w:p>
    <w:p>
      <w:pPr>
        <w:pStyle w:val="Heading2"/>
      </w:pPr>
      <w:r>
        <w:t>5.1 Address Book Page</w:t>
      </w:r>
    </w:p>
    <w:p>
      <w:r>
        <w:rPr>
          <w:rFonts w:ascii="Courier New" w:hAnsi="Courier New"/>
          <w:color w:val="0A2463"/>
          <w:sz w:val="18"/>
        </w:rPr>
        <w:t>&lt;div class="addresses-page"&gt;</w:t>
        <w:br/>
      </w:r>
      <w:r>
        <w:rPr>
          <w:rFonts w:ascii="Courier New" w:hAnsi="Courier New"/>
          <w:color w:val="0A2463"/>
          <w:sz w:val="18"/>
        </w:rPr>
        <w:t xml:space="preserve">  &lt;div class="page-header"&gt;</w:t>
        <w:br/>
      </w:r>
      <w:r>
        <w:rPr>
          <w:rFonts w:ascii="Courier New" w:hAnsi="Courier New"/>
          <w:color w:val="0A2463"/>
          <w:sz w:val="18"/>
        </w:rPr>
        <w:t xml:space="preserve">    &lt;h1&gt;Address Book&lt;/h1&gt;</w:t>
        <w:br/>
      </w:r>
      <w:r>
        <w:rPr>
          <w:rFonts w:ascii="Courier New" w:hAnsi="Courier New"/>
          <w:color w:val="0A2463"/>
          <w:sz w:val="18"/>
        </w:rPr>
        <w:t xml:space="preserve">    &lt;p&gt;Manage your delivery addresses&lt;/p&gt;</w:t>
        <w:br/>
      </w:r>
      <w:r>
        <w:rPr>
          <w:rFonts w:ascii="Courier New" w:hAnsi="Courier New"/>
          <w:color w:val="0A2463"/>
          <w:sz w:val="18"/>
        </w:rPr>
        <w:t xml:space="preserve">    &lt;button class="btn btn-primary" onclick="addNewAddress()"&gt;</w:t>
        <w:br/>
      </w:r>
      <w:r>
        <w:rPr>
          <w:rFonts w:ascii="Courier New" w:hAnsi="Courier New"/>
          <w:color w:val="0A2463"/>
          <w:sz w:val="18"/>
        </w:rPr>
        <w:t xml:space="preserve">      &lt;i class="icon-plus"&gt;&lt;/i&gt;</w:t>
        <w:br/>
      </w:r>
      <w:r>
        <w:rPr>
          <w:rFonts w:ascii="Courier New" w:hAnsi="Courier New"/>
          <w:color w:val="0A2463"/>
          <w:sz w:val="18"/>
        </w:rPr>
        <w:t xml:space="preserve">      Add New Address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class="addresses-grid" id="addresses-grid"&gt;</w:t>
        <w:br/>
      </w:r>
      <w:r>
        <w:rPr>
          <w:rFonts w:ascii="Courier New" w:hAnsi="Courier New"/>
          <w:color w:val="0A2463"/>
          <w:sz w:val="18"/>
        </w:rPr>
        <w:t xml:space="preserve">    &lt;!-- Addresses will be loaded here --&gt;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Empty State --&gt;</w:t>
        <w:br/>
      </w:r>
      <w:r>
        <w:rPr>
          <w:rFonts w:ascii="Courier New" w:hAnsi="Courier New"/>
          <w:color w:val="0A2463"/>
          <w:sz w:val="18"/>
        </w:rPr>
        <w:t xml:space="preserve">  &lt;div class="empty-addresses" id="empty-addresses" style="display: none;"&gt;</w:t>
        <w:br/>
      </w:r>
      <w:r>
        <w:rPr>
          <w:rFonts w:ascii="Courier New" w:hAnsi="Courier New"/>
          <w:color w:val="0A2463"/>
          <w:sz w:val="18"/>
        </w:rPr>
        <w:t xml:space="preserve">    &lt;div class="empty-icon"&gt;</w:t>
        <w:br/>
      </w:r>
      <w:r>
        <w:rPr>
          <w:rFonts w:ascii="Courier New" w:hAnsi="Courier New"/>
          <w:color w:val="0A2463"/>
          <w:sz w:val="18"/>
        </w:rPr>
        <w:t xml:space="preserve">      &lt;i class="icon-map-pin"&gt;&lt;/i&gt;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&lt;h3&gt;No addresses saved&lt;/h3&gt;</w:t>
        <w:br/>
      </w:r>
      <w:r>
        <w:rPr>
          <w:rFonts w:ascii="Courier New" w:hAnsi="Courier New"/>
          <w:color w:val="0A2463"/>
          <w:sz w:val="18"/>
        </w:rPr>
        <w:t xml:space="preserve">    &lt;p&gt;Add your first address for faster checkout&lt;/p&gt;</w:t>
        <w:br/>
      </w:r>
      <w:r>
        <w:rPr>
          <w:rFonts w:ascii="Courier New" w:hAnsi="Courier New"/>
          <w:color w:val="0A2463"/>
          <w:sz w:val="18"/>
        </w:rPr>
        <w:t xml:space="preserve">    &lt;button class="btn btn-primary" onclick="addNewAddress()"&gt;</w:t>
        <w:br/>
      </w:r>
      <w:r>
        <w:rPr>
          <w:rFonts w:ascii="Courier New" w:hAnsi="Courier New"/>
          <w:color w:val="0A2463"/>
          <w:sz w:val="18"/>
        </w:rPr>
        <w:t xml:space="preserve">      &lt;i class="icon-plus"&gt;&lt;/i&gt;</w:t>
        <w:br/>
      </w:r>
      <w:r>
        <w:rPr>
          <w:rFonts w:ascii="Courier New" w:hAnsi="Courier New"/>
          <w:color w:val="0A2463"/>
          <w:sz w:val="18"/>
        </w:rPr>
        <w:t xml:space="preserve">      Add Address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5.2 Address Card Template</w:t>
      </w:r>
    </w:p>
    <w:p>
      <w:r>
        <w:rPr>
          <w:rFonts w:ascii="Courier New" w:hAnsi="Courier New"/>
          <w:color w:val="0A2463"/>
          <w:sz w:val="18"/>
        </w:rPr>
        <w:t>&lt;div class="address-card" data-address-id="{{address_id}}"&gt;</w:t>
        <w:br/>
      </w:r>
      <w:r>
        <w:rPr>
          <w:rFonts w:ascii="Courier New" w:hAnsi="Courier New"/>
          <w:color w:val="0A2463"/>
          <w:sz w:val="18"/>
        </w:rPr>
        <w:t xml:space="preserve">  &lt;div class="address-header"&gt;</w:t>
        <w:br/>
      </w:r>
      <w:r>
        <w:rPr>
          <w:rFonts w:ascii="Courier New" w:hAnsi="Courier New"/>
          <w:color w:val="0A2463"/>
          <w:sz w:val="18"/>
        </w:rPr>
        <w:t xml:space="preserve">    &lt;div class="address-type"&gt;</w:t>
        <w:br/>
      </w:r>
      <w:r>
        <w:rPr>
          <w:rFonts w:ascii="Courier New" w:hAnsi="Courier New"/>
          <w:color w:val="0A2463"/>
          <w:sz w:val="18"/>
        </w:rPr>
        <w:t xml:space="preserve">      &lt;span class="type-badge type-{{type}}"&gt;{{type}}&lt;/span&gt;</w:t>
        <w:br/>
      </w:r>
      <w:r>
        <w:rPr>
          <w:rFonts w:ascii="Courier New" w:hAnsi="Courier New"/>
          <w:color w:val="0A2463"/>
          <w:sz w:val="18"/>
        </w:rPr>
        <w:t xml:space="preserve">      {{#if is_default}}</w:t>
        <w:br/>
      </w:r>
      <w:r>
        <w:rPr>
          <w:rFonts w:ascii="Courier New" w:hAnsi="Courier New"/>
          <w:color w:val="0A2463"/>
          <w:sz w:val="18"/>
        </w:rPr>
        <w:t xml:space="preserve">      &lt;span class="default-badge"&gt;Default&lt;/span&gt;</w:t>
        <w:br/>
      </w:r>
      <w:r>
        <w:rPr>
          <w:rFonts w:ascii="Courier New" w:hAnsi="Courier New"/>
          <w:color w:val="0A2463"/>
          <w:sz w:val="18"/>
        </w:rPr>
        <w:t xml:space="preserve">      {{/if}}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class="address-actions"&gt;</w:t>
        <w:br/>
      </w:r>
      <w:r>
        <w:rPr>
          <w:rFonts w:ascii="Courier New" w:hAnsi="Courier New"/>
          <w:color w:val="0A2463"/>
          <w:sz w:val="18"/>
        </w:rPr>
        <w:t xml:space="preserve">      &lt;button class="action-btn" onclick="editAddress('{{address_id}}')" title="Edit"&gt;</w:t>
        <w:br/>
      </w:r>
      <w:r>
        <w:rPr>
          <w:rFonts w:ascii="Courier New" w:hAnsi="Courier New"/>
          <w:color w:val="0A2463"/>
          <w:sz w:val="18"/>
        </w:rPr>
        <w:t xml:space="preserve">        &lt;i class="icon-edit"&gt;&lt;/i&gt;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{{#unless is_default}}</w:t>
        <w:br/>
      </w:r>
      <w:r>
        <w:rPr>
          <w:rFonts w:ascii="Courier New" w:hAnsi="Courier New"/>
          <w:color w:val="0A2463"/>
          <w:sz w:val="18"/>
        </w:rPr>
        <w:t xml:space="preserve">      &lt;button class="action-btn" onclick="deleteAddress('{{address_id}}')" title="Delete"&gt;</w:t>
        <w:br/>
      </w:r>
      <w:r>
        <w:rPr>
          <w:rFonts w:ascii="Courier New" w:hAnsi="Courier New"/>
          <w:color w:val="0A2463"/>
          <w:sz w:val="18"/>
        </w:rPr>
        <w:t xml:space="preserve">        &lt;i class="icon-trash"&gt;&lt;/i&gt;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{{/unless}}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class="address-content"&gt;</w:t>
        <w:br/>
      </w:r>
      <w:r>
        <w:rPr>
          <w:rFonts w:ascii="Courier New" w:hAnsi="Courier New"/>
          <w:color w:val="0A2463"/>
          <w:sz w:val="18"/>
        </w:rPr>
        <w:t xml:space="preserve">    &lt;h4&gt;{{name}}&lt;/h4&gt;</w:t>
        <w:br/>
      </w:r>
      <w:r>
        <w:rPr>
          <w:rFonts w:ascii="Courier New" w:hAnsi="Courier New"/>
          <w:color w:val="0A2463"/>
          <w:sz w:val="18"/>
        </w:rPr>
        <w:t xml:space="preserve">    &lt;p&gt;{{address_1}}&lt;/p&gt;</w:t>
        <w:br/>
      </w:r>
      <w:r>
        <w:rPr>
          <w:rFonts w:ascii="Courier New" w:hAnsi="Courier New"/>
          <w:color w:val="0A2463"/>
          <w:sz w:val="18"/>
        </w:rPr>
        <w:t xml:space="preserve">    {{#if address_2}}</w:t>
        <w:br/>
      </w:r>
      <w:r>
        <w:rPr>
          <w:rFonts w:ascii="Courier New" w:hAnsi="Courier New"/>
          <w:color w:val="0A2463"/>
          <w:sz w:val="18"/>
        </w:rPr>
        <w:t xml:space="preserve">    &lt;p&gt;{{address_2}}&lt;/p&gt;</w:t>
        <w:br/>
      </w:r>
      <w:r>
        <w:rPr>
          <w:rFonts w:ascii="Courier New" w:hAnsi="Courier New"/>
          <w:color w:val="0A2463"/>
          <w:sz w:val="18"/>
        </w:rPr>
        <w:t xml:space="preserve">    {{/if}}</w:t>
        <w:br/>
      </w:r>
      <w:r>
        <w:rPr>
          <w:rFonts w:ascii="Courier New" w:hAnsi="Courier New"/>
          <w:color w:val="0A2463"/>
          <w:sz w:val="18"/>
        </w:rPr>
        <w:t xml:space="preserve">    &lt;p&gt;{{city}}, {{state}} {{postcode}}&lt;/p&gt;</w:t>
        <w:br/>
      </w:r>
      <w:r>
        <w:rPr>
          <w:rFonts w:ascii="Courier New" w:hAnsi="Courier New"/>
          <w:color w:val="0A2463"/>
          <w:sz w:val="18"/>
        </w:rPr>
        <w:t xml:space="preserve">    &lt;p&gt;{{country}}&lt;/p&gt;</w:t>
        <w:br/>
      </w:r>
      <w:r>
        <w:rPr>
          <w:rFonts w:ascii="Courier New" w:hAnsi="Courier New"/>
          <w:color w:val="0A2463"/>
          <w:sz w:val="18"/>
        </w:rPr>
        <w:t xml:space="preserve">    &lt;p&gt;{{phone}}&lt;/p&gt;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class="address-footer"&gt;</w:t>
        <w:br/>
      </w:r>
      <w:r>
        <w:rPr>
          <w:rFonts w:ascii="Courier New" w:hAnsi="Courier New"/>
          <w:color w:val="0A2463"/>
          <w:sz w:val="18"/>
        </w:rPr>
        <w:t xml:space="preserve">    {{#unless is_default}}</w:t>
        <w:br/>
      </w:r>
      <w:r>
        <w:rPr>
          <w:rFonts w:ascii="Courier New" w:hAnsi="Courier New"/>
          <w:color w:val="0A2463"/>
          <w:sz w:val="18"/>
        </w:rPr>
        <w:t xml:space="preserve">    &lt;button class="btn btn-outline btn-small" onclick="setDefaultAddress('{{address_id}}')"&gt;</w:t>
        <w:br/>
      </w:r>
      <w:r>
        <w:rPr>
          <w:rFonts w:ascii="Courier New" w:hAnsi="Courier New"/>
          <w:color w:val="0A2463"/>
          <w:sz w:val="18"/>
        </w:rPr>
        <w:t xml:space="preserve">      &lt;i class="icon-check"&gt;&lt;/i&gt;</w:t>
        <w:br/>
      </w:r>
      <w:r>
        <w:rPr>
          <w:rFonts w:ascii="Courier New" w:hAnsi="Courier New"/>
          <w:color w:val="0A2463"/>
          <w:sz w:val="18"/>
        </w:rPr>
        <w:t xml:space="preserve">      Set as Default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{{/unless}}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5.3 Address Form Modal</w:t>
      </w:r>
    </w:p>
    <w:p>
      <w:r>
        <w:rPr>
          <w:rFonts w:ascii="Courier New" w:hAnsi="Courier New"/>
          <w:color w:val="0A2463"/>
          <w:sz w:val="18"/>
        </w:rPr>
        <w:t>&lt;div class="address-modal" id="address-modal"&gt;</w:t>
        <w:br/>
      </w:r>
      <w:r>
        <w:rPr>
          <w:rFonts w:ascii="Courier New" w:hAnsi="Courier New"/>
          <w:color w:val="0A2463"/>
          <w:sz w:val="18"/>
        </w:rPr>
        <w:t xml:space="preserve">  &lt;div class="modal-overlay" onclick="closeAddressModal()"&gt;&lt;/div&gt;</w:t>
        <w:br/>
      </w:r>
      <w:r>
        <w:rPr>
          <w:rFonts w:ascii="Courier New" w:hAnsi="Courier New"/>
          <w:color w:val="0A2463"/>
          <w:sz w:val="18"/>
        </w:rPr>
        <w:t xml:space="preserve">  &lt;div class="modal-content"&gt;</w:t>
        <w:br/>
      </w:r>
      <w:r>
        <w:rPr>
          <w:rFonts w:ascii="Courier New" w:hAnsi="Courier New"/>
          <w:color w:val="0A2463"/>
          <w:sz w:val="18"/>
        </w:rPr>
        <w:t xml:space="preserve">    &lt;div class="modal-header"&gt;</w:t>
        <w:br/>
      </w:r>
      <w:r>
        <w:rPr>
          <w:rFonts w:ascii="Courier New" w:hAnsi="Courier New"/>
          <w:color w:val="0A2463"/>
          <w:sz w:val="18"/>
        </w:rPr>
        <w:t xml:space="preserve">      &lt;h3 id="modal-title"&gt;Add New Address&lt;/h3&gt;</w:t>
        <w:br/>
      </w:r>
      <w:r>
        <w:rPr>
          <w:rFonts w:ascii="Courier New" w:hAnsi="Courier New"/>
          <w:color w:val="0A2463"/>
          <w:sz w:val="18"/>
        </w:rPr>
        <w:t xml:space="preserve">      &lt;button class="close-modal" onclick="closeAddressModal()"&gt;</w:t>
        <w:br/>
      </w:r>
      <w:r>
        <w:rPr>
          <w:rFonts w:ascii="Courier New" w:hAnsi="Courier New"/>
          <w:color w:val="0A2463"/>
          <w:sz w:val="18"/>
        </w:rPr>
        <w:t xml:space="preserve">        &lt;i class="icon-x"&gt;&lt;/i&gt;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&lt;form id="address-form" onsubmit="saveAddress(event)"&gt;</w:t>
        <w:br/>
      </w:r>
      <w:r>
        <w:rPr>
          <w:rFonts w:ascii="Courier New" w:hAnsi="Courier New"/>
          <w:color w:val="0A2463"/>
          <w:sz w:val="18"/>
        </w:rPr>
        <w:t xml:space="preserve">      &lt;div class="form-row"&gt;</w:t>
        <w:br/>
      </w:r>
      <w:r>
        <w:rPr>
          <w:rFonts w:ascii="Courier New" w:hAnsi="Courier New"/>
          <w:color w:val="0A2463"/>
          <w:sz w:val="18"/>
        </w:rPr>
        <w:t xml:space="preserve">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&lt;label for="address-name"&gt;Full Name *&lt;/label&gt;</w:t>
        <w:br/>
      </w:r>
      <w:r>
        <w:rPr>
          <w:rFonts w:ascii="Courier New" w:hAnsi="Courier New"/>
          <w:color w:val="0A2463"/>
          <w:sz w:val="18"/>
        </w:rPr>
        <w:t xml:space="preserve">          &lt;input type="text" id="address-name" name="name" required&gt;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&lt;label for="address-phone"&gt;Phone Number *&lt;/label&gt;</w:t>
        <w:br/>
      </w:r>
      <w:r>
        <w:rPr>
          <w:rFonts w:ascii="Courier New" w:hAnsi="Courier New"/>
          <w:color w:val="0A2463"/>
          <w:sz w:val="18"/>
        </w:rPr>
        <w:t xml:space="preserve">          &lt;input type="tel" id="address-phone" name="phone" pattern="[0-9]{10}" required&gt;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&lt;label for="address-1"&gt;Street Address *&lt;/label&gt;</w:t>
        <w:br/>
      </w:r>
      <w:r>
        <w:rPr>
          <w:rFonts w:ascii="Courier New" w:hAnsi="Courier New"/>
          <w:color w:val="0A2463"/>
          <w:sz w:val="18"/>
        </w:rPr>
        <w:t xml:space="preserve">        &lt;input type="text" id="address-1" name="address_1" required&gt;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&lt;label for="address-2"&gt;Apartment, suite, etc.&lt;/label&gt;</w:t>
        <w:br/>
      </w:r>
      <w:r>
        <w:rPr>
          <w:rFonts w:ascii="Courier New" w:hAnsi="Courier New"/>
          <w:color w:val="0A2463"/>
          <w:sz w:val="18"/>
        </w:rPr>
        <w:t xml:space="preserve">        &lt;input type="text" id="address-2" name="address_2"&gt;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class="form-row"&gt;</w:t>
        <w:br/>
      </w:r>
      <w:r>
        <w:rPr>
          <w:rFonts w:ascii="Courier New" w:hAnsi="Courier New"/>
          <w:color w:val="0A2463"/>
          <w:sz w:val="18"/>
        </w:rPr>
        <w:t xml:space="preserve">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&lt;label for="address-city"&gt;City *&lt;/label&gt;</w:t>
        <w:br/>
      </w:r>
      <w:r>
        <w:rPr>
          <w:rFonts w:ascii="Courier New" w:hAnsi="Courier New"/>
          <w:color w:val="0A2463"/>
          <w:sz w:val="18"/>
        </w:rPr>
        <w:t xml:space="preserve">          &lt;input type="text" id="address-city" name="city" required&gt;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  &lt;label for="address-postcode"&gt;PIN Code *&lt;/label&gt;</w:t>
        <w:br/>
      </w:r>
      <w:r>
        <w:rPr>
          <w:rFonts w:ascii="Courier New" w:hAnsi="Courier New"/>
          <w:color w:val="0A2463"/>
          <w:sz w:val="18"/>
        </w:rPr>
        <w:t xml:space="preserve">          &lt;input type="text" id="address-postcode" name="postcode" pattern="[0-9]{6}" required&gt;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&lt;label for="address-state"&gt;State *&lt;/label&gt;</w:t>
        <w:br/>
      </w:r>
      <w:r>
        <w:rPr>
          <w:rFonts w:ascii="Courier New" w:hAnsi="Courier New"/>
          <w:color w:val="0A2463"/>
          <w:sz w:val="18"/>
        </w:rPr>
        <w:t xml:space="preserve">        &lt;select id="address-state" name="state" required&gt;</w:t>
        <w:br/>
      </w:r>
      <w:r>
        <w:rPr>
          <w:rFonts w:ascii="Courier New" w:hAnsi="Courier New"/>
          <w:color w:val="0A2463"/>
          <w:sz w:val="18"/>
        </w:rPr>
        <w:t xml:space="preserve">          &lt;option value=""&gt;Select State&lt;/option&gt;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value="MH"&gt;Maharashtra&lt;/option&gt;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value="KA"&gt;Karnataka&lt;/option&gt;</w:t>
        <w:br/>
      </w:r>
      <w:r>
        <w:rPr>
          <w:rFonts w:ascii="Courier New" w:hAnsi="Courier New"/>
          <w:color w:val="0A2463"/>
          <w:sz w:val="18"/>
        </w:rPr>
        <w:t xml:space="preserve">          &lt;option value="GJ"&gt;Gujarat&lt;/option&gt;</w:t>
        <w:br/>
      </w:r>
      <w:r>
        <w:rPr>
          <w:rFonts w:ascii="Courier New" w:hAnsi="Courier New"/>
          <w:color w:val="0A2463"/>
          <w:sz w:val="18"/>
        </w:rPr>
        <w:t xml:space="preserve">          &lt;!-- Add all states --&gt;</w:t>
        <w:br/>
      </w:r>
      <w:r>
        <w:rPr>
          <w:rFonts w:ascii="Courier New" w:hAnsi="Courier New"/>
          <w:color w:val="0A2463"/>
          <w:sz w:val="18"/>
        </w:rPr>
        <w:t xml:space="preserve">        &lt;/select&gt;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class="form-group"&gt;</w:t>
        <w:br/>
      </w:r>
      <w:r>
        <w:rPr>
          <w:rFonts w:ascii="Courier New" w:hAnsi="Courier New"/>
          <w:color w:val="0A2463"/>
          <w:sz w:val="18"/>
        </w:rPr>
        <w:t xml:space="preserve">        &lt;label for="address-type"&gt;Address Type *&lt;/label&gt;</w:t>
        <w:br/>
      </w:r>
      <w:r>
        <w:rPr>
          <w:rFonts w:ascii="Courier New" w:hAnsi="Courier New"/>
          <w:color w:val="0A2463"/>
          <w:sz w:val="18"/>
        </w:rPr>
        <w:t xml:space="preserve">        &lt;div class="radio-group"&gt;</w:t>
        <w:br/>
      </w:r>
      <w:r>
        <w:rPr>
          <w:rFonts w:ascii="Courier New" w:hAnsi="Courier New"/>
          <w:color w:val="0A2463"/>
          <w:sz w:val="18"/>
        </w:rPr>
        <w:t xml:space="preserve">          &lt;label class="radio-label"&gt;</w:t>
        <w:br/>
      </w:r>
      <w:r>
        <w:rPr>
          <w:rFonts w:ascii="Courier New" w:hAnsi="Courier New"/>
          <w:color w:val="0A2463"/>
          <w:sz w:val="18"/>
        </w:rPr>
        <w:t xml:space="preserve">            &lt;input type="radio" name="type" value="home" checked&gt;</w:t>
        <w:br/>
      </w:r>
      <w:r>
        <w:rPr>
          <w:rFonts w:ascii="Courier New" w:hAnsi="Courier New"/>
          <w:color w:val="0A2463"/>
          <w:sz w:val="18"/>
        </w:rPr>
        <w:t xml:space="preserve">            &lt;span&gt;Home&lt;/span&gt;</w:t>
        <w:br/>
      </w:r>
      <w:r>
        <w:rPr>
          <w:rFonts w:ascii="Courier New" w:hAnsi="Courier New"/>
          <w:color w:val="0A2463"/>
          <w:sz w:val="18"/>
        </w:rPr>
        <w:t xml:space="preserve">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&lt;label class="radio-label"&gt;</w:t>
        <w:br/>
      </w:r>
      <w:r>
        <w:rPr>
          <w:rFonts w:ascii="Courier New" w:hAnsi="Courier New"/>
          <w:color w:val="0A2463"/>
          <w:sz w:val="18"/>
        </w:rPr>
        <w:t xml:space="preserve">            &lt;input type="radio" name="type" value="office"&gt;</w:t>
        <w:br/>
      </w:r>
      <w:r>
        <w:rPr>
          <w:rFonts w:ascii="Courier New" w:hAnsi="Courier New"/>
          <w:color w:val="0A2463"/>
          <w:sz w:val="18"/>
        </w:rPr>
        <w:t xml:space="preserve">            &lt;span&gt;Office&lt;/span&gt;</w:t>
        <w:br/>
      </w:r>
      <w:r>
        <w:rPr>
          <w:rFonts w:ascii="Courier New" w:hAnsi="Courier New"/>
          <w:color w:val="0A2463"/>
          <w:sz w:val="18"/>
        </w:rPr>
        <w:t xml:space="preserve">          &lt;/label&gt;</w:t>
        <w:br/>
      </w:r>
      <w:r>
        <w:rPr>
          <w:rFonts w:ascii="Courier New" w:hAnsi="Courier New"/>
          <w:color w:val="0A2463"/>
          <w:sz w:val="18"/>
        </w:rPr>
        <w:t xml:space="preserve">          &lt;label class="radio-label"&gt;</w:t>
        <w:br/>
      </w:r>
      <w:r>
        <w:rPr>
          <w:rFonts w:ascii="Courier New" w:hAnsi="Courier New"/>
          <w:color w:val="0A2463"/>
          <w:sz w:val="18"/>
        </w:rPr>
        <w:t xml:space="preserve">            &lt;input type="radio" name="type" value="other"&gt;</w:t>
        <w:br/>
      </w:r>
      <w:r>
        <w:rPr>
          <w:rFonts w:ascii="Courier New" w:hAnsi="Courier New"/>
          <w:color w:val="0A2463"/>
          <w:sz w:val="18"/>
        </w:rPr>
        <w:t xml:space="preserve">            &lt;span&gt;Other&lt;/span&gt;</w:t>
        <w:br/>
      </w:r>
      <w:r>
        <w:rPr>
          <w:rFonts w:ascii="Courier New" w:hAnsi="Courier New"/>
          <w:color w:val="0A2463"/>
          <w:sz w:val="18"/>
        </w:rPr>
        <w:t xml:space="preserve">          &lt;/label&gt;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class="form-actions"&gt;</w:t>
        <w:br/>
      </w:r>
      <w:r>
        <w:rPr>
          <w:rFonts w:ascii="Courier New" w:hAnsi="Courier New"/>
          <w:color w:val="0A2463"/>
          <w:sz w:val="18"/>
        </w:rPr>
        <w:t xml:space="preserve">        &lt;button type="button" class="btn btn-outline" onclick="closeAddressModal()"&gt;</w:t>
        <w:br/>
      </w:r>
      <w:r>
        <w:rPr>
          <w:rFonts w:ascii="Courier New" w:hAnsi="Courier New"/>
          <w:color w:val="0A2463"/>
          <w:sz w:val="18"/>
        </w:rPr>
        <w:t xml:space="preserve">          Cancel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&lt;button type="submit" class="btn btn-primary"&gt;</w:t>
        <w:br/>
      </w:r>
      <w:r>
        <w:rPr>
          <w:rFonts w:ascii="Courier New" w:hAnsi="Courier New"/>
          <w:color w:val="0A2463"/>
          <w:sz w:val="18"/>
        </w:rPr>
        <w:t xml:space="preserve">          Save Address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&lt;/form&gt;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WISHLIST MANAGEMENT</w:t>
      </w:r>
    </w:p>
    <w:p>
      <w:pPr>
        <w:pStyle w:val="Heading2"/>
      </w:pPr>
      <w:r>
        <w:t>6.1 Wishlist Page</w:t>
      </w:r>
    </w:p>
    <w:p>
      <w:r>
        <w:rPr>
          <w:rFonts w:ascii="Courier New" w:hAnsi="Courier New"/>
          <w:color w:val="0A2463"/>
          <w:sz w:val="18"/>
        </w:rPr>
        <w:t>&lt;div class="wishlist-page"&gt;</w:t>
        <w:br/>
      </w:r>
      <w:r>
        <w:rPr>
          <w:rFonts w:ascii="Courier New" w:hAnsi="Courier New"/>
          <w:color w:val="0A2463"/>
          <w:sz w:val="18"/>
        </w:rPr>
        <w:t xml:space="preserve">  &lt;div class="page-header"&gt;</w:t>
        <w:br/>
      </w:r>
      <w:r>
        <w:rPr>
          <w:rFonts w:ascii="Courier New" w:hAnsi="Courier New"/>
          <w:color w:val="0A2463"/>
          <w:sz w:val="18"/>
        </w:rPr>
        <w:t xml:space="preserve">    &lt;h1&gt;My Wishlist&lt;/h1&gt;</w:t>
        <w:br/>
      </w:r>
      <w:r>
        <w:rPr>
          <w:rFonts w:ascii="Courier New" w:hAnsi="Courier New"/>
          <w:color w:val="0A2463"/>
          <w:sz w:val="18"/>
        </w:rPr>
        <w:t xml:space="preserve">    &lt;p&gt;Items you've saved for later&lt;/p&gt;</w:t>
        <w:br/>
      </w:r>
      <w:r>
        <w:rPr>
          <w:rFonts w:ascii="Courier New" w:hAnsi="Courier New"/>
          <w:color w:val="0A2463"/>
          <w:sz w:val="18"/>
        </w:rPr>
        <w:t xml:space="preserve">    &lt;div class="wishlist-actions"&gt;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onclick="shareWishlist()"&gt;</w:t>
        <w:br/>
      </w:r>
      <w:r>
        <w:rPr>
          <w:rFonts w:ascii="Courier New" w:hAnsi="Courier New"/>
          <w:color w:val="0A2463"/>
          <w:sz w:val="18"/>
        </w:rPr>
        <w:t xml:space="preserve">        &lt;i class="icon-share"&gt;&lt;/i&gt;</w:t>
        <w:br/>
      </w:r>
      <w:r>
        <w:rPr>
          <w:rFonts w:ascii="Courier New" w:hAnsi="Courier New"/>
          <w:color w:val="0A2463"/>
          <w:sz w:val="18"/>
        </w:rPr>
        <w:t xml:space="preserve">        Share Wishlist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onclick="clearWishlist()"&gt;</w:t>
        <w:br/>
      </w:r>
      <w:r>
        <w:rPr>
          <w:rFonts w:ascii="Courier New" w:hAnsi="Courier New"/>
          <w:color w:val="0A2463"/>
          <w:sz w:val="18"/>
        </w:rPr>
        <w:t xml:space="preserve">        &lt;i class="icon-trash"&gt;&lt;/i&gt;</w:t>
        <w:br/>
      </w:r>
      <w:r>
        <w:rPr>
          <w:rFonts w:ascii="Courier New" w:hAnsi="Courier New"/>
          <w:color w:val="0A2463"/>
          <w:sz w:val="18"/>
        </w:rPr>
        <w:t xml:space="preserve">        Clear All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class="wishlist-grid" id="wishlist-grid"&gt;</w:t>
        <w:br/>
      </w:r>
      <w:r>
        <w:rPr>
          <w:rFonts w:ascii="Courier New" w:hAnsi="Courier New"/>
          <w:color w:val="0A2463"/>
          <w:sz w:val="18"/>
        </w:rPr>
        <w:t xml:space="preserve">    &lt;!-- Wishlist items will be loaded here --&gt;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Empty State --&gt;</w:t>
        <w:br/>
      </w:r>
      <w:r>
        <w:rPr>
          <w:rFonts w:ascii="Courier New" w:hAnsi="Courier New"/>
          <w:color w:val="0A2463"/>
          <w:sz w:val="18"/>
        </w:rPr>
        <w:t xml:space="preserve">  &lt;div class="empty-wishlist" id="empty-wishlist" style="display: none;"&gt;</w:t>
        <w:br/>
      </w:r>
      <w:r>
        <w:rPr>
          <w:rFonts w:ascii="Courier New" w:hAnsi="Courier New"/>
          <w:color w:val="0A2463"/>
          <w:sz w:val="18"/>
        </w:rPr>
        <w:t xml:space="preserve">    &lt;div class="empty-icon"&gt;</w:t>
        <w:br/>
      </w:r>
      <w:r>
        <w:rPr>
          <w:rFonts w:ascii="Courier New" w:hAnsi="Courier New"/>
          <w:color w:val="0A2463"/>
          <w:sz w:val="18"/>
        </w:rPr>
        <w:t xml:space="preserve">      &lt;i class="icon-heart"&gt;&lt;/i&gt;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&lt;h3&gt;Your wishlist is empty&lt;/h3&gt;</w:t>
        <w:br/>
      </w:r>
      <w:r>
        <w:rPr>
          <w:rFonts w:ascii="Courier New" w:hAnsi="Courier New"/>
          <w:color w:val="0A2463"/>
          <w:sz w:val="18"/>
        </w:rPr>
        <w:t xml:space="preserve">    &lt;p&gt;Start adding items you love&lt;/p&gt;</w:t>
        <w:br/>
      </w:r>
      <w:r>
        <w:rPr>
          <w:rFonts w:ascii="Courier New" w:hAnsi="Courier New"/>
          <w:color w:val="0A2463"/>
          <w:sz w:val="18"/>
        </w:rPr>
        <w:t xml:space="preserve">    &lt;a href="/shop/" class="btn btn-primary"&gt;Start Shopping&lt;/a&gt;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6.2 Wishlist Item Template</w:t>
      </w:r>
    </w:p>
    <w:p>
      <w:r>
        <w:rPr>
          <w:rFonts w:ascii="Courier New" w:hAnsi="Courier New"/>
          <w:color w:val="0A2463"/>
          <w:sz w:val="18"/>
        </w:rPr>
        <w:t>&lt;div class="wishlist-item" data-product-id="{{product_id}}"&gt;</w:t>
        <w:br/>
      </w:r>
      <w:r>
        <w:rPr>
          <w:rFonts w:ascii="Courier New" w:hAnsi="Courier New"/>
          <w:color w:val="0A2463"/>
          <w:sz w:val="18"/>
        </w:rPr>
        <w:t xml:space="preserve">  &lt;div class="item-image"&gt;</w:t>
        <w:br/>
      </w:r>
      <w:r>
        <w:rPr>
          <w:rFonts w:ascii="Courier New" w:hAnsi="Courier New"/>
          <w:color w:val="0A2463"/>
          <w:sz w:val="18"/>
        </w:rPr>
        <w:t xml:space="preserve">    &lt;img src="{{image}}" alt="{{name}}" width="200" height="200"&gt;</w:t>
        <w:br/>
      </w:r>
      <w:r>
        <w:rPr>
          <w:rFonts w:ascii="Courier New" w:hAnsi="Courier New"/>
          <w:color w:val="0A2463"/>
          <w:sz w:val="18"/>
        </w:rPr>
        <w:t xml:space="preserve">    {{#if on_sale}}</w:t>
        <w:br/>
      </w:r>
      <w:r>
        <w:rPr>
          <w:rFonts w:ascii="Courier New" w:hAnsi="Courier New"/>
          <w:color w:val="0A2463"/>
          <w:sz w:val="18"/>
        </w:rPr>
        <w:t xml:space="preserve">    &lt;span class="sale-badge"&gt;-{{discount_percentage}}%&lt;/span&gt;</w:t>
        <w:br/>
      </w:r>
      <w:r>
        <w:rPr>
          <w:rFonts w:ascii="Courier New" w:hAnsi="Courier New"/>
          <w:color w:val="0A2463"/>
          <w:sz w:val="18"/>
        </w:rPr>
        <w:t xml:space="preserve">    {{/if}}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class="item-details"&gt;</w:t>
        <w:br/>
      </w:r>
      <w:r>
        <w:rPr>
          <w:rFonts w:ascii="Courier New" w:hAnsi="Courier New"/>
          <w:color w:val="0A2463"/>
          <w:sz w:val="18"/>
        </w:rPr>
        <w:t xml:space="preserve">    &lt;h3 class="item-name"&gt;</w:t>
        <w:br/>
      </w:r>
      <w:r>
        <w:rPr>
          <w:rFonts w:ascii="Courier New" w:hAnsi="Courier New"/>
          <w:color w:val="0A2463"/>
          <w:sz w:val="18"/>
        </w:rPr>
        <w:t xml:space="preserve">      &lt;a href="{{product_url}}"&gt;{{name}}&lt;/a&gt;</w:t>
        <w:br/>
      </w:r>
      <w:r>
        <w:rPr>
          <w:rFonts w:ascii="Courier New" w:hAnsi="Courier New"/>
          <w:color w:val="0A2463"/>
          <w:sz w:val="18"/>
        </w:rPr>
        <w:t xml:space="preserve">    &lt;/h3&gt;</w:t>
        <w:br/>
      </w:r>
      <w:r>
        <w:rPr>
          <w:rFonts w:ascii="Courier New" w:hAnsi="Courier New"/>
          <w:color w:val="0A2463"/>
          <w:sz w:val="18"/>
        </w:rPr>
        <w:t xml:space="preserve">    &lt;div class="item-category"&gt;{{category}}&lt;/div&gt;</w:t>
        <w:br/>
      </w:r>
      <w:r>
        <w:rPr>
          <w:rFonts w:ascii="Courier New" w:hAnsi="Courier New"/>
          <w:color w:val="0A2463"/>
          <w:sz w:val="18"/>
        </w:rPr>
        <w:t xml:space="preserve">    &lt;div class="item-rating"&gt;</w:t>
        <w:br/>
      </w:r>
      <w:r>
        <w:rPr>
          <w:rFonts w:ascii="Courier New" w:hAnsi="Courier New"/>
          <w:color w:val="0A2463"/>
          <w:sz w:val="18"/>
        </w:rPr>
        <w:t xml:space="preserve">      &lt;div class="stars"&gt;{{rating_stars}}&lt;/div&gt;</w:t>
        <w:br/>
      </w:r>
      <w:r>
        <w:rPr>
          <w:rFonts w:ascii="Courier New" w:hAnsi="Courier New"/>
          <w:color w:val="0A2463"/>
          <w:sz w:val="18"/>
        </w:rPr>
        <w:t xml:space="preserve">      &lt;span class="rating-count"&gt;({{review_count}})&lt;/span&gt;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class="item-price"&gt;</w:t>
        <w:br/>
      </w:r>
      <w:r>
        <w:rPr>
          <w:rFonts w:ascii="Courier New" w:hAnsi="Courier New"/>
          <w:color w:val="0A2463"/>
          <w:sz w:val="18"/>
        </w:rPr>
        <w:t xml:space="preserve">      &lt;span class="current-price"&gt;₹{{price}}&lt;/span&gt;</w:t>
        <w:br/>
      </w:r>
      <w:r>
        <w:rPr>
          <w:rFonts w:ascii="Courier New" w:hAnsi="Courier New"/>
          <w:color w:val="0A2463"/>
          <w:sz w:val="18"/>
        </w:rPr>
        <w:t xml:space="preserve">      {{#if original_price}}</w:t>
        <w:br/>
      </w:r>
      <w:r>
        <w:rPr>
          <w:rFonts w:ascii="Courier New" w:hAnsi="Courier New"/>
          <w:color w:val="0A2463"/>
          <w:sz w:val="18"/>
        </w:rPr>
        <w:t xml:space="preserve">      &lt;span class="original-price"&gt;₹{{original_price}}&lt;/span&gt;</w:t>
        <w:br/>
      </w:r>
      <w:r>
        <w:rPr>
          <w:rFonts w:ascii="Courier New" w:hAnsi="Courier New"/>
          <w:color w:val="0A2463"/>
          <w:sz w:val="18"/>
        </w:rPr>
        <w:t xml:space="preserve">      {{/if}}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{{#if in_stock}}</w:t>
        <w:br/>
      </w:r>
      <w:r>
        <w:rPr>
          <w:rFonts w:ascii="Courier New" w:hAnsi="Courier New"/>
          <w:color w:val="0A2463"/>
          <w:sz w:val="18"/>
        </w:rPr>
        <w:t xml:space="preserve">    &lt;div class="stock-status in-stock"&gt;</w:t>
        <w:br/>
      </w:r>
      <w:r>
        <w:rPr>
          <w:rFonts w:ascii="Courier New" w:hAnsi="Courier New"/>
          <w:color w:val="0A2463"/>
          <w:sz w:val="18"/>
        </w:rPr>
        <w:t xml:space="preserve">      &lt;i class="icon-check"&gt;&lt;/i&gt;</w:t>
        <w:br/>
      </w:r>
      <w:r>
        <w:rPr>
          <w:rFonts w:ascii="Courier New" w:hAnsi="Courier New"/>
          <w:color w:val="0A2463"/>
          <w:sz w:val="18"/>
        </w:rPr>
        <w:t xml:space="preserve">      In Stock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{{else}}</w:t>
        <w:br/>
      </w:r>
      <w:r>
        <w:rPr>
          <w:rFonts w:ascii="Courier New" w:hAnsi="Courier New"/>
          <w:color w:val="0A2463"/>
          <w:sz w:val="18"/>
        </w:rPr>
        <w:t xml:space="preserve">    &lt;div class="stock-status out-of-stock"&gt;</w:t>
        <w:br/>
      </w:r>
      <w:r>
        <w:rPr>
          <w:rFonts w:ascii="Courier New" w:hAnsi="Courier New"/>
          <w:color w:val="0A2463"/>
          <w:sz w:val="18"/>
        </w:rPr>
        <w:t xml:space="preserve">      &lt;i class="icon-x"&gt;&lt;/i&gt;</w:t>
        <w:br/>
      </w:r>
      <w:r>
        <w:rPr>
          <w:rFonts w:ascii="Courier New" w:hAnsi="Courier New"/>
          <w:color w:val="0A2463"/>
          <w:sz w:val="18"/>
        </w:rPr>
        <w:t xml:space="preserve">      Out of Stock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{{/if}}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class="item-actions"&gt;</w:t>
        <w:br/>
      </w:r>
      <w:r>
        <w:rPr>
          <w:rFonts w:ascii="Courier New" w:hAnsi="Courier New"/>
          <w:color w:val="0A2463"/>
          <w:sz w:val="18"/>
        </w:rPr>
        <w:t xml:space="preserve">    &lt;button class="btn btn-primary btn-block" </w:t>
        <w:br/>
      </w:r>
      <w:r>
        <w:rPr>
          <w:rFonts w:ascii="Courier New" w:hAnsi="Courier New"/>
          <w:color w:val="0A2463"/>
          <w:sz w:val="18"/>
        </w:rPr>
        <w:t xml:space="preserve">            onclick="addToCartFromWishlist('{{product_id}}')"</w:t>
        <w:br/>
      </w:r>
      <w:r>
        <w:rPr>
          <w:rFonts w:ascii="Courier New" w:hAnsi="Courier New"/>
          <w:color w:val="0A2463"/>
          <w:sz w:val="18"/>
        </w:rPr>
        <w:t xml:space="preserve">            {{#unless in_stock}}disabled{{/unless}}&gt;</w:t>
        <w:br/>
      </w:r>
      <w:r>
        <w:rPr>
          <w:rFonts w:ascii="Courier New" w:hAnsi="Courier New"/>
          <w:color w:val="0A2463"/>
          <w:sz w:val="18"/>
        </w:rPr>
        <w:t xml:space="preserve">      &lt;i class="icon-shopping-cart"&gt;&lt;/i&gt;</w:t>
        <w:br/>
      </w:r>
      <w:r>
        <w:rPr>
          <w:rFonts w:ascii="Courier New" w:hAnsi="Courier New"/>
          <w:color w:val="0A2463"/>
          <w:sz w:val="18"/>
        </w:rPr>
        <w:t xml:space="preserve">      {{#if in_stock}}Add to Cart{{else}}Out of Stock{{/if}}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&lt;button class="btn btn-outline btn-block" onclick="removeFromWishlist('{{product_id}}')"&gt;</w:t>
        <w:br/>
      </w:r>
      <w:r>
        <w:rPr>
          <w:rFonts w:ascii="Courier New" w:hAnsi="Courier New"/>
          <w:color w:val="0A2463"/>
          <w:sz w:val="18"/>
        </w:rPr>
        <w:t xml:space="preserve">      &lt;i class="icon-heart"&gt;&lt;/i&gt;</w:t>
        <w:br/>
      </w:r>
      <w:r>
        <w:rPr>
          <w:rFonts w:ascii="Courier New" w:hAnsi="Courier New"/>
          <w:color w:val="0A2463"/>
          <w:sz w:val="18"/>
        </w:rPr>
        <w:t xml:space="preserve">      Remove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SMART TAG MANAGEMENT</w:t>
      </w:r>
    </w:p>
    <w:p>
      <w:pPr>
        <w:pStyle w:val="Heading2"/>
      </w:pPr>
      <w:r>
        <w:t>7.1 Smart Tags Dashboard</w:t>
      </w:r>
    </w:p>
    <w:p>
      <w:r>
        <w:rPr>
          <w:rFonts w:ascii="Courier New" w:hAnsi="Courier New"/>
          <w:color w:val="0A2463"/>
          <w:sz w:val="18"/>
        </w:rPr>
        <w:t>&lt;div class="smart-tags-page"&gt;</w:t>
        <w:br/>
      </w:r>
      <w:r>
        <w:rPr>
          <w:rFonts w:ascii="Courier New" w:hAnsi="Courier New"/>
          <w:color w:val="0A2463"/>
          <w:sz w:val="18"/>
        </w:rPr>
        <w:t xml:space="preserve">  &lt;div class="page-header"&gt;</w:t>
        <w:br/>
      </w:r>
      <w:r>
        <w:rPr>
          <w:rFonts w:ascii="Courier New" w:hAnsi="Courier New"/>
          <w:color w:val="0A2463"/>
          <w:sz w:val="18"/>
        </w:rPr>
        <w:t xml:space="preserve">    &lt;h1&gt;My Smart Tags&lt;/h1&gt;</w:t>
        <w:br/>
      </w:r>
      <w:r>
        <w:rPr>
          <w:rFonts w:ascii="Courier New" w:hAnsi="Courier New"/>
          <w:color w:val="0A2463"/>
          <w:sz w:val="18"/>
        </w:rPr>
        <w:t xml:space="preserve">    &lt;p&gt;Manage your Smart Tags and view scan history&lt;/p&gt;</w:t>
        <w:br/>
      </w:r>
      <w:r>
        <w:rPr>
          <w:rFonts w:ascii="Courier New" w:hAnsi="Courier New"/>
          <w:color w:val="0A2463"/>
          <w:sz w:val="18"/>
        </w:rPr>
        <w:t xml:space="preserve">    &lt;div class="subscription-status"&gt;</w:t>
        <w:br/>
      </w:r>
      <w:r>
        <w:rPr>
          <w:rFonts w:ascii="Courier New" w:hAnsi="Courier New"/>
          <w:color w:val="0A2463"/>
          <w:sz w:val="18"/>
        </w:rPr>
        <w:t xml:space="preserve">      {{#if is_premium}}</w:t>
        <w:br/>
      </w:r>
      <w:r>
        <w:rPr>
          <w:rFonts w:ascii="Courier New" w:hAnsi="Courier New"/>
          <w:color w:val="0A2463"/>
          <w:sz w:val="18"/>
        </w:rPr>
        <w:t xml:space="preserve">      &lt;span class="premium-badge"&gt;</w:t>
        <w:br/>
      </w:r>
      <w:r>
        <w:rPr>
          <w:rFonts w:ascii="Courier New" w:hAnsi="Courier New"/>
          <w:color w:val="0A2463"/>
          <w:sz w:val="18"/>
        </w:rPr>
        <w:t xml:space="preserve">        &lt;i class="icon-crown"&gt;&lt;/i&gt;</w:t>
        <w:br/>
      </w:r>
      <w:r>
        <w:rPr>
          <w:rFonts w:ascii="Courier New" w:hAnsi="Courier New"/>
          <w:color w:val="0A2463"/>
          <w:sz w:val="18"/>
        </w:rPr>
        <w:t xml:space="preserve">        Premium Active</w:t>
        <w:br/>
      </w:r>
      <w:r>
        <w:rPr>
          <w:rFonts w:ascii="Courier New" w:hAnsi="Courier New"/>
          <w:color w:val="0A2463"/>
          <w:sz w:val="18"/>
        </w:rPr>
        <w:t xml:space="preserve">      &lt;/span&gt;</w:t>
        <w:br/>
      </w:r>
      <w:r>
        <w:rPr>
          <w:rFonts w:ascii="Courier New" w:hAnsi="Courier New"/>
          <w:color w:val="0A2463"/>
          <w:sz w:val="18"/>
        </w:rPr>
        <w:t xml:space="preserve">      {{else}}</w:t>
        <w:br/>
      </w:r>
      <w:r>
        <w:rPr>
          <w:rFonts w:ascii="Courier New" w:hAnsi="Courier New"/>
          <w:color w:val="0A2463"/>
          <w:sz w:val="18"/>
        </w:rPr>
        <w:t xml:space="preserve">      &lt;span class="basic-badge"&gt;</w:t>
        <w:br/>
      </w:r>
      <w:r>
        <w:rPr>
          <w:rFonts w:ascii="Courier New" w:hAnsi="Courier New"/>
          <w:color w:val="0A2463"/>
          <w:sz w:val="18"/>
        </w:rPr>
        <w:t xml:space="preserve">        &lt;i class="icon-tag"&gt;&lt;/i&gt;</w:t>
        <w:br/>
      </w:r>
      <w:r>
        <w:rPr>
          <w:rFonts w:ascii="Courier New" w:hAnsi="Courier New"/>
          <w:color w:val="0A2463"/>
          <w:sz w:val="18"/>
        </w:rPr>
        <w:t xml:space="preserve">        Basic Plan</w:t>
        <w:br/>
      </w:r>
      <w:r>
        <w:rPr>
          <w:rFonts w:ascii="Courier New" w:hAnsi="Courier New"/>
          <w:color w:val="0A2463"/>
          <w:sz w:val="18"/>
        </w:rPr>
        <w:t xml:space="preserve">      &lt;/span&gt;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btn-primary btn-small" onclick="upgradePlan()"&gt;</w:t>
        <w:br/>
      </w:r>
      <w:r>
        <w:rPr>
          <w:rFonts w:ascii="Courier New" w:hAnsi="Courier New"/>
          <w:color w:val="0A2463"/>
          <w:sz w:val="18"/>
        </w:rPr>
        <w:t xml:space="preserve">        Upgrade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{{/if}}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Quick Stats --&gt;</w:t>
        <w:br/>
      </w:r>
      <w:r>
        <w:rPr>
          <w:rFonts w:ascii="Courier New" w:hAnsi="Courier New"/>
          <w:color w:val="0A2463"/>
          <w:sz w:val="18"/>
        </w:rPr>
        <w:t xml:space="preserve">  &lt;div class="tags-stats"&gt;</w:t>
        <w:br/>
      </w:r>
      <w:r>
        <w:rPr>
          <w:rFonts w:ascii="Courier New" w:hAnsi="Courier New"/>
          <w:color w:val="0A2463"/>
          <w:sz w:val="18"/>
        </w:rPr>
        <w:t xml:space="preserve">    &lt;div class="stat-item"&gt;</w:t>
        <w:br/>
      </w:r>
      <w:r>
        <w:rPr>
          <w:rFonts w:ascii="Courier New" w:hAnsi="Courier New"/>
          <w:color w:val="0A2463"/>
          <w:sz w:val="18"/>
        </w:rPr>
        <w:t xml:space="preserve">      &lt;div class="stat-number"&gt;{{total_tags}}&lt;/div&gt;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class="stat-label"&gt;Total Tags&lt;/div&gt;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class="stat-item"&gt;</w:t>
        <w:br/>
      </w:r>
      <w:r>
        <w:rPr>
          <w:rFonts w:ascii="Courier New" w:hAnsi="Courier New"/>
          <w:color w:val="0A2463"/>
          <w:sz w:val="18"/>
        </w:rPr>
        <w:t xml:space="preserve">      &lt;div class="stat-number"&gt;{{active_tags}}&lt;/div&gt;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class="stat-label"&gt;Active&lt;/div&gt;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class="stat-item"&gt;</w:t>
        <w:br/>
      </w:r>
      <w:r>
        <w:rPr>
          <w:rFonts w:ascii="Courier New" w:hAnsi="Courier New"/>
          <w:color w:val="0A2463"/>
          <w:sz w:val="18"/>
        </w:rPr>
        <w:t xml:space="preserve">      &lt;div class="stat-number"&gt;{{total_scans}}&lt;/div&gt;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class="stat-label"&gt;Total Scans&lt;/div&gt;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class="stat-item"&gt;</w:t>
        <w:br/>
      </w:r>
      <w:r>
        <w:rPr>
          <w:rFonts w:ascii="Courier New" w:hAnsi="Courier New"/>
          <w:color w:val="0A2463"/>
          <w:sz w:val="18"/>
        </w:rPr>
        <w:t xml:space="preserve">      &lt;div class="stat-number"&gt;{{recent_scans}}&lt;/div&gt;</w:t>
        <w:br/>
      </w:r>
      <w:r>
        <w:rPr>
          <w:rFonts w:ascii="Courier New" w:hAnsi="Courier New"/>
          <w:color w:val="0A2463"/>
          <w:sz w:val="18"/>
        </w:rPr>
        <w:t xml:space="preserve">      &lt;div class="stat-label"&gt;Recent Scans&lt;/div&gt;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Add New Tag Button --&gt;</w:t>
        <w:br/>
      </w:r>
      <w:r>
        <w:rPr>
          <w:rFonts w:ascii="Courier New" w:hAnsi="Courier New"/>
          <w:color w:val="0A2463"/>
          <w:sz w:val="18"/>
        </w:rPr>
        <w:t xml:space="preserve">  &lt;div class="add-tag-section"&gt;</w:t>
        <w:br/>
      </w:r>
      <w:r>
        <w:rPr>
          <w:rFonts w:ascii="Courier New" w:hAnsi="Courier New"/>
          <w:color w:val="0A2463"/>
          <w:sz w:val="18"/>
        </w:rPr>
        <w:t xml:space="preserve">    &lt;button class="btn btn-primary btn-large" onclick="addNewTag()"&gt;</w:t>
        <w:br/>
      </w:r>
      <w:r>
        <w:rPr>
          <w:rFonts w:ascii="Courier New" w:hAnsi="Courier New"/>
          <w:color w:val="0A2463"/>
          <w:sz w:val="18"/>
        </w:rPr>
        <w:t xml:space="preserve">      &lt;i class="icon-plus"&gt;&lt;/i&gt;</w:t>
        <w:br/>
      </w:r>
      <w:r>
        <w:rPr>
          <w:rFonts w:ascii="Courier New" w:hAnsi="Courier New"/>
          <w:color w:val="0A2463"/>
          <w:sz w:val="18"/>
        </w:rPr>
        <w:t xml:space="preserve">      Add New Smart Tag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Tags List --&gt;</w:t>
        <w:br/>
      </w:r>
      <w:r>
        <w:rPr>
          <w:rFonts w:ascii="Courier New" w:hAnsi="Courier New"/>
          <w:color w:val="0A2463"/>
          <w:sz w:val="18"/>
        </w:rPr>
        <w:t xml:space="preserve">  &lt;div class="tags-grid" id="tags-grid"&gt;</w:t>
        <w:br/>
      </w:r>
      <w:r>
        <w:rPr>
          <w:rFonts w:ascii="Courier New" w:hAnsi="Courier New"/>
          <w:color w:val="0A2463"/>
          <w:sz w:val="18"/>
        </w:rPr>
        <w:t xml:space="preserve">    &lt;!-- Tags will be loaded here --&gt;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Empty State --&gt;</w:t>
        <w:br/>
      </w:r>
      <w:r>
        <w:rPr>
          <w:rFonts w:ascii="Courier New" w:hAnsi="Courier New"/>
          <w:color w:val="0A2463"/>
          <w:sz w:val="18"/>
        </w:rPr>
        <w:t xml:space="preserve">  &lt;div class="empty-tags" id="empty-tags" style="display: none;"&gt;</w:t>
        <w:br/>
      </w:r>
      <w:r>
        <w:rPr>
          <w:rFonts w:ascii="Courier New" w:hAnsi="Courier New"/>
          <w:color w:val="0A2463"/>
          <w:sz w:val="18"/>
        </w:rPr>
        <w:t xml:space="preserve">    &lt;div class="empty-icon"&gt;</w:t>
        <w:br/>
      </w:r>
      <w:r>
        <w:rPr>
          <w:rFonts w:ascii="Courier New" w:hAnsi="Courier New"/>
          <w:color w:val="0A2463"/>
          <w:sz w:val="18"/>
        </w:rPr>
        <w:t xml:space="preserve">      &lt;i class="icon-tag"&gt;&lt;/i&gt;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&lt;h3&gt;No Smart Tags yet&lt;/h3&gt;</w:t>
        <w:br/>
      </w:r>
      <w:r>
        <w:rPr>
          <w:rFonts w:ascii="Courier New" w:hAnsi="Courier New"/>
          <w:color w:val="0A2463"/>
          <w:sz w:val="18"/>
        </w:rPr>
        <w:t xml:space="preserve">    &lt;p&gt;Get your first Smart Tag to protect your loved ones&lt;/p&gt;</w:t>
        <w:br/>
      </w:r>
      <w:r>
        <w:rPr>
          <w:rFonts w:ascii="Courier New" w:hAnsi="Courier New"/>
          <w:color w:val="0A2463"/>
          <w:sz w:val="18"/>
        </w:rPr>
        <w:t xml:space="preserve">    &lt;button class="btn btn-primary" onclick="addNewTag()"&gt;</w:t>
        <w:br/>
      </w:r>
      <w:r>
        <w:rPr>
          <w:rFonts w:ascii="Courier New" w:hAnsi="Courier New"/>
          <w:color w:val="0A2463"/>
          <w:sz w:val="18"/>
        </w:rPr>
        <w:t xml:space="preserve">      &lt;i class="icon-plus"&gt;&lt;/i&gt;</w:t>
        <w:br/>
      </w:r>
      <w:r>
        <w:rPr>
          <w:rFonts w:ascii="Courier New" w:hAnsi="Courier New"/>
          <w:color w:val="0A2463"/>
          <w:sz w:val="18"/>
        </w:rPr>
        <w:t xml:space="preserve">      Add Your First Tag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7.2 Smart Tag Card Template</w:t>
      </w:r>
    </w:p>
    <w:p>
      <w:r>
        <w:rPr>
          <w:rFonts w:ascii="Courier New" w:hAnsi="Courier New"/>
          <w:color w:val="0A2463"/>
          <w:sz w:val="18"/>
        </w:rPr>
        <w:t>&lt;div class="tag-card" data-tag-id="{{tag_id}}"&gt;</w:t>
        <w:br/>
      </w:r>
      <w:r>
        <w:rPr>
          <w:rFonts w:ascii="Courier New" w:hAnsi="Courier New"/>
          <w:color w:val="0A2463"/>
          <w:sz w:val="18"/>
        </w:rPr>
        <w:t xml:space="preserve">  &lt;div class="tag-header"&gt;</w:t>
        <w:br/>
      </w:r>
      <w:r>
        <w:rPr>
          <w:rFonts w:ascii="Courier New" w:hAnsi="Courier New"/>
          <w:color w:val="0A2463"/>
          <w:sz w:val="18"/>
        </w:rPr>
        <w:t xml:space="preserve">    &lt;div class="tag-qr"&gt;</w:t>
        <w:br/>
      </w:r>
      <w:r>
        <w:rPr>
          <w:rFonts w:ascii="Courier New" w:hAnsi="Courier New"/>
          <w:color w:val="0A2463"/>
          <w:sz w:val="18"/>
        </w:rPr>
        <w:t xml:space="preserve">      &lt;img src="{{qr_code_url}}" alt="QR Code" width="80" height="80"&gt;</w:t>
        <w:br/>
      </w:r>
      <w:r>
        <w:rPr>
          <w:rFonts w:ascii="Courier New" w:hAnsi="Courier New"/>
          <w:color w:val="0A2463"/>
          <w:sz w:val="18"/>
        </w:rPr>
        <w:t xml:space="preserve">      &lt;div class="tag-id"&gt;{{tag_code}}&lt;/div&gt;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class="tag-status"&gt;</w:t>
        <w:br/>
      </w:r>
      <w:r>
        <w:rPr>
          <w:rFonts w:ascii="Courier New" w:hAnsi="Courier New"/>
          <w:color w:val="0A2463"/>
          <w:sz w:val="18"/>
        </w:rPr>
        <w:t xml:space="preserve">      &lt;span class="status-badge status-{{status}}"&gt;</w:t>
        <w:br/>
      </w:r>
      <w:r>
        <w:rPr>
          <w:rFonts w:ascii="Courier New" w:hAnsi="Courier New"/>
          <w:color w:val="0A2463"/>
          <w:sz w:val="18"/>
        </w:rPr>
        <w:t xml:space="preserve">        {{status_text}}</w:t>
        <w:br/>
      </w:r>
      <w:r>
        <w:rPr>
          <w:rFonts w:ascii="Courier New" w:hAnsi="Courier New"/>
          <w:color w:val="0A2463"/>
          <w:sz w:val="18"/>
        </w:rPr>
        <w:t xml:space="preserve">      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class="tag-content"&gt;</w:t>
        <w:br/>
      </w:r>
      <w:r>
        <w:rPr>
          <w:rFonts w:ascii="Courier New" w:hAnsi="Courier New"/>
          <w:color w:val="0A2463"/>
          <w:sz w:val="18"/>
        </w:rPr>
        <w:t xml:space="preserve">    &lt;h3 class="tag-name"&gt;{{pet_name}}&lt;/h3&gt;</w:t>
        <w:br/>
      </w:r>
      <w:r>
        <w:rPr>
          <w:rFonts w:ascii="Courier New" w:hAnsi="Courier New"/>
          <w:color w:val="0A2463"/>
          <w:sz w:val="18"/>
        </w:rPr>
        <w:t xml:space="preserve">    &lt;div class="tag-type"&gt;{{tag_type_name}}&lt;/div&gt;</w:t>
        <w:br/>
      </w:r>
      <w:r>
        <w:rPr>
          <w:rFonts w:ascii="Courier New" w:hAnsi="Courier New"/>
          <w:color w:val="0A2463"/>
          <w:sz w:val="18"/>
        </w:rPr>
        <w:t xml:space="preserve">    &lt;div class="tag-info"&gt;</w:t>
        <w:br/>
      </w:r>
      <w:r>
        <w:rPr>
          <w:rFonts w:ascii="Courier New" w:hAnsi="Courier New"/>
          <w:color w:val="0A2463"/>
          <w:sz w:val="18"/>
        </w:rPr>
        <w:t xml:space="preserve">      &lt;div class="info-item"&gt;</w:t>
        <w:br/>
      </w:r>
      <w:r>
        <w:rPr>
          <w:rFonts w:ascii="Courier New" w:hAnsi="Courier New"/>
          <w:color w:val="0A2463"/>
          <w:sz w:val="18"/>
        </w:rPr>
        <w:t xml:space="preserve">        &lt;i class="icon-calendar"&gt;&lt;/i&gt;</w:t>
        <w:br/>
      </w:r>
      <w:r>
        <w:rPr>
          <w:rFonts w:ascii="Courier New" w:hAnsi="Courier New"/>
          <w:color w:val="0A2463"/>
          <w:sz w:val="18"/>
        </w:rPr>
        <w:t xml:space="preserve">        &lt;span&gt;Added: {{created_date}}&lt;/span&gt;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class="info-item"&gt;</w:t>
        <w:br/>
      </w:r>
      <w:r>
        <w:rPr>
          <w:rFonts w:ascii="Courier New" w:hAnsi="Courier New"/>
          <w:color w:val="0A2463"/>
          <w:sz w:val="18"/>
        </w:rPr>
        <w:t xml:space="preserve">        &lt;i class="icon-map-pin"&gt;&lt;/i&gt;</w:t>
        <w:br/>
      </w:r>
      <w:r>
        <w:rPr>
          <w:rFonts w:ascii="Courier New" w:hAnsi="Courier New"/>
          <w:color w:val="0A2463"/>
          <w:sz w:val="18"/>
        </w:rPr>
        <w:t xml:space="preserve">        &lt;span&gt;Last scan: {{last_scan_location}}&lt;/span&gt;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class="info-item"&gt;</w:t>
        <w:br/>
      </w:r>
      <w:r>
        <w:rPr>
          <w:rFonts w:ascii="Courier New" w:hAnsi="Courier New"/>
          <w:color w:val="0A2463"/>
          <w:sz w:val="18"/>
        </w:rPr>
        <w:t xml:space="preserve">        &lt;i class="icon-clock"&gt;&lt;/i&gt;</w:t>
        <w:br/>
      </w:r>
      <w:r>
        <w:rPr>
          <w:rFonts w:ascii="Courier New" w:hAnsi="Courier New"/>
          <w:color w:val="0A2463"/>
          <w:sz w:val="18"/>
        </w:rPr>
        <w:t xml:space="preserve">        &lt;span&gt;Last scan: {{last_scan_time}}&lt;/span&gt;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class="tag-actions"&gt;</w:t>
        <w:br/>
      </w:r>
      <w:r>
        <w:rPr>
          <w:rFonts w:ascii="Courier New" w:hAnsi="Courier New"/>
          <w:color w:val="0A2463"/>
          <w:sz w:val="18"/>
        </w:rPr>
        <w:t xml:space="preserve">    &lt;button class="btn btn-primary btn-block" onclick="viewTagProfile('{{tag_id}}')"&gt;</w:t>
        <w:br/>
      </w:r>
      <w:r>
        <w:rPr>
          <w:rFonts w:ascii="Courier New" w:hAnsi="Courier New"/>
          <w:color w:val="0A2463"/>
          <w:sz w:val="18"/>
        </w:rPr>
        <w:t xml:space="preserve">      &lt;i class="icon-eye"&gt;&lt;/i&gt;</w:t>
        <w:br/>
      </w:r>
      <w:r>
        <w:rPr>
          <w:rFonts w:ascii="Courier New" w:hAnsi="Courier New"/>
          <w:color w:val="0A2463"/>
          <w:sz w:val="18"/>
        </w:rPr>
        <w:t xml:space="preserve">      View Profile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&lt;div class="action-buttons"&gt;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onclick="editTag('{{tag_id}}')"&gt;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class="icon-edit"&gt;&lt;/i&gt;</w:t>
        <w:br/>
      </w:r>
      <w:r>
        <w:rPr>
          <w:rFonts w:ascii="Courier New" w:hAnsi="Courier New"/>
          <w:color w:val="0A2463"/>
          <w:sz w:val="18"/>
        </w:rPr>
        <w:t xml:space="preserve">        Edit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onclick="viewScanHistory('{{tag_id}}')"&gt;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class="icon-history"&gt;&lt;/i&gt;</w:t>
        <w:br/>
      </w:r>
      <w:r>
        <w:rPr>
          <w:rFonts w:ascii="Courier New" w:hAnsi="Courier New"/>
          <w:color w:val="0A2463"/>
          <w:sz w:val="18"/>
        </w:rPr>
        <w:t xml:space="preserve">        History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{{#if can_deactivate}}</w:t>
        <w:br/>
      </w:r>
      <w:r>
        <w:rPr>
          <w:rFonts w:ascii="Courier New" w:hAnsi="Courier New"/>
          <w:color w:val="0A2463"/>
          <w:sz w:val="18"/>
        </w:rPr>
        <w:t xml:space="preserve">      &lt;button class="btn btn-danger" onclick="deactivateTag('{{tag_id}}')"&gt;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class="icon-x"&gt;&lt;/i&gt;</w:t>
        <w:br/>
      </w:r>
      <w:r>
        <w:rPr>
          <w:rFonts w:ascii="Courier New" w:hAnsi="Courier New"/>
          <w:color w:val="0A2463"/>
          <w:sz w:val="18"/>
        </w:rPr>
        <w:t xml:space="preserve">        Deactivate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{{/if}}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7.3 Tag Profile Page</w:t>
      </w:r>
    </w:p>
    <w:p>
      <w:r>
        <w:rPr>
          <w:rFonts w:ascii="Courier New" w:hAnsi="Courier New"/>
          <w:color w:val="0A2463"/>
          <w:sz w:val="18"/>
        </w:rPr>
        <w:t>&lt;div class="tag-profile-page"&gt;</w:t>
        <w:br/>
      </w:r>
      <w:r>
        <w:rPr>
          <w:rFonts w:ascii="Courier New" w:hAnsi="Courier New"/>
          <w:color w:val="0A2463"/>
          <w:sz w:val="18"/>
        </w:rPr>
        <w:t xml:space="preserve">  &lt;div class="page-header"&gt;</w:t>
        <w:br/>
      </w:r>
      <w:r>
        <w:rPr>
          <w:rFonts w:ascii="Courier New" w:hAnsi="Courier New"/>
          <w:color w:val="0A2463"/>
          <w:sz w:val="18"/>
        </w:rPr>
        <w:t xml:space="preserve">    &lt;div class="header-left"&gt;</w:t>
        <w:br/>
      </w:r>
      <w:r>
        <w:rPr>
          <w:rFonts w:ascii="Courier New" w:hAnsi="Courier New"/>
          <w:color w:val="0A2463"/>
          <w:sz w:val="18"/>
        </w:rPr>
        <w:t xml:space="preserve">      &lt;h1&gt;{{pet_name}} - Smart Tag Profile&lt;/h1&gt;</w:t>
        <w:br/>
      </w:r>
      <w:r>
        <w:rPr>
          <w:rFonts w:ascii="Courier New" w:hAnsi="Courier New"/>
          <w:color w:val="0A2463"/>
          <w:sz w:val="18"/>
        </w:rPr>
        <w:t xml:space="preserve">      &lt;p&gt;Tag ID: {{tag_code}}&lt;/p&gt;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&lt;div class="header-right"&gt;</w:t>
        <w:br/>
      </w:r>
      <w:r>
        <w:rPr>
          <w:rFonts w:ascii="Courier New" w:hAnsi="Courier New"/>
          <w:color w:val="0A2463"/>
          <w:sz w:val="18"/>
        </w:rPr>
        <w:t xml:space="preserve">      &lt;span class="status-badge status-{{status}}"&gt;</w:t>
        <w:br/>
      </w:r>
      <w:r>
        <w:rPr>
          <w:rFonts w:ascii="Courier New" w:hAnsi="Courier New"/>
          <w:color w:val="0A2463"/>
          <w:sz w:val="18"/>
        </w:rPr>
        <w:t xml:space="preserve">        {{status_text}}</w:t>
        <w:br/>
      </w:r>
      <w:r>
        <w:rPr>
          <w:rFonts w:ascii="Courier New" w:hAnsi="Courier New"/>
          <w:color w:val="0A2463"/>
          <w:sz w:val="18"/>
        </w:rPr>
        <w:t xml:space="preserve">      &lt;/span&gt;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class="profile-content"&gt;</w:t>
        <w:br/>
      </w:r>
      <w:r>
        <w:rPr>
          <w:rFonts w:ascii="Courier New" w:hAnsi="Courier New"/>
          <w:color w:val="0A2463"/>
          <w:sz w:val="18"/>
        </w:rPr>
        <w:t xml:space="preserve">    &lt;!-- QR Code Section --&gt;</w:t>
        <w:br/>
      </w:r>
      <w:r>
        <w:rPr>
          <w:rFonts w:ascii="Courier New" w:hAnsi="Courier New"/>
          <w:color w:val="0A2463"/>
          <w:sz w:val="18"/>
        </w:rPr>
        <w:t xml:space="preserve">    &lt;div class="qr-section"&gt;</w:t>
        <w:br/>
      </w:r>
      <w:r>
        <w:rPr>
          <w:rFonts w:ascii="Courier New" w:hAnsi="Courier New"/>
          <w:color w:val="0A2463"/>
          <w:sz w:val="18"/>
        </w:rPr>
        <w:t xml:space="preserve">      &lt;div class="qr-code"&gt;</w:t>
        <w:br/>
      </w:r>
      <w:r>
        <w:rPr>
          <w:rFonts w:ascii="Courier New" w:hAnsi="Courier New"/>
          <w:color w:val="0A2463"/>
          <w:sz w:val="18"/>
        </w:rPr>
        <w:t xml:space="preserve">        &lt;img src="{{qr_code_url}}" alt="QR Code" width="200" height="200"&gt;</w:t>
        <w:br/>
      </w:r>
      <w:r>
        <w:rPr>
          <w:rFonts w:ascii="Courier New" w:hAnsi="Courier New"/>
          <w:color w:val="0A2463"/>
          <w:sz w:val="18"/>
        </w:rPr>
        <w:t xml:space="preserve">        &lt;button class="btn btn-outline" onclick="downloadQR('{{tag_id}}')"&gt;</w:t>
        <w:br/>
      </w:r>
      <w:r>
        <w:rPr>
          <w:rFonts w:ascii="Courier New" w:hAnsi="Courier New"/>
          <w:color w:val="0A2463"/>
          <w:sz w:val="18"/>
        </w:rPr>
        <w:t xml:space="preserve">          &lt;i class="icon-download"&gt;&lt;/i&gt;</w:t>
        <w:br/>
      </w:r>
      <w:r>
        <w:rPr>
          <w:rFonts w:ascii="Courier New" w:hAnsi="Courier New"/>
          <w:color w:val="0A2463"/>
          <w:sz w:val="18"/>
        </w:rPr>
        <w:t xml:space="preserve">          Download QR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class="qr-info"&gt;</w:t>
        <w:br/>
      </w:r>
      <w:r>
        <w:rPr>
          <w:rFonts w:ascii="Courier New" w:hAnsi="Courier New"/>
          <w:color w:val="0A2463"/>
          <w:sz w:val="18"/>
        </w:rPr>
        <w:t xml:space="preserve">        &lt;h3&gt;Scan Instructions&lt;/h3&gt;</w:t>
        <w:br/>
      </w:r>
      <w:r>
        <w:rPr>
          <w:rFonts w:ascii="Courier New" w:hAnsi="Courier New"/>
          <w:color w:val="0A2463"/>
          <w:sz w:val="18"/>
        </w:rPr>
        <w:t xml:space="preserve">        &lt;ol&gt;</w:t>
        <w:br/>
      </w:r>
      <w:r>
        <w:rPr>
          <w:rFonts w:ascii="Courier New" w:hAnsi="Courier New"/>
          <w:color w:val="0A2463"/>
          <w:sz w:val="18"/>
        </w:rPr>
        <w:t xml:space="preserve">          &lt;li&gt;Anyone can scan this QR code with their phone&lt;/li&gt;</w:t>
        <w:br/>
      </w:r>
      <w:r>
        <w:rPr>
          <w:rFonts w:ascii="Courier New" w:hAnsi="Courier New"/>
          <w:color w:val="0A2463"/>
          <w:sz w:val="18"/>
        </w:rPr>
        <w:t xml:space="preserve">          &lt;li&gt;They'll see your pet's profile information&lt;/li&gt;</w:t>
        <w:br/>
      </w:r>
      <w:r>
        <w:rPr>
          <w:rFonts w:ascii="Courier New" w:hAnsi="Courier New"/>
          <w:color w:val="0A2463"/>
          <w:sz w:val="18"/>
        </w:rPr>
        <w:t xml:space="preserve">          &lt;li&gt;You'll get notified with their location&lt;/li&gt;</w:t>
        <w:br/>
      </w:r>
      <w:r>
        <w:rPr>
          <w:rFonts w:ascii="Courier New" w:hAnsi="Courier New"/>
          <w:color w:val="0A2463"/>
          <w:sz w:val="18"/>
        </w:rPr>
        <w:t xml:space="preserve">          &lt;li&gt;They can contact you directly if needed&lt;/li&gt;</w:t>
        <w:br/>
      </w:r>
      <w:r>
        <w:rPr>
          <w:rFonts w:ascii="Courier New" w:hAnsi="Courier New"/>
          <w:color w:val="0A2463"/>
          <w:sz w:val="18"/>
        </w:rPr>
        <w:t xml:space="preserve">        &lt;/ol&gt;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Pet Information --&gt;</w:t>
        <w:br/>
      </w:r>
      <w:r>
        <w:rPr>
          <w:rFonts w:ascii="Courier New" w:hAnsi="Courier New"/>
          <w:color w:val="0A2463"/>
          <w:sz w:val="18"/>
        </w:rPr>
        <w:t xml:space="preserve">    &lt;div class="pet-info-section"&gt;</w:t>
        <w:br/>
      </w:r>
      <w:r>
        <w:rPr>
          <w:rFonts w:ascii="Courier New" w:hAnsi="Courier New"/>
          <w:color w:val="0A2463"/>
          <w:sz w:val="18"/>
        </w:rPr>
        <w:t xml:space="preserve">      &lt;h2&gt;Pet Information&lt;/h2&gt;</w:t>
        <w:br/>
      </w:r>
      <w:r>
        <w:rPr>
          <w:rFonts w:ascii="Courier New" w:hAnsi="Courier New"/>
          <w:color w:val="0A2463"/>
          <w:sz w:val="18"/>
        </w:rPr>
        <w:t xml:space="preserve">      &lt;div class="info-grid"&gt;</w:t>
        <w:br/>
      </w:r>
      <w:r>
        <w:rPr>
          <w:rFonts w:ascii="Courier New" w:hAnsi="Courier New"/>
          <w:color w:val="0A2463"/>
          <w:sz w:val="18"/>
        </w:rPr>
        <w:t xml:space="preserve">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&lt;label&gt;Pet Name&lt;/label&gt;</w:t>
        <w:br/>
      </w:r>
      <w:r>
        <w:rPr>
          <w:rFonts w:ascii="Courier New" w:hAnsi="Courier New"/>
          <w:color w:val="0A2463"/>
          <w:sz w:val="18"/>
        </w:rPr>
        <w:t xml:space="preserve">          &lt;p&gt;{{pet_name}}&lt;/p&gt;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&lt;label&gt;Pet Type&lt;/label&gt;</w:t>
        <w:br/>
      </w:r>
      <w:r>
        <w:rPr>
          <w:rFonts w:ascii="Courier New" w:hAnsi="Courier New"/>
          <w:color w:val="0A2463"/>
          <w:sz w:val="18"/>
        </w:rPr>
        <w:t xml:space="preserve">          &lt;p&gt;{{pet_type}}&lt;/p&gt;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&lt;label&gt;Breed&lt;/label&gt;</w:t>
        <w:br/>
      </w:r>
      <w:r>
        <w:rPr>
          <w:rFonts w:ascii="Courier New" w:hAnsi="Courier New"/>
          <w:color w:val="0A2463"/>
          <w:sz w:val="18"/>
        </w:rPr>
        <w:t xml:space="preserve">          &lt;p&gt;{{breed}}&lt;/p&gt;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&lt;label&gt;Age&lt;/label&gt;</w:t>
        <w:br/>
      </w:r>
      <w:r>
        <w:rPr>
          <w:rFonts w:ascii="Courier New" w:hAnsi="Courier New"/>
          <w:color w:val="0A2463"/>
          <w:sz w:val="18"/>
        </w:rPr>
        <w:t xml:space="preserve">          &lt;p&gt;{{age}}&lt;/p&gt;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&lt;label&gt;Gender&lt;/label&gt;</w:t>
        <w:br/>
      </w:r>
      <w:r>
        <w:rPr>
          <w:rFonts w:ascii="Courier New" w:hAnsi="Courier New"/>
          <w:color w:val="0A2463"/>
          <w:sz w:val="18"/>
        </w:rPr>
        <w:t xml:space="preserve">          &lt;p&gt;{{gender}}&lt;/p&gt;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&lt;label&gt;Color&lt;/label&gt;</w:t>
        <w:br/>
      </w:r>
      <w:r>
        <w:rPr>
          <w:rFonts w:ascii="Courier New" w:hAnsi="Courier New"/>
          <w:color w:val="0A2463"/>
          <w:sz w:val="18"/>
        </w:rPr>
        <w:t xml:space="preserve">          &lt;p&gt;{{color}}&lt;/p&gt;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class="info-group full-width"&gt;</w:t>
        <w:br/>
      </w:r>
      <w:r>
        <w:rPr>
          <w:rFonts w:ascii="Courier New" w:hAnsi="Courier New"/>
          <w:color w:val="0A2463"/>
          <w:sz w:val="18"/>
        </w:rPr>
        <w:t xml:space="preserve">        &lt;label&gt;Special Notes&lt;/label&gt;</w:t>
        <w:br/>
      </w:r>
      <w:r>
        <w:rPr>
          <w:rFonts w:ascii="Courier New" w:hAnsi="Courier New"/>
          <w:color w:val="0A2463"/>
          <w:sz w:val="18"/>
        </w:rPr>
        <w:t xml:space="preserve">        &lt;p&gt;{{special_notes}}&lt;/p&gt;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Owner Information --&gt;</w:t>
        <w:br/>
      </w:r>
      <w:r>
        <w:rPr>
          <w:rFonts w:ascii="Courier New" w:hAnsi="Courier New"/>
          <w:color w:val="0A2463"/>
          <w:sz w:val="18"/>
        </w:rPr>
        <w:t xml:space="preserve">    &lt;div class="owner-info-section"&gt;</w:t>
        <w:br/>
      </w:r>
      <w:r>
        <w:rPr>
          <w:rFonts w:ascii="Courier New" w:hAnsi="Courier New"/>
          <w:color w:val="0A2463"/>
          <w:sz w:val="18"/>
        </w:rPr>
        <w:t xml:space="preserve">      &lt;h2&gt;Owner Information&lt;/h2&gt;</w:t>
        <w:br/>
      </w:r>
      <w:r>
        <w:rPr>
          <w:rFonts w:ascii="Courier New" w:hAnsi="Courier New"/>
          <w:color w:val="0A2463"/>
          <w:sz w:val="18"/>
        </w:rPr>
        <w:t xml:space="preserve">      &lt;div class="info-grid"&gt;</w:t>
        <w:br/>
      </w:r>
      <w:r>
        <w:rPr>
          <w:rFonts w:ascii="Courier New" w:hAnsi="Courier New"/>
          <w:color w:val="0A2463"/>
          <w:sz w:val="18"/>
        </w:rPr>
        <w:t xml:space="preserve">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&lt;label&gt;Owner Name&lt;/label&gt;</w:t>
        <w:br/>
      </w:r>
      <w:r>
        <w:rPr>
          <w:rFonts w:ascii="Courier New" w:hAnsi="Courier New"/>
          <w:color w:val="0A2463"/>
          <w:sz w:val="18"/>
        </w:rPr>
        <w:t xml:space="preserve">          &lt;p&gt;{{owner_name}}&lt;/p&gt;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&lt;label&gt;Contact Number&lt;/label&gt;</w:t>
        <w:br/>
      </w:r>
      <w:r>
        <w:rPr>
          <w:rFonts w:ascii="Courier New" w:hAnsi="Courier New"/>
          <w:color w:val="0A2463"/>
          <w:sz w:val="18"/>
        </w:rPr>
        <w:t xml:space="preserve">          &lt;p&gt;{{owner_phone}}&lt;/p&gt;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&lt;label&gt;Alternate Number&lt;/label&gt;</w:t>
        <w:br/>
      </w:r>
      <w:r>
        <w:rPr>
          <w:rFonts w:ascii="Courier New" w:hAnsi="Courier New"/>
          <w:color w:val="0A2463"/>
          <w:sz w:val="18"/>
        </w:rPr>
        <w:t xml:space="preserve">          &lt;p&gt;{{alternate_phone}}&lt;/p&gt;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&lt;label&gt;Email&lt;/label&gt;</w:t>
        <w:br/>
      </w:r>
      <w:r>
        <w:rPr>
          <w:rFonts w:ascii="Courier New" w:hAnsi="Courier New"/>
          <w:color w:val="0A2463"/>
          <w:sz w:val="18"/>
        </w:rPr>
        <w:t xml:space="preserve">          &lt;p&gt;{{owner_email}}&lt;/p&gt;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class="info-group full-width"&gt;</w:t>
        <w:br/>
      </w:r>
      <w:r>
        <w:rPr>
          <w:rFonts w:ascii="Courier New" w:hAnsi="Courier New"/>
          <w:color w:val="0A2463"/>
          <w:sz w:val="18"/>
        </w:rPr>
        <w:t xml:space="preserve">        &lt;label&gt;Address&lt;/label&gt;</w:t>
        <w:br/>
      </w:r>
      <w:r>
        <w:rPr>
          <w:rFonts w:ascii="Courier New" w:hAnsi="Courier New"/>
          <w:color w:val="0A2463"/>
          <w:sz w:val="18"/>
        </w:rPr>
        <w:t xml:space="preserve">        &lt;p&gt;{{address}}&lt;/p&gt;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Medical Information --&gt;</w:t>
        <w:br/>
      </w:r>
      <w:r>
        <w:rPr>
          <w:rFonts w:ascii="Courier New" w:hAnsi="Courier New"/>
          <w:color w:val="0A2463"/>
          <w:sz w:val="18"/>
        </w:rPr>
        <w:t xml:space="preserve">    &lt;div class="medical-info-section"&gt;</w:t>
        <w:br/>
      </w:r>
      <w:r>
        <w:rPr>
          <w:rFonts w:ascii="Courier New" w:hAnsi="Courier New"/>
          <w:color w:val="0A2463"/>
          <w:sz w:val="18"/>
        </w:rPr>
        <w:t xml:space="preserve">      &lt;h2&gt;Medical Information&lt;/h2&gt;</w:t>
        <w:br/>
      </w:r>
      <w:r>
        <w:rPr>
          <w:rFonts w:ascii="Courier New" w:hAnsi="Courier New"/>
          <w:color w:val="0A2463"/>
          <w:sz w:val="18"/>
        </w:rPr>
        <w:t xml:space="preserve">      &lt;div class="info-grid"&gt;</w:t>
        <w:br/>
      </w:r>
      <w:r>
        <w:rPr>
          <w:rFonts w:ascii="Courier New" w:hAnsi="Courier New"/>
          <w:color w:val="0A2463"/>
          <w:sz w:val="18"/>
        </w:rPr>
        <w:t xml:space="preserve">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&lt;label&gt;Vaccination Status&lt;/label&gt;</w:t>
        <w:br/>
      </w:r>
      <w:r>
        <w:rPr>
          <w:rFonts w:ascii="Courier New" w:hAnsi="Courier New"/>
          <w:color w:val="0A2463"/>
          <w:sz w:val="18"/>
        </w:rPr>
        <w:t xml:space="preserve">          &lt;p&gt;{{vaccination_status}}&lt;/p&gt;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&lt;label&gt;Allergies&lt;/label&gt;</w:t>
        <w:br/>
      </w:r>
      <w:r>
        <w:rPr>
          <w:rFonts w:ascii="Courier New" w:hAnsi="Courier New"/>
          <w:color w:val="0A2463"/>
          <w:sz w:val="18"/>
        </w:rPr>
        <w:t xml:space="preserve">          &lt;p&gt;{{allergies}}&lt;/p&gt;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&lt;label&gt;Medications&lt;/label&gt;</w:t>
        <w:br/>
      </w:r>
      <w:r>
        <w:rPr>
          <w:rFonts w:ascii="Courier New" w:hAnsi="Courier New"/>
          <w:color w:val="0A2463"/>
          <w:sz w:val="18"/>
        </w:rPr>
        <w:t xml:space="preserve">          &lt;p&gt;{{medications}}&lt;/p&gt;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class="info-group"&gt;</w:t>
        <w:br/>
      </w:r>
      <w:r>
        <w:rPr>
          <w:rFonts w:ascii="Courier New" w:hAnsi="Courier New"/>
          <w:color w:val="0A2463"/>
          <w:sz w:val="18"/>
        </w:rPr>
        <w:t xml:space="preserve">          &lt;label&gt;Vet Clinic&lt;/label&gt;</w:t>
        <w:br/>
      </w:r>
      <w:r>
        <w:rPr>
          <w:rFonts w:ascii="Courier New" w:hAnsi="Courier New"/>
          <w:color w:val="0A2463"/>
          <w:sz w:val="18"/>
        </w:rPr>
        <w:t xml:space="preserve">          &lt;p&gt;{{vet_clinic}}&lt;/p&gt;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class="info-group full-width"&gt;</w:t>
        <w:br/>
      </w:r>
      <w:r>
        <w:rPr>
          <w:rFonts w:ascii="Courier New" w:hAnsi="Courier New"/>
          <w:color w:val="0A2463"/>
          <w:sz w:val="18"/>
        </w:rPr>
        <w:t xml:space="preserve">        &lt;label&gt;Vet Contact&lt;/label&gt;</w:t>
        <w:br/>
      </w:r>
      <w:r>
        <w:rPr>
          <w:rFonts w:ascii="Courier New" w:hAnsi="Courier New"/>
          <w:color w:val="0A2463"/>
          <w:sz w:val="18"/>
        </w:rPr>
        <w:t xml:space="preserve">        &lt;p&gt;{{vet_contact}}&lt;/p&gt;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Recent Scans --&gt;</w:t>
        <w:br/>
      </w:r>
      <w:r>
        <w:rPr>
          <w:rFonts w:ascii="Courier New" w:hAnsi="Courier New"/>
          <w:color w:val="0A2463"/>
          <w:sz w:val="18"/>
        </w:rPr>
        <w:t xml:space="preserve">    &lt;div class="recent-scans-section"&gt;</w:t>
        <w:br/>
      </w:r>
      <w:r>
        <w:rPr>
          <w:rFonts w:ascii="Courier New" w:hAnsi="Courier New"/>
          <w:color w:val="0A2463"/>
          <w:sz w:val="18"/>
        </w:rPr>
        <w:t xml:space="preserve">      &lt;h2&gt;Recent Scans&lt;/h2&gt;</w:t>
        <w:br/>
      </w:r>
      <w:r>
        <w:rPr>
          <w:rFonts w:ascii="Courier New" w:hAnsi="Courier New"/>
          <w:color w:val="0A2463"/>
          <w:sz w:val="18"/>
        </w:rPr>
        <w:t xml:space="preserve">      &lt;div class="scans-list" id="scans-list"&gt;</w:t>
        <w:br/>
      </w:r>
      <w:r>
        <w:rPr>
          <w:rFonts w:ascii="Courier New" w:hAnsi="Courier New"/>
          <w:color w:val="0A2463"/>
          <w:sz w:val="18"/>
        </w:rPr>
        <w:t xml:space="preserve">        &lt;!-- Scans will be loaded here --&gt;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&lt;!-- Actions --&gt;</w:t>
        <w:br/>
      </w:r>
      <w:r>
        <w:rPr>
          <w:rFonts w:ascii="Courier New" w:hAnsi="Courier New"/>
          <w:color w:val="0A2463"/>
          <w:sz w:val="18"/>
        </w:rPr>
        <w:t xml:space="preserve">    &lt;div class="profile-actions"&gt;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btn-primary" onclick="editTagProfile('{{tag_id}}')"&gt;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class="icon-edit"&gt;&lt;/i&gt;</w:t>
        <w:br/>
      </w:r>
      <w:r>
        <w:rPr>
          <w:rFonts w:ascii="Courier New" w:hAnsi="Courier New"/>
          <w:color w:val="0A2463"/>
          <w:sz w:val="18"/>
        </w:rPr>
        <w:t xml:space="preserve">        Edit Profile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onclick="testScan('{{tag_id}}')"&gt;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class="icon-qrcode"&gt;&lt;/i&gt;</w:t>
        <w:br/>
      </w:r>
      <w:r>
        <w:rPr>
          <w:rFonts w:ascii="Courier New" w:hAnsi="Courier New"/>
          <w:color w:val="0A2463"/>
          <w:sz w:val="18"/>
        </w:rPr>
        <w:t xml:space="preserve">        Test Scan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onclick="shareTag('{{tag_id}}')"&gt;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class="icon-share"&gt;&lt;/i&gt;</w:t>
        <w:br/>
      </w:r>
      <w:r>
        <w:rPr>
          <w:rFonts w:ascii="Courier New" w:hAnsi="Courier New"/>
          <w:color w:val="0A2463"/>
          <w:sz w:val="18"/>
        </w:rPr>
        <w:t xml:space="preserve">        Share Tag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{{#if can_deactivate}}</w:t>
        <w:br/>
      </w:r>
      <w:r>
        <w:rPr>
          <w:rFonts w:ascii="Courier New" w:hAnsi="Courier New"/>
          <w:color w:val="0A2463"/>
          <w:sz w:val="18"/>
        </w:rPr>
        <w:t xml:space="preserve">      &lt;button class="btn btn-danger" onclick="deactivateTag('{{tag_id}}')"&gt;</w:t>
        <w:br/>
      </w:r>
      <w:r>
        <w:rPr>
          <w:rFonts w:ascii="Courier New" w:hAnsi="Courier New"/>
          <w:color w:val="0A2463"/>
          <w:sz w:val="18"/>
        </w:rPr>
        <w:t xml:space="preserve">        &lt;i class="icon-x"&gt;&lt;/i&gt;</w:t>
        <w:br/>
      </w:r>
      <w:r>
        <w:rPr>
          <w:rFonts w:ascii="Courier New" w:hAnsi="Courier New"/>
          <w:color w:val="0A2463"/>
          <w:sz w:val="18"/>
        </w:rPr>
        <w:t xml:space="preserve">        Deactivate Tag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{{/if}}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SUBSCRIPTION MANAGEMENT</w:t>
      </w:r>
    </w:p>
    <w:p>
      <w:pPr>
        <w:pStyle w:val="Heading2"/>
      </w:pPr>
      <w:r>
        <w:t>8.1 Subscription Page</w:t>
      </w:r>
    </w:p>
    <w:p>
      <w:r>
        <w:rPr>
          <w:rFonts w:ascii="Courier New" w:hAnsi="Courier New"/>
          <w:color w:val="0A2463"/>
          <w:sz w:val="18"/>
        </w:rPr>
        <w:t>&lt;div class="subscription-page"&gt;</w:t>
        <w:br/>
      </w:r>
      <w:r>
        <w:rPr>
          <w:rFonts w:ascii="Courier New" w:hAnsi="Courier New"/>
          <w:color w:val="0A2463"/>
          <w:sz w:val="18"/>
        </w:rPr>
        <w:t xml:space="preserve">  &lt;div class="page-header"&gt;</w:t>
        <w:br/>
      </w:r>
      <w:r>
        <w:rPr>
          <w:rFonts w:ascii="Courier New" w:hAnsi="Courier New"/>
          <w:color w:val="0A2463"/>
          <w:sz w:val="18"/>
        </w:rPr>
        <w:t xml:space="preserve">    &lt;h1&gt;Subscription Management&lt;/h1&gt;</w:t>
        <w:br/>
      </w:r>
      <w:r>
        <w:rPr>
          <w:rFonts w:ascii="Courier New" w:hAnsi="Courier New"/>
          <w:color w:val="0A2463"/>
          <w:sz w:val="18"/>
        </w:rPr>
        <w:t xml:space="preserve">    &lt;p&gt;Manage your Smart Tag subscription plan&lt;/p&gt;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Current Plan --&gt;</w:t>
        <w:br/>
      </w:r>
      <w:r>
        <w:rPr>
          <w:rFonts w:ascii="Courier New" w:hAnsi="Courier New"/>
          <w:color w:val="0A2463"/>
          <w:sz w:val="18"/>
        </w:rPr>
        <w:t xml:space="preserve">  &lt;div class="current-plan"&gt;</w:t>
        <w:br/>
      </w:r>
      <w:r>
        <w:rPr>
          <w:rFonts w:ascii="Courier New" w:hAnsi="Courier New"/>
          <w:color w:val="0A2463"/>
          <w:sz w:val="18"/>
        </w:rPr>
        <w:t xml:space="preserve">    &lt;h2&gt;Current Plan&lt;/h2&gt;</w:t>
        <w:br/>
      </w:r>
      <w:r>
        <w:rPr>
          <w:rFonts w:ascii="Courier New" w:hAnsi="Courier New"/>
          <w:color w:val="0A2463"/>
          <w:sz w:val="18"/>
        </w:rPr>
        <w:t xml:space="preserve">    &lt;div class="plan-card current"&gt;</w:t>
        <w:br/>
      </w:r>
      <w:r>
        <w:rPr>
          <w:rFonts w:ascii="Courier New" w:hAnsi="Courier New"/>
          <w:color w:val="0A2463"/>
          <w:sz w:val="18"/>
        </w:rPr>
        <w:t xml:space="preserve">      &lt;div class="plan-header"&gt;</w:t>
        <w:br/>
      </w:r>
      <w:r>
        <w:rPr>
          <w:rFonts w:ascii="Courier New" w:hAnsi="Courier New"/>
          <w:color w:val="0A2463"/>
          <w:sz w:val="18"/>
        </w:rPr>
        <w:t xml:space="preserve">        &lt;div class="plan-info"&gt;</w:t>
        <w:br/>
      </w:r>
      <w:r>
        <w:rPr>
          <w:rFonts w:ascii="Courier New" w:hAnsi="Courier New"/>
          <w:color w:val="0A2463"/>
          <w:sz w:val="18"/>
        </w:rPr>
        <w:t xml:space="preserve">          &lt;h3&gt;{{current_plan.name}}&lt;/h3&gt;</w:t>
        <w:br/>
      </w:r>
      <w:r>
        <w:rPr>
          <w:rFonts w:ascii="Courier New" w:hAnsi="Courier New"/>
          <w:color w:val="0A2463"/>
          <w:sz w:val="18"/>
        </w:rPr>
        <w:t xml:space="preserve">          &lt;div class="plan-price"&gt;</w:t>
        <w:br/>
      </w:r>
      <w:r>
        <w:rPr>
          <w:rFonts w:ascii="Courier New" w:hAnsi="Courier New"/>
          <w:color w:val="0A2463"/>
          <w:sz w:val="18"/>
        </w:rPr>
        <w:t xml:space="preserve">            &lt;span class="price"&gt;₹{{current_plan.price}}&lt;/span&gt;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class="period"&gt;/{{current_plan.period}}&lt;/span&gt;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class="plan-badge current"&gt;</w:t>
        <w:br/>
      </w:r>
      <w:r>
        <w:rPr>
          <w:rFonts w:ascii="Courier New" w:hAnsi="Courier New"/>
          <w:color w:val="0A2463"/>
          <w:sz w:val="18"/>
        </w:rPr>
        <w:t xml:space="preserve">          Active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class="plan-features"&gt;</w:t>
        <w:br/>
      </w:r>
      <w:r>
        <w:rPr>
          <w:rFonts w:ascii="Courier New" w:hAnsi="Courier New"/>
          <w:color w:val="0A2463"/>
          <w:sz w:val="18"/>
        </w:rPr>
        <w:t xml:space="preserve">        &lt;ul&gt;</w:t>
        <w:br/>
      </w:r>
      <w:r>
        <w:rPr>
          <w:rFonts w:ascii="Courier New" w:hAnsi="Courier New"/>
          <w:color w:val="0A2463"/>
          <w:sz w:val="18"/>
        </w:rPr>
        <w:t xml:space="preserve">          {{#each current_plan.features}}</w:t>
        <w:br/>
      </w:r>
      <w:r>
        <w:rPr>
          <w:rFonts w:ascii="Courier New" w:hAnsi="Courier New"/>
          <w:color w:val="0A2463"/>
          <w:sz w:val="18"/>
        </w:rPr>
        <w:t xml:space="preserve">          &lt;li&gt;</w:t>
        <w:br/>
      </w:r>
      <w:r>
        <w:rPr>
          <w:rFonts w:ascii="Courier New" w:hAnsi="Courier New"/>
          <w:color w:val="0A2463"/>
          <w:sz w:val="18"/>
        </w:rPr>
        <w:t xml:space="preserve">            &lt;i class="icon-check"&gt;&lt;/i&gt;</w:t>
        <w:br/>
      </w:r>
      <w:r>
        <w:rPr>
          <w:rFonts w:ascii="Courier New" w:hAnsi="Courier New"/>
          <w:color w:val="0A2463"/>
          <w:sz w:val="18"/>
        </w:rPr>
        <w:t xml:space="preserve">            {{this}}</w:t>
        <w:br/>
      </w:r>
      <w:r>
        <w:rPr>
          <w:rFonts w:ascii="Courier New" w:hAnsi="Courier New"/>
          <w:color w:val="0A2463"/>
          <w:sz w:val="18"/>
        </w:rPr>
        <w:t xml:space="preserve">          &lt;/li&gt;</w:t>
        <w:br/>
      </w:r>
      <w:r>
        <w:rPr>
          <w:rFonts w:ascii="Courier New" w:hAnsi="Courier New"/>
          <w:color w:val="0A2463"/>
          <w:sz w:val="18"/>
        </w:rPr>
        <w:t xml:space="preserve">          {{/each}}</w:t>
        <w:br/>
      </w:r>
      <w:r>
        <w:rPr>
          <w:rFonts w:ascii="Courier New" w:hAnsi="Courier New"/>
          <w:color w:val="0A2463"/>
          <w:sz w:val="18"/>
        </w:rPr>
        <w:t xml:space="preserve">        &lt;/ul&gt;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class="plan-details"&gt;</w:t>
        <w:br/>
      </w:r>
      <w:r>
        <w:rPr>
          <w:rFonts w:ascii="Courier New" w:hAnsi="Courier New"/>
          <w:color w:val="0A2463"/>
          <w:sz w:val="18"/>
        </w:rPr>
        <w:t xml:space="preserve">        &lt;div class="detail-item"&gt;</w:t>
        <w:br/>
      </w:r>
      <w:r>
        <w:rPr>
          <w:rFonts w:ascii="Courier New" w:hAnsi="Courier New"/>
          <w:color w:val="0A2463"/>
          <w:sz w:val="18"/>
        </w:rPr>
        <w:t xml:space="preserve">          &lt;label&gt;Subscription ID&lt;/label&gt;</w:t>
        <w:br/>
      </w:r>
      <w:r>
        <w:rPr>
          <w:rFonts w:ascii="Courier New" w:hAnsi="Courier New"/>
          <w:color w:val="0A2463"/>
          <w:sz w:val="18"/>
        </w:rPr>
        <w:t xml:space="preserve">          &lt;span&gt;{{subscription_id}}&lt;/span&gt;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class="detail-item"&gt;</w:t>
        <w:br/>
      </w:r>
      <w:r>
        <w:rPr>
          <w:rFonts w:ascii="Courier New" w:hAnsi="Courier New"/>
          <w:color w:val="0A2463"/>
          <w:sz w:val="18"/>
        </w:rPr>
        <w:t xml:space="preserve">          &lt;label&gt;Started On&lt;/label&gt;</w:t>
        <w:br/>
      </w:r>
      <w:r>
        <w:rPr>
          <w:rFonts w:ascii="Courier New" w:hAnsi="Courier New"/>
          <w:color w:val="0A2463"/>
          <w:sz w:val="18"/>
        </w:rPr>
        <w:t xml:space="preserve">          &lt;span&gt;{{start_date}}&lt;/span&gt;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class="detail-item"&gt;</w:t>
        <w:br/>
      </w:r>
      <w:r>
        <w:rPr>
          <w:rFonts w:ascii="Courier New" w:hAnsi="Courier New"/>
          <w:color w:val="0A2463"/>
          <w:sz w:val="18"/>
        </w:rPr>
        <w:t xml:space="preserve">          &lt;label&gt;Next Billing&lt;/label&gt;</w:t>
        <w:br/>
      </w:r>
      <w:r>
        <w:rPr>
          <w:rFonts w:ascii="Courier New" w:hAnsi="Courier New"/>
          <w:color w:val="0A2463"/>
          <w:sz w:val="18"/>
        </w:rPr>
        <w:t xml:space="preserve">          &lt;span&gt;{{next_billing_date}}&lt;/span&gt;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class="detail-item"&gt;</w:t>
        <w:br/>
      </w:r>
      <w:r>
        <w:rPr>
          <w:rFonts w:ascii="Courier New" w:hAnsi="Courier New"/>
          <w:color w:val="0A2463"/>
          <w:sz w:val="18"/>
        </w:rPr>
        <w:t xml:space="preserve">          &lt;label&gt;Active Tags&lt;/label&gt;</w:t>
        <w:br/>
      </w:r>
      <w:r>
        <w:rPr>
          <w:rFonts w:ascii="Courier New" w:hAnsi="Courier New"/>
          <w:color w:val="0A2463"/>
          <w:sz w:val="18"/>
        </w:rPr>
        <w:t xml:space="preserve">          &lt;span&gt;{{active_tags}}/{{max_tags}}&lt;/span&gt;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&lt;div class="plan-actions"&gt;</w:t>
        <w:br/>
      </w:r>
      <w:r>
        <w:rPr>
          <w:rFonts w:ascii="Courier New" w:hAnsi="Courier New"/>
          <w:color w:val="0A2463"/>
          <w:sz w:val="18"/>
        </w:rPr>
        <w:t xml:space="preserve">        {{#if can_cancel}}</w:t>
        <w:br/>
      </w:r>
      <w:r>
        <w:rPr>
          <w:rFonts w:ascii="Courier New" w:hAnsi="Courier New"/>
          <w:color w:val="0A2463"/>
          <w:sz w:val="18"/>
        </w:rPr>
        <w:t xml:space="preserve">        &lt;button class="btn btn-outline" onclick="cancelSubscription()"&gt;</w:t>
        <w:br/>
      </w:r>
      <w:r>
        <w:rPr>
          <w:rFonts w:ascii="Courier New" w:hAnsi="Courier New"/>
          <w:color w:val="0A2463"/>
          <w:sz w:val="18"/>
        </w:rPr>
        <w:t xml:space="preserve">          &lt;i class="icon-x"&gt;&lt;/i&gt;</w:t>
        <w:br/>
      </w:r>
      <w:r>
        <w:rPr>
          <w:rFonts w:ascii="Courier New" w:hAnsi="Courier New"/>
          <w:color w:val="0A2463"/>
          <w:sz w:val="18"/>
        </w:rPr>
        <w:t xml:space="preserve">          Cancel Subscription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  {{/if}}</w:t>
        <w:br/>
      </w:r>
      <w:r>
        <w:rPr>
          <w:rFonts w:ascii="Courier New" w:hAnsi="Courier New"/>
          <w:color w:val="0A2463"/>
          <w:sz w:val="18"/>
        </w:rPr>
        <w:t xml:space="preserve">        &lt;button class="btn btn-outline" onclick="viewBillingHistory()"&gt;</w:t>
        <w:br/>
      </w:r>
      <w:r>
        <w:rPr>
          <w:rFonts w:ascii="Courier New" w:hAnsi="Courier New"/>
          <w:color w:val="0A2463"/>
          <w:sz w:val="18"/>
        </w:rPr>
        <w:t xml:space="preserve">          &lt;i class="icon-file-text"&gt;&lt;/i&gt;</w:t>
        <w:br/>
      </w:r>
      <w:r>
        <w:rPr>
          <w:rFonts w:ascii="Courier New" w:hAnsi="Courier New"/>
          <w:color w:val="0A2463"/>
          <w:sz w:val="18"/>
        </w:rPr>
        <w:t xml:space="preserve">          Billing History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Available Plans --&gt;</w:t>
        <w:br/>
      </w:r>
      <w:r>
        <w:rPr>
          <w:rFonts w:ascii="Courier New" w:hAnsi="Courier New"/>
          <w:color w:val="0A2463"/>
          <w:sz w:val="18"/>
        </w:rPr>
        <w:t xml:space="preserve">  &lt;div class="available-plans"&gt;</w:t>
        <w:br/>
      </w:r>
      <w:r>
        <w:rPr>
          <w:rFonts w:ascii="Courier New" w:hAnsi="Courier New"/>
          <w:color w:val="0A2463"/>
          <w:sz w:val="18"/>
        </w:rPr>
        <w:t xml:space="preserve">    &lt;h2&gt;Available Plans&lt;/h2&gt;</w:t>
        <w:br/>
      </w:r>
      <w:r>
        <w:rPr>
          <w:rFonts w:ascii="Courier New" w:hAnsi="Courier New"/>
          <w:color w:val="0A2463"/>
          <w:sz w:val="18"/>
        </w:rPr>
        <w:t xml:space="preserve">    &lt;div class="plans-grid"&gt;</w:t>
        <w:br/>
      </w:r>
      <w:r>
        <w:rPr>
          <w:rFonts w:ascii="Courier New" w:hAnsi="Courier New"/>
          <w:color w:val="0A2463"/>
          <w:sz w:val="18"/>
        </w:rPr>
        <w:t xml:space="preserve">      {{#each available_plans}}</w:t>
        <w:br/>
      </w:r>
      <w:r>
        <w:rPr>
          <w:rFonts w:ascii="Courier New" w:hAnsi="Courier New"/>
          <w:color w:val="0A2463"/>
          <w:sz w:val="18"/>
        </w:rPr>
        <w:t xml:space="preserve">      &lt;div class="plan-card {{#if is_current}}current{{/if}} {{#if recommended}}recommended{{/if}}"&gt;</w:t>
        <w:br/>
      </w:r>
      <w:r>
        <w:rPr>
          <w:rFonts w:ascii="Courier New" w:hAnsi="Courier New"/>
          <w:color w:val="0A2463"/>
          <w:sz w:val="18"/>
        </w:rPr>
        <w:t xml:space="preserve">        {{#if recommended}}</w:t>
        <w:br/>
      </w:r>
      <w:r>
        <w:rPr>
          <w:rFonts w:ascii="Courier New" w:hAnsi="Courier New"/>
          <w:color w:val="0A2463"/>
          <w:sz w:val="18"/>
        </w:rPr>
        <w:t xml:space="preserve">        &lt;div class="plan-badge recommended"&gt;</w:t>
        <w:br/>
      </w:r>
      <w:r>
        <w:rPr>
          <w:rFonts w:ascii="Courier New" w:hAnsi="Courier New"/>
          <w:color w:val="0A2463"/>
          <w:sz w:val="18"/>
        </w:rPr>
        <w:t xml:space="preserve">          Recommended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{{/if}}</w:t>
        <w:br/>
      </w:r>
      <w:r>
        <w:rPr>
          <w:rFonts w:ascii="Courier New" w:hAnsi="Courier New"/>
          <w:color w:val="0A2463"/>
          <w:sz w:val="18"/>
        </w:rPr>
        <w:t xml:space="preserve">        &lt;div class="plan-header"&gt;</w:t>
        <w:br/>
      </w:r>
      <w:r>
        <w:rPr>
          <w:rFonts w:ascii="Courier New" w:hAnsi="Courier New"/>
          <w:color w:val="0A2463"/>
          <w:sz w:val="18"/>
        </w:rPr>
        <w:t xml:space="preserve">          &lt;h3&gt;{{name}}&lt;/h3&gt;</w:t>
        <w:br/>
      </w:r>
      <w:r>
        <w:rPr>
          <w:rFonts w:ascii="Courier New" w:hAnsi="Courier New"/>
          <w:color w:val="0A2463"/>
          <w:sz w:val="18"/>
        </w:rPr>
        <w:t xml:space="preserve">          &lt;div class="plan-price"&gt;</w:t>
        <w:br/>
      </w:r>
      <w:r>
        <w:rPr>
          <w:rFonts w:ascii="Courier New" w:hAnsi="Courier New"/>
          <w:color w:val="0A2463"/>
          <w:sz w:val="18"/>
        </w:rPr>
        <w:t xml:space="preserve">            &lt;span class="price"&gt;₹{{price}}&lt;/span&gt;</w:t>
        <w:br/>
      </w:r>
      <w:r>
        <w:rPr>
          <w:rFonts w:ascii="Courier New" w:hAnsi="Courier New"/>
          <w:color w:val="0A2463"/>
          <w:sz w:val="18"/>
        </w:rPr>
        <w:t xml:space="preserve">            &lt;span class="period"&gt;/{{period}}&lt;/span&gt;</w:t>
        <w:br/>
      </w:r>
      <w:r>
        <w:rPr>
          <w:rFonts w:ascii="Courier New" w:hAnsi="Courier New"/>
          <w:color w:val="0A2463"/>
          <w:sz w:val="18"/>
        </w:rPr>
        <w:t xml:space="preserve">          &lt;/div&gt;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class="plan-description"&gt;</w:t>
        <w:br/>
      </w:r>
      <w:r>
        <w:rPr>
          <w:rFonts w:ascii="Courier New" w:hAnsi="Courier New"/>
          <w:color w:val="0A2463"/>
          <w:sz w:val="18"/>
        </w:rPr>
        <w:t xml:space="preserve">          &lt;p&gt;{{description}}&lt;/p&gt;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class="plan-features"&gt;</w:t>
        <w:br/>
      </w:r>
      <w:r>
        <w:rPr>
          <w:rFonts w:ascii="Courier New" w:hAnsi="Courier New"/>
          <w:color w:val="0A2463"/>
          <w:sz w:val="18"/>
        </w:rPr>
        <w:t xml:space="preserve">          &lt;ul&gt;</w:t>
        <w:br/>
      </w:r>
      <w:r>
        <w:rPr>
          <w:rFonts w:ascii="Courier New" w:hAnsi="Courier New"/>
          <w:color w:val="0A2463"/>
          <w:sz w:val="18"/>
        </w:rPr>
        <w:t xml:space="preserve">            {{#each features}}</w:t>
        <w:br/>
      </w:r>
      <w:r>
        <w:rPr>
          <w:rFonts w:ascii="Courier New" w:hAnsi="Courier New"/>
          <w:color w:val="0A2463"/>
          <w:sz w:val="18"/>
        </w:rPr>
        <w:t xml:space="preserve">            &lt;li&gt;</w:t>
        <w:br/>
      </w:r>
      <w:r>
        <w:rPr>
          <w:rFonts w:ascii="Courier New" w:hAnsi="Courier New"/>
          <w:color w:val="0A2463"/>
          <w:sz w:val="18"/>
        </w:rPr>
        <w:t xml:space="preserve">              &lt;i class="icon-check"&gt;&lt;/i&gt;</w:t>
        <w:br/>
      </w:r>
      <w:r>
        <w:rPr>
          <w:rFonts w:ascii="Courier New" w:hAnsi="Courier New"/>
          <w:color w:val="0A2463"/>
          <w:sz w:val="18"/>
        </w:rPr>
        <w:t xml:space="preserve">              {{this}}</w:t>
        <w:br/>
      </w:r>
      <w:r>
        <w:rPr>
          <w:rFonts w:ascii="Courier New" w:hAnsi="Courier New"/>
          <w:color w:val="0A2463"/>
          <w:sz w:val="18"/>
        </w:rPr>
        <w:t xml:space="preserve">            &lt;/li&gt;</w:t>
        <w:br/>
      </w:r>
      <w:r>
        <w:rPr>
          <w:rFonts w:ascii="Courier New" w:hAnsi="Courier New"/>
          <w:color w:val="0A2463"/>
          <w:sz w:val="18"/>
        </w:rPr>
        <w:t xml:space="preserve">            {{/each}}</w:t>
        <w:br/>
      </w:r>
      <w:r>
        <w:rPr>
          <w:rFonts w:ascii="Courier New" w:hAnsi="Courier New"/>
          <w:color w:val="0A2463"/>
          <w:sz w:val="18"/>
        </w:rPr>
        <w:t xml:space="preserve">          &lt;/ul&gt;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class="plan-action"&gt;</w:t>
        <w:br/>
      </w:r>
      <w:r>
        <w:rPr>
          <w:rFonts w:ascii="Courier New" w:hAnsi="Courier New"/>
          <w:color w:val="0A2463"/>
          <w:sz w:val="18"/>
        </w:rPr>
        <w:t xml:space="preserve">          {{#if is_current}}</w:t>
        <w:br/>
      </w:r>
      <w:r>
        <w:rPr>
          <w:rFonts w:ascii="Courier New" w:hAnsi="Courier New"/>
          <w:color w:val="0A2463"/>
          <w:sz w:val="18"/>
        </w:rPr>
        <w:t xml:space="preserve">          &lt;button class="btn btn-primary" disabled&gt;</w:t>
        <w:br/>
      </w:r>
      <w:r>
        <w:rPr>
          <w:rFonts w:ascii="Courier New" w:hAnsi="Courier New"/>
          <w:color w:val="0A2463"/>
          <w:sz w:val="18"/>
        </w:rPr>
        <w:t xml:space="preserve">            Current Plan</w:t>
        <w:br/>
      </w:r>
      <w:r>
        <w:rPr>
          <w:rFonts w:ascii="Courier New" w:hAnsi="Courier New"/>
          <w:color w:val="0A2463"/>
          <w:sz w:val="18"/>
        </w:rPr>
        <w:t xml:space="preserve">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{{else if can_upgrade}}</w:t>
        <w:br/>
      </w:r>
      <w:r>
        <w:rPr>
          <w:rFonts w:ascii="Courier New" w:hAnsi="Courier New"/>
          <w:color w:val="0A2463"/>
          <w:sz w:val="18"/>
        </w:rPr>
        <w:t xml:space="preserve">          &lt;button class="btn btn-primary" onclick="upgradePlan('{{plan_id}}')"&gt;</w:t>
        <w:br/>
      </w:r>
      <w:r>
        <w:rPr>
          <w:rFonts w:ascii="Courier New" w:hAnsi="Courier New"/>
          <w:color w:val="0A2463"/>
          <w:sz w:val="18"/>
        </w:rPr>
        <w:t xml:space="preserve">            Upgrade Now</w:t>
        <w:br/>
      </w:r>
      <w:r>
        <w:rPr>
          <w:rFonts w:ascii="Courier New" w:hAnsi="Courier New"/>
          <w:color w:val="0A2463"/>
          <w:sz w:val="18"/>
        </w:rPr>
        <w:t xml:space="preserve">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{{else if can_downgrade}}</w:t>
        <w:br/>
      </w:r>
      <w:r>
        <w:rPr>
          <w:rFonts w:ascii="Courier New" w:hAnsi="Courier New"/>
          <w:color w:val="0A2463"/>
          <w:sz w:val="18"/>
        </w:rPr>
        <w:t xml:space="preserve">          &lt;button class="btn btn-outline" onclick="downgradePlan('{{plan_id}}')"&gt;</w:t>
        <w:br/>
      </w:r>
      <w:r>
        <w:rPr>
          <w:rFonts w:ascii="Courier New" w:hAnsi="Courier New"/>
          <w:color w:val="0A2463"/>
          <w:sz w:val="18"/>
        </w:rPr>
        <w:t xml:space="preserve">            Downgrade</w:t>
        <w:br/>
      </w:r>
      <w:r>
        <w:rPr>
          <w:rFonts w:ascii="Courier New" w:hAnsi="Courier New"/>
          <w:color w:val="0A2463"/>
          <w:sz w:val="18"/>
        </w:rPr>
        <w:t xml:space="preserve">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{{else}}</w:t>
        <w:br/>
      </w:r>
      <w:r>
        <w:rPr>
          <w:rFonts w:ascii="Courier New" w:hAnsi="Courier New"/>
          <w:color w:val="0A2463"/>
          <w:sz w:val="18"/>
        </w:rPr>
        <w:t xml:space="preserve">          &lt;button class="btn btn-primary" onclick="subscribePlan('{{plan_id}}')"&gt;</w:t>
        <w:br/>
      </w:r>
      <w:r>
        <w:rPr>
          <w:rFonts w:ascii="Courier New" w:hAnsi="Courier New"/>
          <w:color w:val="0A2463"/>
          <w:sz w:val="18"/>
        </w:rPr>
        <w:t xml:space="preserve">            Subscribe</w:t>
        <w:br/>
      </w:r>
      <w:r>
        <w:rPr>
          <w:rFonts w:ascii="Courier New" w:hAnsi="Courier New"/>
          <w:color w:val="0A2463"/>
          <w:sz w:val="18"/>
        </w:rPr>
        <w:t xml:space="preserve">          &lt;/button&gt;</w:t>
        <w:br/>
      </w:r>
      <w:r>
        <w:rPr>
          <w:rFonts w:ascii="Courier New" w:hAnsi="Courier New"/>
          <w:color w:val="0A2463"/>
          <w:sz w:val="18"/>
        </w:rPr>
        <w:t xml:space="preserve">          {{/if}}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  {{/each}}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Payment Method --&gt;</w:t>
        <w:br/>
      </w:r>
      <w:r>
        <w:rPr>
          <w:rFonts w:ascii="Courier New" w:hAnsi="Courier New"/>
          <w:color w:val="0A2463"/>
          <w:sz w:val="18"/>
        </w:rPr>
        <w:t xml:space="preserve">  &lt;div class="payment-method-section"&gt;</w:t>
        <w:br/>
      </w:r>
      <w:r>
        <w:rPr>
          <w:rFonts w:ascii="Courier New" w:hAnsi="Courier New"/>
          <w:color w:val="0A2463"/>
          <w:sz w:val="18"/>
        </w:rPr>
        <w:t xml:space="preserve">    &lt;h2&gt;Payment Method&lt;/h2&gt;</w:t>
        <w:br/>
      </w:r>
      <w:r>
        <w:rPr>
          <w:rFonts w:ascii="Courier New" w:hAnsi="Courier New"/>
          <w:color w:val="0A2463"/>
          <w:sz w:val="18"/>
        </w:rPr>
        <w:t xml:space="preserve">    &lt;div class="payment-info"&gt;</w:t>
        <w:br/>
      </w:r>
      <w:r>
        <w:rPr>
          <w:rFonts w:ascii="Courier New" w:hAnsi="Courier New"/>
          <w:color w:val="0A2463"/>
          <w:sz w:val="18"/>
        </w:rPr>
        <w:t xml:space="preserve">      &lt;div class="payment-card"&gt;</w:t>
        <w:br/>
      </w:r>
      <w:r>
        <w:rPr>
          <w:rFonts w:ascii="Courier New" w:hAnsi="Courier New"/>
          <w:color w:val="0A2463"/>
          <w:sz w:val="18"/>
        </w:rPr>
        <w:t xml:space="preserve">        &lt;div class="card-type"&gt;</w:t>
        <w:br/>
      </w:r>
      <w:r>
        <w:rPr>
          <w:rFonts w:ascii="Courier New" w:hAnsi="Courier New"/>
          <w:color w:val="0A2463"/>
          <w:sz w:val="18"/>
        </w:rPr>
        <w:t xml:space="preserve">          &lt;i class="icon-credit-card"&gt;&lt;/i&gt;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&lt;div class="card-details"&gt;</w:t>
        <w:br/>
      </w:r>
      <w:r>
        <w:rPr>
          <w:rFonts w:ascii="Courier New" w:hAnsi="Courier New"/>
          <w:color w:val="0A2463"/>
          <w:sz w:val="18"/>
        </w:rPr>
        <w:t xml:space="preserve">          &lt;p&gt;{{payment_method_type}}&lt;/p&gt;</w:t>
        <w:br/>
      </w:r>
      <w:r>
        <w:rPr>
          <w:rFonts w:ascii="Courier New" w:hAnsi="Courier New"/>
          <w:color w:val="0A2463"/>
          <w:sz w:val="18"/>
        </w:rPr>
        <w:t xml:space="preserve">          &lt;p&gt;•••• •••• •••• {{last_four}}&lt;/p&gt;</w:t>
        <w:br/>
      </w:r>
      <w:r>
        <w:rPr>
          <w:rFonts w:ascii="Courier New" w:hAnsi="Courier New"/>
          <w:color w:val="0A2463"/>
          <w:sz w:val="18"/>
        </w:rPr>
        <w:t xml:space="preserve">        &lt;/div&gt;</w:t>
        <w:br/>
      </w:r>
      <w:r>
        <w:rPr>
          <w:rFonts w:ascii="Courier New" w:hAnsi="Courier New"/>
          <w:color w:val="0A2463"/>
          <w:sz w:val="18"/>
        </w:rPr>
        <w:t xml:space="preserve">        &lt;button class="btn btn-outline" onclick="updatePaymentMethod()"&gt;</w:t>
        <w:br/>
      </w:r>
      <w:r>
        <w:rPr>
          <w:rFonts w:ascii="Courier New" w:hAnsi="Courier New"/>
          <w:color w:val="0A2463"/>
          <w:sz w:val="18"/>
        </w:rPr>
        <w:t xml:space="preserve">          Update</w:t>
        <w:br/>
      </w:r>
      <w:r>
        <w:rPr>
          <w:rFonts w:ascii="Courier New" w:hAnsi="Courier New"/>
          <w:color w:val="0A2463"/>
          <w:sz w:val="18"/>
        </w:rPr>
        <w:t xml:space="preserve">        &lt;/button&gt;</w:t>
        <w:br/>
      </w:r>
      <w:r>
        <w:rPr>
          <w:rFonts w:ascii="Courier New" w:hAnsi="Courier New"/>
          <w:color w:val="0A2463"/>
          <w:sz w:val="18"/>
        </w:rPr>
        <w:t xml:space="preserve">      &lt;/div&gt;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NOTIFICATIONS CENTER</w:t>
      </w:r>
    </w:p>
    <w:p>
      <w:pPr>
        <w:pStyle w:val="Heading2"/>
      </w:pPr>
      <w:r>
        <w:t>9.1 Notifications Page</w:t>
      </w:r>
    </w:p>
    <w:p>
      <w:r>
        <w:rPr>
          <w:rFonts w:ascii="Courier New" w:hAnsi="Courier New"/>
          <w:color w:val="0A2463"/>
          <w:sz w:val="18"/>
        </w:rPr>
        <w:t>&lt;div class="notifications-page"&gt;</w:t>
        <w:br/>
      </w:r>
      <w:r>
        <w:rPr>
          <w:rFonts w:ascii="Courier New" w:hAnsi="Courier New"/>
          <w:color w:val="0A2463"/>
          <w:sz w:val="18"/>
        </w:rPr>
        <w:t xml:space="preserve">  &lt;div class="page-header"&gt;</w:t>
        <w:br/>
      </w:r>
      <w:r>
        <w:rPr>
          <w:rFonts w:ascii="Courier New" w:hAnsi="Courier New"/>
          <w:color w:val="0A2463"/>
          <w:sz w:val="18"/>
        </w:rPr>
        <w:t xml:space="preserve">    &lt;h1&gt;Notifications&lt;/h1&gt;</w:t>
        <w:br/>
      </w:r>
      <w:r>
        <w:rPr>
          <w:rFonts w:ascii="Courier New" w:hAnsi="Courier New"/>
          <w:color w:val="0A2463"/>
          <w:sz w:val="18"/>
        </w:rPr>
        <w:t xml:space="preserve">    &lt;p&gt;Stay updated with your account activity&lt;/p&gt;</w:t>
        <w:br/>
      </w:r>
      <w:r>
        <w:rPr>
          <w:rFonts w:ascii="Courier New" w:hAnsi="Courier New"/>
          <w:color w:val="0A2463"/>
          <w:sz w:val="18"/>
        </w:rPr>
        <w:t xml:space="preserve">    &lt;div class="notification-actions"&gt;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onclick="markAllAsRead()"&gt;</w:t>
        <w:br/>
      </w:r>
      <w:r>
        <w:rPr>
          <w:rFonts w:ascii="Courier New" w:hAnsi="Courier New"/>
          <w:color w:val="0A2463"/>
          <w:sz w:val="18"/>
        </w:rPr>
        <w:t xml:space="preserve">        &lt;i class="icon-check"&gt;&lt;/i&gt;</w:t>
        <w:br/>
      </w:r>
      <w:r>
        <w:rPr>
          <w:rFonts w:ascii="Courier New" w:hAnsi="Courier New"/>
          <w:color w:val="0A2463"/>
          <w:sz w:val="18"/>
        </w:rPr>
        <w:t xml:space="preserve">        Mark All Read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  &lt;button class="btn btn-outline" onclick="clearAllNotifications()"&gt;</w:t>
        <w:br/>
      </w:r>
      <w:r>
        <w:rPr>
          <w:rFonts w:ascii="Courier New" w:hAnsi="Courier New"/>
          <w:color w:val="0A2463"/>
          <w:sz w:val="18"/>
        </w:rPr>
        <w:t xml:space="preserve">        &lt;i class="icon-trash"&gt;&lt;/i&gt;</w:t>
        <w:br/>
      </w:r>
      <w:r>
        <w:rPr>
          <w:rFonts w:ascii="Courier New" w:hAnsi="Courier New"/>
          <w:color w:val="0A2463"/>
          <w:sz w:val="18"/>
        </w:rPr>
        <w:t xml:space="preserve">        Clear All</w:t>
        <w:br/>
      </w:r>
      <w:r>
        <w:rPr>
          <w:rFonts w:ascii="Courier New" w:hAnsi="Courier New"/>
          <w:color w:val="0A2463"/>
          <w:sz w:val="18"/>
        </w:rPr>
        <w:t xml:space="preserve">      &lt;/button&gt;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Filter Tabs --&gt;</w:t>
        <w:br/>
      </w:r>
      <w:r>
        <w:rPr>
          <w:rFonts w:ascii="Courier New" w:hAnsi="Courier New"/>
          <w:color w:val="0A2463"/>
          <w:sz w:val="18"/>
        </w:rPr>
        <w:t xml:space="preserve">  &lt;div class="notification-filters"&gt;</w:t>
        <w:br/>
      </w:r>
      <w:r>
        <w:rPr>
          <w:rFonts w:ascii="Courier New" w:hAnsi="Courier New"/>
          <w:color w:val="0A2463"/>
          <w:sz w:val="18"/>
        </w:rPr>
        <w:t xml:space="preserve">    &lt;button class="filter-btn active" data-filter="all" onclick="filterNotifications('all')"&gt;</w:t>
        <w:br/>
      </w:r>
      <w:r>
        <w:rPr>
          <w:rFonts w:ascii="Courier New" w:hAnsi="Courier New"/>
          <w:color w:val="0A2463"/>
          <w:sz w:val="18"/>
        </w:rPr>
        <w:t xml:space="preserve">      All &lt;span class="count" id="all-count"&gt;0&lt;/span&gt;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&lt;button class="filter-btn" data-filter="unread" onclick="filterNotifications('unread')"&gt;</w:t>
        <w:br/>
      </w:r>
      <w:r>
        <w:rPr>
          <w:rFonts w:ascii="Courier New" w:hAnsi="Courier New"/>
          <w:color w:val="0A2463"/>
          <w:sz w:val="18"/>
        </w:rPr>
        <w:t xml:space="preserve">      Unread &lt;span class="count" id="unread-count"&gt;0&lt;/span&gt;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&lt;button class="filter-btn" data-filter="orders" onclick="filterNotifications('orders')"&gt;</w:t>
        <w:br/>
      </w:r>
      <w:r>
        <w:rPr>
          <w:rFonts w:ascii="Courier New" w:hAnsi="Courier New"/>
          <w:color w:val="0A2463"/>
          <w:sz w:val="18"/>
        </w:rPr>
        <w:t xml:space="preserve">      Orders &lt;span class="count" id="orders-count"&gt;0&lt;/span&gt;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&lt;button class="filter-btn" data-filter="tags" onclick="filterNotifications('tags')"&gt;</w:t>
        <w:br/>
      </w:r>
      <w:r>
        <w:rPr>
          <w:rFonts w:ascii="Courier New" w:hAnsi="Courier New"/>
          <w:color w:val="0A2463"/>
          <w:sz w:val="18"/>
        </w:rPr>
        <w:t xml:space="preserve">      Smart Tags &lt;span class="count" id="tags-count"&gt;0&lt;/span&gt;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  &lt;button class="filter-btn" data-filter="system" onclick="filterNotifications('system')"&gt;</w:t>
        <w:br/>
      </w:r>
      <w:r>
        <w:rPr>
          <w:rFonts w:ascii="Courier New" w:hAnsi="Courier New"/>
          <w:color w:val="0A2463"/>
          <w:sz w:val="18"/>
        </w:rPr>
        <w:t xml:space="preserve">      System &lt;span class="count" id="system-count"&gt;0&lt;/span&gt;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Notifications List --&gt;</w:t>
        <w:br/>
      </w:r>
      <w:r>
        <w:rPr>
          <w:rFonts w:ascii="Courier New" w:hAnsi="Courier New"/>
          <w:color w:val="0A2463"/>
          <w:sz w:val="18"/>
        </w:rPr>
        <w:t xml:space="preserve">  &lt;div class="notifications-list" id="notifications-list"&gt;</w:t>
        <w:br/>
      </w:r>
      <w:r>
        <w:rPr>
          <w:rFonts w:ascii="Courier New" w:hAnsi="Courier New"/>
          <w:color w:val="0A2463"/>
          <w:sz w:val="18"/>
        </w:rPr>
        <w:t xml:space="preserve">    &lt;!-- Notifications will be loaded here --&gt;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Empty State --&gt;</w:t>
        <w:br/>
      </w:r>
      <w:r>
        <w:rPr>
          <w:rFonts w:ascii="Courier New" w:hAnsi="Courier New"/>
          <w:color w:val="0A2463"/>
          <w:sz w:val="18"/>
        </w:rPr>
        <w:t xml:space="preserve">  &lt;div class="empty-notifications" id="empty-notifications" style="display: none;"&gt;</w:t>
        <w:br/>
      </w:r>
      <w:r>
        <w:rPr>
          <w:rFonts w:ascii="Courier New" w:hAnsi="Courier New"/>
          <w:color w:val="0A2463"/>
          <w:sz w:val="18"/>
        </w:rPr>
        <w:t xml:space="preserve">    &lt;div class="empty-icon"&gt;</w:t>
        <w:br/>
      </w:r>
      <w:r>
        <w:rPr>
          <w:rFonts w:ascii="Courier New" w:hAnsi="Courier New"/>
          <w:color w:val="0A2463"/>
          <w:sz w:val="18"/>
        </w:rPr>
        <w:t xml:space="preserve">      &lt;i class="icon-bell"&gt;&lt;/i&gt;</w:t>
        <w:br/>
      </w:r>
      <w:r>
        <w:rPr>
          <w:rFonts w:ascii="Courier New" w:hAnsi="Courier New"/>
          <w:color w:val="0A2463"/>
          <w:sz w:val="18"/>
        </w:rPr>
        <w:t xml:space="preserve">    &lt;/div&gt;</w:t>
        <w:br/>
      </w:r>
      <w:r>
        <w:rPr>
          <w:rFonts w:ascii="Courier New" w:hAnsi="Courier New"/>
          <w:color w:val="0A2463"/>
          <w:sz w:val="18"/>
        </w:rPr>
        <w:t xml:space="preserve">    &lt;h3&gt;No notifications&lt;/h3&gt;</w:t>
        <w:br/>
      </w:r>
      <w:r>
        <w:rPr>
          <w:rFonts w:ascii="Courier New" w:hAnsi="Courier New"/>
          <w:color w:val="0A2463"/>
          <w:sz w:val="18"/>
        </w:rPr>
        <w:t xml:space="preserve">    &lt;p&gt;You're all caught up!&lt;/p&gt;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&lt;!-- Load More --&gt;</w:t>
        <w:br/>
      </w:r>
      <w:r>
        <w:rPr>
          <w:rFonts w:ascii="Courier New" w:hAnsi="Courier New"/>
          <w:color w:val="0A2463"/>
          <w:sz w:val="18"/>
        </w:rPr>
        <w:t xml:space="preserve">  &lt;div class="load-more" id="load-more" style="display: none;"&gt;</w:t>
        <w:br/>
      </w:r>
      <w:r>
        <w:rPr>
          <w:rFonts w:ascii="Courier New" w:hAnsi="Courier New"/>
          <w:color w:val="0A2463"/>
          <w:sz w:val="18"/>
        </w:rPr>
        <w:t xml:space="preserve">    &lt;button class="btn btn-outline" onclick="loadMoreNotifications()"&gt;</w:t>
        <w:br/>
      </w:r>
      <w:r>
        <w:rPr>
          <w:rFonts w:ascii="Courier New" w:hAnsi="Courier New"/>
          <w:color w:val="0A2463"/>
          <w:sz w:val="18"/>
        </w:rPr>
        <w:t xml:space="preserve">      Load More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pPr>
        <w:pStyle w:val="Heading2"/>
      </w:pPr>
      <w:r>
        <w:t>9.2 Notification Item Template</w:t>
      </w:r>
    </w:p>
    <w:p>
      <w:r>
        <w:rPr>
          <w:rFonts w:ascii="Courier New" w:hAnsi="Courier New"/>
          <w:color w:val="0A2463"/>
          <w:sz w:val="18"/>
        </w:rPr>
        <w:t>&lt;div class="notification-item {{#unless is_read}}unread{{/unless}}" data-notification-id="{{notification_id}}"&gt;</w:t>
        <w:br/>
      </w:r>
      <w:r>
        <w:rPr>
          <w:rFonts w:ascii="Courier New" w:hAnsi="Courier New"/>
          <w:color w:val="0A2463"/>
          <w:sz w:val="18"/>
        </w:rPr>
        <w:t xml:space="preserve">  &lt;div class="notification-icon"&gt;</w:t>
        <w:br/>
      </w:r>
      <w:r>
        <w:rPr>
          <w:rFonts w:ascii="Courier New" w:hAnsi="Courier New"/>
          <w:color w:val="0A2463"/>
          <w:sz w:val="18"/>
        </w:rPr>
        <w:t xml:space="preserve">    &lt;i class="icon-{{icon}}"&gt;&lt;/i&gt;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class="notification-content"&gt;</w:t>
        <w:br/>
      </w:r>
      <w:r>
        <w:rPr>
          <w:rFonts w:ascii="Courier New" w:hAnsi="Courier New"/>
          <w:color w:val="0A2463"/>
          <w:sz w:val="18"/>
        </w:rPr>
        <w:t xml:space="preserve">    &lt;h4 class="notification-title"&gt;{{title}}&lt;/h4&gt;</w:t>
        <w:br/>
      </w:r>
      <w:r>
        <w:rPr>
          <w:rFonts w:ascii="Courier New" w:hAnsi="Courier New"/>
          <w:color w:val="0A2463"/>
          <w:sz w:val="18"/>
        </w:rPr>
        <w:t xml:space="preserve">    &lt;p class="notification-message"&gt;{{message}}&lt;/p&gt;</w:t>
        <w:br/>
      </w:r>
      <w:r>
        <w:rPr>
          <w:rFonts w:ascii="Courier New" w:hAnsi="Courier New"/>
          <w:color w:val="0A2463"/>
          <w:sz w:val="18"/>
        </w:rPr>
        <w:t xml:space="preserve">    &lt;span class="notification-time"&gt;{{time_ago}}&lt;/span&gt;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 xml:space="preserve">  &lt;div class="notification-actions"&gt;</w:t>
        <w:br/>
      </w:r>
      <w:r>
        <w:rPr>
          <w:rFonts w:ascii="Courier New" w:hAnsi="Courier New"/>
          <w:color w:val="0A2463"/>
          <w:sz w:val="18"/>
        </w:rPr>
        <w:t xml:space="preserve">    {{#if action_url}}</w:t>
        <w:br/>
      </w:r>
      <w:r>
        <w:rPr>
          <w:rFonts w:ascii="Courier New" w:hAnsi="Courier New"/>
          <w:color w:val="0A2463"/>
          <w:sz w:val="18"/>
        </w:rPr>
        <w:t xml:space="preserve">    &lt;a href="{{action_url}}" class="btn btn-outline btn-small"&gt;</w:t>
        <w:br/>
      </w:r>
      <w:r>
        <w:rPr>
          <w:rFonts w:ascii="Courier New" w:hAnsi="Courier New"/>
          <w:color w:val="0A2463"/>
          <w:sz w:val="18"/>
        </w:rPr>
        <w:t xml:space="preserve">      {{action_text}}</w:t>
        <w:br/>
      </w:r>
      <w:r>
        <w:rPr>
          <w:rFonts w:ascii="Courier New" w:hAnsi="Courier New"/>
          <w:color w:val="0A2463"/>
          <w:sz w:val="18"/>
        </w:rPr>
        <w:t xml:space="preserve">    &lt;/a&gt;</w:t>
        <w:br/>
      </w:r>
      <w:r>
        <w:rPr>
          <w:rFonts w:ascii="Courier New" w:hAnsi="Courier New"/>
          <w:color w:val="0A2463"/>
          <w:sz w:val="18"/>
        </w:rPr>
        <w:t xml:space="preserve">    {{/if}}</w:t>
        <w:br/>
      </w:r>
      <w:r>
        <w:rPr>
          <w:rFonts w:ascii="Courier New" w:hAnsi="Courier New"/>
          <w:color w:val="0A2463"/>
          <w:sz w:val="18"/>
        </w:rPr>
        <w:t xml:space="preserve">    &lt;button class="action-btn" onclick="deleteNotification('{{notification_id}}')" title="Delete"&gt;</w:t>
        <w:br/>
      </w:r>
      <w:r>
        <w:rPr>
          <w:rFonts w:ascii="Courier New" w:hAnsi="Courier New"/>
          <w:color w:val="0A2463"/>
          <w:sz w:val="18"/>
        </w:rPr>
        <w:t xml:space="preserve">      &lt;i class="icon-trash"&gt;&lt;/i&gt;</w:t>
        <w:br/>
      </w:r>
      <w:r>
        <w:rPr>
          <w:rFonts w:ascii="Courier New" w:hAnsi="Courier New"/>
          <w:color w:val="0A2463"/>
          <w:sz w:val="18"/>
        </w:rPr>
        <w:t xml:space="preserve">    &lt;/button&gt;</w:t>
        <w:br/>
      </w:r>
      <w:r>
        <w:rPr>
          <w:rFonts w:ascii="Courier New" w:hAnsi="Courier New"/>
          <w:color w:val="0A2463"/>
          <w:sz w:val="18"/>
        </w:rPr>
        <w:t xml:space="preserve">  &lt;/div&gt;</w:t>
        <w:br/>
      </w:r>
      <w:r>
        <w:rPr>
          <w:rFonts w:ascii="Courier New" w:hAnsi="Courier New"/>
          <w:color w:val="0A2463"/>
          <w:sz w:val="18"/>
        </w:rPr>
        <w:t>&lt;/div&gt;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DOCUMENT SUMMARY</w:t>
      </w:r>
    </w:p>
    <w:p>
      <w:r>
        <w:t>Document 7 covers:</w:t>
      </w:r>
    </w:p>
    <w:p>
      <w:pPr>
        <w:pStyle w:val="ListBullet"/>
      </w:pPr>
      <w:r>
        <w:t>- Complete My Account dashboard with overview widgets</w:t>
      </w:r>
    </w:p>
    <w:p>
      <w:pPr>
        <w:pStyle w:val="ListBullet"/>
      </w:pPr>
      <w:r>
        <w:t>- Order management with tracking and history</w:t>
      </w:r>
    </w:p>
    <w:p>
      <w:pPr>
        <w:pStyle w:val="ListBullet"/>
      </w:pPr>
      <w:r>
        <w:t>- Address book with CRUD operations</w:t>
      </w:r>
    </w:p>
    <w:p>
      <w:pPr>
        <w:pStyle w:val="ListBullet"/>
      </w:pPr>
      <w:r>
        <w:t>- Wishlist with product management</w:t>
      </w:r>
    </w:p>
    <w:p>
      <w:pPr>
        <w:pStyle w:val="ListBullet"/>
      </w:pPr>
      <w:r>
        <w:t>- Smart Tag management and profile pages</w:t>
      </w:r>
    </w:p>
    <w:p>
      <w:pPr>
        <w:pStyle w:val="ListBullet"/>
      </w:pPr>
      <w:r>
        <w:t>- Subscription management for paid plans</w:t>
      </w:r>
    </w:p>
    <w:p>
      <w:pPr>
        <w:pStyle w:val="ListBullet"/>
      </w:pPr>
      <w:r>
        <w:t>- Notifications center with filtering</w:t>
      </w:r>
    </w:p>
    <w:p>
      <w:pPr>
        <w:pStyle w:val="ListBullet"/>
      </w:pPr>
      <w:r>
        <w:t>- Profile settings and security</w:t>
      </w:r>
    </w:p>
    <w:p>
      <w:pPr>
        <w:pStyle w:val="ListBullet"/>
      </w:pPr>
      <w:r>
        <w:t>- Mobile-responsive design</w:t>
      </w:r>
    </w:p>
    <w:p>
      <w:pPr>
        <w:pStyle w:val="ListBullet"/>
      </w:pPr>
      <w:r>
        <w:t>- AJAX-powered interactions</w:t>
      </w:r>
    </w:p>
    <w:p>
      <w:r>
        <w:t>Next Document: Document 8 — Smart Tag System Frontend</w:t>
      </w:r>
    </w:p>
    <w:p>
      <w:r>
        <w:t>THEMENGIFT • themengift.com • Document 7 of 15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