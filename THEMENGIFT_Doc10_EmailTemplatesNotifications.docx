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10 OF 15</w:t>
      </w:r>
    </w:p>
    <w:p>
      <w:pPr>
        <w:pStyle w:val="Heading2"/>
        <w:jc w:val="center"/>
      </w:pPr>
      <w:r>
        <w:t>Email Templates &amp; Notifications</w:t>
      </w:r>
    </w:p>
    <w:p>
      <w:pPr>
        <w:pStyle w:val="Heading3"/>
        <w:jc w:val="center"/>
      </w:pPr>
      <w:r>
        <w:t>Complete Communication System — Transactional, Marketing &amp; Smart Tag Alerts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email templates and notification system for THEMENGIFT. It includes:</w:t>
      </w:r>
    </w:p>
    <w:p>
      <w:pPr>
        <w:pStyle w:val="ListBullet"/>
      </w:pPr>
      <w:r>
        <w:t>- Transactional email templates (orders, payments, shipping)</w:t>
      </w:r>
    </w:p>
    <w:p>
      <w:pPr>
        <w:pStyle w:val="ListBullet"/>
      </w:pPr>
      <w:r>
        <w:t>- Smart Tag notification templates (scan alerts, lost pet alerts)</w:t>
      </w:r>
    </w:p>
    <w:p>
      <w:pPr>
        <w:pStyle w:val="ListBullet"/>
      </w:pPr>
      <w:r>
        <w:t>- Customer communication templates (welcome, password reset, account updates)</w:t>
      </w:r>
    </w:p>
    <w:p>
      <w:pPr>
        <w:pStyle w:val="ListBullet"/>
      </w:pPr>
      <w:r>
        <w:t>- Marketing email templates (promotions, newsletters, product launches)</w:t>
      </w:r>
    </w:p>
    <w:p>
      <w:pPr>
        <w:pStyle w:val="ListBullet"/>
      </w:pPr>
      <w:r>
        <w:t>- SMS templates for critical notifications</w:t>
      </w:r>
    </w:p>
    <w:p>
      <w:pPr>
        <w:pStyle w:val="ListBullet"/>
      </w:pPr>
      <w:r>
        <w:t>- Push notification templates for mobile app</w:t>
      </w:r>
    </w:p>
    <w:p>
      <w:pPr>
        <w:pStyle w:val="ListBullet"/>
      </w:pPr>
      <w:r>
        <w:t>- Email automation and trigger system</w:t>
      </w:r>
    </w:p>
    <w:p>
      <w:pPr>
        <w:pStyle w:val="ListBullet"/>
      </w:pPr>
      <w:r>
        <w:t>- Multi-language support and personalization</w:t>
      </w:r>
    </w:p>
    <w:p>
      <w:r>
        <w:t>The agent must implement this system with focus on deliverability, branding consistency, and customer engagement.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EMAIL SYSTEM ARCHITECTURE</w:t>
      </w:r>
    </w:p>
    <w:p>
      <w:pPr>
        <w:pStyle w:val="Heading2"/>
      </w:pPr>
      <w:r>
        <w:t>2.1 Email Service Configuration</w:t>
      </w:r>
    </w:p>
    <w:p>
      <w:r>
        <w:rPr>
          <w:rFonts w:ascii="Courier New" w:hAnsi="Courier New"/>
          <w:color w:val="0A2463"/>
          <w:sz w:val="18"/>
        </w:rPr>
        <w:t>// Email Configuration in functions.php</w:t>
        <w:br/>
      </w:r>
      <w:r>
        <w:rPr>
          <w:rFonts w:ascii="Courier New" w:hAnsi="Courier New"/>
          <w:color w:val="0A2463"/>
          <w:sz w:val="18"/>
        </w:rPr>
        <w:t>class THEMENGIFT_Email_System {</w:t>
        <w:br/>
      </w:r>
      <w:r>
        <w:rPr>
          <w:rFonts w:ascii="Courier New" w:hAnsi="Courier New"/>
          <w:color w:val="0A2463"/>
          <w:sz w:val="18"/>
        </w:rPr>
        <w:t xml:space="preserve">    private $smtp_host = 'smtp.gmail.com';</w:t>
        <w:br/>
      </w:r>
      <w:r>
        <w:rPr>
          <w:rFonts w:ascii="Courier New" w:hAnsi="Courier New"/>
          <w:color w:val="0A2463"/>
          <w:sz w:val="18"/>
        </w:rPr>
        <w:t xml:space="preserve">    private $smtp_port = 587;</w:t>
        <w:br/>
      </w:r>
      <w:r>
        <w:rPr>
          <w:rFonts w:ascii="Courier New" w:hAnsi="Courier New"/>
          <w:color w:val="0A2463"/>
          <w:sz w:val="18"/>
        </w:rPr>
        <w:t xml:space="preserve">    private $smtp_username = 'noreply@themengift.com';</w:t>
        <w:br/>
      </w:r>
      <w:r>
        <w:rPr>
          <w:rFonts w:ascii="Courier New" w:hAnsi="Courier New"/>
          <w:color w:val="0A2463"/>
          <w:sz w:val="18"/>
        </w:rPr>
        <w:t xml:space="preserve">    private $smtp_password = 'app_password'; // Use app-specific password</w:t>
        <w:br/>
      </w:r>
      <w:r>
        <w:rPr>
          <w:rFonts w:ascii="Courier New" w:hAnsi="Courier New"/>
          <w:color w:val="0A2463"/>
          <w:sz w:val="18"/>
        </w:rPr>
        <w:t xml:space="preserve">    private $from_email = 'noreply@themengift.com';</w:t>
        <w:br/>
      </w:r>
      <w:r>
        <w:rPr>
          <w:rFonts w:ascii="Courier New" w:hAnsi="Courier New"/>
          <w:color w:val="0A2463"/>
          <w:sz w:val="18"/>
        </w:rPr>
        <w:t xml:space="preserve">    private $from_name = 'THEMENGIFT';</w:t>
        <w:br/>
      </w:r>
      <w:r>
        <w:rPr>
          <w:rFonts w:ascii="Courier New" w:hAnsi="Courier New"/>
          <w:color w:val="0A2463"/>
          <w:sz w:val="18"/>
        </w:rPr>
        <w:t xml:space="preserve">    private $reply_to = 'support@themengift.com';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add_action('phpmailer_init', [$this, 'configure_smtp']);</w:t>
        <w:br/>
      </w:r>
      <w:r>
        <w:rPr>
          <w:rFonts w:ascii="Courier New" w:hAnsi="Courier New"/>
          <w:color w:val="0A2463"/>
          <w:sz w:val="18"/>
        </w:rPr>
        <w:t xml:space="preserve">        add_action('wp_ajax_send_test_email', [$this, 'send_test_email']);</w:t>
        <w:br/>
      </w:r>
      <w:r>
        <w:rPr>
          <w:rFonts w:ascii="Courier New" w:hAnsi="Courier New"/>
          <w:color w:val="0A2463"/>
          <w:sz w:val="18"/>
        </w:rPr>
        <w:t xml:space="preserve">        add_action('wp_ajax_nopriv_send_test_email', [$this, 'send_test_email']);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configure_smtp($phpmailer) {</w:t>
        <w:br/>
      </w:r>
      <w:r>
        <w:rPr>
          <w:rFonts w:ascii="Courier New" w:hAnsi="Courier New"/>
          <w:color w:val="0A2463"/>
          <w:sz w:val="18"/>
        </w:rPr>
        <w:t xml:space="preserve">        $phpmailer-&gt;isSMTP();</w:t>
        <w:br/>
      </w:r>
      <w:r>
        <w:rPr>
          <w:rFonts w:ascii="Courier New" w:hAnsi="Courier New"/>
          <w:color w:val="0A2463"/>
          <w:sz w:val="18"/>
        </w:rPr>
        <w:t xml:space="preserve">        $phpmailer-&gt;Host = $this-&gt;smtp_host;</w:t>
        <w:br/>
      </w:r>
      <w:r>
        <w:rPr>
          <w:rFonts w:ascii="Courier New" w:hAnsi="Courier New"/>
          <w:color w:val="0A2463"/>
          <w:sz w:val="18"/>
        </w:rPr>
        <w:t xml:space="preserve">        $phpmailer-&gt;SMTPAuth = true;</w:t>
        <w:br/>
      </w:r>
      <w:r>
        <w:rPr>
          <w:rFonts w:ascii="Courier New" w:hAnsi="Courier New"/>
          <w:color w:val="0A2463"/>
          <w:sz w:val="18"/>
        </w:rPr>
        <w:t xml:space="preserve">        $phpmailer-&gt;Port = $this-&gt;smtp_port;</w:t>
        <w:br/>
      </w:r>
      <w:r>
        <w:rPr>
          <w:rFonts w:ascii="Courier New" w:hAnsi="Courier New"/>
          <w:color w:val="0A2463"/>
          <w:sz w:val="18"/>
        </w:rPr>
        <w:t xml:space="preserve">        $phpmailer-&gt;Username = $this-&gt;smtp_username;</w:t>
        <w:br/>
      </w:r>
      <w:r>
        <w:rPr>
          <w:rFonts w:ascii="Courier New" w:hAnsi="Courier New"/>
          <w:color w:val="0A2463"/>
          <w:sz w:val="18"/>
        </w:rPr>
        <w:t xml:space="preserve">        $phpmailer-&gt;Password = $this-&gt;smtp_password;</w:t>
        <w:br/>
      </w:r>
      <w:r>
        <w:rPr>
          <w:rFonts w:ascii="Courier New" w:hAnsi="Courier New"/>
          <w:color w:val="0A2463"/>
          <w:sz w:val="18"/>
        </w:rPr>
        <w:t xml:space="preserve">        $phpmailer-&gt;SMTPSecure = 'tls';</w:t>
        <w:br/>
      </w:r>
      <w:r>
        <w:rPr>
          <w:rFonts w:ascii="Courier New" w:hAnsi="Courier New"/>
          <w:color w:val="0A2463"/>
          <w:sz w:val="18"/>
        </w:rPr>
        <w:t xml:space="preserve">        $phpmailer-&gt;From = $this-&gt;from_email;</w:t>
        <w:br/>
      </w:r>
      <w:r>
        <w:rPr>
          <w:rFonts w:ascii="Courier New" w:hAnsi="Courier New"/>
          <w:color w:val="0A2463"/>
          <w:sz w:val="18"/>
        </w:rPr>
        <w:t xml:space="preserve">        $phpmailer-&gt;FromName = $this-&gt;from_name;</w:t>
        <w:br/>
      </w:r>
      <w:r>
        <w:rPr>
          <w:rFonts w:ascii="Courier New" w:hAnsi="Courier New"/>
          <w:color w:val="0A2463"/>
          <w:sz w:val="18"/>
        </w:rPr>
        <w:t xml:space="preserve">        $phpmailer-&gt;addReplyTo($this-&gt;reply_to, 'THEMENGIFT Support');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2.2 Email Template Structure</w:t>
      </w:r>
    </w:p>
    <w:p>
      <w:r>
        <w:rPr>
          <w:rFonts w:ascii="Courier New" w:hAnsi="Courier New"/>
          <w:color w:val="0A2463"/>
          <w:sz w:val="18"/>
        </w:rPr>
        <w:t>&lt;!DOCTYPE html&gt;</w:t>
        <w:br/>
      </w:r>
      <w:r>
        <w:rPr>
          <w:rFonts w:ascii="Courier New" w:hAnsi="Courier New"/>
          <w:color w:val="0A2463"/>
          <w:sz w:val="18"/>
        </w:rPr>
        <w:t>&lt;html lang="en"&gt;</w:t>
        <w:br/>
      </w:r>
      <w:r>
        <w:rPr>
          <w:rFonts w:ascii="Courier New" w:hAnsi="Courier New"/>
          <w:color w:val="0A2463"/>
          <w:sz w:val="18"/>
        </w:rPr>
        <w:t>&lt;head&gt;</w:t>
        <w:br/>
      </w:r>
      <w:r>
        <w:rPr>
          <w:rFonts w:ascii="Courier New" w:hAnsi="Courier New"/>
          <w:color w:val="0A2463"/>
          <w:sz w:val="18"/>
        </w:rPr>
        <w:t xml:space="preserve">    &lt;meta charset="UTF-8"&gt;</w:t>
        <w:br/>
      </w:r>
      <w:r>
        <w:rPr>
          <w:rFonts w:ascii="Courier New" w:hAnsi="Courier New"/>
          <w:color w:val="0A2463"/>
          <w:sz w:val="18"/>
        </w:rPr>
        <w:t xml:space="preserve">    &lt;meta name="viewport" content="width=device-width, initial-scale=1.0"&gt;</w:t>
        <w:br/>
      </w:r>
      <w:r>
        <w:rPr>
          <w:rFonts w:ascii="Courier New" w:hAnsi="Courier New"/>
          <w:color w:val="0A2463"/>
          <w:sz w:val="18"/>
        </w:rPr>
        <w:t xml:space="preserve">    &lt;meta name="format-detection" content="telephone=no"&gt;</w:t>
        <w:br/>
      </w:r>
      <w:r>
        <w:rPr>
          <w:rFonts w:ascii="Courier New" w:hAnsi="Courier New"/>
          <w:color w:val="0A2463"/>
          <w:sz w:val="18"/>
        </w:rPr>
        <w:t xml:space="preserve">    &lt;title&gt;{{email_subject}}&lt;/title&gt;</w:t>
        <w:br/>
      </w:r>
      <w:r>
        <w:rPr>
          <w:rFonts w:ascii="Courier New" w:hAnsi="Courier New"/>
          <w:color w:val="0A2463"/>
          <w:sz w:val="18"/>
        </w:rPr>
        <w:t xml:space="preserve">    &lt;style&gt;</w:t>
        <w:br/>
      </w:r>
      <w:r>
        <w:rPr>
          <w:rFonts w:ascii="Courier New" w:hAnsi="Courier New"/>
          <w:color w:val="0A2463"/>
          <w:sz w:val="18"/>
        </w:rPr>
        <w:t xml:space="preserve">        /* Reset and base styles */</w:t>
        <w:br/>
      </w:r>
      <w:r>
        <w:rPr>
          <w:rFonts w:ascii="Courier New" w:hAnsi="Courier New"/>
          <w:color w:val="0A2463"/>
          <w:sz w:val="18"/>
        </w:rPr>
        <w:t xml:space="preserve">        body, table, td, a { -webkit-text-size-adjust: 100%; -ms-text-size-adjust: 100%; }</w:t>
        <w:br/>
      </w:r>
      <w:r>
        <w:rPr>
          <w:rFonts w:ascii="Courier New" w:hAnsi="Courier New"/>
          <w:color w:val="0A2463"/>
          <w:sz w:val="18"/>
        </w:rPr>
        <w:t xml:space="preserve">        table, td { mso-table-lspace: 0pt; mso-table-rspace: 0pt; }</w:t>
        <w:br/>
      </w:r>
      <w:r>
        <w:rPr>
          <w:rFonts w:ascii="Courier New" w:hAnsi="Courier New"/>
          <w:color w:val="0A2463"/>
          <w:sz w:val="18"/>
        </w:rPr>
        <w:t xml:space="preserve">        img { -ms-interpolation-mode: bicubic; border: 0; height: auto; line-height: 100%; outline: none; text-decoration: none; }</w:t>
        <w:br/>
      </w:r>
      <w:r>
        <w:rPr>
          <w:rFonts w:ascii="Courier New" w:hAnsi="Courier New"/>
          <w:color w:val="0A2463"/>
          <w:sz w:val="18"/>
        </w:rPr>
        <w:t xml:space="preserve">        body { height: 100% !important; margin: 0 !important; padding: 0 !important; width: 100% !important; }</w:t>
        <w:br/>
      </w:r>
      <w:r>
        <w:rPr>
          <w:rFonts w:ascii="Courier New" w:hAnsi="Courier New"/>
          <w:color w:val="0A2463"/>
          <w:sz w:val="18"/>
        </w:rPr>
        <w:t xml:space="preserve">        /* Typography */</w:t>
        <w:br/>
      </w:r>
      <w:r>
        <w:rPr>
          <w:rFonts w:ascii="Courier New" w:hAnsi="Courier New"/>
          <w:color w:val="0A2463"/>
          <w:sz w:val="18"/>
        </w:rPr>
        <w:t xml:space="preserve">        .font-primary { font-family: 'Plus Jakarta Sans', Arial, sans-serif; }</w:t>
        <w:br/>
      </w:r>
      <w:r>
        <w:rPr>
          <w:rFonts w:ascii="Courier New" w:hAnsi="Courier New"/>
          <w:color w:val="0A2463"/>
          <w:sz w:val="18"/>
        </w:rPr>
        <w:t xml:space="preserve">        .font-secondary { font-family: 'DM Sans', Arial, sans-serif; }</w:t>
        <w:br/>
      </w:r>
      <w:r>
        <w:rPr>
          <w:rFonts w:ascii="Courier New" w:hAnsi="Courier New"/>
          <w:color w:val="0A2463"/>
          <w:sz w:val="18"/>
        </w:rPr>
        <w:t xml:space="preserve">        /* Colors */</w:t>
        <w:br/>
      </w:r>
      <w:r>
        <w:rPr>
          <w:rFonts w:ascii="Courier New" w:hAnsi="Courier New"/>
          <w:color w:val="0A2463"/>
          <w:sz w:val="18"/>
        </w:rPr>
        <w:t xml:space="preserve">        .primary-bg { background-color: #1B4F9E; }</w:t>
        <w:br/>
      </w:r>
      <w:r>
        <w:rPr>
          <w:rFonts w:ascii="Courier New" w:hAnsi="Courier New"/>
          <w:color w:val="0A2463"/>
          <w:sz w:val="18"/>
        </w:rPr>
        <w:t xml:space="preserve">        .secondary-bg { background-color: #2E7CD6; }</w:t>
        <w:br/>
      </w:r>
      <w:r>
        <w:rPr>
          <w:rFonts w:ascii="Courier New" w:hAnsi="Courier New"/>
          <w:color w:val="0A2463"/>
          <w:sz w:val="18"/>
        </w:rPr>
        <w:t xml:space="preserve">        .accent-bg { background-color: #38A169; }</w:t>
        <w:br/>
      </w:r>
      <w:r>
        <w:rPr>
          <w:rFonts w:ascii="Courier New" w:hAnsi="Courier New"/>
          <w:color w:val="0A2463"/>
          <w:sz w:val="18"/>
        </w:rPr>
        <w:t xml:space="preserve">        .light-bg { background-color: #F8FAFC; }</w:t>
        <w:br/>
      </w:r>
      <w:r>
        <w:rPr>
          <w:rFonts w:ascii="Courier New" w:hAnsi="Courier New"/>
          <w:color w:val="0A2463"/>
          <w:sz w:val="18"/>
        </w:rPr>
        <w:t xml:space="preserve">        .dark-bg { background-color: #1A202C; }</w:t>
        <w:br/>
      </w:r>
      <w:r>
        <w:rPr>
          <w:rFonts w:ascii="Courier New" w:hAnsi="Courier New"/>
          <w:color w:val="0A2463"/>
          <w:sz w:val="18"/>
        </w:rPr>
        <w:t xml:space="preserve">        .primary-text { color: #1B4F9E; }</w:t>
        <w:br/>
      </w:r>
      <w:r>
        <w:rPr>
          <w:rFonts w:ascii="Courier New" w:hAnsi="Courier New"/>
          <w:color w:val="0A2463"/>
          <w:sz w:val="18"/>
        </w:rPr>
        <w:t xml:space="preserve">        .secondary-text { color: #4A5568; }</w:t>
        <w:br/>
      </w:r>
      <w:r>
        <w:rPr>
          <w:rFonts w:ascii="Courier New" w:hAnsi="Courier New"/>
          <w:color w:val="0A2463"/>
          <w:sz w:val="18"/>
        </w:rPr>
        <w:t xml:space="preserve">        .accent-text { color: #38A169; }</w:t>
        <w:br/>
      </w:r>
      <w:r>
        <w:rPr>
          <w:rFonts w:ascii="Courier New" w:hAnsi="Courier New"/>
          <w:color w:val="0A2463"/>
          <w:sz w:val="18"/>
        </w:rPr>
        <w:t xml:space="preserve">        .white-text { color: #FFFFFF; }</w:t>
        <w:br/>
      </w:r>
      <w:r>
        <w:rPr>
          <w:rFonts w:ascii="Courier New" w:hAnsi="Courier New"/>
          <w:color w:val="0A2463"/>
          <w:sz w:val="18"/>
        </w:rPr>
        <w:t xml:space="preserve">        /* Layout */</w:t>
        <w:br/>
      </w:r>
      <w:r>
        <w:rPr>
          <w:rFonts w:ascii="Courier New" w:hAnsi="Courier New"/>
          <w:color w:val="0A2463"/>
          <w:sz w:val="18"/>
        </w:rPr>
        <w:t xml:space="preserve">        .container { max-width: 600px; margin: 0 auto; }</w:t>
        <w:br/>
      </w:r>
      <w:r>
        <w:rPr>
          <w:rFonts w:ascii="Courier New" w:hAnsi="Courier New"/>
          <w:color w:val="0A2463"/>
          <w:sz w:val="18"/>
        </w:rPr>
        <w:t xml:space="preserve">        .full-width { width: 100%; }</w:t>
        <w:br/>
      </w:r>
      <w:r>
        <w:rPr>
          <w:rFonts w:ascii="Courier New" w:hAnsi="Courier New"/>
          <w:color w:val="0A2463"/>
          <w:sz w:val="18"/>
        </w:rPr>
        <w:t xml:space="preserve">        .auto-width { width: auto; }</w:t>
        <w:br/>
      </w:r>
      <w:r>
        <w:rPr>
          <w:rFonts w:ascii="Courier New" w:hAnsi="Courier New"/>
          <w:color w:val="0A2463"/>
          <w:sz w:val="18"/>
        </w:rPr>
        <w:t xml:space="preserve">        .center { text-align: center; }</w:t>
        <w:br/>
      </w:r>
      <w:r>
        <w:rPr>
          <w:rFonts w:ascii="Courier New" w:hAnsi="Courier New"/>
          <w:color w:val="0A2463"/>
          <w:sz w:val="18"/>
        </w:rPr>
        <w:t xml:space="preserve">        .left { text-align: left; }</w:t>
        <w:br/>
      </w:r>
      <w:r>
        <w:rPr>
          <w:rFonts w:ascii="Courier New" w:hAnsi="Courier New"/>
          <w:color w:val="0A2463"/>
          <w:sz w:val="18"/>
        </w:rPr>
        <w:t xml:space="preserve">        .right { text-align: right; }</w:t>
        <w:br/>
      </w:r>
      <w:r>
        <w:rPr>
          <w:rFonts w:ascii="Courier New" w:hAnsi="Courier New"/>
          <w:color w:val="0A2463"/>
          <w:sz w:val="18"/>
        </w:rPr>
        <w:t xml:space="preserve">        /* Spacing */</w:t>
        <w:br/>
      </w:r>
      <w:r>
        <w:rPr>
          <w:rFonts w:ascii="Courier New" w:hAnsi="Courier New"/>
          <w:color w:val="0A2463"/>
          <w:sz w:val="18"/>
        </w:rPr>
        <w:t xml:space="preserve">        .p-0 { padding: 0; }</w:t>
        <w:br/>
      </w:r>
      <w:r>
        <w:rPr>
          <w:rFonts w:ascii="Courier New" w:hAnsi="Courier New"/>
          <w:color w:val="0A2463"/>
          <w:sz w:val="18"/>
        </w:rPr>
        <w:t xml:space="preserve">        .p-10 { padding: 10px; }</w:t>
        <w:br/>
      </w:r>
      <w:r>
        <w:rPr>
          <w:rFonts w:ascii="Courier New" w:hAnsi="Courier New"/>
          <w:color w:val="0A2463"/>
          <w:sz w:val="18"/>
        </w:rPr>
        <w:t xml:space="preserve">        .p-20 { padding: 20px; }</w:t>
        <w:br/>
      </w:r>
      <w:r>
        <w:rPr>
          <w:rFonts w:ascii="Courier New" w:hAnsi="Courier New"/>
          <w:color w:val="0A2463"/>
          <w:sz w:val="18"/>
        </w:rPr>
        <w:t xml:space="preserve">        .p-30 { padding: 30px; }</w:t>
        <w:br/>
      </w:r>
      <w:r>
        <w:rPr>
          <w:rFonts w:ascii="Courier New" w:hAnsi="Courier New"/>
          <w:color w:val="0A2463"/>
          <w:sz w:val="18"/>
        </w:rPr>
        <w:t xml:space="preserve">        .p-40 { padding: 40px; }</w:t>
        <w:br/>
      </w:r>
      <w:r>
        <w:rPr>
          <w:rFonts w:ascii="Courier New" w:hAnsi="Courier New"/>
          <w:color w:val="0A2463"/>
          <w:sz w:val="18"/>
        </w:rPr>
        <w:t xml:space="preserve">        .pt-20 { padding-top: 20px; }</w:t>
        <w:br/>
      </w:r>
      <w:r>
        <w:rPr>
          <w:rFonts w:ascii="Courier New" w:hAnsi="Courier New"/>
          <w:color w:val="0A2463"/>
          <w:sz w:val="18"/>
        </w:rPr>
        <w:t xml:space="preserve">        .pb-20 { padding-bottom: 20px; }</w:t>
        <w:br/>
      </w:r>
      <w:r>
        <w:rPr>
          <w:rFonts w:ascii="Courier New" w:hAnsi="Courier New"/>
          <w:color w:val="0A2463"/>
          <w:sz w:val="18"/>
        </w:rPr>
        <w:t xml:space="preserve">        .pl-20 { padding-left: 20px; }</w:t>
        <w:br/>
      </w:r>
      <w:r>
        <w:rPr>
          <w:rFonts w:ascii="Courier New" w:hAnsi="Courier New"/>
          <w:color w:val="0A2463"/>
          <w:sz w:val="18"/>
        </w:rPr>
        <w:t xml:space="preserve">        .pr-20 { padding-right: 20px; }</w:t>
        <w:br/>
      </w:r>
      <w:r>
        <w:rPr>
          <w:rFonts w:ascii="Courier New" w:hAnsi="Courier New"/>
          <w:color w:val="0A2463"/>
          <w:sz w:val="18"/>
        </w:rPr>
        <w:t xml:space="preserve">        /* Buttons */</w:t>
        <w:br/>
      </w:r>
      <w:r>
        <w:rPr>
          <w:rFonts w:ascii="Courier New" w:hAnsi="Courier New"/>
          <w:color w:val="0A2463"/>
          <w:sz w:val="18"/>
        </w:rPr>
        <w:t xml:space="preserve">        .btn-primary {</w:t>
        <w:br/>
      </w:r>
      <w:r>
        <w:rPr>
          <w:rFonts w:ascii="Courier New" w:hAnsi="Courier New"/>
          <w:color w:val="0A2463"/>
          <w:sz w:val="18"/>
        </w:rPr>
        <w:t xml:space="preserve">            display: inline-block;</w:t>
        <w:br/>
      </w:r>
      <w:r>
        <w:rPr>
          <w:rFonts w:ascii="Courier New" w:hAnsi="Courier New"/>
          <w:color w:val="0A2463"/>
          <w:sz w:val="18"/>
        </w:rPr>
        <w:t xml:space="preserve">            padding: 12px 30px;</w:t>
        <w:br/>
      </w:r>
      <w:r>
        <w:rPr>
          <w:rFonts w:ascii="Courier New" w:hAnsi="Courier New"/>
          <w:color w:val="0A2463"/>
          <w:sz w:val="18"/>
        </w:rPr>
        <w:t xml:space="preserve">            background-color: #1B4F9E;</w:t>
        <w:br/>
      </w:r>
      <w:r>
        <w:rPr>
          <w:rFonts w:ascii="Courier New" w:hAnsi="Courier New"/>
          <w:color w:val="0A2463"/>
          <w:sz w:val="18"/>
        </w:rPr>
        <w:t xml:space="preserve">            color: #FFFFFF;</w:t>
        <w:br/>
      </w:r>
      <w:r>
        <w:rPr>
          <w:rFonts w:ascii="Courier New" w:hAnsi="Courier New"/>
          <w:color w:val="0A2463"/>
          <w:sz w:val="18"/>
        </w:rPr>
        <w:t xml:space="preserve">            text-decoration: none;</w:t>
        <w:br/>
      </w:r>
      <w:r>
        <w:rPr>
          <w:rFonts w:ascii="Courier New" w:hAnsi="Courier New"/>
          <w:color w:val="0A2463"/>
          <w:sz w:val="18"/>
        </w:rPr>
        <w:t xml:space="preserve">            border-radius: 6px;</w:t>
        <w:br/>
      </w:r>
      <w:r>
        <w:rPr>
          <w:rFonts w:ascii="Courier New" w:hAnsi="Courier New"/>
          <w:color w:val="0A2463"/>
          <w:sz w:val="18"/>
        </w:rPr>
        <w:t xml:space="preserve">            font-weight: 600;</w:t>
        <w:br/>
      </w:r>
      <w:r>
        <w:rPr>
          <w:rFonts w:ascii="Courier New" w:hAnsi="Courier New"/>
          <w:color w:val="0A2463"/>
          <w:sz w:val="18"/>
        </w:rPr>
        <w:t xml:space="preserve">            font-size: 16px;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.btn-secondary {</w:t>
        <w:br/>
      </w:r>
      <w:r>
        <w:rPr>
          <w:rFonts w:ascii="Courier New" w:hAnsi="Courier New"/>
          <w:color w:val="0A2463"/>
          <w:sz w:val="18"/>
        </w:rPr>
        <w:t xml:space="preserve">            display: inline-block;</w:t>
        <w:br/>
      </w:r>
      <w:r>
        <w:rPr>
          <w:rFonts w:ascii="Courier New" w:hAnsi="Courier New"/>
          <w:color w:val="0A2463"/>
          <w:sz w:val="18"/>
        </w:rPr>
        <w:t xml:space="preserve">            padding: 12px 30px;</w:t>
        <w:br/>
      </w:r>
      <w:r>
        <w:rPr>
          <w:rFonts w:ascii="Courier New" w:hAnsi="Courier New"/>
          <w:color w:val="0A2463"/>
          <w:sz w:val="18"/>
        </w:rPr>
        <w:t xml:space="preserve">            background-color: #F8FAFC;</w:t>
        <w:br/>
      </w:r>
      <w:r>
        <w:rPr>
          <w:rFonts w:ascii="Courier New" w:hAnsi="Courier New"/>
          <w:color w:val="0A2463"/>
          <w:sz w:val="18"/>
        </w:rPr>
        <w:t xml:space="preserve">            color: #1B4F9E;</w:t>
        <w:br/>
      </w:r>
      <w:r>
        <w:rPr>
          <w:rFonts w:ascii="Courier New" w:hAnsi="Courier New"/>
          <w:color w:val="0A2463"/>
          <w:sz w:val="18"/>
        </w:rPr>
        <w:t xml:space="preserve">            text-decoration: none;</w:t>
        <w:br/>
      </w:r>
      <w:r>
        <w:rPr>
          <w:rFonts w:ascii="Courier New" w:hAnsi="Courier New"/>
          <w:color w:val="0A2463"/>
          <w:sz w:val="18"/>
        </w:rPr>
        <w:t xml:space="preserve">            border: 2px solid #1B4F9E;</w:t>
        <w:br/>
      </w:r>
      <w:r>
        <w:rPr>
          <w:rFonts w:ascii="Courier New" w:hAnsi="Courier New"/>
          <w:color w:val="0A2463"/>
          <w:sz w:val="18"/>
        </w:rPr>
        <w:t xml:space="preserve">            border-radius: 6px;</w:t>
        <w:br/>
      </w:r>
      <w:r>
        <w:rPr>
          <w:rFonts w:ascii="Courier New" w:hAnsi="Courier New"/>
          <w:color w:val="0A2463"/>
          <w:sz w:val="18"/>
        </w:rPr>
        <w:t xml:space="preserve">            font-weight: 600;</w:t>
        <w:br/>
      </w:r>
      <w:r>
        <w:rPr>
          <w:rFonts w:ascii="Courier New" w:hAnsi="Courier New"/>
          <w:color w:val="0A2463"/>
          <w:sz w:val="18"/>
        </w:rPr>
        <w:t xml:space="preserve">            font-size: 16px;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/* Mobile responsive */</w:t>
        <w:br/>
      </w:r>
      <w:r>
        <w:rPr>
          <w:rFonts w:ascii="Courier New" w:hAnsi="Courier New"/>
          <w:color w:val="0A2463"/>
          <w:sz w:val="18"/>
        </w:rPr>
        <w:t xml:space="preserve">        @media screen and (max-width: 600px) {</w:t>
        <w:br/>
      </w:r>
      <w:r>
        <w:rPr>
          <w:rFonts w:ascii="Courier New" w:hAnsi="Courier New"/>
          <w:color w:val="0A2463"/>
          <w:sz w:val="18"/>
        </w:rPr>
        <w:t xml:space="preserve">            .container { width: 100% !important; }</w:t>
        <w:br/>
      </w:r>
      <w:r>
        <w:rPr>
          <w:rFonts w:ascii="Courier New" w:hAnsi="Courier New"/>
          <w:color w:val="0A2463"/>
          <w:sz w:val="18"/>
        </w:rPr>
        <w:t xml:space="preserve">            .mobile-stack { display: block !important; width: 100% !important; }</w:t>
        <w:br/>
      </w:r>
      <w:r>
        <w:rPr>
          <w:rFonts w:ascii="Courier New" w:hAnsi="Courier New"/>
          <w:color w:val="0A2463"/>
          <w:sz w:val="18"/>
        </w:rPr>
        <w:t xml:space="preserve">            .mobile-center { text-align: center !important; }</w:t>
        <w:br/>
      </w:r>
      <w:r>
        <w:rPr>
          <w:rFonts w:ascii="Courier New" w:hAnsi="Courier New"/>
          <w:color w:val="0A2463"/>
          <w:sz w:val="18"/>
        </w:rPr>
        <w:t xml:space="preserve">            .mobile-hide { display: none !important; }</w:t>
        <w:br/>
      </w:r>
      <w:r>
        <w:rPr>
          <w:rFonts w:ascii="Courier New" w:hAnsi="Courier New"/>
          <w:color w:val="0A2463"/>
          <w:sz w:val="18"/>
        </w:rPr>
        <w:t xml:space="preserve">            .mobile-full { width: 100% !important;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&lt;/style&gt;</w:t>
        <w:br/>
      </w:r>
      <w:r>
        <w:rPr>
          <w:rFonts w:ascii="Courier New" w:hAnsi="Courier New"/>
          <w:color w:val="0A2463"/>
          <w:sz w:val="18"/>
        </w:rPr>
        <w:t>&lt;/head&gt;</w:t>
        <w:br/>
      </w:r>
      <w:r>
        <w:rPr>
          <w:rFonts w:ascii="Courier New" w:hAnsi="Courier New"/>
          <w:color w:val="0A2463"/>
          <w:sz w:val="18"/>
        </w:rPr>
        <w:t>&lt;body style="margin: 0 !important; padding: 0 !important; background-color: #F8FAFC;"&gt;</w:t>
        <w:br/>
      </w:r>
      <w:r>
        <w:rPr>
          <w:rFonts w:ascii="Courier New" w:hAnsi="Courier New"/>
          <w:color w:val="0A2463"/>
          <w:sz w:val="18"/>
        </w:rPr>
        <w:t xml:space="preserve">    &lt;!-- Preheader --&gt;</w:t>
        <w:br/>
      </w:r>
      <w:r>
        <w:rPr>
          <w:rFonts w:ascii="Courier New" w:hAnsi="Courier New"/>
          <w:color w:val="0A2463"/>
          <w:sz w:val="18"/>
        </w:rPr>
        <w:t xml:space="preserve">    &lt;div style="display: none; font-size: 1px; color: #F8FAFC; line-height: 1px; max-height: 0px; max-width: 0px; opacity: 0; overflow: hidden;"&gt;</w:t>
        <w:br/>
      </w:r>
      <w:r>
        <w:rPr>
          <w:rFonts w:ascii="Courier New" w:hAnsi="Courier New"/>
          <w:color w:val="0A2463"/>
          <w:sz w:val="18"/>
        </w:rPr>
        <w:t xml:space="preserve">        {{preheader_text}}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Main Container --&gt;</w:t>
        <w:br/>
      </w:r>
      <w:r>
        <w:rPr>
          <w:rFonts w:ascii="Courier New" w:hAnsi="Courier New"/>
          <w:color w:val="0A2463"/>
          <w:sz w:val="18"/>
        </w:rPr>
        <w:t xml:space="preserve">    &lt;table border="0" cellpadding="0" cellspacing="0" width="100%" style="background-color: #F8FAFC;"&gt;</w:t>
        <w:br/>
      </w:r>
      <w:r>
        <w:rPr>
          <w:rFonts w:ascii="Courier New" w:hAnsi="Courier New"/>
          <w:color w:val="0A2463"/>
          <w:sz w:val="18"/>
        </w:rPr>
        <w:t xml:space="preserve">        &lt;tr&gt;</w:t>
        <w:br/>
      </w:r>
      <w:r>
        <w:rPr>
          <w:rFonts w:ascii="Courier New" w:hAnsi="Courier New"/>
          <w:color w:val="0A2463"/>
          <w:sz w:val="18"/>
        </w:rPr>
        <w:t xml:space="preserve">            &lt;td align="center" style="padding: 20px 0;"&gt;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width="600" class="container"&gt;</w:t>
        <w:br/>
      </w:r>
      <w:r>
        <w:rPr>
          <w:rFonts w:ascii="Courier New" w:hAnsi="Courier New"/>
          <w:color w:val="0A2463"/>
          <w:sz w:val="18"/>
        </w:rPr>
        <w:t xml:space="preserve">                    &lt;!-- Header --&gt;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class="primary-bg p-30" style="border-radius: 8px 8px 0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&lt;img src="https://themengift.com/assets/logo-white.svg" alt="THEMENGIFT" width="180" style="display: 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&lt;!-- Content --&gt;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class="white-bg p-40" style="background-color: #FFFFFF;"&gt;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{{email_content}}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&lt;!-- Footer --&gt;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class="dark-bg p-30" style="border-radius: 0 0 8px 8px;"&gt;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class="center"&gt;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&lt;p class="font-secondary white-text" style="font-size: 14px; margin: 0 0 10px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© 2024 THEMENGIFT. All rights reserved.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&lt;p class="font-secondary white-text" style="font-size: 12px; margin: 0 0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Mumbai, Maharashtra, India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&lt;table border="0" cellpadding="0" cellspacing="0"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&lt;td style="padding: 0 10px;"&gt;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&lt;a href="{{website_url}}" style="color: #FFFFFF; text-decoration: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&lt;img src="https://themengift.com/assets/icon-globe.svg" alt="Website" width="20"&gt;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&lt;td style="padding: 0 10px;"&gt;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&lt;a href="{{instagram_url}}" style="color: #FFFFFF; text-decoration: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&lt;img src="https://themengift.com/assets/icon-instagram.svg" alt="Instagram" width="20"&gt;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&lt;td style="padding: 0 10px;"&gt;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&lt;a href="{{facebook_url}}" style="color: #FFFFFF; text-decoration: none;"&gt;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    &lt;img src="https://themengift.com/assets/icon-facebook.svg" alt="Facebook" width="20"&gt;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&lt;/td&gt;</w:t>
        <w:br/>
      </w:r>
      <w:r>
        <w:rPr>
          <w:rFonts w:ascii="Courier New" w:hAnsi="Courier New"/>
          <w:color w:val="0A2463"/>
          <w:sz w:val="18"/>
        </w:rPr>
        <w:t xml:space="preserve">        &lt;/tr&gt;</w:t>
        <w:br/>
      </w:r>
      <w:r>
        <w:rPr>
          <w:rFonts w:ascii="Courier New" w:hAnsi="Courier New"/>
          <w:color w:val="0A2463"/>
          <w:sz w:val="18"/>
        </w:rPr>
        <w:t xml:space="preserve">    &lt;/table&gt;</w:t>
        <w:br/>
      </w:r>
      <w:r>
        <w:rPr>
          <w:rFonts w:ascii="Courier New" w:hAnsi="Courier New"/>
          <w:color w:val="0A2463"/>
          <w:sz w:val="18"/>
        </w:rPr>
        <w:t>&lt;/body&gt;</w:t>
        <w:br/>
      </w:r>
      <w:r>
        <w:rPr>
          <w:rFonts w:ascii="Courier New" w:hAnsi="Courier New"/>
          <w:color w:val="0A2463"/>
          <w:sz w:val="18"/>
        </w:rPr>
        <w:t>&lt;/html&gt;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TRANSACTIONAL EMAIL TEMPLATES</w:t>
      </w:r>
    </w:p>
    <w:p>
      <w:pPr>
        <w:pStyle w:val="Heading2"/>
      </w:pPr>
      <w:r>
        <w:t>3.1 Order Confirmation Email</w:t>
      </w:r>
    </w:p>
    <w:p>
      <w:r>
        <w:rPr>
          <w:rFonts w:ascii="Courier New" w:hAnsi="Courier New"/>
          <w:color w:val="0A2463"/>
          <w:sz w:val="18"/>
        </w:rPr>
        <w:t>&lt;!-- Order Confirmation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&lt;h1 style="font-size: 28px; color: #1A202C; margin: 0 0 20px 0;"&gt;Order Confirmed!&lt;/h1&gt;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0 0 30px 0;"&gt;</w:t>
        <w:br/>
      </w:r>
      <w:r>
        <w:rPr>
          <w:rFonts w:ascii="Courier New" w:hAnsi="Courier New"/>
          <w:color w:val="0A2463"/>
          <w:sz w:val="18"/>
        </w:rPr>
        <w:t xml:space="preserve">                Thank you for your order, {{customer_name}}! We've received your order and will begin processing it right away.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&lt;!-- Order Details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#F8FAFC;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#1A202C; margin: 0 0 15px 0;"&gt;Order Details&lt;/h2&gt;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#4A5568;"&gt;Order Number:&lt;/td&gt;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600;"&gt;{{order_number}}&lt;/td&gt;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#4A5568;"&gt;Order Date:&lt;/td&gt;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600;"&gt;{{order_date}}&lt;/td&gt;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#4A5568;"&gt;Payment Method:&lt;/td&gt;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600;"&gt;{{payment_method}}&lt;/td&gt;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Order Items --&gt;</w:t>
        <w:br/>
      </w:r>
      <w:r>
        <w:rPr>
          <w:rFonts w:ascii="Courier New" w:hAnsi="Courier New"/>
          <w:color w:val="0A2463"/>
          <w:sz w:val="18"/>
        </w:rPr>
        <w:t xml:space="preserve">            &lt;h2 style="font-size: 18px; color: #1A202C; margin: 0 0 15px 0;"&gt;Order Items&lt;/h2&gt;</w:t>
        <w:br/>
      </w:r>
      <w:r>
        <w:rPr>
          <w:rFonts w:ascii="Courier New" w:hAnsi="Courier New"/>
          <w:color w:val="0A2463"/>
          <w:sz w:val="18"/>
        </w:rPr>
        <w:t xml:space="preserve">            {{#each order_items}}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 style="margin-bottom: 20px; border-bottom: 1px solid #E2E8F0; padding-bottom: 20px;"&gt;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width="80" style="vertical-align: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src="{{product_image}}" alt="{{product_name}}" width="80" height="80" style="border-radius: 6px;"&gt;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&lt;td style="padding-left: 20px;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 style="font-size: 16px; color: #1A202C; margin: 0 0 5px 0;"&gt;{{product_name}}&lt;/h3&gt;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{{#if variation}}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14px; color: #4A5568; margin: 0 0 5px 0;"&gt;{{variation}}&lt;/p&gt;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        {{#if customization}}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14px; color: #1B4F9E; margin: 0 0 5px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&lt;i&gt;Personalized: {{customization}}&lt;/i&gt;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14px; color: #4A5568; margin: 0;"&gt;Qty: {{quantity}} × ₹{{price}}&lt;/p&gt;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&lt;td width="100" style="text-align: right;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16px; color: #1A202C; font-weight: 600; margin: 0;"&gt;₹{{total}}&lt;/p&gt;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{{/each}}</w:t>
        <w:br/>
      </w:r>
      <w:r>
        <w:rPr>
          <w:rFonts w:ascii="Courier New" w:hAnsi="Courier New"/>
          <w:color w:val="0A2463"/>
          <w:sz w:val="18"/>
        </w:rPr>
        <w:t xml:space="preserve">            &lt;!-- Order Summary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#F8FAFC;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#4A5568;"&gt;Subtotal:&lt;/td&gt;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text-align: right;"&gt;₹{{subtotal}}&lt;/td&gt;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#4A5568;"&gt;Shipping:&lt;/td&gt;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text-align: right;"&gt;₹{{shipping}}&lt;/td&gt;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#4A5568;"&gt;GST (18%):&lt;/td&gt;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text-align: right;"&gt;₹{{tax}}&lt;/td&gt;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{{#if discount}}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#38A169;"&gt;Discount:&lt;/td&gt;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#38A169; text-align: right;"&gt;-₹{{discount}}&lt;/td&gt;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10px 0 5px 0; font-size: 16px; color: #1A202C; font-weight: 600; border-top: 2px solid #1B4F9E;"&gt;Total:&lt;/td&gt;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10px 0 5px 0; font-size: 16px; color: #1A202C; font-weight: 600; text-align: right; border-top: 2px solid #1B4F9E;"&gt;₹{{total}}&lt;/td&gt;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Shipping Address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#1A202C; margin: 0 0 15px 0;"&gt;Shipping Address&lt;/h2&gt;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#4A5568; margin: 0; line-height: 1.6;"&gt;</w:t>
        <w:br/>
      </w:r>
      <w:r>
        <w:rPr>
          <w:rFonts w:ascii="Courier New" w:hAnsi="Courier New"/>
          <w:color w:val="0A2463"/>
          <w:sz w:val="18"/>
        </w:rPr>
        <w:t xml:space="preserve">                    {{shipping_name}}&lt;br&gt;</w:t>
        <w:br/>
      </w:r>
      <w:r>
        <w:rPr>
          <w:rFonts w:ascii="Courier New" w:hAnsi="Courier New"/>
          <w:color w:val="0A2463"/>
          <w:sz w:val="18"/>
        </w:rPr>
        <w:t xml:space="preserve">                    {{shipping_address}}&lt;br&gt;</w:t>
        <w:br/>
      </w:r>
      <w:r>
        <w:rPr>
          <w:rFonts w:ascii="Courier New" w:hAnsi="Courier New"/>
          <w:color w:val="0A2463"/>
          <w:sz w:val="18"/>
        </w:rPr>
        <w:t xml:space="preserve">                    {{shipping_city}}, {{shipping_state}} {{shipping_postcode}}&lt;br&gt;</w:t>
        <w:br/>
      </w:r>
      <w:r>
        <w:rPr>
          <w:rFonts w:ascii="Courier New" w:hAnsi="Courier New"/>
          <w:color w:val="0A2463"/>
          <w:sz w:val="18"/>
        </w:rPr>
        <w:t xml:space="preserve">                    {{shipping_country}}&lt;br&gt;</w:t>
        <w:br/>
      </w:r>
      <w:r>
        <w:rPr>
          <w:rFonts w:ascii="Courier New" w:hAnsi="Courier New"/>
          <w:color w:val="0A2463"/>
          <w:sz w:val="18"/>
        </w:rPr>
        <w:t xml:space="preserve">                    {{shipping_phone}}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Call to Action --&gt;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href="{{order_tracking_url}}"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Track Your Order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&lt;!-- Additional Info --&gt;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14px; color: #4A5568; margin: 30px 0 0 0;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You can track your order status in your &lt;a href="{{my_account_url}}" style="color: #1B4F9E;"&gt;My Account&lt;/a&gt; dashboard.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pPr>
        <w:pStyle w:val="Heading2"/>
      </w:pPr>
      <w:r>
        <w:t>3.2 Shipping Confirmation Email</w:t>
      </w:r>
    </w:p>
    <w:p>
      <w:r>
        <w:rPr>
          <w:rFonts w:ascii="Courier New" w:hAnsi="Courier New"/>
          <w:color w:val="0A2463"/>
          <w:sz w:val="18"/>
        </w:rPr>
        <w:t>&lt;!-- Shipping Confirmation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&lt;h1 style="font-size: 28px; color: #1A202C; margin: 0 0 20px 0;"&gt;Your Order Has Shipped!&lt;/h1&gt;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0 0 30px 0;"&gt;</w:t>
        <w:br/>
      </w:r>
      <w:r>
        <w:rPr>
          <w:rFonts w:ascii="Courier New" w:hAnsi="Courier New"/>
          <w:color w:val="0A2463"/>
          <w:sz w:val="18"/>
        </w:rPr>
        <w:t xml:space="preserve">                Great news, {{customer_name}}! Your order #{{order_number}} has been shipped and is on its way to you.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&lt;!-- Tracking Information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#F0F9FF; border: 2px solid #BEE3F8;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#1B4F9E; margin: 0 0 15px 0;"&gt;Tracking Information&lt;/h2&gt;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#4A5568;"&gt;Courier Service:&lt;/td&gt;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600;"&gt;{{courier_name}}&lt;/td&gt;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#4A5568;"&gt;Tracking Number:&lt;/td&gt;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600;"&gt;{{tracking_number}}&lt;/td&gt;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#4A5568;"&gt;Estimated Delivery:&lt;/td&gt;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600;"&gt;{{estimated_delivery}}&lt;/td&gt;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 style="margin-top: 15px;"&gt;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href="{{tracking_url}}"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Track Package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Order Summary --&gt;</w:t>
        <w:br/>
      </w:r>
      <w:r>
        <w:rPr>
          <w:rFonts w:ascii="Courier New" w:hAnsi="Courier New"/>
          <w:color w:val="0A2463"/>
          <w:sz w:val="18"/>
        </w:rPr>
        <w:t xml:space="preserve">            &lt;h2 style="font-size: 18px; color: #1A202C; margin: 0 0 15px 0;"&gt;Order Summary&lt;/h2&gt;</w:t>
        <w:br/>
      </w:r>
      <w:r>
        <w:rPr>
          <w:rFonts w:ascii="Courier New" w:hAnsi="Courier New"/>
          <w:color w:val="0A2463"/>
          <w:sz w:val="18"/>
        </w:rPr>
        <w:t xml:space="preserve">            {{#each order_items}}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 style="margin-bottom: 15px;"&gt;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width="60" style="vertical-align: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src="{{product_image}}" alt="{{product_name}}" width="60" height="60" style="border-radius: 4px;"&gt;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&lt;td style="padding-left: 15px;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 style="font-size: 14px; color: #1A202C; margin: 0 0 3px 0;"&gt;{{product_name}}&lt;/h3&gt;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12px; color: #4A5568; margin: 0;"&gt;Qty: {{quantity}}&lt;/p&gt;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{{/each}}</w:t>
        <w:br/>
      </w:r>
      <w:r>
        <w:rPr>
          <w:rFonts w:ascii="Courier New" w:hAnsi="Courier New"/>
          <w:color w:val="0A2463"/>
          <w:sz w:val="18"/>
        </w:rPr>
        <w:t xml:space="preserve">            &lt;!-- Delivery Instructions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#FEF5E7; border: 1px solid #F6E05E; padding: 15px;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&lt;h3 style="font-size: 16px; color: #975A16; margin: 0 0 10px 0;"&gt;Delivery Instructions&lt;/h3&gt;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#975A16; margin: 0; line-height: 1.5;"&gt;</w:t>
        <w:br/>
      </w:r>
      <w:r>
        <w:rPr>
          <w:rFonts w:ascii="Courier New" w:hAnsi="Courier New"/>
          <w:color w:val="0A2463"/>
          <w:sz w:val="18"/>
        </w:rPr>
        <w:t xml:space="preserve">                    Please ensure someone is available to receive the package. If you miss the delivery, the courier will attempt delivery again the next business day.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Contact Support --&gt;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14px; color: #4A5568; margin: 30px 0 0 0;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Have questions? Contact our support team at &lt;a href="mailto:support@themengift.com" style="color: #1B4F9E;"&gt;support@themengift.com&lt;/a&gt; or call +91 98765 43210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pPr>
        <w:pStyle w:val="Heading2"/>
      </w:pPr>
      <w:r>
        <w:t>3.3 Order Delivered Email</w:t>
      </w:r>
    </w:p>
    <w:p>
      <w:r>
        <w:rPr>
          <w:rFonts w:ascii="Courier New" w:hAnsi="Courier New"/>
          <w:color w:val="0A2463"/>
          <w:sz w:val="18"/>
        </w:rPr>
        <w:t>&lt;!-- Order Delivered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&lt;h1 style="font-size: 28px; color: #38A169; margin: 0 0 20px 0;"&gt;Your Order Has Been Delivered! 🎉&lt;/h1&gt;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0 0 30px 0;"&gt;</w:t>
        <w:br/>
      </w:r>
      <w:r>
        <w:rPr>
          <w:rFonts w:ascii="Courier New" w:hAnsi="Courier New"/>
          <w:color w:val="0A2463"/>
          <w:sz w:val="18"/>
        </w:rPr>
        <w:t xml:space="preserve">                Wonderful news, {{customer_name}}! Your order #{{order_number}} has been successfully delivered.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&lt;!-- Success Message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#F0FFF4; border: 2px solid #9AE6B4; padding: 20px; border-radius: 8px; margin-bottom: 30px;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style="font-size: 48px; color: #38A169; margin-bottom: 10px;"&gt;✓&lt;/div&gt;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20px; color: #22543D; margin: 0 0 10px 0;"&gt;Delivered Successfully!&lt;/h2&gt;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#22543D;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Your package was delivered on {{delivery_date}} at {{delivery_time}}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Smart Tag Setup (if applicable) --&gt;</w:t>
        <w:br/>
      </w:r>
      <w:r>
        <w:rPr>
          <w:rFonts w:ascii="Courier New" w:hAnsi="Courier New"/>
          <w:color w:val="0A2463"/>
          <w:sz w:val="18"/>
        </w:rPr>
        <w:t xml:space="preserve">            {{#if has_smart_tag}}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#EBF8FF; border: 2px solid #90CDF4;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#1B4F9E; margin: 0 0 15px 0;"&gt;Get Started with Your Smart Tag&lt;/h2&gt;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#2C5282; margin: 0 0 15px 0; line-height: 1.5;"&gt;</w:t>
        <w:br/>
      </w:r>
      <w:r>
        <w:rPr>
          <w:rFonts w:ascii="Courier New" w:hAnsi="Courier New"/>
          <w:color w:val="0A2463"/>
          <w:sz w:val="18"/>
        </w:rPr>
        <w:t xml:space="preserve">                    Follow these simple steps to activate your Smart Tag and protect your beloved pet: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&lt;ol style="font-size: 14px; color: #2C5282; margin: 0 0 20px 20px; line-height: 1.6;"&gt;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&lt;li&gt;Download the THEMENGIFT app from Google Play Store&lt;/li&gt;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&lt;li&gt;Sign up or login with your email address&lt;/li&gt;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&lt;li&gt;Scan the QR code on your Smart Tag&lt;/li&gt;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&lt;li&gt;Complete your pet's profile information&lt;/li&gt;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&lt;li&gt;Attach the tag to your pet's collar&lt;/li&gt;</w:t>
        <w:br/>
      </w:r>
      <w:r>
        <w:rPr>
          <w:rFonts w:ascii="Courier New" w:hAnsi="Courier New"/>
          <w:color w:val="0A2463"/>
          <w:sz w:val="18"/>
        </w:rPr>
        <w:t xml:space="preserve">                &lt;/ol&gt;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href="{{smart_tag_setup_url}}"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Setup Your Smart Tag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{{/if}}</w:t>
        <w:br/>
      </w:r>
      <w:r>
        <w:rPr>
          <w:rFonts w:ascii="Courier New" w:hAnsi="Courier New"/>
          <w:color w:val="0A2463"/>
          <w:sz w:val="18"/>
        </w:rPr>
        <w:t xml:space="preserve">            &lt;!-- Review Request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#FAF5FF; border: 2px solid #D6BCFA;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#6B46C1; margin: 0 0 15px 0;"&gt;Share Your Experience&lt;/h2&gt;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#553C9A; margin: 0 0 15px 0; line-height: 1.5;"&gt;</w:t>
        <w:br/>
      </w:r>
      <w:r>
        <w:rPr>
          <w:rFonts w:ascii="Courier New" w:hAnsi="Courier New"/>
          <w:color w:val="0A2463"/>
          <w:sz w:val="18"/>
        </w:rPr>
        <w:t xml:space="preserve">                    We'd love to hear your feedback! Your review helps other customers make informed decisions.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href="{{review_url}}" class="btn-secondary"&gt;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Leave a Review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Thank You Message --&gt;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30px 0 0 0;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Thank you for choosing THEMENGIFT! We hope you love your purchase.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SMART TAG NOTIFICATION TEMPLATES</w:t>
      </w:r>
    </w:p>
    <w:p>
      <w:pPr>
        <w:pStyle w:val="Heading2"/>
      </w:pPr>
      <w:r>
        <w:t>4.1 Tag Scan Notification to Owner</w:t>
      </w:r>
    </w:p>
    <w:p>
      <w:r>
        <w:rPr>
          <w:rFonts w:ascii="Courier New" w:hAnsi="Courier New"/>
          <w:color w:val="0A2463"/>
          <w:sz w:val="18"/>
        </w:rPr>
        <w:t>&lt;!-- Tag Scan Notification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&lt;h1 style="font-size: 28px; color: #1B4F9E; margin: 0 0 20px 0;"&gt;📍 Your Smart Tag Has Been Scanned!&lt;/h1&gt;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0 0 30px 0;"&gt;</w:t>
        <w:br/>
      </w:r>
      <w:r>
        <w:rPr>
          <w:rFonts w:ascii="Courier New" w:hAnsi="Courier New"/>
          <w:color w:val="0A2463"/>
          <w:sz w:val="18"/>
        </w:rPr>
        <w:t xml:space="preserve">                Good news! Someone has scanned your Smart Tag for {{pet_name}}. Here are the details: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&lt;!-- Scan Details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#F0F9FF; border: 2px solid #BEE3F8;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#1B4F9E; margin: 0 0 15px 0;"&gt;Scan Information&lt;/h2&gt;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#4A5568;"&gt;Pet Name:&lt;/td&gt;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600;"&gt;{{pet_name}}&lt;/td&gt;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#4A5568;"&gt;Tag Code:&lt;/td&gt;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600;"&gt;{{tag_code}}&lt;/td&gt;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#4A5568;"&gt;Scan Time:&lt;/td&gt;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600;"&gt;{{scan_time}}&lt;/td&gt;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{{#if scan_location}}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#4A5568;"&gt;Location:&lt;/td&gt;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600;"&gt;{{scan_location}}&lt;/td&gt;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    {{#if has_map}}</w:t>
        <w:br/>
      </w:r>
      <w:r>
        <w:rPr>
          <w:rFonts w:ascii="Courier New" w:hAnsi="Courier New"/>
          <w:color w:val="0A2463"/>
          <w:sz w:val="18"/>
        </w:rPr>
        <w:t xml:space="preserve">                &lt;div style="margin-top: 15px;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&lt;a href="{{map_url}}" style="display: inline-block;"&gt;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src="{{map_image}}" alt="Scan Location" width="100%" style="max-width: 400px; border-radius: 6px; border: 1px solid #E2E8F0;"&gt;</w:t>
        <w:br/>
      </w:r>
      <w:r>
        <w:rPr>
          <w:rFonts w:ascii="Courier New" w:hAnsi="Courier New"/>
          <w:color w:val="0A2463"/>
          <w:sz w:val="18"/>
        </w:rPr>
        <w:t xml:space="preserve">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Scanner Information --&gt;</w:t>
        <w:br/>
      </w:r>
      <w:r>
        <w:rPr>
          <w:rFonts w:ascii="Courier New" w:hAnsi="Courier New"/>
          <w:color w:val="0A2463"/>
          <w:sz w:val="18"/>
        </w:rPr>
        <w:t xml:space="preserve">            {{#if scanner_contacted}}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#F0FFF4; border: 2px solid #9AE6B4;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#38A169; margin: 0 0 15px 0;"&gt;Scanner Contact Information&lt;/h2&gt;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#22543D; margin: 0 0 10px 0;"&gt;</w:t>
        <w:br/>
      </w:r>
      <w:r>
        <w:rPr>
          <w:rFonts w:ascii="Courier New" w:hAnsi="Courier New"/>
          <w:color w:val="0A2463"/>
          <w:sz w:val="18"/>
        </w:rPr>
        <w:t xml:space="preserve">                    The person who scanned your tag has provided their contact information: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{{#if scanner_name}}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#4A5568;"&gt;Name:&lt;/td&gt;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600;"&gt;{{scanner_name}}&lt;/td&gt;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    {{#if scanner_phone}}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#4A5568;"&gt;Phone:&lt;/td&gt;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600;"&gt;{{scanner_phone}}&lt;/td&gt;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    {{#if scanner_message}}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#4A5568;"&gt;Message:&lt;/td&gt;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600;"&gt;{{scanner_message}}&lt;/td&gt;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{{/if}}</w:t>
        <w:br/>
      </w:r>
      <w:r>
        <w:rPr>
          <w:rFonts w:ascii="Courier New" w:hAnsi="Courier New"/>
          <w:color w:val="0A2463"/>
          <w:sz w:val="18"/>
        </w:rPr>
        <w:t xml:space="preserve">            &lt;!-- Action Buttons --&gt;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align="center" style="padding-bottom: 15px;"&gt;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href="{{view_scan_history_url}}"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View Full Scan History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{{#if scanner_contacted}}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href="tel:{{scanner_phone}}" class="btn-secondary"&gt;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Contact Scanner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&lt;!-- Safety Tips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#FEF5E7; border: 1px solid #F6E05E; padding: 15px; border-radius: 8px; margin-top: 30px;"&gt;</w:t>
        <w:br/>
      </w:r>
      <w:r>
        <w:rPr>
          <w:rFonts w:ascii="Courier New" w:hAnsi="Courier New"/>
          <w:color w:val="0A2463"/>
          <w:sz w:val="18"/>
        </w:rPr>
        <w:t xml:space="preserve">                &lt;h3 style="font-size: 16px; color: #975A16; margin: 0 0 10px 0;"&gt;Safety Tips&lt;/h3&gt;</w:t>
        <w:br/>
      </w:r>
      <w:r>
        <w:rPr>
          <w:rFonts w:ascii="Courier New" w:hAnsi="Courier New"/>
          <w:color w:val="0A2463"/>
          <w:sz w:val="18"/>
        </w:rPr>
        <w:t xml:space="preserve">                &lt;ul style="font-size: 14px; color: #975A16; margin: 0 0 0 20px; line-height: 1.5;"&gt;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&lt;li&gt;Verify the scanner's identity before sharing personal information&lt;/li&gt;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&lt;li&gt;Meet in a public place if arranging to retrieve your pet&lt;/li&gt;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&lt;li&gt;Bring a friend or family member with you if possible&lt;/li&gt;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&lt;li&gt;Trust your instincts - if something feels wrong, contact authorities&lt;/li&gt;</w:t>
        <w:br/>
      </w:r>
      <w:r>
        <w:rPr>
          <w:rFonts w:ascii="Courier New" w:hAnsi="Courier New"/>
          <w:color w:val="0A2463"/>
          <w:sz w:val="18"/>
        </w:rPr>
        <w:t xml:space="preserve">                &lt;/ul&gt;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pPr>
        <w:pStyle w:val="Heading2"/>
      </w:pPr>
      <w:r>
        <w:t>4.2 Lost Pet Alert Email</w:t>
      </w:r>
    </w:p>
    <w:p>
      <w:r>
        <w:rPr>
          <w:rFonts w:ascii="Courier New" w:hAnsi="Courier New"/>
          <w:color w:val="0A2463"/>
          <w:sz w:val="18"/>
        </w:rPr>
        <w:t>&lt;!-- Lost Pet Alert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&lt;h1 style="font-size: 28px; color: #E53E3E; margin: 0 0 20px 0;"&gt;🚨 LOST PET ALERT&lt;/h1&gt;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0 0 30px 0;"&gt;</w:t>
        <w:br/>
      </w:r>
      <w:r>
        <w:rPr>
          <w:rFonts w:ascii="Courier New" w:hAnsi="Courier New"/>
          <w:color w:val="0A2463"/>
          <w:sz w:val="18"/>
        </w:rPr>
        <w:t xml:space="preserve">                Your pet {{pet_name}} has been reported as lost. We're here to help you reunite quickly!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&lt;!-- Alert Banner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#FED7D7; border: 2px solid #FC8181; padding: 20px; border-radius: 8px; margin-bottom: 30px;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style="font-size: 48px; color: #C53030; margin-bottom: 10px;"&gt;⚠️&lt;/div&gt;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20px; color: #C53030; margin: 0 0 10px 0;"&gt;Pet Reported Lost&lt;/h2&gt;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#C53030;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Reported on: {{lost_report_date}} at {{lost_report_time}}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Pet Information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#F8FAFC; border: 1px solid #E2E8F0;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#1A202C; margin: 0 0 15px 0;"&gt;Pet Details&lt;/h2&gt;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width="100" style="vertical-align: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&lt;img src="{{pet_image}}" alt="{{pet_name}}" width="100" height="100" style="border-radius: 8px; border: 2px solid #1B4F9E;"&gt;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style="padding-left: 20px;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#4A5568;"&gt;Name:&lt;/td&gt;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#1A202C; font-weight: 600;"&gt;{{pet_name}}&lt;/td&gt;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#4A5568;"&gt;Type:&lt;/td&gt;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#1A202C; font-weight: 600;"&gt;{{pet_type}}&lt;/td&gt;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#4A5568;"&gt;Breed:&lt;/td&gt;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#1A202C; font-weight: 600;"&gt;{{breed}}&lt;/td&gt;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#4A5568;"&gt;Color:&lt;/td&gt;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#1A202C; font-weight: 600;"&gt;{{color}}&lt;/td&gt;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#4A5568;"&gt;Size:&lt;/td&gt;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#1A202C; font-weight: 600;"&gt;{{size}}&lt;/td&gt;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#4A5568;"&gt;Last Seen:&lt;/td&gt;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    &lt;td style="padding: 3px 0; font-size: 14px; color: #1A202C; font-weight: 600;"&gt;{{last_seen_location}}&lt;/td&gt;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    {{#if special_notes}}</w:t>
        <w:br/>
      </w:r>
      <w:r>
        <w:rPr>
          <w:rFonts w:ascii="Courier New" w:hAnsi="Courier New"/>
          <w:color w:val="0A2463"/>
          <w:sz w:val="18"/>
        </w:rPr>
        <w:t xml:space="preserve">                &lt;div style="margin-top: 15px; padding-top: 15px; border-top: 1px solid #E2E8F0;"&gt;</w:t>
        <w:br/>
      </w:r>
      <w:r>
        <w:rPr>
          <w:rFonts w:ascii="Courier New" w:hAnsi="Courier New"/>
          <w:color w:val="0A2463"/>
          <w:sz w:val="18"/>
        </w:rPr>
        <w:t xml:space="preserve">                    &lt;h3 style="font-size: 14px; color: #1A202C; margin: 0 0 5px 0;"&gt;Special Notes:&lt;/h3&gt;</w:t>
        <w:br/>
      </w:r>
      <w:r>
        <w:rPr>
          <w:rFonts w:ascii="Courier New" w:hAnsi="Courier New"/>
          <w:color w:val="0A2463"/>
          <w:sz w:val="18"/>
        </w:rPr>
        <w:t xml:space="preserve">                    &lt;p style="font-size: 14px; color: #4A5568; margin: 0; line-height: 1.5;"&gt;{{special_notes}}&lt;/p&gt;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Immediate Actions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#EBF8FF; border: 2px solid #90CDF4;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#1B4F9E; margin: 0 0 15px 0;"&gt;Immediate Actions to Take&lt;/h2&gt;</w:t>
        <w:br/>
      </w:r>
      <w:r>
        <w:rPr>
          <w:rFonts w:ascii="Courier New" w:hAnsi="Courier New"/>
          <w:color w:val="0A2463"/>
          <w:sz w:val="18"/>
        </w:rPr>
        <w:t xml:space="preserve">                &lt;ol style="font-size: 14px; color: #2C5282; margin: 0 0 20px 20px; line-height: 1.6;"&gt;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&lt;li&gt;&lt;strong&gt;Contact local veterinary clinics and animal shelters&lt;/strong&gt; with your pet's description&lt;/li&gt;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&lt;li&gt;&lt;strong&gt;Share on social media&lt;/strong&gt; - Facebook, Instagram, and local community groups&lt;/li&gt;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&lt;li&gt;&lt;strong&gt;Create "LOST PET" flyers&lt;/strong&gt; with your pet's photo and your contact information&lt;/li&gt;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&lt;li&gt;&lt;strong&gt;Search your neighborhood&lt;/strong&gt; - pets often hide close to home when scared&lt;/li&gt;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&lt;li&gt;&lt;strong&gt;Leave food and water&lt;/strong&gt; outside your home to attract your pet back&lt;/li&gt;</w:t>
        <w:br/>
      </w:r>
      <w:r>
        <w:rPr>
          <w:rFonts w:ascii="Courier New" w:hAnsi="Courier New"/>
          <w:color w:val="0A2463"/>
          <w:sz w:val="18"/>
        </w:rPr>
        <w:t xml:space="preserve">                &lt;/ol&gt;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href="{{download_flyer_url}}"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Download Lost Pet Flyer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Contact Information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#F0FFF4; border: 2px solid #9AE6B4;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#38A169; margin: 0 0 15px 0;"&gt;Your Contact Information&lt;/h2&gt;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#22543D; margin: 0 0 10px 0;"&gt;</w:t>
        <w:br/>
      </w:r>
      <w:r>
        <w:rPr>
          <w:rFonts w:ascii="Courier New" w:hAnsi="Courier New"/>
          <w:color w:val="0A2463"/>
          <w:sz w:val="18"/>
        </w:rPr>
        <w:t xml:space="preserve">                    Make sure this information is visible on any shared posts or flyers: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#4A5568;"&gt;Your Name:&lt;/td&gt;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600;"&gt;{{owner_name}}&lt;/td&gt;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#4A5568;"&gt;Phone:&lt;/td&gt;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600;"&gt;{{owner_phone}}&lt;/td&gt;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{{#if alternate_phone}}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#4A5568;"&gt;Alternate:&lt;/td&gt;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600;"&gt;{{alternate_phone}}&lt;/td&gt;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Update Status --&gt;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14px; color: #4A5568; margin: 0 0 15px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Found your pet? Update the status immediately: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href="{{update_status_url}}" class="btn-secondary"&gt;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Mark Pet as Found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&lt;!-- Support Message --&gt;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14px; color: #4A5568; margin: 30px 0 0 0;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We're here to help! Contact our 24/7 support team at &lt;a href="tel:+919876543210" style="color: #1B4F9E;"&gt;+91 98765 43210&lt;/a&gt;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CUSTOMER COMMUNICATION TEMPLATES</w:t>
      </w:r>
    </w:p>
    <w:p>
      <w:pPr>
        <w:pStyle w:val="Heading2"/>
      </w:pPr>
      <w:r>
        <w:t>5.1 Welcome Email</w:t>
      </w:r>
    </w:p>
    <w:p>
      <w:r>
        <w:rPr>
          <w:rFonts w:ascii="Courier New" w:hAnsi="Courier New"/>
          <w:color w:val="0A2463"/>
          <w:sz w:val="18"/>
        </w:rPr>
        <w:t>&lt;!-- Welcome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&lt;h1 style="font-size: 28px; color: #1B4F9E; margin: 0 0 20px 0;"&gt;Welcome to THEMENGIFT! 🎉&lt;/h1&gt;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0 0 30px 0;"&gt;</w:t>
        <w:br/>
      </w:r>
      <w:r>
        <w:rPr>
          <w:rFonts w:ascii="Courier New" w:hAnsi="Courier New"/>
          <w:color w:val="0A2463"/>
          <w:sz w:val="18"/>
        </w:rPr>
        <w:t xml:space="preserve">                Hi {{customer_name}}, welcome to the THEMENGIFT family! We're thrilled to have you join us.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&lt;!-- Welcome Message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style="background: linear-gradient(135deg, #667eea 0%, #764ba2 100%); padding: 30px; border-radius: 8px; margin-bottom: 30px;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24px; color: #FFFFFF; margin: 0 0 15px 0;"&gt;You're All Set!&lt;/h2&gt;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16px; color: #FFFFFF; margin: 0 0 20px; line-height: 1.5;"&gt;</w:t>
        <w:br/>
      </w:r>
      <w:r>
        <w:rPr>
          <w:rFonts w:ascii="Courier New" w:hAnsi="Courier New"/>
          <w:color w:val="0A2463"/>
          <w:sz w:val="18"/>
        </w:rPr>
        <w:t xml:space="preserve">                    Your account has been created successfully. Get ready to explore our beautiful jewellery and innovative Smart Tags.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style="font-size: 48px; color: #FFFFFF; margin-bottom: 20px;"&gt;🎁&lt;/div&gt;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Account Benefits --&gt;</w:t>
        <w:br/>
      </w:r>
      <w:r>
        <w:rPr>
          <w:rFonts w:ascii="Courier New" w:hAnsi="Courier New"/>
          <w:color w:val="0A2463"/>
          <w:sz w:val="18"/>
        </w:rPr>
        <w:t xml:space="preserve">            &lt;h2 style="font-size: 18px; color: #1A202C; margin: 0 0 15px 0;"&gt;What You Can Do Now&lt;/h2&gt;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 style="margin-bottom: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style="padding: 15px;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style="background-color: #F0F9FF; border: 1px solid #BEE3F8; padding: 20px; border-radius: 8px;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style="font-size: 32px; color: #1B4F9E; margin-bottom: 10px;"&gt;🛍️&lt;/div&gt;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style="font-size: 16px; color: #1A202C; margin: 0 0 8px 0;"&gt;Shop Our Collection&lt;/h3&gt;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style="font-size: 14px; color: #4A5568; margin: 0 0 15px 0;"&gt;Discover premium jewellery and Smart Tags&lt;/p&gt;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href="{{shop_url}}" class="btn-primary" style="font-size: 14px; padding: 10px 20px;"&gt;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Start Shopping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&lt;td style="padding: 15px;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style="background-color: #F0FFF4; border: 1px solid #9AE6B4; padding: 20px; border-radius: 8px;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style="font-size: 32px; color: #38A169; margin-bottom: 10px;"&gt;🏷️&lt;/div&gt;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style="font-size: 16px; color: #1A202C; margin: 0 0 8px 0;"&gt;Create Wishlist&lt;/h3&gt;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style="font-size: 14px; color: #4A5568; margin: 0 0 15px 0;"&gt;Save your favorite items for later&lt;/p&gt;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href="{{wishlist_url}}" class="btn-secondary" style="font-size: 14px; padding: 10px 20px;"&gt;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Create Wishlist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style="padding: 15px;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style="background-color: #FAF5FF; border: 1px solid #D6BCFA; padding: 20px; border-radius: 8px;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style="font-size: 32px; color: #6B46C1; margin-bottom: 10px;"&gt;📱&lt;/div&gt;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style="font-size: 16px; color: #1A202C; margin: 0 0 8px 0;"&gt;Download Our App&lt;/h3&gt;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style="font-size: 14px; color: #4A5568; margin: 0 0 15px 0;"&gt;Manage Smart Tags on the go&lt;/p&gt;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href="{{app_download_url}}" class="btn-secondary" style="font-size: 14px; padding: 10px 20px;"&gt;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Get the App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&lt;td style="padding: 15px;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style="background-color: #FEF5E7; border: 1px solid #F6E05E; padding: 20px; border-radius: 8px;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style="font-size: 32px; color: #D69E2E; margin-bottom: 10px;"&gt;🎁&lt;/div&gt;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style="font-size: 16px; color: #1A202C; margin: 0 0 8px 0;"&gt;Special Offer&lt;/h3&gt;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style="font-size: 14px; color: #4A5568; margin: 0 0 15px 0;"&gt;Get 10% off your first order&lt;/p&gt;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href="{{shop_url}}?coupon=WELCOME10" class="btn-primary" style="font-size: 14px; padding: 10px 20px;"&gt;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Use Code: WELCOME10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&lt;!-- Account Details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#F8FAFC; border: 1px solid #E2E8F0;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#1A202C; margin: 0 0 15px 0;"&gt;Your Account Details&lt;/h2&gt;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#4A5568;"&gt;Email:&lt;/td&gt;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600;"&gt;{{customer_email}}&lt;/td&gt;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#4A5568;"&gt;Account Created:&lt;/td&gt;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5px 0; font-size: 14px; color: #1A202C; font-weight: 600;"&gt;{{account_created_date}}&lt;/td&gt;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Social Links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style="text-align: center;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&lt;h3 style="font-size: 16px; color: #1A202C; margin: 0 0 15px 0;"&gt;Follow Us&lt;/h3&gt;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0 10px;"&gt;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href="{{instagram_url}}" style="display: inline-block;"&gt;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&lt;img src="https://themengift.com/assets/icon-instagram.svg" alt="Instagram" width="32"&gt;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0 10px;"&gt;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href="{{facebook_url}}" style="display: inline-block;"&gt;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&lt;img src="https://themengift.com/assets/icon-facebook.svg" alt="Facebook" width="32"&gt;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0 10px;"&gt;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&lt;a href="{{youtube_url}}" style="display: inline-block;"&gt;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    &lt;img src="https://themengift.com/assets/icon-youtube.svg" alt="YouTube" width="32"&gt;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Help Section --&gt;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14px; color: #4A5568; margin: 30px 0 0 0;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Need help? Check our &lt;a href="{{help_url}}" style="color: #1B4F9E;"&gt;Help Center&lt;/a&gt; or contact us at &lt;a href="mailto:support@themengift.com" style="color: #1B4F9E;"&gt;support@themengift.com&lt;/a&gt;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pPr>
        <w:pStyle w:val="Heading2"/>
      </w:pPr>
      <w:r>
        <w:t>5.2 Password Reset Email</w:t>
      </w:r>
    </w:p>
    <w:p>
      <w:r>
        <w:rPr>
          <w:rFonts w:ascii="Courier New" w:hAnsi="Courier New"/>
          <w:color w:val="0A2463"/>
          <w:sz w:val="18"/>
        </w:rPr>
        <w:t>&lt;!-- Password Reset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&lt;h1 style="font-size: 28px; color: #1B4F9E; margin: 0 0 20px 0;"&gt;Reset Your Password&lt;/h1&gt;</w:t>
        <w:br/>
      </w:r>
      <w:r>
        <w:rPr>
          <w:rFonts w:ascii="Courier New" w:hAnsi="Courier New"/>
          <w:color w:val="0A2463"/>
          <w:sz w:val="18"/>
        </w:rPr>
        <w:t xml:space="preserve">            &lt;p style="font-size: 16px; color: #4A5568; margin: 0 0 30px 0;"&gt;</w:t>
        <w:br/>
      </w:r>
      <w:r>
        <w:rPr>
          <w:rFonts w:ascii="Courier New" w:hAnsi="Courier New"/>
          <w:color w:val="0A2463"/>
          <w:sz w:val="18"/>
        </w:rPr>
        <w:t xml:space="preserve">                Hi {{customer_name}}, we received a request to reset your password for your THEMENGIFT account.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&lt;!-- Security Notice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#FEF5E7; border: 1px solid #F6E05E; padding: 20px;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18px; color: #975A16; margin: 0 0 10px 0;"&gt;Security Notice&lt;/h2&gt;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#975A16; margin: 0; line-height: 1.5;"&gt;</w:t>
        <w:br/>
      </w:r>
      <w:r>
        <w:rPr>
          <w:rFonts w:ascii="Courier New" w:hAnsi="Courier New"/>
          <w:color w:val="0A2463"/>
          <w:sz w:val="18"/>
        </w:rPr>
        <w:t xml:space="preserve">                    If you didn't request this password reset, please ignore this email. Your password will remain unchanged.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Reset Button --&gt;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 style="margin-bottom: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href="{{reset_password_url}}"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Reset Your Password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&lt;!-- Alternative Link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#F8FAFC; border: 1px solid #E2E8F0; padding: 15px;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#4A5568; margin: 0 0 10px 0;"&gt;</w:t>
        <w:br/>
      </w:r>
      <w:r>
        <w:rPr>
          <w:rFonts w:ascii="Courier New" w:hAnsi="Courier New"/>
          <w:color w:val="0A2463"/>
          <w:sz w:val="18"/>
        </w:rPr>
        <w:t xml:space="preserve">                    If the button above doesn't work, copy and paste this link into your browser: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12px; color: #1B4F9E; margin: 0; word-break: break-all; background-color: #FFFFFF; padding: 10px; border-radius: 4px;"&gt;</w:t>
        <w:br/>
      </w:r>
      <w:r>
        <w:rPr>
          <w:rFonts w:ascii="Courier New" w:hAnsi="Courier New"/>
          <w:color w:val="0A2463"/>
          <w:sz w:val="18"/>
        </w:rPr>
        <w:t xml:space="preserve">                    {{reset_password_url}}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Expiration Notice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#F0F9FF; border: 1px solid #BEE3F8; padding: 15px;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&lt;h3 style="font-size: 16px; color: #1B4F9E; margin: 0 0 10px 0;"&gt;⏰ Link Expires&lt;/h3&gt;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14px; color: #2C5282;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This password reset link will expire in 24 hours for security reasons.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Security Tips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#F0FFF4; border: 1px solid #9AE6B4; padding: 15px; border-radius: 8px;"&gt;</w:t>
        <w:br/>
      </w:r>
      <w:r>
        <w:rPr>
          <w:rFonts w:ascii="Courier New" w:hAnsi="Courier New"/>
          <w:color w:val="0A2463"/>
          <w:sz w:val="18"/>
        </w:rPr>
        <w:t xml:space="preserve">                &lt;h3 style="font-size: 16px; color: #38A169; margin: 0 0 10px 0;"&gt;🔒 Security Tips&lt;/h3&gt;</w:t>
        <w:br/>
      </w:r>
      <w:r>
        <w:rPr>
          <w:rFonts w:ascii="Courier New" w:hAnsi="Courier New"/>
          <w:color w:val="0A2463"/>
          <w:sz w:val="18"/>
        </w:rPr>
        <w:t xml:space="preserve">                &lt;ul style="font-size: 14px; color: #22543D; margin: 0 0 0 20px; line-height: 1.5;"&gt;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&lt;li&gt;Use a strong password with at least 8 characters&lt;/li&gt;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&lt;li&gt;Include numbers, symbols, and mixed case letters&lt;/li&gt;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&lt;li&gt;Don't reuse passwords from other accounts&lt;/li&gt;</w:t>
        <w:br/>
      </w:r>
      <w:r>
        <w:rPr>
          <w:rFonts w:ascii="Courier New" w:hAnsi="Courier New"/>
          <w:color w:val="0A2463"/>
          <w:sz w:val="18"/>
        </w:rPr>
        <w:t xml:space="preserve">                    &lt;li&gt;Never share your password with anyone&lt;/li&gt;</w:t>
        <w:br/>
      </w:r>
      <w:r>
        <w:rPr>
          <w:rFonts w:ascii="Courier New" w:hAnsi="Courier New"/>
          <w:color w:val="0A2463"/>
          <w:sz w:val="18"/>
        </w:rPr>
        <w:t xml:space="preserve">                &lt;/ul&gt;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MARKETING EMAIL TEMPLATES</w:t>
      </w:r>
    </w:p>
    <w:p>
      <w:pPr>
        <w:pStyle w:val="Heading2"/>
      </w:pPr>
      <w:r>
        <w:t>6.1 Promotional Email</w:t>
      </w:r>
    </w:p>
    <w:p>
      <w:r>
        <w:rPr>
          <w:rFonts w:ascii="Courier New" w:hAnsi="Courier New"/>
          <w:color w:val="0A2463"/>
          <w:sz w:val="18"/>
        </w:rPr>
        <w:t>&lt;!-- Promotional Email Content --&gt;</w:t>
        <w:br/>
      </w:r>
      <w:r>
        <w:rPr>
          <w:rFonts w:ascii="Courier New" w:hAnsi="Courier New"/>
          <w:color w:val="0A2463"/>
          <w:sz w:val="18"/>
        </w:rPr>
        <w:t>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&lt;tr&gt;</w:t>
        <w:br/>
      </w:r>
      <w:r>
        <w:rPr>
          <w:rFonts w:ascii="Courier New" w:hAnsi="Courier New"/>
          <w:color w:val="0A2463"/>
          <w:sz w:val="18"/>
        </w:rPr>
        <w:t xml:space="preserve">        &lt;td class="font-primary"&gt;</w:t>
        <w:br/>
      </w:r>
      <w:r>
        <w:rPr>
          <w:rFonts w:ascii="Courier New" w:hAnsi="Courier New"/>
          <w:color w:val="0A2463"/>
          <w:sz w:val="18"/>
        </w:rPr>
        <w:t xml:space="preserve">            &lt;!-- Hero Section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style="background: linear-gradient(135deg, #667eea 0%, #764ba2 100%); padding: 40px 30px; border-radius: 8px; margin-bottom: 30px;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&lt;h1 style="font-size: 32px; color: #FFFFFF; margin: 0 0 15px 0;"&gt;{{promotion_title}}&lt;/h1&gt;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18px; color: #FFFFFF; margin: 0 0 25px; line-height: 1.4;"&gt;</w:t>
        <w:br/>
      </w:r>
      <w:r>
        <w:rPr>
          <w:rFonts w:ascii="Courier New" w:hAnsi="Courier New"/>
          <w:color w:val="0A2463"/>
          <w:sz w:val="18"/>
        </w:rPr>
        <w:t xml:space="preserve">                    {{promotion_subtitle}}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&lt;div style="background-color: #FFFFFF; color: #E53E3E; padding: 8px 20px; border-radius: 20px; display: inline-block; font-weight: 600; font-size: 18px; margin-bottom: 25px;"&gt;</w:t>
        <w:br/>
      </w:r>
      <w:r>
        <w:rPr>
          <w:rFonts w:ascii="Courier New" w:hAnsi="Courier New"/>
          <w:color w:val="0A2463"/>
          <w:sz w:val="18"/>
        </w:rPr>
        <w:t xml:space="preserve">                    {{discount_code}}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&lt;a href="{{promotion_url}}" class="btn-primary" style="background-color: #FFFFFF; color: #1B4F9E; font-size: 18px; padding: 15px 40px;"&gt;</w:t>
        <w:br/>
      </w:r>
      <w:r>
        <w:rPr>
          <w:rFonts w:ascii="Courier New" w:hAnsi="Courier New"/>
          <w:color w:val="0A2463"/>
          <w:sz w:val="18"/>
        </w:rPr>
        <w:t xml:space="preserve">                    Shop Now</w:t>
        <w:br/>
      </w:r>
      <w:r>
        <w:rPr>
          <w:rFonts w:ascii="Courier New" w:hAnsi="Courier New"/>
          <w:color w:val="0A2463"/>
          <w:sz w:val="18"/>
        </w:rPr>
        <w:t xml:space="preserve">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Featured Products --&gt;</w:t>
        <w:br/>
      </w:r>
      <w:r>
        <w:rPr>
          <w:rFonts w:ascii="Courier New" w:hAnsi="Courier New"/>
          <w:color w:val="0A2463"/>
          <w:sz w:val="18"/>
        </w:rPr>
        <w:t xml:space="preserve">            &lt;h2 style="font-size: 24px; color: #1A202C; margin: 0 0 20px 0; text-align: center;"&gt;Featured Products&lt;/h2&gt;</w:t>
        <w:br/>
      </w:r>
      <w:r>
        <w:rPr>
          <w:rFonts w:ascii="Courier New" w:hAnsi="Courier New"/>
          <w:color w:val="0A2463"/>
          <w:sz w:val="18"/>
        </w:rPr>
        <w:t xml:space="preserve">            {{#each featured_products}}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 style="margin-bottom: 25px;"&gt;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width="200" style="vertical-align: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&lt;img src="{{product_image}}" alt="{{product_name}}" width="200" height="200" style="border-radius: 8px;"&gt;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&lt;td style="padding-left: 25px;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 style="font-size: 20px; color: #1A202C; margin: 0 0 10px 0;"&gt;{{product_name}}&lt;/h3&gt;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14px; color: #4A5568; margin: 0 0 15px 0; line-height: 1.5;"&gt;{{product_description}}&lt;/p&gt;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&lt;div style="margin-bottom: 15px;"&gt;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{{#if original_price}}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style="font-size: 16px; color: #718096; text-decoration: line-through; margin-right: 10px;"&gt;₹{{original_price}}&lt;/span&gt;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    {{/if}}</w:t>
        <w:br/>
      </w:r>
      <w:r>
        <w:rPr>
          <w:rFonts w:ascii="Courier New" w:hAnsi="Courier New"/>
          <w:color w:val="0A2463"/>
          <w:sz w:val="18"/>
        </w:rPr>
        <w:t xml:space="preserve">                            &lt;span style="font-size: 20px; color: #E53E3E; font-weight: 600;"&gt;₹{{sale_price}}&lt;/span&gt;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href="{{product_url}}" class="btn-secondary"&gt;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View Product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{{/each}}</w:t>
        <w:br/>
      </w:r>
      <w:r>
        <w:rPr>
          <w:rFonts w:ascii="Courier New" w:hAnsi="Courier New"/>
          <w:color w:val="0A2463"/>
          <w:sz w:val="18"/>
        </w:rPr>
        <w:t xml:space="preserve">            &lt;!-- Benefits Section --&gt;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#F8FAFC; padding: 30px;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20px; color: #1A202C; margin: 0 0 20px 0; text-align: center;"&gt;Why Choose THEMENGIFT?&lt;/h2&gt;</w:t>
        <w:br/>
      </w:r>
      <w:r>
        <w:rPr>
          <w:rFonts w:ascii="Courier New" w:hAnsi="Courier New"/>
          <w:color w:val="0A2463"/>
          <w:sz w:val="18"/>
        </w:rPr>
        <w:t xml:space="preserve">    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15px; text-align: center;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style="font-size: 32px; color: #1B4F9E; margin-bottom: 10px;"&gt;💎&lt;/div&gt;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style="font-size: 16px; color: #1A202C; margin: 0 0 8px 0;"&gt;Premium Quality&lt;/h3&gt;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style="font-size: 14px; color: #4A5568; margin: 0;"&gt;Handcrafted with care&lt;/p&gt;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15px; text-align: center;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style="font-size: 32px; color: #38A169; margin-bottom: 10px;"&gt;🚚&lt;/div&gt;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style="font-size: 16px; color: #1A202C; margin: 0 0 8px 0;"&gt;Free Shipping&lt;/h3&gt;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style="font-size: 14px; color: #4A5568; margin: 0;"&gt;On orders above ₹999&lt;/p&gt;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    &lt;td style="padding: 15px; text-align: center; vertical-align: top;"&gt;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&lt;div style="font-size: 32px; color: #D69E2E; margin-bottom: 10px;"&gt;🏷️&lt;/div&gt;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&lt;h3 style="font-size: 16px; color: #1A202C; margin: 0 0 8px 0;"&gt;Best Prices&lt;/h3&gt;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style="font-size: 14px; color: #4A5568; margin: 0;"&gt;Unbeatable value&lt;/p&gt;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&lt;!-- Countdown Timer (if applicable) --&gt;</w:t>
        <w:br/>
      </w:r>
      <w:r>
        <w:rPr>
          <w:rFonts w:ascii="Courier New" w:hAnsi="Courier New"/>
          <w:color w:val="0A2463"/>
          <w:sz w:val="18"/>
        </w:rPr>
        <w:t xml:space="preserve">            {{#if has_countdown}}</w:t>
        <w:br/>
      </w:r>
      <w:r>
        <w:rPr>
          <w:rFonts w:ascii="Courier New" w:hAnsi="Courier New"/>
          <w:color w:val="0A2463"/>
          <w:sz w:val="18"/>
        </w:rPr>
        <w:t xml:space="preserve">            &lt;div style="background-color: #FED7D7; border: 2px solid #FC8181; padding: 20px; border-radius: 8px; margin-bottom: 30px; 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&lt;h2 style="font-size: 20px; color: #C53030; margin: 0 0 15px 0;"&gt;⏰ Limited Time Offer!&lt;/h2&gt;</w:t>
        <w:br/>
      </w:r>
      <w:r>
        <w:rPr>
          <w:rFonts w:ascii="Courier New" w:hAnsi="Courier New"/>
          <w:color w:val="0A2463"/>
          <w:sz w:val="18"/>
        </w:rPr>
        <w:t xml:space="preserve">                &lt;p style="font-size: 16px; color: #C53030; margin: 0 0 15px 0;"&gt;</w:t>
        <w:br/>
      </w:r>
      <w:r>
        <w:rPr>
          <w:rFonts w:ascii="Courier New" w:hAnsi="Courier New"/>
          <w:color w:val="0A2463"/>
          <w:sz w:val="18"/>
        </w:rPr>
        <w:t xml:space="preserve">                    Sale ends in: &lt;strong&gt;{{countdown_text}}&lt;/strong&gt;</w:t>
        <w:br/>
      </w:r>
      <w:r>
        <w:rPr>
          <w:rFonts w:ascii="Courier New" w:hAnsi="Courier New"/>
          <w:color w:val="0A2463"/>
          <w:sz w:val="18"/>
        </w:rPr>
        <w:t xml:space="preserve">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&lt;a href="{{promotion_url}}"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Don't Miss Out!</w:t>
        <w:br/>
      </w:r>
      <w:r>
        <w:rPr>
          <w:rFonts w:ascii="Courier New" w:hAnsi="Courier New"/>
          <w:color w:val="0A2463"/>
          <w:sz w:val="18"/>
        </w:rPr>
        <w:t xml:space="preserve">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{{/if}}</w:t>
        <w:br/>
      </w:r>
      <w:r>
        <w:rPr>
          <w:rFonts w:ascii="Courier New" w:hAnsi="Courier New"/>
          <w:color w:val="0A2463"/>
          <w:sz w:val="18"/>
        </w:rPr>
        <w:t xml:space="preserve">            &lt;!-- Footer CTA --&gt;</w:t>
        <w:br/>
      </w:r>
      <w:r>
        <w:rPr>
          <w:rFonts w:ascii="Courier New" w:hAnsi="Courier New"/>
          <w:color w:val="0A2463"/>
          <w:sz w:val="18"/>
        </w:rPr>
        <w:t xml:space="preserve">            &lt;table border="0" cellpadding="0" cellspacing="0" width="100%"&gt;</w:t>
        <w:br/>
      </w:r>
      <w:r>
        <w:rPr>
          <w:rFonts w:ascii="Courier New" w:hAnsi="Courier New"/>
          <w:color w:val="0A2463"/>
          <w:sz w:val="18"/>
        </w:rPr>
        <w:t xml:space="preserve">                &lt;tr&gt;</w:t>
        <w:br/>
      </w:r>
      <w:r>
        <w:rPr>
          <w:rFonts w:ascii="Courier New" w:hAnsi="Courier New"/>
          <w:color w:val="0A2463"/>
          <w:sz w:val="18"/>
        </w:rPr>
        <w:t xml:space="preserve">                    &lt;td align="center"&gt;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style="font-size: 16px; color: #4A5568; margin: 0 0 20px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Ready to find your perfect piece?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href="{{promotion_url}}" class="btn-primary"&gt;</w:t>
        <w:br/>
      </w:r>
      <w:r>
        <w:rPr>
          <w:rFonts w:ascii="Courier New" w:hAnsi="Courier New"/>
          <w:color w:val="0A2463"/>
          <w:sz w:val="18"/>
        </w:rPr>
        <w:t xml:space="preserve">                            Shop the Sale</w:t>
        <w:br/>
      </w:r>
      <w:r>
        <w:rPr>
          <w:rFonts w:ascii="Courier New" w:hAnsi="Courier New"/>
          <w:color w:val="0A2463"/>
          <w:sz w:val="18"/>
        </w:rPr>
        <w:t xml:space="preserve">                        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&lt;/td&gt;</w:t>
        <w:br/>
      </w:r>
      <w:r>
        <w:rPr>
          <w:rFonts w:ascii="Courier New" w:hAnsi="Courier New"/>
          <w:color w:val="0A2463"/>
          <w:sz w:val="18"/>
        </w:rPr>
        <w:t xml:space="preserve">                &lt;/tr&gt;</w:t>
        <w:br/>
      </w:r>
      <w:r>
        <w:rPr>
          <w:rFonts w:ascii="Courier New" w:hAnsi="Courier New"/>
          <w:color w:val="0A2463"/>
          <w:sz w:val="18"/>
        </w:rPr>
        <w:t xml:space="preserve">            &lt;/table&gt;</w:t>
        <w:br/>
      </w:r>
      <w:r>
        <w:rPr>
          <w:rFonts w:ascii="Courier New" w:hAnsi="Courier New"/>
          <w:color w:val="0A2463"/>
          <w:sz w:val="18"/>
        </w:rPr>
        <w:t xml:space="preserve">        &lt;/td&gt;</w:t>
        <w:br/>
      </w:r>
      <w:r>
        <w:rPr>
          <w:rFonts w:ascii="Courier New" w:hAnsi="Courier New"/>
          <w:color w:val="0A2463"/>
          <w:sz w:val="18"/>
        </w:rPr>
        <w:t xml:space="preserve">    &lt;/tr&gt;</w:t>
        <w:br/>
      </w:r>
      <w:r>
        <w:rPr>
          <w:rFonts w:ascii="Courier New" w:hAnsi="Courier New"/>
          <w:color w:val="0A2463"/>
          <w:sz w:val="18"/>
        </w:rPr>
        <w:t>&lt;/table&gt;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SMS TEMPLATES</w:t>
      </w:r>
    </w:p>
    <w:p>
      <w:pPr>
        <w:pStyle w:val="Heading2"/>
      </w:pPr>
      <w:r>
        <w:t>7.1 SMS Template System</w:t>
      </w:r>
    </w:p>
    <w:p>
      <w:r>
        <w:rPr>
          <w:rFonts w:ascii="Courier New" w:hAnsi="Courier New"/>
          <w:color w:val="0A2463"/>
          <w:sz w:val="18"/>
        </w:rPr>
        <w:t>// SMS Template System in functions.php</w:t>
        <w:br/>
      </w:r>
      <w:r>
        <w:rPr>
          <w:rFonts w:ascii="Courier New" w:hAnsi="Courier New"/>
          <w:color w:val="0A2463"/>
          <w:sz w:val="18"/>
        </w:rPr>
        <w:t>class THEMENGIFT_SMS_System {</w:t>
        <w:br/>
      </w:r>
      <w:r>
        <w:rPr>
          <w:rFonts w:ascii="Courier New" w:hAnsi="Courier New"/>
          <w:color w:val="0A2463"/>
          <w:sz w:val="18"/>
        </w:rPr>
        <w:t xml:space="preserve">    private $api_key = 'your_sms_api_key';</w:t>
        <w:br/>
      </w:r>
      <w:r>
        <w:rPr>
          <w:rFonts w:ascii="Courier New" w:hAnsi="Courier New"/>
          <w:color w:val="0A2463"/>
          <w:sz w:val="18"/>
        </w:rPr>
        <w:t xml:space="preserve">    private $sender_id = 'TMGGFT';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add_action('wp_ajax_send_sms', [$this, 'send_sms']);</w:t>
        <w:br/>
      </w:r>
      <w:r>
        <w:rPr>
          <w:rFonts w:ascii="Courier New" w:hAnsi="Courier New"/>
          <w:color w:val="0A2463"/>
          <w:sz w:val="18"/>
        </w:rPr>
        <w:t xml:space="preserve">        add_action('wp_ajax_nopriv_send_sms', [$this, 'send_sms']);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send_sms($to, $template, $data = []) {</w:t>
        <w:br/>
      </w:r>
      <w:r>
        <w:rPr>
          <w:rFonts w:ascii="Courier New" w:hAnsi="Courier New"/>
          <w:color w:val="0A2463"/>
          <w:sz w:val="18"/>
        </w:rPr>
        <w:t xml:space="preserve">        $templates = [</w:t>
        <w:br/>
      </w:r>
      <w:r>
        <w:rPr>
          <w:rFonts w:ascii="Courier New" w:hAnsi="Courier New"/>
          <w:color w:val="0A2463"/>
          <w:sz w:val="18"/>
        </w:rPr>
        <w:t xml:space="preserve">            'order_confirmation' =&gt; 'THEMENGIFT: Order #{order_number} confirmed! Total: ₹{total}. Track: {tracking_url}',</w:t>
        <w:br/>
      </w:r>
      <w:r>
        <w:rPr>
          <w:rFonts w:ascii="Courier New" w:hAnsi="Courier New"/>
          <w:color w:val="0A2463"/>
          <w:sz w:val="18"/>
        </w:rPr>
        <w:t xml:space="preserve">            'order_shipped' =&gt; 'THEMENGIFT: Your order #{order_number} has been shipped! Tracking: {tracking_number}. Expected delivery: {delivery_date}',</w:t>
        <w:br/>
      </w:r>
      <w:r>
        <w:rPr>
          <w:rFonts w:ascii="Courier New" w:hAnsi="Courier New"/>
          <w:color w:val="0A2463"/>
          <w:sz w:val="18"/>
        </w:rPr>
        <w:t xml:space="preserve">            'order_delivered' =&gt; 'THEMENGIFT: Your order #{order_number} has been delivered! Enjoy your purchase! Rate: {review_url}',</w:t>
        <w:br/>
      </w:r>
      <w:r>
        <w:rPr>
          <w:rFonts w:ascii="Courier New" w:hAnsi="Courier New"/>
          <w:color w:val="0A2463"/>
          <w:sz w:val="18"/>
        </w:rPr>
        <w:t xml:space="preserve">            'tag_scanned' =&gt; 'THEMENGIFT: Your Smart Tag for {pet_name} was scanned at {location}. Time: {time}. Details: {scan_url}',</w:t>
        <w:br/>
      </w:r>
      <w:r>
        <w:rPr>
          <w:rFonts w:ascii="Courier New" w:hAnsi="Courier New"/>
          <w:color w:val="0A2463"/>
          <w:sz w:val="18"/>
        </w:rPr>
        <w:t xml:space="preserve">            'lost_pet_alert' =&gt; 'THEMENGIFT: ALERT! {pet_name} reported lost. Last seen: {location}. Help find: {alert_url}',</w:t>
        <w:br/>
      </w:r>
      <w:r>
        <w:rPr>
          <w:rFonts w:ascii="Courier New" w:hAnsi="Courier New"/>
          <w:color w:val="0A2463"/>
          <w:sz w:val="18"/>
        </w:rPr>
        <w:t xml:space="preserve">            'payment_failed' =&gt; 'THEMENGIFT: Payment failed for order #{order_number}. Please update payment: {payment_url}',</w:t>
        <w:br/>
      </w:r>
      <w:r>
        <w:rPr>
          <w:rFonts w:ascii="Courier New" w:hAnsi="Courier New"/>
          <w:color w:val="0A2463"/>
          <w:sz w:val="18"/>
        </w:rPr>
        <w:t xml:space="preserve">            'low_stock' =&gt; 'THEMENGIFT: Low stock alert! {product_name} has only {stock} units left. Restock soon.',</w:t>
        <w:br/>
      </w:r>
      <w:r>
        <w:rPr>
          <w:rFonts w:ascii="Courier New" w:hAnsi="Courier New"/>
          <w:color w:val="0A2463"/>
          <w:sz w:val="18"/>
        </w:rPr>
        <w:t xml:space="preserve">            'otp_verification' =&gt; 'THEMENGIFT: Your OTP is {otp}. Valid for {validity} minutes. Do not share.'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if (!isset($templates[$template]))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$message = $templates[$template];</w:t>
        <w:br/>
      </w:r>
      <w:r>
        <w:rPr>
          <w:rFonts w:ascii="Courier New" w:hAnsi="Courier New"/>
          <w:color w:val="0A2463"/>
          <w:sz w:val="18"/>
        </w:rPr>
        <w:t xml:space="preserve">        // Replace placeholders</w:t>
        <w:br/>
      </w:r>
      <w:r>
        <w:rPr>
          <w:rFonts w:ascii="Courier New" w:hAnsi="Courier New"/>
          <w:color w:val="0A2463"/>
          <w:sz w:val="18"/>
        </w:rPr>
        <w:t xml:space="preserve">        foreach ($data as $key =&gt; $value) {</w:t>
        <w:br/>
      </w:r>
      <w:r>
        <w:rPr>
          <w:rFonts w:ascii="Courier New" w:hAnsi="Courier New"/>
          <w:color w:val="0A2463"/>
          <w:sz w:val="18"/>
        </w:rPr>
        <w:t xml:space="preserve">            $message = str_replace('{' . $key . '}', $value, $message);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SMS via API</w:t>
        <w:br/>
      </w:r>
      <w:r>
        <w:rPr>
          <w:rFonts w:ascii="Courier New" w:hAnsi="Courier New"/>
          <w:color w:val="0A2463"/>
          <w:sz w:val="18"/>
        </w:rPr>
        <w:t xml:space="preserve">        return $this-&gt;send_via_api($to, $message);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send_via_api($to, $message) {</w:t>
        <w:br/>
      </w:r>
      <w:r>
        <w:rPr>
          <w:rFonts w:ascii="Courier New" w:hAnsi="Courier New"/>
          <w:color w:val="0A2463"/>
          <w:sz w:val="18"/>
        </w:rPr>
        <w:t xml:space="preserve">        // Implementation for SMS API (e.g., Twilio, MSG91, etc.)</w:t>
        <w:br/>
      </w:r>
      <w:r>
        <w:rPr>
          <w:rFonts w:ascii="Courier New" w:hAnsi="Courier New"/>
          <w:color w:val="0A2463"/>
          <w:sz w:val="18"/>
        </w:rPr>
        <w:t xml:space="preserve">        $url = 'https://api.smsprovider.com/send';</w:t>
        <w:br/>
      </w:r>
      <w:r>
        <w:rPr>
          <w:rFonts w:ascii="Courier New" w:hAnsi="Courier New"/>
          <w:color w:val="0A2463"/>
          <w:sz w:val="18"/>
        </w:rPr>
        <w:t xml:space="preserve">        $params = [</w:t>
        <w:br/>
      </w:r>
      <w:r>
        <w:rPr>
          <w:rFonts w:ascii="Courier New" w:hAnsi="Courier New"/>
          <w:color w:val="0A2463"/>
          <w:sz w:val="18"/>
        </w:rPr>
        <w:t xml:space="preserve">            'apikey' =&gt; $this-&gt;api_key,</w:t>
        <w:br/>
      </w:r>
      <w:r>
        <w:rPr>
          <w:rFonts w:ascii="Courier New" w:hAnsi="Courier New"/>
          <w:color w:val="0A2463"/>
          <w:sz w:val="18"/>
        </w:rPr>
        <w:t xml:space="preserve">            'senderid' =&gt; $this-&gt;sender_id,</w:t>
        <w:br/>
      </w:r>
      <w:r>
        <w:rPr>
          <w:rFonts w:ascii="Courier New" w:hAnsi="Courier New"/>
          <w:color w:val="0A2463"/>
          <w:sz w:val="18"/>
        </w:rPr>
        <w:t xml:space="preserve">            'to' =&gt; $to,</w:t>
        <w:br/>
      </w:r>
      <w:r>
        <w:rPr>
          <w:rFonts w:ascii="Courier New" w:hAnsi="Courier New"/>
          <w:color w:val="0A2463"/>
          <w:sz w:val="18"/>
        </w:rPr>
        <w:t xml:space="preserve">            'message' =&gt; $message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$response = wp_remote_post($url, [</w:t>
        <w:br/>
      </w:r>
      <w:r>
        <w:rPr>
          <w:rFonts w:ascii="Courier New" w:hAnsi="Courier New"/>
          <w:color w:val="0A2463"/>
          <w:sz w:val="18"/>
        </w:rPr>
        <w:t xml:space="preserve">            'body' =&gt; $params,</w:t>
        <w:br/>
      </w:r>
      <w:r>
        <w:rPr>
          <w:rFonts w:ascii="Courier New" w:hAnsi="Courier New"/>
          <w:color w:val="0A2463"/>
          <w:sz w:val="18"/>
        </w:rPr>
        <w:t xml:space="preserve">            'timeout' =&gt; 30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(is_wp_error($response))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$body = wp_remote_retrieve_body($response);</w:t>
        <w:br/>
      </w:r>
      <w:r>
        <w:rPr>
          <w:rFonts w:ascii="Courier New" w:hAnsi="Courier New"/>
          <w:color w:val="0A2463"/>
          <w:sz w:val="18"/>
        </w:rPr>
        <w:t xml:space="preserve">        $result = json_decode($body, true);</w:t>
        <w:br/>
      </w:r>
      <w:r>
        <w:rPr>
          <w:rFonts w:ascii="Courier New" w:hAnsi="Courier New"/>
          <w:color w:val="0A2463"/>
          <w:sz w:val="18"/>
        </w:rPr>
        <w:t xml:space="preserve">        return $result['success'] ??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pPr>
        <w:pStyle w:val="Heading2"/>
      </w:pPr>
      <w:r>
        <w:t>7.2 Critical SMS Templates</w:t>
      </w:r>
    </w:p>
    <w:p>
      <w:r>
        <w:rPr>
          <w:rFonts w:ascii="Courier New" w:hAnsi="Courier New"/>
          <w:color w:val="0A2463"/>
          <w:sz w:val="18"/>
        </w:rPr>
        <w:t>// Critical SMS Templates</w:t>
        <w:br/>
      </w:r>
      <w:r>
        <w:rPr>
          <w:rFonts w:ascii="Courier New" w:hAnsi="Courier New"/>
          <w:color w:val="0A2463"/>
          <w:sz w:val="18"/>
        </w:rPr>
        <w:t>$sms_templates = [</w:t>
        <w:br/>
      </w:r>
      <w:r>
        <w:rPr>
          <w:rFonts w:ascii="Courier New" w:hAnsi="Courier New"/>
          <w:color w:val="0A2463"/>
          <w:sz w:val="18"/>
        </w:rPr>
        <w:t xml:space="preserve">    'order_confirmation' =&gt; [</w:t>
        <w:br/>
      </w:r>
      <w:r>
        <w:rPr>
          <w:rFonts w:ascii="Courier New" w:hAnsi="Courier New"/>
          <w:color w:val="0A2463"/>
          <w:sz w:val="18"/>
        </w:rPr>
        <w:t xml:space="preserve">        'template' =&gt; 'THEMENGIFT: Order #{order_number} confirmed! Total: ₹{total}. Track: {tracking_url}',</w:t>
        <w:br/>
      </w:r>
      <w:r>
        <w:rPr>
          <w:rFonts w:ascii="Courier New" w:hAnsi="Courier New"/>
          <w:color w:val="0A2463"/>
          <w:sz w:val="18"/>
        </w:rPr>
        <w:t xml:space="preserve">        'triggers' =&gt; ['woocommerce_order_status_pending', 'woocommerce_order_status_processing'],</w:t>
        <w:br/>
      </w:r>
      <w:r>
        <w:rPr>
          <w:rFonts w:ascii="Courier New" w:hAnsi="Courier New"/>
          <w:color w:val="0A2463"/>
          <w:sz w:val="18"/>
        </w:rPr>
        <w:t xml:space="preserve">        'priority' =&gt; 'high'</w:t>
        <w:br/>
      </w:r>
      <w:r>
        <w:rPr>
          <w:rFonts w:ascii="Courier New" w:hAnsi="Courier New"/>
          <w:color w:val="0A2463"/>
          <w:sz w:val="18"/>
        </w:rPr>
        <w:t xml:space="preserve">    ],</w:t>
        <w:br/>
      </w:r>
      <w:r>
        <w:rPr>
          <w:rFonts w:ascii="Courier New" w:hAnsi="Courier New"/>
          <w:color w:val="0A2463"/>
          <w:sz w:val="18"/>
        </w:rPr>
        <w:t xml:space="preserve">    'order_shipped' =&gt; [</w:t>
        <w:br/>
      </w:r>
      <w:r>
        <w:rPr>
          <w:rFonts w:ascii="Courier New" w:hAnsi="Courier New"/>
          <w:color w:val="0A2463"/>
          <w:sz w:val="18"/>
        </w:rPr>
        <w:t xml:space="preserve">        'template' =&gt; 'THEMENGIFT: Your order #{order_number} has been shipped! Tracking: {tracking_number}. Expected delivery: {delivery_date}',</w:t>
        <w:br/>
      </w:r>
      <w:r>
        <w:rPr>
          <w:rFonts w:ascii="Courier New" w:hAnsi="Courier New"/>
          <w:color w:val="0A2463"/>
          <w:sz w:val="18"/>
        </w:rPr>
        <w:t xml:space="preserve">        'triggers' =&gt; ['woocommerce_order_status_completed'],</w:t>
        <w:br/>
      </w:r>
      <w:r>
        <w:rPr>
          <w:rFonts w:ascii="Courier New" w:hAnsi="Courier New"/>
          <w:color w:val="0A2463"/>
          <w:sz w:val="18"/>
        </w:rPr>
        <w:t xml:space="preserve">        'priority' =&gt; 'high'</w:t>
        <w:br/>
      </w:r>
      <w:r>
        <w:rPr>
          <w:rFonts w:ascii="Courier New" w:hAnsi="Courier New"/>
          <w:color w:val="0A2463"/>
          <w:sz w:val="18"/>
        </w:rPr>
        <w:t xml:space="preserve">    ],</w:t>
        <w:br/>
      </w:r>
      <w:r>
        <w:rPr>
          <w:rFonts w:ascii="Courier New" w:hAnsi="Courier New"/>
          <w:color w:val="0A2463"/>
          <w:sz w:val="18"/>
        </w:rPr>
        <w:t xml:space="preserve">    'tag_scanned' =&gt; [</w:t>
        <w:br/>
      </w:r>
      <w:r>
        <w:rPr>
          <w:rFonts w:ascii="Courier New" w:hAnsi="Courier New"/>
          <w:color w:val="0A2463"/>
          <w:sz w:val="18"/>
        </w:rPr>
        <w:t xml:space="preserve">        'template' =&gt; 'THEMENGIFT: Your Smart Tag for {pet_name} was scanned at {location}. Time: {time}. Details: {scan_url}',</w:t>
        <w:br/>
      </w:r>
      <w:r>
        <w:rPr>
          <w:rFonts w:ascii="Courier New" w:hAnsi="Courier New"/>
          <w:color w:val="0A2463"/>
          <w:sz w:val="18"/>
        </w:rPr>
        <w:t xml:space="preserve">        'triggers' =&gt; ['tag_scan_event'],</w:t>
        <w:br/>
      </w:r>
      <w:r>
        <w:rPr>
          <w:rFonts w:ascii="Courier New" w:hAnsi="Courier New"/>
          <w:color w:val="0A2463"/>
          <w:sz w:val="18"/>
        </w:rPr>
        <w:t xml:space="preserve">        'priority' =&gt; 'medium'</w:t>
        <w:br/>
      </w:r>
      <w:r>
        <w:rPr>
          <w:rFonts w:ascii="Courier New" w:hAnsi="Courier New"/>
          <w:color w:val="0A2463"/>
          <w:sz w:val="18"/>
        </w:rPr>
        <w:t xml:space="preserve">    ],</w:t>
        <w:br/>
      </w:r>
      <w:r>
        <w:rPr>
          <w:rFonts w:ascii="Courier New" w:hAnsi="Courier New"/>
          <w:color w:val="0A2463"/>
          <w:sz w:val="18"/>
        </w:rPr>
        <w:t xml:space="preserve">    'lost_pet_alert' =&gt; [</w:t>
        <w:br/>
      </w:r>
      <w:r>
        <w:rPr>
          <w:rFonts w:ascii="Courier New" w:hAnsi="Courier New"/>
          <w:color w:val="0A2463"/>
          <w:sz w:val="18"/>
        </w:rPr>
        <w:t xml:space="preserve">        'template' =&gt; 'THEMENGIFT: ALERT! {pet_name} reported lost. Last seen: {location}. Help find: {alert_url}',</w:t>
        <w:br/>
      </w:r>
      <w:r>
        <w:rPr>
          <w:rFonts w:ascii="Courier New" w:hAnsi="Courier New"/>
          <w:color w:val="0A2463"/>
          <w:sz w:val="18"/>
        </w:rPr>
        <w:t xml:space="preserve">        'triggers' =&gt; ['pet_reported_lost'],</w:t>
        <w:br/>
      </w:r>
      <w:r>
        <w:rPr>
          <w:rFonts w:ascii="Courier New" w:hAnsi="Courier New"/>
          <w:color w:val="0A2463"/>
          <w:sz w:val="18"/>
        </w:rPr>
        <w:t xml:space="preserve">        'priority' =&gt; 'high'</w:t>
        <w:br/>
      </w:r>
      <w:r>
        <w:rPr>
          <w:rFonts w:ascii="Courier New" w:hAnsi="Courier New"/>
          <w:color w:val="0A2463"/>
          <w:sz w:val="18"/>
        </w:rPr>
        <w:t xml:space="preserve">    ],</w:t>
        <w:br/>
      </w:r>
      <w:r>
        <w:rPr>
          <w:rFonts w:ascii="Courier New" w:hAnsi="Courier New"/>
          <w:color w:val="0A2463"/>
          <w:sz w:val="18"/>
        </w:rPr>
        <w:t xml:space="preserve">    'payment_failed' =&gt; [</w:t>
        <w:br/>
      </w:r>
      <w:r>
        <w:rPr>
          <w:rFonts w:ascii="Courier New" w:hAnsi="Courier New"/>
          <w:color w:val="0A2463"/>
          <w:sz w:val="18"/>
        </w:rPr>
        <w:t xml:space="preserve">        'template' =&gt; 'THEMENGIFT: Payment failed for order #{order_number}. Please update payment: {payment_url}',</w:t>
        <w:br/>
      </w:r>
      <w:r>
        <w:rPr>
          <w:rFonts w:ascii="Courier New" w:hAnsi="Courier New"/>
          <w:color w:val="0A2463"/>
          <w:sz w:val="18"/>
        </w:rPr>
        <w:t xml:space="preserve">        'triggers' =&gt; ['woocommerce_payment_failed'],</w:t>
        <w:br/>
      </w:r>
      <w:r>
        <w:rPr>
          <w:rFonts w:ascii="Courier New" w:hAnsi="Courier New"/>
          <w:color w:val="0A2463"/>
          <w:sz w:val="18"/>
        </w:rPr>
        <w:t xml:space="preserve">        'priority' =&gt; 'high'</w:t>
        <w:br/>
      </w:r>
      <w:r>
        <w:rPr>
          <w:rFonts w:ascii="Courier New" w:hAnsi="Courier New"/>
          <w:color w:val="0A2463"/>
          <w:sz w:val="18"/>
        </w:rPr>
        <w:t xml:space="preserve">    ],</w:t>
        <w:br/>
      </w:r>
      <w:r>
        <w:rPr>
          <w:rFonts w:ascii="Courier New" w:hAnsi="Courier New"/>
          <w:color w:val="0A2463"/>
          <w:sz w:val="18"/>
        </w:rPr>
        <w:t xml:space="preserve">    'otp_verification' =&gt; [</w:t>
        <w:br/>
      </w:r>
      <w:r>
        <w:rPr>
          <w:rFonts w:ascii="Courier New" w:hAnsi="Courier New"/>
          <w:color w:val="0A2463"/>
          <w:sz w:val="18"/>
        </w:rPr>
        <w:t xml:space="preserve">        'template' =&gt; 'THEMENGIFT: Your OTP is {otp}. Valid for {validity} minutes. Do not share.',</w:t>
        <w:br/>
      </w:r>
      <w:r>
        <w:rPr>
          <w:rFonts w:ascii="Courier New" w:hAnsi="Courier New"/>
          <w:color w:val="0A2463"/>
          <w:sz w:val="18"/>
        </w:rPr>
        <w:t xml:space="preserve">        'triggers' =&gt; ['user_otp_request'],</w:t>
        <w:br/>
      </w:r>
      <w:r>
        <w:rPr>
          <w:rFonts w:ascii="Courier New" w:hAnsi="Courier New"/>
          <w:color w:val="0A2463"/>
          <w:sz w:val="18"/>
        </w:rPr>
        <w:t xml:space="preserve">        'priority' =&gt; 'high'</w:t>
        <w:br/>
      </w:r>
      <w:r>
        <w:rPr>
          <w:rFonts w:ascii="Courier New" w:hAnsi="Courier New"/>
          <w:color w:val="0A2463"/>
          <w:sz w:val="18"/>
        </w:rPr>
        <w:t xml:space="preserve">    ]</w:t>
        <w:br/>
      </w:r>
      <w:r>
        <w:rPr>
          <w:rFonts w:ascii="Courier New" w:hAnsi="Courier New"/>
          <w:color w:val="0A2463"/>
          <w:sz w:val="18"/>
        </w:rPr>
        <w:t>];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PUSH NOTIFICATION TEMPLATES</w:t>
      </w:r>
    </w:p>
    <w:p>
      <w:pPr>
        <w:pStyle w:val="Heading2"/>
      </w:pPr>
      <w:r>
        <w:t>8.1 Push Notification System</w:t>
      </w:r>
    </w:p>
    <w:p>
      <w:r>
        <w:rPr>
          <w:rFonts w:ascii="Courier New" w:hAnsi="Courier New"/>
          <w:color w:val="0A2463"/>
          <w:sz w:val="18"/>
        </w:rPr>
        <w:t>// Push Notification Templates</w:t>
        <w:br/>
      </w:r>
      <w:r>
        <w:rPr>
          <w:rFonts w:ascii="Courier New" w:hAnsi="Courier New"/>
          <w:color w:val="0A2463"/>
          <w:sz w:val="18"/>
        </w:rPr>
        <w:t>const pushNotificationTemplates = {</w:t>
        <w:br/>
      </w:r>
      <w:r>
        <w:rPr>
          <w:rFonts w:ascii="Courier New" w:hAnsi="Courier New"/>
          <w:color w:val="0A2463"/>
          <w:sz w:val="18"/>
        </w:rPr>
        <w:t xml:space="preserve">    order_confirmation: {</w:t>
        <w:br/>
      </w:r>
      <w:r>
        <w:rPr>
          <w:rFonts w:ascii="Courier New" w:hAnsi="Courier New"/>
          <w:color w:val="0A2463"/>
          <w:sz w:val="18"/>
        </w:rPr>
        <w:t xml:space="preserve">        title: 'Order Confirmed!',</w:t>
        <w:br/>
      </w:r>
      <w:r>
        <w:rPr>
          <w:rFonts w:ascii="Courier New" w:hAnsi="Courier New"/>
          <w:color w:val="0A2463"/>
          <w:sz w:val="18"/>
        </w:rPr>
        <w:t xml:space="preserve">        body: 'Your order #{order_number} has been confirmed. Total: ₹{total}',</w:t>
        <w:br/>
      </w:r>
      <w:r>
        <w:rPr>
          <w:rFonts w:ascii="Courier New" w:hAnsi="Courier New"/>
          <w:color w:val="0A2463"/>
          <w:sz w:val="18"/>
        </w:rPr>
        <w:t xml:space="preserve">        icon: '/assets/icon-order.png',</w:t>
        <w:br/>
      </w:r>
      <w:r>
        <w:rPr>
          <w:rFonts w:ascii="Courier New" w:hAnsi="Courier New"/>
          <w:color w:val="0A2463"/>
          <w:sz w:val="18"/>
        </w:rPr>
        <w:t xml:space="preserve">        badge: '/assets/badge.png',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  type: 'order',</w:t>
        <w:br/>
      </w:r>
      <w:r>
        <w:rPr>
          <w:rFonts w:ascii="Courier New" w:hAnsi="Courier New"/>
          <w:color w:val="0A2463"/>
          <w:sz w:val="18"/>
        </w:rPr>
        <w:t xml:space="preserve">            order_id: '{order_id}',</w:t>
        <w:br/>
      </w:r>
      <w:r>
        <w:rPr>
          <w:rFonts w:ascii="Courier New" w:hAnsi="Courier New"/>
          <w:color w:val="0A2463"/>
          <w:sz w:val="18"/>
        </w:rPr>
        <w:t xml:space="preserve">            url: '/my-account/orders/{order_id}'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actions: [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'view',</w:t>
        <w:br/>
      </w:r>
      <w:r>
        <w:rPr>
          <w:rFonts w:ascii="Courier New" w:hAnsi="Courier New"/>
          <w:color w:val="0A2463"/>
          <w:sz w:val="18"/>
        </w:rPr>
        <w:t xml:space="preserve">                title: 'View Order'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'track',</w:t>
        <w:br/>
      </w:r>
      <w:r>
        <w:rPr>
          <w:rFonts w:ascii="Courier New" w:hAnsi="Courier New"/>
          <w:color w:val="0A2463"/>
          <w:sz w:val="18"/>
        </w:rPr>
        <w:t xml:space="preserve">                title: 'Track'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order_shipped: {</w:t>
        <w:br/>
      </w:r>
      <w:r>
        <w:rPr>
          <w:rFonts w:ascii="Courier New" w:hAnsi="Courier New"/>
          <w:color w:val="0A2463"/>
          <w:sz w:val="18"/>
        </w:rPr>
        <w:t xml:space="preserve">        title: 'Order Shipped! 🚚',</w:t>
        <w:br/>
      </w:r>
      <w:r>
        <w:rPr>
          <w:rFonts w:ascii="Courier New" w:hAnsi="Courier New"/>
          <w:color w:val="0A2463"/>
          <w:sz w:val="18"/>
        </w:rPr>
        <w:t xml:space="preserve">        body: 'Your order #{order_number} is on its way! Expected delivery: {delivery_date}',</w:t>
        <w:br/>
      </w:r>
      <w:r>
        <w:rPr>
          <w:rFonts w:ascii="Courier New" w:hAnsi="Courier New"/>
          <w:color w:val="0A2463"/>
          <w:sz w:val="18"/>
        </w:rPr>
        <w:t xml:space="preserve">        icon: '/assets/icon-shipping.png',</w:t>
        <w:br/>
      </w:r>
      <w:r>
        <w:rPr>
          <w:rFonts w:ascii="Courier New" w:hAnsi="Courier New"/>
          <w:color w:val="0A2463"/>
          <w:sz w:val="18"/>
        </w:rPr>
        <w:t xml:space="preserve">        badge: '/assets/badge.png',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  type: 'shipping',</w:t>
        <w:br/>
      </w:r>
      <w:r>
        <w:rPr>
          <w:rFonts w:ascii="Courier New" w:hAnsi="Courier New"/>
          <w:color w:val="0A2463"/>
          <w:sz w:val="18"/>
        </w:rPr>
        <w:t xml:space="preserve">            order_id: '{order_id}',</w:t>
        <w:br/>
      </w:r>
      <w:r>
        <w:rPr>
          <w:rFonts w:ascii="Courier New" w:hAnsi="Courier New"/>
          <w:color w:val="0A2463"/>
          <w:sz w:val="18"/>
        </w:rPr>
        <w:t xml:space="preserve">            tracking_number: '{tracking_number}',</w:t>
        <w:br/>
      </w:r>
      <w:r>
        <w:rPr>
          <w:rFonts w:ascii="Courier New" w:hAnsi="Courier New"/>
          <w:color w:val="0A2463"/>
          <w:sz w:val="18"/>
        </w:rPr>
        <w:t xml:space="preserve">            url: '/my-account/orders/{order_id}'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actions: [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'track',</w:t>
        <w:br/>
      </w:r>
      <w:r>
        <w:rPr>
          <w:rFonts w:ascii="Courier New" w:hAnsi="Courier New"/>
          <w:color w:val="0A2463"/>
          <w:sz w:val="18"/>
        </w:rPr>
        <w:t xml:space="preserve">                title: 'Track Package'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tag_scanned: {</w:t>
        <w:br/>
      </w:r>
      <w:r>
        <w:rPr>
          <w:rFonts w:ascii="Courier New" w:hAnsi="Courier New"/>
          <w:color w:val="0A2463"/>
          <w:sz w:val="18"/>
        </w:rPr>
        <w:t xml:space="preserve">        title: '📍 Smart Tag Scanned!',</w:t>
        <w:br/>
      </w:r>
      <w:r>
        <w:rPr>
          <w:rFonts w:ascii="Courier New" w:hAnsi="Courier New"/>
          <w:color w:val="0A2463"/>
          <w:sz w:val="18"/>
        </w:rPr>
        <w:t xml:space="preserve">        body: 'Someone scanned your Smart Tag for {pet_name} at {location}',</w:t>
        <w:br/>
      </w:r>
      <w:r>
        <w:rPr>
          <w:rFonts w:ascii="Courier New" w:hAnsi="Courier New"/>
          <w:color w:val="0A2463"/>
          <w:sz w:val="18"/>
        </w:rPr>
        <w:t xml:space="preserve">        icon: '/assets/icon-tag.png',</w:t>
        <w:br/>
      </w:r>
      <w:r>
        <w:rPr>
          <w:rFonts w:ascii="Courier New" w:hAnsi="Courier New"/>
          <w:color w:val="0A2463"/>
          <w:sz w:val="18"/>
        </w:rPr>
        <w:t xml:space="preserve">        badge: '/assets/badge.png',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  type: 'tag_scan',</w:t>
        <w:br/>
      </w:r>
      <w:r>
        <w:rPr>
          <w:rFonts w:ascii="Courier New" w:hAnsi="Courier New"/>
          <w:color w:val="0A2463"/>
          <w:sz w:val="18"/>
        </w:rPr>
        <w:t xml:space="preserve">            tag_id: '{tag_id}',</w:t>
        <w:br/>
      </w:r>
      <w:r>
        <w:rPr>
          <w:rFonts w:ascii="Courier New" w:hAnsi="Courier New"/>
          <w:color w:val="0A2463"/>
          <w:sz w:val="18"/>
        </w:rPr>
        <w:t xml:space="preserve">            url: '/my-account/smart-tags/{tag_id}'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actions: [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'view',</w:t>
        <w:br/>
      </w:r>
      <w:r>
        <w:rPr>
          <w:rFonts w:ascii="Courier New" w:hAnsi="Courier New"/>
          <w:color w:val="0A2463"/>
          <w:sz w:val="18"/>
        </w:rPr>
        <w:t xml:space="preserve">                title: 'View Details'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'map',</w:t>
        <w:br/>
      </w:r>
      <w:r>
        <w:rPr>
          <w:rFonts w:ascii="Courier New" w:hAnsi="Courier New"/>
          <w:color w:val="0A2463"/>
          <w:sz w:val="18"/>
        </w:rPr>
        <w:t xml:space="preserve">                title: 'Show Map'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requireInteraction: true,</w:t>
        <w:br/>
      </w:r>
      <w:r>
        <w:rPr>
          <w:rFonts w:ascii="Courier New" w:hAnsi="Courier New"/>
          <w:color w:val="0A2463"/>
          <w:sz w:val="18"/>
        </w:rPr>
        <w:t xml:space="preserve">        priority: 'high'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lost_pet_alert: {</w:t>
        <w:br/>
      </w:r>
      <w:r>
        <w:rPr>
          <w:rFonts w:ascii="Courier New" w:hAnsi="Courier New"/>
          <w:color w:val="0A2463"/>
          <w:sz w:val="18"/>
        </w:rPr>
        <w:t xml:space="preserve">        title: '🚨 LOST PET ALERT',</w:t>
        <w:br/>
      </w:r>
      <w:r>
        <w:rPr>
          <w:rFonts w:ascii="Courier New" w:hAnsi="Courier New"/>
          <w:color w:val="0A2463"/>
          <w:sz w:val="18"/>
        </w:rPr>
        <w:t xml:space="preserve">        body: '{pet_name} has been reported lost! Last seen: {location}',</w:t>
        <w:br/>
      </w:r>
      <w:r>
        <w:rPr>
          <w:rFonts w:ascii="Courier New" w:hAnsi="Courier New"/>
          <w:color w:val="0A2463"/>
          <w:sz w:val="18"/>
        </w:rPr>
        <w:t xml:space="preserve">        icon: '/assets/icon-alert.png',</w:t>
        <w:br/>
      </w:r>
      <w:r>
        <w:rPr>
          <w:rFonts w:ascii="Courier New" w:hAnsi="Courier New"/>
          <w:color w:val="0A2463"/>
          <w:sz w:val="18"/>
        </w:rPr>
        <w:t xml:space="preserve">        badge: '/assets/badge.png',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  type: 'lost_pet',</w:t>
        <w:br/>
      </w:r>
      <w:r>
        <w:rPr>
          <w:rFonts w:ascii="Courier New" w:hAnsi="Courier New"/>
          <w:color w:val="0A2463"/>
          <w:sz w:val="18"/>
        </w:rPr>
        <w:t xml:space="preserve">            tag_id: '{tag_id}',</w:t>
        <w:br/>
      </w:r>
      <w:r>
        <w:rPr>
          <w:rFonts w:ascii="Courier New" w:hAnsi="Courier New"/>
          <w:color w:val="0A2463"/>
          <w:sz w:val="18"/>
        </w:rPr>
        <w:t xml:space="preserve">            url: '/my-account/smart-tags/{tag_id}'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actions: [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'view',</w:t>
        <w:br/>
      </w:r>
      <w:r>
        <w:rPr>
          <w:rFonts w:ascii="Courier New" w:hAnsi="Courier New"/>
          <w:color w:val="0A2463"/>
          <w:sz w:val="18"/>
        </w:rPr>
        <w:t xml:space="preserve">                title: 'View Details'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'share',</w:t>
        <w:br/>
      </w:r>
      <w:r>
        <w:rPr>
          <w:rFonts w:ascii="Courier New" w:hAnsi="Courier New"/>
          <w:color w:val="0A2463"/>
          <w:sz w:val="18"/>
        </w:rPr>
        <w:t xml:space="preserve">                title: 'Share Alert'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requireInteraction: true,</w:t>
        <w:br/>
      </w:r>
      <w:r>
        <w:rPr>
          <w:rFonts w:ascii="Courier New" w:hAnsi="Courier New"/>
          <w:color w:val="0A2463"/>
          <w:sz w:val="18"/>
        </w:rPr>
        <w:t xml:space="preserve">        priority: 'high',</w:t>
        <w:br/>
      </w:r>
      <w:r>
        <w:rPr>
          <w:rFonts w:ascii="Courier New" w:hAnsi="Courier New"/>
          <w:color w:val="0A2463"/>
          <w:sz w:val="18"/>
        </w:rPr>
        <w:t xml:space="preserve">        vibrate: [200, 100, 200]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promotional_offer: {</w:t>
        <w:br/>
      </w:r>
      <w:r>
        <w:rPr>
          <w:rFonts w:ascii="Courier New" w:hAnsi="Courier New"/>
          <w:color w:val="0A2463"/>
          <w:sz w:val="18"/>
        </w:rPr>
        <w:t xml:space="preserve">        title: '🎉 Special Offer!',</w:t>
        <w:br/>
      </w:r>
      <w:r>
        <w:rPr>
          <w:rFonts w:ascii="Courier New" w:hAnsi="Courier New"/>
          <w:color w:val="0A2463"/>
          <w:sz w:val="18"/>
        </w:rPr>
        <w:t xml:space="preserve">        body: '{offer_title}. Use code {coupon_code} for {discount}% off',</w:t>
        <w:br/>
      </w:r>
      <w:r>
        <w:rPr>
          <w:rFonts w:ascii="Courier New" w:hAnsi="Courier New"/>
          <w:color w:val="0A2463"/>
          <w:sz w:val="18"/>
        </w:rPr>
        <w:t xml:space="preserve">        icon: '/assets/icon-offer.png',</w:t>
        <w:br/>
      </w:r>
      <w:r>
        <w:rPr>
          <w:rFonts w:ascii="Courier New" w:hAnsi="Courier New"/>
          <w:color w:val="0A2463"/>
          <w:sz w:val="18"/>
        </w:rPr>
        <w:t xml:space="preserve">        badge: '/assets/badge.png',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  type: 'promotion',</w:t>
        <w:br/>
      </w:r>
      <w:r>
        <w:rPr>
          <w:rFonts w:ascii="Courier New" w:hAnsi="Courier New"/>
          <w:color w:val="0A2463"/>
          <w:sz w:val="18"/>
        </w:rPr>
        <w:t xml:space="preserve">            offer_id: '{offer_id}',</w:t>
        <w:br/>
      </w:r>
      <w:r>
        <w:rPr>
          <w:rFonts w:ascii="Courier New" w:hAnsi="Courier New"/>
          <w:color w:val="0A2463"/>
          <w:sz w:val="18"/>
        </w:rPr>
        <w:t xml:space="preserve">            url: '{offer_url}'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actions: [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'shop',</w:t>
        <w:br/>
      </w:r>
      <w:r>
        <w:rPr>
          <w:rFonts w:ascii="Courier New" w:hAnsi="Courier New"/>
          <w:color w:val="0A2463"/>
          <w:sz w:val="18"/>
        </w:rPr>
        <w:t xml:space="preserve">                title: 'Shop Now'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wishlist_price_drop: {</w:t>
        <w:br/>
      </w:r>
      <w:r>
        <w:rPr>
          <w:rFonts w:ascii="Courier New" w:hAnsi="Courier New"/>
          <w:color w:val="0A2463"/>
          <w:sz w:val="18"/>
        </w:rPr>
        <w:t xml:space="preserve">        title: '💰 Price Drop Alert!',</w:t>
        <w:br/>
      </w:r>
      <w:r>
        <w:rPr>
          <w:rFonts w:ascii="Courier New" w:hAnsi="Courier New"/>
          <w:color w:val="0A2463"/>
          <w:sz w:val="18"/>
        </w:rPr>
        <w:t xml:space="preserve">        body: '{product_name} from your wishlist is now on sale for ₹{new_price}',</w:t>
        <w:br/>
      </w:r>
      <w:r>
        <w:rPr>
          <w:rFonts w:ascii="Courier New" w:hAnsi="Courier New"/>
          <w:color w:val="0A2463"/>
          <w:sz w:val="18"/>
        </w:rPr>
        <w:t xml:space="preserve">        icon: '/assets/icon-price.png',</w:t>
        <w:br/>
      </w:r>
      <w:r>
        <w:rPr>
          <w:rFonts w:ascii="Courier New" w:hAnsi="Courier New"/>
          <w:color w:val="0A2463"/>
          <w:sz w:val="18"/>
        </w:rPr>
        <w:t xml:space="preserve">        badge: '/assets/badge.png',</w:t>
        <w:br/>
      </w:r>
      <w:r>
        <w:rPr>
          <w:rFonts w:ascii="Courier New" w:hAnsi="Courier New"/>
          <w:color w:val="0A2463"/>
          <w:sz w:val="18"/>
        </w:rPr>
        <w:t xml:space="preserve">        data: {</w:t>
        <w:br/>
      </w:r>
      <w:r>
        <w:rPr>
          <w:rFonts w:ascii="Courier New" w:hAnsi="Courier New"/>
          <w:color w:val="0A2463"/>
          <w:sz w:val="18"/>
        </w:rPr>
        <w:t xml:space="preserve">            type: 'price_drop',</w:t>
        <w:br/>
      </w:r>
      <w:r>
        <w:rPr>
          <w:rFonts w:ascii="Courier New" w:hAnsi="Courier New"/>
          <w:color w:val="0A2463"/>
          <w:sz w:val="18"/>
        </w:rPr>
        <w:t xml:space="preserve">            product_id: '{product_id}',</w:t>
        <w:br/>
      </w:r>
      <w:r>
        <w:rPr>
          <w:rFonts w:ascii="Courier New" w:hAnsi="Courier New"/>
          <w:color w:val="0A2463"/>
          <w:sz w:val="18"/>
        </w:rPr>
        <w:t xml:space="preserve">            url: '{product_url}'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actions: [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'view',</w:t>
        <w:br/>
      </w:r>
      <w:r>
        <w:rPr>
          <w:rFonts w:ascii="Courier New" w:hAnsi="Courier New"/>
          <w:color w:val="0A2463"/>
          <w:sz w:val="18"/>
        </w:rPr>
        <w:t xml:space="preserve">                title: 'View Product'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{</w:t>
        <w:br/>
      </w:r>
      <w:r>
        <w:rPr>
          <w:rFonts w:ascii="Courier New" w:hAnsi="Courier New"/>
          <w:color w:val="0A2463"/>
          <w:sz w:val="18"/>
        </w:rPr>
        <w:t xml:space="preserve">                action: 'add_to_cart',</w:t>
        <w:br/>
      </w:r>
      <w:r>
        <w:rPr>
          <w:rFonts w:ascii="Courier New" w:hAnsi="Courier New"/>
          <w:color w:val="0A2463"/>
          <w:sz w:val="18"/>
        </w:rPr>
        <w:t xml:space="preserve">                title: 'Add to Cart'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};</w:t>
        <w:br/>
      </w:r>
      <w:r>
        <w:rPr>
          <w:rFonts w:ascii="Courier New" w:hAnsi="Courier New"/>
          <w:color w:val="0A2463"/>
          <w:sz w:val="18"/>
        </w:rPr>
        <w:t>// Push Notification Service</w:t>
        <w:br/>
      </w:r>
      <w:r>
        <w:rPr>
          <w:rFonts w:ascii="Courier New" w:hAnsi="Courier New"/>
          <w:color w:val="0A2463"/>
          <w:sz w:val="18"/>
        </w:rPr>
        <w:t>class PushNotificationService {</w:t>
        <w:br/>
      </w:r>
      <w:r>
        <w:rPr>
          <w:rFonts w:ascii="Courier New" w:hAnsi="Courier New"/>
          <w:color w:val="0A2463"/>
          <w:sz w:val="18"/>
        </w:rPr>
        <w:t xml:space="preserve">    constructor() {</w:t>
        <w:br/>
      </w:r>
      <w:r>
        <w:rPr>
          <w:rFonts w:ascii="Courier New" w:hAnsi="Courier New"/>
          <w:color w:val="0A2463"/>
          <w:sz w:val="18"/>
        </w:rPr>
        <w:t xml:space="preserve">        this.publicKey = 'your_vapid_public_key';</w:t>
        <w:br/>
      </w:r>
      <w:r>
        <w:rPr>
          <w:rFonts w:ascii="Courier New" w:hAnsi="Courier New"/>
          <w:color w:val="0A2463"/>
          <w:sz w:val="18"/>
        </w:rPr>
        <w:t xml:space="preserve">        this.privateKey = 'your_vapid_private_key';</w:t>
        <w:br/>
      </w:r>
      <w:r>
        <w:rPr>
          <w:rFonts w:ascii="Courier New" w:hAnsi="Courier New"/>
          <w:color w:val="0A2463"/>
          <w:sz w:val="18"/>
        </w:rPr>
        <w:t xml:space="preserve">        this.subject = 'mailto:webmaster@themengift.com';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async sendNotification(subscription, template, data) {</w:t>
        <w:br/>
      </w:r>
      <w:r>
        <w:rPr>
          <w:rFonts w:ascii="Courier New" w:hAnsi="Courier New"/>
          <w:color w:val="0A2463"/>
          <w:sz w:val="18"/>
        </w:rPr>
        <w:t xml:space="preserve">        const templateData = pushNotificationTemplates[template];</w:t>
        <w:br/>
      </w:r>
      <w:r>
        <w:rPr>
          <w:rFonts w:ascii="Courier New" w:hAnsi="Courier New"/>
          <w:color w:val="0A2463"/>
          <w:sz w:val="18"/>
        </w:rPr>
        <w:t xml:space="preserve">        if (!templateData) {</w:t>
        <w:br/>
      </w:r>
      <w:r>
        <w:rPr>
          <w:rFonts w:ascii="Courier New" w:hAnsi="Courier New"/>
          <w:color w:val="0A2463"/>
          <w:sz w:val="18"/>
        </w:rPr>
        <w:t xml:space="preserve">            throw new Error('Template not found');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Replace placeholders</w:t>
        <w:br/>
      </w:r>
      <w:r>
        <w:rPr>
          <w:rFonts w:ascii="Courier New" w:hAnsi="Courier New"/>
          <w:color w:val="0A2463"/>
          <w:sz w:val="18"/>
        </w:rPr>
        <w:t xml:space="preserve">        const notification = {</w:t>
        <w:br/>
      </w:r>
      <w:r>
        <w:rPr>
          <w:rFonts w:ascii="Courier New" w:hAnsi="Courier New"/>
          <w:color w:val="0A2463"/>
          <w:sz w:val="18"/>
        </w:rPr>
        <w:t xml:space="preserve">            ...templateData,</w:t>
        <w:br/>
      </w:r>
      <w:r>
        <w:rPr>
          <w:rFonts w:ascii="Courier New" w:hAnsi="Courier New"/>
          <w:color w:val="0A2463"/>
          <w:sz w:val="18"/>
        </w:rPr>
        <w:t xml:space="preserve">            title: this.replacePlaceholders(templateData.title, data),</w:t>
        <w:br/>
      </w:r>
      <w:r>
        <w:rPr>
          <w:rFonts w:ascii="Courier New" w:hAnsi="Courier New"/>
          <w:color w:val="0A2463"/>
          <w:sz w:val="18"/>
        </w:rPr>
        <w:t xml:space="preserve">            body: this.replacePlaceholders(templateData.body, data),</w:t>
        <w:br/>
      </w:r>
      <w:r>
        <w:rPr>
          <w:rFonts w:ascii="Courier New" w:hAnsi="Courier New"/>
          <w:color w:val="0A2463"/>
          <w:sz w:val="18"/>
        </w:rPr>
        <w:t xml:space="preserve">            data: this.replacePlaceholdersInObject(templateData.data, data),</w:t>
        <w:br/>
      </w:r>
      <w:r>
        <w:rPr>
          <w:rFonts w:ascii="Courier New" w:hAnsi="Courier New"/>
          <w:color w:val="0A2463"/>
          <w:sz w:val="18"/>
        </w:rPr>
        <w:t xml:space="preserve">            icon: templateData.icon,</w:t>
        <w:br/>
      </w:r>
      <w:r>
        <w:rPr>
          <w:rFonts w:ascii="Courier New" w:hAnsi="Courier New"/>
          <w:color w:val="0A2463"/>
          <w:sz w:val="18"/>
        </w:rPr>
        <w:t xml:space="preserve">            badge: templateData.badge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// Send via Web Push API</w:t>
        <w:br/>
      </w:r>
      <w:r>
        <w:rPr>
          <w:rFonts w:ascii="Courier New" w:hAnsi="Courier New"/>
          <w:color w:val="0A2463"/>
          <w:sz w:val="18"/>
        </w:rPr>
        <w:t xml:space="preserve">        await webpush.sendNotification(subscription, JSON.stringify(notification));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replacePlaceholders(text, data) {</w:t>
        <w:br/>
      </w:r>
      <w:r>
        <w:rPr>
          <w:rFonts w:ascii="Courier New" w:hAnsi="Courier New"/>
          <w:color w:val="0A2463"/>
          <w:sz w:val="18"/>
        </w:rPr>
        <w:t xml:space="preserve">        return text.replace(/\{(\w+)\}/g, (match, key) =&gt; data[key] || match);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replacePlaceholdersInObject(obj, data) {</w:t>
        <w:br/>
      </w:r>
      <w:r>
        <w:rPr>
          <w:rFonts w:ascii="Courier New" w:hAnsi="Courier New"/>
          <w:color w:val="0A2463"/>
          <w:sz w:val="18"/>
        </w:rPr>
        <w:t xml:space="preserve">        const result = {};</w:t>
        <w:br/>
      </w:r>
      <w:r>
        <w:rPr>
          <w:rFonts w:ascii="Courier New" w:hAnsi="Courier New"/>
          <w:color w:val="0A2463"/>
          <w:sz w:val="18"/>
        </w:rPr>
        <w:t xml:space="preserve">        for (const [key, value] of Object.entries(obj)) {</w:t>
        <w:br/>
      </w:r>
      <w:r>
        <w:rPr>
          <w:rFonts w:ascii="Courier New" w:hAnsi="Courier New"/>
          <w:color w:val="0A2463"/>
          <w:sz w:val="18"/>
        </w:rPr>
        <w:t xml:space="preserve">            result[key] = typeof value === 'string' </w:t>
        <w:br/>
      </w:r>
      <w:r>
        <w:rPr>
          <w:rFonts w:ascii="Courier New" w:hAnsi="Courier New"/>
          <w:color w:val="0A2463"/>
          <w:sz w:val="18"/>
        </w:rPr>
        <w:t xml:space="preserve">                ? this.replacePlaceholders(value, data)</w:t>
        <w:br/>
      </w:r>
      <w:r>
        <w:rPr>
          <w:rFonts w:ascii="Courier New" w:hAnsi="Courier New"/>
          <w:color w:val="0A2463"/>
          <w:sz w:val="18"/>
        </w:rPr>
        <w:t xml:space="preserve">                : value;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result;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EMAIL AUTOMATION SYSTEM</w:t>
      </w:r>
    </w:p>
    <w:p>
      <w:pPr>
        <w:pStyle w:val="Heading2"/>
      </w:pPr>
      <w:r>
        <w:t>9.1 Automation Triggers</w:t>
      </w:r>
    </w:p>
    <w:p>
      <w:r>
        <w:rPr>
          <w:rFonts w:ascii="Courier New" w:hAnsi="Courier New"/>
          <w:color w:val="0A2463"/>
          <w:sz w:val="18"/>
        </w:rPr>
        <w:t>// Email Automation System</w:t>
        <w:br/>
      </w:r>
      <w:r>
        <w:rPr>
          <w:rFonts w:ascii="Courier New" w:hAnsi="Courier New"/>
          <w:color w:val="0A2463"/>
          <w:sz w:val="18"/>
        </w:rPr>
        <w:t>class THEMENGIFT_Email_Automation {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// WooCommerce triggers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add_action('woocommerce_order_status_pending', [$this, 'trigger_order_confirmation'], 10, 1);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add_action('woocommerce_order_status_processing', [$this, 'trigger_order_processing'], 10, 1);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'trigger_order_shipped'], 10, 1);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add_action('woocommerce_order_status_cancelled', [$this, 'trigger_order_cancelled'], 10, 1);</w:t>
        <w:br/>
      </w:r>
      <w:r>
        <w:rPr>
          <w:rFonts w:ascii="Courier New" w:hAnsi="Courier New"/>
          <w:color w:val="0A2463"/>
          <w:sz w:val="18"/>
        </w:rPr>
        <w:t xml:space="preserve">        // Customer triggers</w:t>
        <w:br/>
      </w:r>
      <w:r>
        <w:rPr>
          <w:rFonts w:ascii="Courier New" w:hAnsi="Courier New"/>
          <w:color w:val="0A2463"/>
          <w:sz w:val="18"/>
        </w:rPr>
        <w:t xml:space="preserve">        add_action('user_register', [$this, 'trigger_welcome_email'], 10, 1);</w:t>
        <w:br/>
      </w:r>
      <w:r>
        <w:rPr>
          <w:rFonts w:ascii="Courier New" w:hAnsi="Courier New"/>
          <w:color w:val="0A2463"/>
          <w:sz w:val="18"/>
        </w:rPr>
        <w:t xml:space="preserve">        add_action('retrieve_password', [$this, 'trigger_password_reset'], 10, 1);</w:t>
        <w:br/>
      </w:r>
      <w:r>
        <w:rPr>
          <w:rFonts w:ascii="Courier New" w:hAnsi="Courier New"/>
          <w:color w:val="0A2463"/>
          <w:sz w:val="18"/>
        </w:rPr>
        <w:t xml:space="preserve">        // Smart Tag triggers</w:t>
        <w:br/>
      </w:r>
      <w:r>
        <w:rPr>
          <w:rFonts w:ascii="Courier New" w:hAnsi="Courier New"/>
          <w:color w:val="0A2463"/>
          <w:sz w:val="18"/>
        </w:rPr>
        <w:t xml:space="preserve">        add_action('tag_scanned', [$this, 'trigger_tag_scan_notification'], 10, 2);</w:t>
        <w:br/>
      </w:r>
      <w:r>
        <w:rPr>
          <w:rFonts w:ascii="Courier New" w:hAnsi="Courier New"/>
          <w:color w:val="0A2463"/>
          <w:sz w:val="18"/>
        </w:rPr>
        <w:t xml:space="preserve">        add_action('pet_reported_lost', [$this, 'trigger_lost_pet_alert'], 10, 2);</w:t>
        <w:br/>
      </w:r>
      <w:r>
        <w:rPr>
          <w:rFonts w:ascii="Courier New" w:hAnsi="Courier New"/>
          <w:color w:val="0A2463"/>
          <w:sz w:val="18"/>
        </w:rPr>
        <w:t xml:space="preserve">        // Marketing triggers</w:t>
        <w:br/>
      </w:r>
      <w:r>
        <w:rPr>
          <w:rFonts w:ascii="Courier New" w:hAnsi="Courier New"/>
          <w:color w:val="0A2463"/>
          <w:sz w:val="18"/>
        </w:rPr>
        <w:t xml:space="preserve">        add_action('woocommerce_payment_complete', [$this, 'trigger_post_purchase_sequence'], 10, 1);</w:t>
        <w:br/>
      </w:r>
      <w:r>
        <w:rPr>
          <w:rFonts w:ascii="Courier New" w:hAnsi="Courier New"/>
          <w:color w:val="0A2463"/>
          <w:sz w:val="18"/>
        </w:rPr>
        <w:t xml:space="preserve">        add_action('wishlist_price_drop', [$this, 'trigger_price_drop_alert'], 10, 2);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trigger_order_confirmation($order_id)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$customer_data = $this-&gt;get_customer_data($order);</w:t>
        <w:br/>
      </w:r>
      <w:r>
        <w:rPr>
          <w:rFonts w:ascii="Courier New" w:hAnsi="Courier New"/>
          <w:color w:val="0A2463"/>
          <w:sz w:val="18"/>
        </w:rPr>
        <w:t xml:space="preserve">        $this-&gt;send_email('order_confirmation', $customer_data['email'], [</w:t>
        <w:br/>
      </w:r>
      <w:r>
        <w:rPr>
          <w:rFonts w:ascii="Courier New" w:hAnsi="Courier New"/>
          <w:color w:val="0A2463"/>
          <w:sz w:val="18"/>
        </w:rPr>
        <w:t xml:space="preserve">            'customer_name' =&gt; $customer_data['first_name'],</w:t>
        <w:br/>
      </w:r>
      <w:r>
        <w:rPr>
          <w:rFonts w:ascii="Courier New" w:hAnsi="Courier New"/>
          <w:color w:val="0A2463"/>
          <w:sz w:val="18"/>
        </w:rPr>
        <w:t xml:space="preserve">            'order_number' =&gt; $order-&gt;get_order_number(),</w:t>
        <w:br/>
      </w:r>
      <w:r>
        <w:rPr>
          <w:rFonts w:ascii="Courier New" w:hAnsi="Courier New"/>
          <w:color w:val="0A2463"/>
          <w:sz w:val="18"/>
        </w:rPr>
        <w:t xml:space="preserve">            'order_date' =&gt; $order-&gt;get_date_created()-&gt;format('F j, Y'),</w:t>
        <w:br/>
      </w:r>
      <w:r>
        <w:rPr>
          <w:rFonts w:ascii="Courier New" w:hAnsi="Courier New"/>
          <w:color w:val="0A2463"/>
          <w:sz w:val="18"/>
        </w:rPr>
        <w:t xml:space="preserve">            'payment_method' =&gt; $order-&gt;get_payment_method_title(),</w:t>
        <w:br/>
      </w:r>
      <w:r>
        <w:rPr>
          <w:rFonts w:ascii="Courier New" w:hAnsi="Courier New"/>
          <w:color w:val="0A2463"/>
          <w:sz w:val="18"/>
        </w:rPr>
        <w:t xml:space="preserve">            'order_items' =&gt; $this-&gt;get_order_items($order),</w:t>
        <w:br/>
      </w:r>
      <w:r>
        <w:rPr>
          <w:rFonts w:ascii="Courier New" w:hAnsi="Courier New"/>
          <w:color w:val="0A2463"/>
          <w:sz w:val="18"/>
        </w:rPr>
        <w:t xml:space="preserve">            'subtotal' =&gt; $order-&gt;get_subtotal(),</w:t>
        <w:br/>
      </w:r>
      <w:r>
        <w:rPr>
          <w:rFonts w:ascii="Courier New" w:hAnsi="Courier New"/>
          <w:color w:val="0A2463"/>
          <w:sz w:val="18"/>
        </w:rPr>
        <w:t xml:space="preserve">            'shipping' =&gt; $order-&gt;get_shipping_total(),</w:t>
        <w:br/>
      </w:r>
      <w:r>
        <w:rPr>
          <w:rFonts w:ascii="Courier New" w:hAnsi="Courier New"/>
          <w:color w:val="0A2463"/>
          <w:sz w:val="18"/>
        </w:rPr>
        <w:t xml:space="preserve">            'tax' =&gt; $order-&gt;get_total_tax(),</w:t>
        <w:br/>
      </w:r>
      <w:r>
        <w:rPr>
          <w:rFonts w:ascii="Courier New" w:hAnsi="Courier New"/>
          <w:color w:val="0A2463"/>
          <w:sz w:val="18"/>
        </w:rPr>
        <w:t xml:space="preserve">            'discount' =&gt; $order-&gt;get_discount_total(),</w:t>
        <w:br/>
      </w:r>
      <w:r>
        <w:rPr>
          <w:rFonts w:ascii="Courier New" w:hAnsi="Courier New"/>
          <w:color w:val="0A2463"/>
          <w:sz w:val="18"/>
        </w:rPr>
        <w:t xml:space="preserve">            'total' =&gt; $order-&gt;get_total(),</w:t>
        <w:br/>
      </w:r>
      <w:r>
        <w:rPr>
          <w:rFonts w:ascii="Courier New" w:hAnsi="Courier New"/>
          <w:color w:val="0A2463"/>
          <w:sz w:val="18"/>
        </w:rPr>
        <w:t xml:space="preserve">            'shipping_name' =&gt; $order-&gt;get_formatted_shipping_address(),</w:t>
        <w:br/>
      </w:r>
      <w:r>
        <w:rPr>
          <w:rFonts w:ascii="Courier New" w:hAnsi="Courier New"/>
          <w:color w:val="0A2463"/>
          <w:sz w:val="18"/>
        </w:rPr>
        <w:t xml:space="preserve">            'order_tracking_url' =&gt; $this-&gt;get_order_tracking_url($order),</w:t>
        <w:br/>
      </w:r>
      <w:r>
        <w:rPr>
          <w:rFonts w:ascii="Courier New" w:hAnsi="Courier New"/>
          <w:color w:val="0A2463"/>
          <w:sz w:val="18"/>
        </w:rPr>
        <w:t xml:space="preserve">            'my_account_url' =&gt; get_permalink(wc_get_page_id('myaccount'))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Send SMS for critical orders</w:t>
        <w:br/>
      </w:r>
      <w:r>
        <w:rPr>
          <w:rFonts w:ascii="Courier New" w:hAnsi="Courier New"/>
          <w:color w:val="0A2463"/>
          <w:sz w:val="18"/>
        </w:rPr>
        <w:t xml:space="preserve">        if ($order-&gt;get_total() &gt; 1000) {</w:t>
        <w:br/>
      </w:r>
      <w:r>
        <w:rPr>
          <w:rFonts w:ascii="Courier New" w:hAnsi="Courier New"/>
          <w:color w:val="0A2463"/>
          <w:sz w:val="18"/>
        </w:rPr>
        <w:t xml:space="preserve">            $this-&gt;send_sms($customer_data['phone'], 'order_confirmation', [</w:t>
        <w:br/>
      </w:r>
      <w:r>
        <w:rPr>
          <w:rFonts w:ascii="Courier New" w:hAnsi="Courier New"/>
          <w:color w:val="0A2463"/>
          <w:sz w:val="18"/>
        </w:rPr>
        <w:t xml:space="preserve">                'order_number' =&gt; $order-&gt;get_order_number(),</w:t>
        <w:br/>
      </w:r>
      <w:r>
        <w:rPr>
          <w:rFonts w:ascii="Courier New" w:hAnsi="Courier New"/>
          <w:color w:val="0A2463"/>
          <w:sz w:val="18"/>
        </w:rPr>
        <w:t xml:space="preserve">                'total' =&gt; $order-&gt;get_total(),</w:t>
        <w:br/>
      </w:r>
      <w:r>
        <w:rPr>
          <w:rFonts w:ascii="Courier New" w:hAnsi="Courier New"/>
          <w:color w:val="0A2463"/>
          <w:sz w:val="18"/>
        </w:rPr>
        <w:t xml:space="preserve">                'tracking_url' =&gt; $this-&gt;get_order_tracking_url($order)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trigger_tag_scan_notification($tag_id, $scan_data) {</w:t>
        <w:br/>
      </w:r>
      <w:r>
        <w:rPr>
          <w:rFonts w:ascii="Courier New" w:hAnsi="Courier New"/>
          <w:color w:val="0A2463"/>
          <w:sz w:val="18"/>
        </w:rPr>
        <w:t xml:space="preserve">        $tag = $this-&gt;get_tag_data($tag_id);</w:t>
        <w:br/>
      </w:r>
      <w:r>
        <w:rPr>
          <w:rFonts w:ascii="Courier New" w:hAnsi="Courier New"/>
          <w:color w:val="0A2463"/>
          <w:sz w:val="18"/>
        </w:rPr>
        <w:t xml:space="preserve">        $customer = $this-&gt;get_customer_by_id($tag['customer_id']);</w:t>
        <w:br/>
      </w:r>
      <w:r>
        <w:rPr>
          <w:rFonts w:ascii="Courier New" w:hAnsi="Courier New"/>
          <w:color w:val="0A2463"/>
          <w:sz w:val="18"/>
        </w:rPr>
        <w:t xml:space="preserve">        $this-&gt;send_email('tag_scan_notification', $customer['email'], [</w:t>
        <w:br/>
      </w:r>
      <w:r>
        <w:rPr>
          <w:rFonts w:ascii="Courier New" w:hAnsi="Courier New"/>
          <w:color w:val="0A2463"/>
          <w:sz w:val="18"/>
        </w:rPr>
        <w:t xml:space="preserve">            'customer_name' =&gt; $customer['first_name'],</w:t>
        <w:br/>
      </w:r>
      <w:r>
        <w:rPr>
          <w:rFonts w:ascii="Courier New" w:hAnsi="Courier New"/>
          <w:color w:val="0A2463"/>
          <w:sz w:val="18"/>
        </w:rPr>
        <w:t xml:space="preserve">            'pet_name' =&gt; $tag['pet_name'],</w:t>
        <w:br/>
      </w:r>
      <w:r>
        <w:rPr>
          <w:rFonts w:ascii="Courier New" w:hAnsi="Courier New"/>
          <w:color w:val="0A2463"/>
          <w:sz w:val="18"/>
        </w:rPr>
        <w:t xml:space="preserve">            'tag_code' =&gt; $tag['tag_code'],</w:t>
        <w:br/>
      </w:r>
      <w:r>
        <w:rPr>
          <w:rFonts w:ascii="Courier New" w:hAnsi="Courier New"/>
          <w:color w:val="0A2463"/>
          <w:sz w:val="18"/>
        </w:rPr>
        <w:t xml:space="preserve">            'scan_time' =&gt; $scan_data['scan_time'],</w:t>
        <w:br/>
      </w:r>
      <w:r>
        <w:rPr>
          <w:rFonts w:ascii="Courier New" w:hAnsi="Courier New"/>
          <w:color w:val="0A2463"/>
          <w:sz w:val="18"/>
        </w:rPr>
        <w:t xml:space="preserve">            'scan_location' =&gt; $scan_data['scan_location'],</w:t>
        <w:br/>
      </w:r>
      <w:r>
        <w:rPr>
          <w:rFonts w:ascii="Courier New" w:hAnsi="Courier New"/>
          <w:color w:val="0A2463"/>
          <w:sz w:val="18"/>
        </w:rPr>
        <w:t xml:space="preserve">            'has_map' =&gt; !empty($scan_data['location']),</w:t>
        <w:br/>
      </w:r>
      <w:r>
        <w:rPr>
          <w:rFonts w:ascii="Courier New" w:hAnsi="Courier New"/>
          <w:color w:val="0A2463"/>
          <w:sz w:val="18"/>
        </w:rPr>
        <w:t xml:space="preserve">            'map_url' =&gt; $scan_data['map_url'],</w:t>
        <w:br/>
      </w:r>
      <w:r>
        <w:rPr>
          <w:rFonts w:ascii="Courier New" w:hAnsi="Courier New"/>
          <w:color w:val="0A2463"/>
          <w:sz w:val="18"/>
        </w:rPr>
        <w:t xml:space="preserve">            'map_image' =&gt; $scan_data['map_image'],</w:t>
        <w:br/>
      </w:r>
      <w:r>
        <w:rPr>
          <w:rFonts w:ascii="Courier New" w:hAnsi="Courier New"/>
          <w:color w:val="0A2463"/>
          <w:sz w:val="18"/>
        </w:rPr>
        <w:t xml:space="preserve">            'scanner_contacted' =&gt; !empty($scan_data['scanner_info']),</w:t>
        <w:br/>
      </w:r>
      <w:r>
        <w:rPr>
          <w:rFonts w:ascii="Courier New" w:hAnsi="Courier New"/>
          <w:color w:val="0A2463"/>
          <w:sz w:val="18"/>
        </w:rPr>
        <w:t xml:space="preserve">            'scanner_name' =&gt; $scan_data['scanner_info']['name'] ?? '',</w:t>
        <w:br/>
      </w:r>
      <w:r>
        <w:rPr>
          <w:rFonts w:ascii="Courier New" w:hAnsi="Courier New"/>
          <w:color w:val="0A2463"/>
          <w:sz w:val="18"/>
        </w:rPr>
        <w:t xml:space="preserve">            'scanner_phone' =&gt; $scan_data['scanner_info']['phone'] ?? '',</w:t>
        <w:br/>
      </w:r>
      <w:r>
        <w:rPr>
          <w:rFonts w:ascii="Courier New" w:hAnsi="Courier New"/>
          <w:color w:val="0A2463"/>
          <w:sz w:val="18"/>
        </w:rPr>
        <w:t xml:space="preserve">            'scanner_message' =&gt; $scan_data['scanner_info']['message'] ?? '',</w:t>
        <w:br/>
      </w:r>
      <w:r>
        <w:rPr>
          <w:rFonts w:ascii="Courier New" w:hAnsi="Courier New"/>
          <w:color w:val="0A2463"/>
          <w:sz w:val="18"/>
        </w:rPr>
        <w:t xml:space="preserve">            'view_scan_history_url' =&gt; $this-&gt;get_scan_history_url($tag_id)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Send SMS for lost pets</w:t>
        <w:br/>
      </w:r>
      <w:r>
        <w:rPr>
          <w:rFonts w:ascii="Courier New" w:hAnsi="Courier New"/>
          <w:color w:val="0A2463"/>
          <w:sz w:val="18"/>
        </w:rPr>
        <w:t xml:space="preserve">        if ($tag['status'] === 'lost') {</w:t>
        <w:br/>
      </w:r>
      <w:r>
        <w:rPr>
          <w:rFonts w:ascii="Courier New" w:hAnsi="Courier New"/>
          <w:color w:val="0A2463"/>
          <w:sz w:val="18"/>
        </w:rPr>
        <w:t xml:space="preserve">            $this-&gt;send_sms($customer['phone'], 'tag_scanned', [</w:t>
        <w:br/>
      </w:r>
      <w:r>
        <w:rPr>
          <w:rFonts w:ascii="Courier New" w:hAnsi="Courier New"/>
          <w:color w:val="0A2463"/>
          <w:sz w:val="18"/>
        </w:rPr>
        <w:t xml:space="preserve">                'pet_name' =&gt; $tag['pet_name'],</w:t>
        <w:br/>
      </w:r>
      <w:r>
        <w:rPr>
          <w:rFonts w:ascii="Courier New" w:hAnsi="Courier New"/>
          <w:color w:val="0A2463"/>
          <w:sz w:val="18"/>
        </w:rPr>
        <w:t xml:space="preserve">                'location' =&gt; $scan_data['scan_location'],</w:t>
        <w:br/>
      </w:r>
      <w:r>
        <w:rPr>
          <w:rFonts w:ascii="Courier New" w:hAnsi="Courier New"/>
          <w:color w:val="0A2463"/>
          <w:sz w:val="18"/>
        </w:rPr>
        <w:t xml:space="preserve">                'time' =&gt; $scan_data['scan_time'],</w:t>
        <w:br/>
      </w:r>
      <w:r>
        <w:rPr>
          <w:rFonts w:ascii="Courier New" w:hAnsi="Courier New"/>
          <w:color w:val="0A2463"/>
          <w:sz w:val="18"/>
        </w:rPr>
        <w:t xml:space="preserve">                'scan_url' =&gt; $this-&gt;get_scan_history_url($tag_id)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Send push notification if subscribed</w:t>
        <w:br/>
      </w:r>
      <w:r>
        <w:rPr>
          <w:rFonts w:ascii="Courier New" w:hAnsi="Courier New"/>
          <w:color w:val="0A2463"/>
          <w:sz w:val="18"/>
        </w:rPr>
        <w:t xml:space="preserve">        if ($customer['push_notifications_enabled']) {</w:t>
        <w:br/>
      </w:r>
      <w:r>
        <w:rPr>
          <w:rFonts w:ascii="Courier New" w:hAnsi="Courier New"/>
          <w:color w:val="0A2463"/>
          <w:sz w:val="18"/>
        </w:rPr>
        <w:t xml:space="preserve">            $this-&gt;send_push_notification($customer['push_subscription'], 'tag_scanned', [</w:t>
        <w:br/>
      </w:r>
      <w:r>
        <w:rPr>
          <w:rFonts w:ascii="Courier New" w:hAnsi="Courier New"/>
          <w:color w:val="0A2463"/>
          <w:sz w:val="18"/>
        </w:rPr>
        <w:t xml:space="preserve">                'pet_name' =&gt; $tag['pet_name'],</w:t>
        <w:br/>
      </w:r>
      <w:r>
        <w:rPr>
          <w:rFonts w:ascii="Courier New" w:hAnsi="Courier New"/>
          <w:color w:val="0A2463"/>
          <w:sz w:val="18"/>
        </w:rPr>
        <w:t xml:space="preserve">                'location' =&gt; $scan_data['scan_location'],</w:t>
        <w:br/>
      </w:r>
      <w:r>
        <w:rPr>
          <w:rFonts w:ascii="Courier New" w:hAnsi="Courier New"/>
          <w:color w:val="0A2463"/>
          <w:sz w:val="18"/>
        </w:rPr>
        <w:t xml:space="preserve">                'tag_id' =&gt; $tag_id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trigger_post_purchase_sequence($order_id)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$customer = $this-&gt;get_customer_data($order);</w:t>
        <w:br/>
      </w:r>
      <w:r>
        <w:rPr>
          <w:rFonts w:ascii="Courier New" w:hAnsi="Courier New"/>
          <w:color w:val="0A2463"/>
          <w:sz w:val="18"/>
        </w:rPr>
        <w:t xml:space="preserve">        // Schedule follow-up emails</w:t>
        <w:br/>
      </w:r>
      <w:r>
        <w:rPr>
          <w:rFonts w:ascii="Courier New" w:hAnsi="Courier New"/>
          <w:color w:val="0A2463"/>
          <w:sz w:val="18"/>
        </w:rPr>
        <w:t xml:space="preserve">        wp_schedule_single_event(time() + DAY_IN_SECONDS, 'send_review_request', [$order_id]);</w:t>
        <w:br/>
      </w:r>
      <w:r>
        <w:rPr>
          <w:rFonts w:ascii="Courier New" w:hAnsi="Courier New"/>
          <w:color w:val="0A2463"/>
          <w:sz w:val="18"/>
        </w:rPr>
        <w:t xml:space="preserve">        wp_schedule_single_event(time() + (3 * DAY_IN_SECONDS), 'send_product_recommendations', [$customer['id']]);</w:t>
        <w:br/>
      </w:r>
      <w:r>
        <w:rPr>
          <w:rFonts w:ascii="Courier New" w:hAnsi="Courier New"/>
          <w:color w:val="0A2463"/>
          <w:sz w:val="18"/>
        </w:rPr>
        <w:t xml:space="preserve">        wp_schedule_single_event(time() + (7 * DAY_IN_SECONDS), 'send_referral_request', [$customer['id']]);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send_email($template, $to, $data) {</w:t>
        <w:br/>
      </w:r>
      <w:r>
        <w:rPr>
          <w:rFonts w:ascii="Courier New" w:hAnsi="Courier New"/>
          <w:color w:val="0A2463"/>
          <w:sz w:val="18"/>
        </w:rPr>
        <w:t xml:space="preserve">        $subject = $this-&gt;get_email_subject($template, $data);</w:t>
        <w:br/>
      </w:r>
      <w:r>
        <w:rPr>
          <w:rFonts w:ascii="Courier New" w:hAnsi="Courier New"/>
          <w:color w:val="0A2463"/>
          <w:sz w:val="18"/>
        </w:rPr>
        <w:t xml:space="preserve">        $body = $this-&gt;render_email_template($template, $data);</w:t>
        <w:br/>
      </w:r>
      <w:r>
        <w:rPr>
          <w:rFonts w:ascii="Courier New" w:hAnsi="Courier New"/>
          <w:color w:val="0A2463"/>
          <w:sz w:val="18"/>
        </w:rPr>
        <w:t xml:space="preserve">        $headers = [</w:t>
        <w:br/>
      </w:r>
      <w:r>
        <w:rPr>
          <w:rFonts w:ascii="Courier New" w:hAnsi="Courier New"/>
          <w:color w:val="0A2463"/>
          <w:sz w:val="18"/>
        </w:rPr>
        <w:t xml:space="preserve">            'Content-Type: text/html; charset=UTF-8',</w:t>
        <w:br/>
      </w:r>
      <w:r>
        <w:rPr>
          <w:rFonts w:ascii="Courier New" w:hAnsi="Courier New"/>
          <w:color w:val="0A2463"/>
          <w:sz w:val="18"/>
        </w:rPr>
        <w:t xml:space="preserve">            'From: THEMENGIFT &lt;noreply@themengift.com&gt;',</w:t>
        <w:br/>
      </w:r>
      <w:r>
        <w:rPr>
          <w:rFonts w:ascii="Courier New" w:hAnsi="Courier New"/>
          <w:color w:val="0A2463"/>
          <w:sz w:val="18"/>
        </w:rPr>
        <w:t xml:space="preserve">            'Reply-To: THEMENGIFT Support &lt;support@themengift.com&gt;'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wp_mail($to, $subject, $body, $headers);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render_email_template($template, $data) {</w:t>
        <w:br/>
      </w:r>
      <w:r>
        <w:rPr>
          <w:rFonts w:ascii="Courier New" w:hAnsi="Courier New"/>
          <w:color w:val="0A2463"/>
          <w:sz w:val="18"/>
        </w:rPr>
        <w:t xml:space="preserve">        $template_path = get_template_directory() . "/emails/{$template}.php";</w:t>
        <w:br/>
      </w:r>
      <w:r>
        <w:rPr>
          <w:rFonts w:ascii="Courier New" w:hAnsi="Courier New"/>
          <w:color w:val="0A2463"/>
          <w:sz w:val="18"/>
        </w:rPr>
        <w:t xml:space="preserve">        if (!file_exists($template_path)) {</w:t>
        <w:br/>
      </w:r>
      <w:r>
        <w:rPr>
          <w:rFonts w:ascii="Courier New" w:hAnsi="Courier New"/>
          <w:color w:val="0A2463"/>
          <w:sz w:val="18"/>
        </w:rPr>
        <w:t xml:space="preserve">            return '';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ob_start();</w:t>
        <w:br/>
      </w:r>
      <w:r>
        <w:rPr>
          <w:rFonts w:ascii="Courier New" w:hAnsi="Courier New"/>
          <w:color w:val="0A2463"/>
          <w:sz w:val="18"/>
        </w:rPr>
        <w:t xml:space="preserve">        extract($data);</w:t>
        <w:br/>
      </w:r>
      <w:r>
        <w:rPr>
          <w:rFonts w:ascii="Courier New" w:hAnsi="Courier New"/>
          <w:color w:val="0A2463"/>
          <w:sz w:val="18"/>
        </w:rPr>
        <w:t xml:space="preserve">        include $template_path;</w:t>
        <w:br/>
      </w:r>
      <w:r>
        <w:rPr>
          <w:rFonts w:ascii="Courier New" w:hAnsi="Courier New"/>
          <w:color w:val="0A2463"/>
          <w:sz w:val="18"/>
        </w:rPr>
        <w:t xml:space="preserve">        return ob_get_clean();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DOCUMENT SUMMARY</w:t>
      </w:r>
    </w:p>
    <w:p>
      <w:r>
        <w:t>Document 10 covers:</w:t>
      </w:r>
    </w:p>
    <w:p>
      <w:pPr>
        <w:pStyle w:val="ListBullet"/>
      </w:pPr>
      <w:r>
        <w:t>- Complete email template system with responsive design</w:t>
      </w:r>
    </w:p>
    <w:p>
      <w:pPr>
        <w:pStyle w:val="ListBullet"/>
      </w:pPr>
      <w:r>
        <w:t>- Transactional emails (order confirmation, shipping, delivery)</w:t>
      </w:r>
    </w:p>
    <w:p>
      <w:pPr>
        <w:pStyle w:val="ListBullet"/>
      </w:pPr>
      <w:r>
        <w:t>- Smart Tag notifications (scan alerts, lost pet alerts)</w:t>
      </w:r>
    </w:p>
    <w:p>
      <w:pPr>
        <w:pStyle w:val="ListBullet"/>
      </w:pPr>
      <w:r>
        <w:t>- Customer communication templates (welcome, password reset)</w:t>
      </w:r>
    </w:p>
    <w:p>
      <w:pPr>
        <w:pStyle w:val="ListBullet"/>
      </w:pPr>
      <w:r>
        <w:t>- Marketing email templates (promotions, newsletters)</w:t>
      </w:r>
    </w:p>
    <w:p>
      <w:pPr>
        <w:pStyle w:val="ListBullet"/>
      </w:pPr>
      <w:r>
        <w:t>- SMS templates for critical notifications</w:t>
      </w:r>
    </w:p>
    <w:p>
      <w:pPr>
        <w:pStyle w:val="ListBullet"/>
      </w:pPr>
      <w:r>
        <w:t>- Push notification templates for mobile app</w:t>
      </w:r>
    </w:p>
    <w:p>
      <w:pPr>
        <w:pStyle w:val="ListBullet"/>
      </w:pPr>
      <w:r>
        <w:t>- Email automation and trigger system</w:t>
      </w:r>
    </w:p>
    <w:p>
      <w:pPr>
        <w:pStyle w:val="ListBullet"/>
      </w:pPr>
      <w:r>
        <w:t>- Multi-language support capabilities</w:t>
      </w:r>
    </w:p>
    <w:p>
      <w:pPr>
        <w:pStyle w:val="ListBullet"/>
      </w:pPr>
      <w:r>
        <w:t>- Personalization and dynamic content</w:t>
      </w:r>
    </w:p>
    <w:p>
      <w:pPr>
        <w:pStyle w:val="ListBullet"/>
      </w:pPr>
      <w:r>
        <w:t>- Deliverability optimization best practices</w:t>
      </w:r>
    </w:p>
    <w:p>
      <w:r>
        <w:t>Next Document: Document 11 — Security &amp; Performance Optimization</w:t>
      </w:r>
    </w:p>
    <w:p>
      <w:r>
        <w:t>THEMENGIFT • themengift.com • Document 10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