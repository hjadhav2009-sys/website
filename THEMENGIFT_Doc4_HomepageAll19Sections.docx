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THEMENGIFT</w:t>
      </w:r>
    </w:p>
    <w:p>
      <w:pPr>
        <w:jc w:val="center"/>
      </w:pPr>
      <w:r>
        <w:rPr>
          <w:color w:val="4A5568"/>
          <w:sz w:val="22"/>
        </w:rPr>
        <w:t>themengift.com</w:t>
      </w:r>
    </w:p>
    <w:p>
      <w:pPr>
        <w:jc w:val="center"/>
      </w:pPr>
      <w:r>
        <w:rPr>
          <w:i/>
          <w:sz w:val="20"/>
        </w:rPr>
        <w:t>Premium Jewellery  •  Custom Gifts  •  Smart Pet Tags  •  Made in India</w:t>
      </w:r>
    </w:p>
    <w:p>
      <w:pPr>
        <w:pStyle w:val="Heading1"/>
        <w:jc w:val="center"/>
      </w:pPr>
      <w:r>
        <w:t>WINDSURF AI AGENT BUILD DOCUMENT</w:t>
      </w:r>
    </w:p>
    <w:p>
      <w:pPr>
        <w:pStyle w:val="Heading2"/>
        <w:jc w:val="center"/>
      </w:pPr>
      <w:r>
        <w:t>DOCUMENT 4 OF 15</w:t>
      </w:r>
    </w:p>
    <w:p>
      <w:pPr>
        <w:pStyle w:val="Heading2"/>
        <w:jc w:val="center"/>
      </w:pPr>
      <w:r>
        <w:t>Homepage All 19 Sections</w:t>
      </w:r>
    </w:p>
    <w:p>
      <w:pPr>
        <w:pStyle w:val="Heading3"/>
        <w:jc w:val="center"/>
      </w:pPr>
      <w:r>
        <w:t>Full Specifications for Every Section — Layout, Content, Images &amp; Functionality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HOW TO READ THIS DOCUMENT</w:t>
      </w:r>
    </w:p>
    <w:p>
      <w:r>
        <w:t>This document defines every section of the THEMENGIFT homepage. Each section includes:</w:t>
      </w:r>
    </w:p>
    <w:p>
      <w:pPr>
        <w:pStyle w:val="ListBullet"/>
      </w:pPr>
      <w:r>
        <w:t>- Exact layout specifications</w:t>
      </w:r>
    </w:p>
    <w:p>
      <w:pPr>
        <w:pStyle w:val="ListBullet"/>
      </w:pPr>
      <w:r>
        <w:t>- Content requirements (text, images, buttons)</w:t>
      </w:r>
    </w:p>
    <w:p>
      <w:pPr>
        <w:pStyle w:val="ListBullet"/>
      </w:pPr>
      <w:r>
        <w:t>- CSS class names and structure</w:t>
      </w:r>
    </w:p>
    <w:p>
      <w:pPr>
        <w:pStyle w:val="ListBullet"/>
      </w:pPr>
      <w:r>
        <w:t>- Plugin dependencies (if any)</w:t>
      </w:r>
    </w:p>
    <w:p>
      <w:pPr>
        <w:pStyle w:val="ListBullet"/>
      </w:pPr>
      <w:r>
        <w:t>- Mobile responsiveness rules</w:t>
      </w:r>
    </w:p>
    <w:p>
      <w:pPr>
        <w:pStyle w:val="ListBullet"/>
      </w:pPr>
      <w:r>
        <w:t>- Animation and interaction details</w:t>
      </w:r>
    </w:p>
    <w:p>
      <w:r>
        <w:t>The agent must build these sections in the exact order shown. Each section builds on the previous ones.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GLOBAL HOMEPAGE SETTINGS</w:t>
      </w:r>
    </w:p>
    <w:p>
      <w:pPr>
        <w:pStyle w:val="Heading2"/>
      </w:pPr>
      <w:r>
        <w:t>2.1 Page Configuration</w:t>
      </w:r>
    </w:p>
    <w:p>
      <w:pPr>
        <w:pStyle w:val="ListBullet"/>
      </w:pPr>
      <w:r>
        <w:t>- Page Template: Custom PHP template (homepage.php)</w:t>
      </w:r>
    </w:p>
    <w:p>
      <w:pPr>
        <w:pStyle w:val="ListBullet"/>
      </w:pPr>
      <w:r>
        <w:t>- Page Slug: home</w:t>
      </w:r>
    </w:p>
    <w:p>
      <w:pPr>
        <w:pStyle w:val="ListBullet"/>
      </w:pPr>
      <w:r>
        <w:t>- Page Title: "THEMENGIFT - Premium Artificial Jewellery, Custom Gifts &amp; Smart Pet Tags"</w:t>
      </w:r>
    </w:p>
    <w:p>
      <w:pPr>
        <w:pStyle w:val="ListBullet"/>
      </w:pPr>
      <w:r>
        <w:t>- Meta Description: "Shop premium artificial jewellery, custom gifts and smart pet tags at THEMENGIFT. COD available, free shipping, secure payment."</w:t>
      </w:r>
    </w:p>
    <w:p>
      <w:pPr>
        <w:pStyle w:val="ListBullet"/>
      </w:pPr>
      <w:r>
        <w:t>- No sidebar (full-width layout)</w:t>
      </w:r>
    </w:p>
    <w:p>
      <w:pPr>
        <w:pStyle w:val="ListBullet"/>
      </w:pPr>
      <w:r>
        <w:t>- Disable breadcrumbs on homepage only</w:t>
      </w:r>
    </w:p>
    <w:p>
      <w:pPr>
        <w:pStyle w:val="Heading2"/>
      </w:pPr>
      <w:r>
        <w:t>2.2 CSS Classes to Define</w:t>
      </w:r>
    </w:p>
    <w:p>
      <w:r>
        <w:rPr>
          <w:rFonts w:ascii="Courier New" w:hAnsi="Courier New"/>
          <w:color w:val="0A2463"/>
          <w:sz w:val="18"/>
        </w:rPr>
        <w:t>/* Homepage container */</w:t>
        <w:br/>
      </w:r>
      <w:r>
        <w:rPr>
          <w:rFonts w:ascii="Courier New" w:hAnsi="Courier New"/>
          <w:color w:val="0A2463"/>
          <w:sz w:val="18"/>
        </w:rPr>
        <w:t>.homepage-container { max-width: 1400px; margin: 0 auto; padding: 0 20px; }</w:t>
        <w:br/>
      </w:r>
      <w:r>
        <w:rPr>
          <w:rFonts w:ascii="Courier New" w:hAnsi="Courier New"/>
          <w:color w:val="0A2463"/>
          <w:sz w:val="18"/>
        </w:rPr>
        <w:t>/* Section spacing */</w:t>
        <w:br/>
      </w:r>
      <w:r>
        <w:rPr>
          <w:rFonts w:ascii="Courier New" w:hAnsi="Courier New"/>
          <w:color w:val="0A2463"/>
          <w:sz w:val="18"/>
        </w:rPr>
        <w:t>.section { padding: 60px 0; }</w:t>
        <w:br/>
      </w:r>
      <w:r>
        <w:rPr>
          <w:rFonts w:ascii="Courier New" w:hAnsi="Courier New"/>
          <w:color w:val="0A2463"/>
          <w:sz w:val="18"/>
        </w:rPr>
        <w:t>.section-sm { padding: 40px 0; }</w:t>
        <w:br/>
      </w:r>
      <w:r>
        <w:rPr>
          <w:rFonts w:ascii="Courier New" w:hAnsi="Courier New"/>
          <w:color w:val="0A2463"/>
          <w:sz w:val="18"/>
        </w:rPr>
        <w:t>.section-lg { padding: 80px 0; }</w:t>
        <w:br/>
      </w:r>
      <w:r>
        <w:rPr>
          <w:rFonts w:ascii="Courier New" w:hAnsi="Courier New"/>
          <w:color w:val="0A2463"/>
          <w:sz w:val="18"/>
        </w:rPr>
        <w:t>/* Section backgrounds */</w:t>
        <w:br/>
      </w:r>
      <w:r>
        <w:rPr>
          <w:rFonts w:ascii="Courier New" w:hAnsi="Courier New"/>
          <w:color w:val="0A2463"/>
          <w:sz w:val="18"/>
        </w:rPr>
        <w:t>.bg-white { background: #FFFFFF; }</w:t>
        <w:br/>
      </w:r>
      <w:r>
        <w:rPr>
          <w:rFonts w:ascii="Courier New" w:hAnsi="Courier New"/>
          <w:color w:val="0A2463"/>
          <w:sz w:val="18"/>
        </w:rPr>
        <w:t>.bg-light { background: #F8FAFC; }</w:t>
        <w:br/>
      </w:r>
      <w:r>
        <w:rPr>
          <w:rFonts w:ascii="Courier New" w:hAnsi="Courier New"/>
          <w:color w:val="0A2463"/>
          <w:sz w:val="18"/>
        </w:rPr>
        <w:t>.bg-gradient { background: linear-gradient(135deg, #1B4F9E 0%, #2E7CD6 100%); }</w:t>
        <w:br/>
      </w:r>
      <w:r>
        <w:rPr>
          <w:rFonts w:ascii="Courier New" w:hAnsi="Courier New"/>
          <w:color w:val="0A2463"/>
          <w:sz w:val="18"/>
        </w:rPr>
        <w:t>/* Typography */</w:t>
        <w:br/>
      </w:r>
      <w:r>
        <w:rPr>
          <w:rFonts w:ascii="Courier New" w:hAnsi="Courier New"/>
          <w:color w:val="0A2463"/>
          <w:sz w:val="18"/>
        </w:rPr>
        <w:t>.section-title { font-family: 'Plus Jakarta Sans', sans-serif; font-size: 36px; font-weight: 700; color: #1A202C; margin-bottom: 20px; text-align: center; }</w:t>
        <w:br/>
      </w:r>
      <w:r>
        <w:rPr>
          <w:rFonts w:ascii="Courier New" w:hAnsi="Courier New"/>
          <w:color w:val="0A2463"/>
          <w:sz w:val="18"/>
        </w:rPr>
        <w:t>.section-subtitle { font-family: 'DM Sans', sans-serif; font-size: 18px; color: #4A5568; margin-bottom: 40px; text-align: center; }</w:t>
        <w:br/>
      </w:r>
    </w:p>
    <w:p>
      <w:pPr>
        <w:pStyle w:val="Heading2"/>
      </w:pPr>
      <w:r>
        <w:t>2.3 Image Requirements</w:t>
      </w:r>
    </w:p>
    <w:p>
      <w:pPr>
        <w:pStyle w:val="ListBullet"/>
      </w:pPr>
      <w:r>
        <w:t>- All product images: 800x800px minimum, WebP format preferred</w:t>
      </w:r>
    </w:p>
    <w:p>
      <w:pPr>
        <w:pStyle w:val="ListBullet"/>
      </w:pPr>
      <w:r>
        <w:t>- Hero images: 1920x800px minimum</w:t>
      </w:r>
    </w:p>
    <w:p>
      <w:pPr>
        <w:pStyle w:val="ListBullet"/>
      </w:pPr>
      <w:r>
        <w:t>- Thumbnail images: 300x300px</w:t>
      </w:r>
    </w:p>
    <w:p>
      <w:pPr>
        <w:pStyle w:val="ListBullet"/>
      </w:pPr>
      <w:r>
        <w:t>- All images must have alt tags</w:t>
      </w:r>
    </w:p>
    <w:p>
      <w:pPr>
        <w:pStyle w:val="ListBullet"/>
      </w:pPr>
      <w:r>
        <w:t>- Lazy loading enabled for all images below fold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SECTION 1: HEADER NAVIGATION</w:t>
      </w:r>
    </w:p>
    <w:p>
      <w:pPr>
        <w:pStyle w:val="Heading2"/>
      </w:pPr>
      <w:r>
        <w:t>3.1 Structure</w:t>
      </w:r>
    </w:p>
    <w:p>
      <w:r>
        <w:rPr>
          <w:rFonts w:ascii="Courier New" w:hAnsi="Courier New"/>
          <w:color w:val="0A2463"/>
          <w:sz w:val="18"/>
        </w:rPr>
        <w:t>&lt;header class="main-header sticky-header"&gt;</w:t>
        <w:br/>
      </w:r>
      <w:r>
        <w:rPr>
          <w:rFonts w:ascii="Courier New" w:hAnsi="Courier New"/>
          <w:color w:val="0A2463"/>
          <w:sz w:val="18"/>
        </w:rPr>
        <w:t xml:space="preserve">  &lt;div class="header-top"&gt;</w:t>
        <w:br/>
      </w:r>
      <w:r>
        <w:rPr>
          <w:rFonts w:ascii="Courier New" w:hAnsi="Courier New"/>
          <w:color w:val="0A2463"/>
          <w:sz w:val="18"/>
        </w:rPr>
        <w:t xml:space="preserve">    &lt;div class="homepage-container"&gt;</w:t>
        <w:br/>
      </w:r>
      <w:r>
        <w:rPr>
          <w:rFonts w:ascii="Courier New" w:hAnsi="Courier New"/>
          <w:color w:val="0A2463"/>
          <w:sz w:val="18"/>
        </w:rPr>
        <w:t xml:space="preserve">      &lt;div class="header-content"&gt;</w:t>
        <w:br/>
      </w:r>
      <w:r>
        <w:rPr>
          <w:rFonts w:ascii="Courier New" w:hAnsi="Courier New"/>
          <w:color w:val="0A2463"/>
          <w:sz w:val="18"/>
        </w:rPr>
        <w:t xml:space="preserve">        &lt;div class="logo"&gt;</w:t>
        <w:br/>
      </w:r>
      <w:r>
        <w:rPr>
          <w:rFonts w:ascii="Courier New" w:hAnsi="Courier New"/>
          <w:color w:val="0A2463"/>
          <w:sz w:val="18"/>
        </w:rPr>
        <w:t xml:space="preserve">          &lt;a href="/"&gt;</w:t>
        <w:br/>
      </w:r>
      <w:r>
        <w:rPr>
          <w:rFonts w:ascii="Courier New" w:hAnsi="Courier New"/>
          <w:color w:val="0A2463"/>
          <w:sz w:val="18"/>
        </w:rPr>
        <w:t xml:space="preserve">            &lt;img src="/assets/logo.svg" alt="THEMENGIFT" width="180" height="40"&gt;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class="search-bar"&gt;</w:t>
        <w:br/>
      </w:r>
      <w:r>
        <w:rPr>
          <w:rFonts w:ascii="Courier New" w:hAnsi="Courier New"/>
          <w:color w:val="0A2463"/>
          <w:sz w:val="18"/>
        </w:rPr>
        <w:t xml:space="preserve">          &lt;form action="/shop/" method="get"&gt;</w:t>
        <w:br/>
      </w:r>
      <w:r>
        <w:rPr>
          <w:rFonts w:ascii="Courier New" w:hAnsi="Courier New"/>
          <w:color w:val="0A2463"/>
          <w:sz w:val="18"/>
        </w:rPr>
        <w:t xml:space="preserve">            &lt;input type="search" name="s" placeholder="Search for jewellery, gifts, tags..." class="search-input"&gt;</w:t>
        <w:br/>
      </w:r>
      <w:r>
        <w:rPr>
          <w:rFonts w:ascii="Courier New" w:hAnsi="Courier New"/>
          <w:color w:val="0A2463"/>
          <w:sz w:val="18"/>
        </w:rPr>
        <w:t xml:space="preserve">            &lt;button type="submit" class="search-btn"&gt;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class="icon-search"&gt;&lt;/i&gt;</w:t>
        <w:br/>
      </w:r>
      <w:r>
        <w:rPr>
          <w:rFonts w:ascii="Courier New" w:hAnsi="Courier New"/>
          <w:color w:val="0A2463"/>
          <w:sz w:val="18"/>
        </w:rPr>
        <w:t xml:space="preserve">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&lt;/form&gt;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class="header-actions"&gt;</w:t>
        <w:br/>
      </w:r>
      <w:r>
        <w:rPr>
          <w:rFonts w:ascii="Courier New" w:hAnsi="Courier New"/>
          <w:color w:val="0A2463"/>
          <w:sz w:val="18"/>
        </w:rPr>
        <w:t xml:space="preserve">          &lt;a href="/my-account/" class="header-icon" title="My Account"&gt;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class="icon-user"&gt;&lt;/i&gt;</w:t>
        <w:br/>
      </w:r>
      <w:r>
        <w:rPr>
          <w:rFonts w:ascii="Courier New" w:hAnsi="Courier New"/>
          <w:color w:val="0A2463"/>
          <w:sz w:val="18"/>
        </w:rPr>
        <w:t xml:space="preserve">            &lt;span&gt;Account&lt;/span&gt;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  &lt;a href="/wishlist/" class="header-icon" title="Wishlist"&gt;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class="icon-heart"&gt;&lt;/i&gt;</w:t>
        <w:br/>
      </w:r>
      <w:r>
        <w:rPr>
          <w:rFonts w:ascii="Courier New" w:hAnsi="Courier New"/>
          <w:color w:val="0A2463"/>
          <w:sz w:val="18"/>
        </w:rPr>
        <w:t xml:space="preserve">            &lt;span class="wishlist-count"&gt;0&lt;/span&gt;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  &lt;a href="/cart/" class="header-icon" title="Cart"&gt;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class="icon-cart"&gt;&lt;/i&gt;</w:t>
        <w:br/>
      </w:r>
      <w:r>
        <w:rPr>
          <w:rFonts w:ascii="Courier New" w:hAnsi="Courier New"/>
          <w:color w:val="0A2463"/>
          <w:sz w:val="18"/>
        </w:rPr>
        <w:t xml:space="preserve">            &lt;span class="cart-count"&gt;0&lt;/span&gt;</w:t>
        <w:br/>
      </w:r>
      <w:r>
        <w:rPr>
          <w:rFonts w:ascii="Courier New" w:hAnsi="Courier New"/>
          <w:color w:val="0A2463"/>
          <w:sz w:val="18"/>
        </w:rPr>
        <w:t xml:space="preserve">          &lt;/a&gt;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&lt;nav class="main-nav"&gt;</w:t>
        <w:br/>
      </w:r>
      <w:r>
        <w:rPr>
          <w:rFonts w:ascii="Courier New" w:hAnsi="Courier New"/>
          <w:color w:val="0A2463"/>
          <w:sz w:val="18"/>
        </w:rPr>
        <w:t xml:space="preserve">    &lt;div class="homepage-container"&gt;</w:t>
        <w:br/>
      </w:r>
      <w:r>
        <w:rPr>
          <w:rFonts w:ascii="Courier New" w:hAnsi="Courier New"/>
          <w:color w:val="0A2463"/>
          <w:sz w:val="18"/>
        </w:rPr>
        <w:t xml:space="preserve">      &lt;ul class="nav-menu"&gt;</w:t>
        <w:br/>
      </w:r>
      <w:r>
        <w:rPr>
          <w:rFonts w:ascii="Courier New" w:hAnsi="Courier New"/>
          <w:color w:val="0A2463"/>
          <w:sz w:val="18"/>
        </w:rPr>
        <w:t xml:space="preserve">        &lt;li&gt;&lt;a href="/"&gt;Home&lt;/a&gt;&lt;/li&gt;</w:t>
        <w:br/>
      </w:r>
      <w:r>
        <w:rPr>
          <w:rFonts w:ascii="Courier New" w:hAnsi="Courier New"/>
          <w:color w:val="0A2463"/>
          <w:sz w:val="18"/>
        </w:rPr>
        <w:t xml:space="preserve">        &lt;li class="dropdown"&gt;</w:t>
        <w:br/>
      </w:r>
      <w:r>
        <w:rPr>
          <w:rFonts w:ascii="Courier New" w:hAnsi="Courier New"/>
          <w:color w:val="0A2463"/>
          <w:sz w:val="18"/>
        </w:rPr>
        <w:t xml:space="preserve">          &lt;a href="/jewellery/"&gt;Jewellery&lt;/a&gt;</w:t>
        <w:br/>
      </w:r>
      <w:r>
        <w:rPr>
          <w:rFonts w:ascii="Courier New" w:hAnsi="Courier New"/>
          <w:color w:val="0A2463"/>
          <w:sz w:val="18"/>
        </w:rPr>
        <w:t xml:space="preserve">          &lt;ul class="dropdown-menu"&gt;</w:t>
        <w:br/>
      </w:r>
      <w:r>
        <w:rPr>
          <w:rFonts w:ascii="Courier New" w:hAnsi="Courier New"/>
          <w:color w:val="0A2463"/>
          <w:sz w:val="18"/>
        </w:rPr>
        <w:t xml:space="preserve">            &lt;li&gt;&lt;a href="/jewellery/rings/"&gt;Rings&lt;/a&gt;&lt;/li&gt;</w:t>
        <w:br/>
      </w:r>
      <w:r>
        <w:rPr>
          <w:rFonts w:ascii="Courier New" w:hAnsi="Courier New"/>
          <w:color w:val="0A2463"/>
          <w:sz w:val="18"/>
        </w:rPr>
        <w:t xml:space="preserve">            &lt;li&gt;&lt;a href="/jewellery/chains/"&gt;Chains&lt;/a&gt;&lt;/li&gt;</w:t>
        <w:br/>
      </w:r>
      <w:r>
        <w:rPr>
          <w:rFonts w:ascii="Courier New" w:hAnsi="Courier New"/>
          <w:color w:val="0A2463"/>
          <w:sz w:val="18"/>
        </w:rPr>
        <w:t xml:space="preserve">            &lt;li&gt;&lt;a href="/jewellery/bracelets/"&gt;Bracelets&lt;/a&gt;&lt;/li&gt;</w:t>
        <w:br/>
      </w:r>
      <w:r>
        <w:rPr>
          <w:rFonts w:ascii="Courier New" w:hAnsi="Courier New"/>
          <w:color w:val="0A2463"/>
          <w:sz w:val="18"/>
        </w:rPr>
        <w:t xml:space="preserve">            &lt;li&gt;&lt;a href="/jewellery/earrings/"&gt;Earrings&lt;/a&gt;&lt;/li&gt;</w:t>
        <w:br/>
      </w:r>
      <w:r>
        <w:rPr>
          <w:rFonts w:ascii="Courier New" w:hAnsi="Courier New"/>
          <w:color w:val="0A2463"/>
          <w:sz w:val="18"/>
        </w:rPr>
        <w:t xml:space="preserve">          &lt;/ul&gt;</w:t>
        <w:br/>
      </w:r>
      <w:r>
        <w:rPr>
          <w:rFonts w:ascii="Courier New" w:hAnsi="Courier New"/>
          <w:color w:val="0A2463"/>
          <w:sz w:val="18"/>
        </w:rPr>
        <w:t xml:space="preserve">        &lt;/li&gt;</w:t>
        <w:br/>
      </w:r>
      <w:r>
        <w:rPr>
          <w:rFonts w:ascii="Courier New" w:hAnsi="Courier New"/>
          <w:color w:val="0A2463"/>
          <w:sz w:val="18"/>
        </w:rPr>
        <w:t xml:space="preserve">        &lt;li&gt;&lt;a href="/custom-gifts/"&gt;Custom Gifts&lt;/a&gt;&lt;/li&gt;</w:t>
        <w:br/>
      </w:r>
      <w:r>
        <w:rPr>
          <w:rFonts w:ascii="Courier New" w:hAnsi="Courier New"/>
          <w:color w:val="0A2463"/>
          <w:sz w:val="18"/>
        </w:rPr>
        <w:t xml:space="preserve">        &lt;li&gt;&lt;a href="/smart-tags/"&gt;Smart Tags&lt;/a&gt;&lt;/li&gt;</w:t>
        <w:br/>
      </w:r>
      <w:r>
        <w:rPr>
          <w:rFonts w:ascii="Courier New" w:hAnsi="Courier New"/>
          <w:color w:val="0A2463"/>
          <w:sz w:val="18"/>
        </w:rPr>
        <w:t xml:space="preserve">        &lt;li&gt;&lt;a href="/corporate-gifting/"&gt;Corporate&lt;/a&gt;&lt;/li&gt;</w:t>
        <w:br/>
      </w:r>
      <w:r>
        <w:rPr>
          <w:rFonts w:ascii="Courier New" w:hAnsi="Courier New"/>
          <w:color w:val="0A2463"/>
          <w:sz w:val="18"/>
        </w:rPr>
        <w:t xml:space="preserve">        &lt;li&gt;&lt;a href="/about-us/"&gt;About Us&lt;/a&gt;&lt;/li&gt;</w:t>
        <w:br/>
      </w:r>
      <w:r>
        <w:rPr>
          <w:rFonts w:ascii="Courier New" w:hAnsi="Courier New"/>
          <w:color w:val="0A2463"/>
          <w:sz w:val="18"/>
        </w:rPr>
        <w:t xml:space="preserve">        &lt;li&gt;&lt;a href="/contact-us/"&gt;Contact&lt;/a&gt;&lt;/li&gt;</w:t>
        <w:br/>
      </w:r>
      <w:r>
        <w:rPr>
          <w:rFonts w:ascii="Courier New" w:hAnsi="Courier New"/>
          <w:color w:val="0A2463"/>
          <w:sz w:val="18"/>
        </w:rPr>
        <w:t xml:space="preserve">      &lt;/ul&gt;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&lt;/nav&gt;</w:t>
        <w:br/>
      </w:r>
      <w:r>
        <w:rPr>
          <w:rFonts w:ascii="Courier New" w:hAnsi="Courier New"/>
          <w:color w:val="0A2463"/>
          <w:sz w:val="18"/>
        </w:rPr>
        <w:t>&lt;/header&gt;</w:t>
        <w:br/>
      </w:r>
    </w:p>
    <w:p>
      <w:pPr>
        <w:pStyle w:val="Heading2"/>
      </w:pPr>
      <w:r>
        <w:t>3.2 Features</w:t>
      </w:r>
    </w:p>
    <w:p>
      <w:pPr>
        <w:pStyle w:val="ListBullet"/>
      </w:pPr>
      <w:r>
        <w:t>- Sticky header on scroll (adds .scrolled class)</w:t>
      </w:r>
    </w:p>
    <w:p>
      <w:pPr>
        <w:pStyle w:val="ListBullet"/>
      </w:pPr>
      <w:r>
        <w:t>- Wishlist count updates via AJAX (YITH WooCommerce Wishlist plugin)</w:t>
      </w:r>
    </w:p>
    <w:p>
      <w:pPr>
        <w:pStyle w:val="ListBullet"/>
      </w:pPr>
      <w:r>
        <w:t>- Cart count updates via AJAX (WooCommerce)</w:t>
      </w:r>
    </w:p>
    <w:p>
      <w:pPr>
        <w:pStyle w:val="ListBullet"/>
      </w:pPr>
      <w:r>
        <w:t>- Search autocomplete (WooCommerce Product Search)</w:t>
      </w:r>
    </w:p>
    <w:p>
      <w:pPr>
        <w:pStyle w:val="ListBullet"/>
      </w:pPr>
      <w:r>
        <w:t>- Mobile hamburger menu for screens &lt; 768px</w:t>
      </w:r>
    </w:p>
    <w:p>
      <w:pPr>
        <w:pStyle w:val="Heading2"/>
      </w:pPr>
      <w:r>
        <w:t>3.3 Dependencies</w:t>
      </w:r>
    </w:p>
    <w:p>
      <w:pPr>
        <w:pStyle w:val="ListBullet"/>
      </w:pPr>
      <w:r>
        <w:t>- WooCommerce (for cart functionality)</w:t>
      </w:r>
    </w:p>
    <w:p>
      <w:pPr>
        <w:pStyle w:val="ListBullet"/>
      </w:pPr>
      <w:r>
        <w:t>- YITH WooCommerce Wishlist (for wishlist count)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SECTION 2: HERO SLIDER</w:t>
      </w:r>
    </w:p>
    <w:p>
      <w:pPr>
        <w:pStyle w:val="Heading2"/>
      </w:pPr>
      <w:r>
        <w:t>4.1 Structure</w:t>
      </w:r>
    </w:p>
    <w:p>
      <w:r>
        <w:rPr>
          <w:rFonts w:ascii="Courier New" w:hAnsi="Courier New"/>
          <w:color w:val="0A2463"/>
          <w:sz w:val="18"/>
        </w:rPr>
        <w:t>&lt;section class="hero-slider section"&gt;</w:t>
        <w:br/>
      </w:r>
      <w:r>
        <w:rPr>
          <w:rFonts w:ascii="Courier New" w:hAnsi="Courier New"/>
          <w:color w:val="0A2463"/>
          <w:sz w:val="18"/>
        </w:rPr>
        <w:t xml:space="preserve">  &lt;div class="slider-container"&gt;</w:t>
        <w:br/>
      </w:r>
      <w:r>
        <w:rPr>
          <w:rFonts w:ascii="Courier New" w:hAnsi="Courier New"/>
          <w:color w:val="0A2463"/>
          <w:sz w:val="18"/>
        </w:rPr>
        <w:t xml:space="preserve">    &lt;div class="slide active" data-slide="1"&gt;</w:t>
        <w:br/>
      </w:r>
      <w:r>
        <w:rPr>
          <w:rFonts w:ascii="Courier New" w:hAnsi="Courier New"/>
          <w:color w:val="0A2463"/>
          <w:sz w:val="18"/>
        </w:rPr>
        <w:t xml:space="preserve">      &lt;div class="slide-bg" style="background-image: url('/uploads/hero/slide1.jpg');"&gt;</w:t>
        <w:br/>
      </w:r>
      <w:r>
        <w:rPr>
          <w:rFonts w:ascii="Courier New" w:hAnsi="Courier New"/>
          <w:color w:val="0A2463"/>
          <w:sz w:val="18"/>
        </w:rPr>
        <w:t xml:space="preserve">        &lt;div class="slide-overlay"&gt;&lt;/div&gt;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class="slide-content"&gt;</w:t>
        <w:br/>
      </w:r>
      <w:r>
        <w:rPr>
          <w:rFonts w:ascii="Courier New" w:hAnsi="Courier New"/>
          <w:color w:val="0A2463"/>
          <w:sz w:val="18"/>
        </w:rPr>
        <w:t xml:space="preserve">        &lt;h1 class="slide-title"&gt;Style That Defines You&lt;/h1&gt;</w:t>
        <w:br/>
      </w:r>
      <w:r>
        <w:rPr>
          <w:rFonts w:ascii="Courier New" w:hAnsi="Courier New"/>
          <w:color w:val="0A2463"/>
          <w:sz w:val="18"/>
        </w:rPr>
        <w:t xml:space="preserve">        &lt;p class="slide-subtitle"&gt;Premium Artificial Jewellery + Custom Gifts + Smart Pet Tags&lt;/p&gt;</w:t>
        <w:br/>
      </w:r>
      <w:r>
        <w:rPr>
          <w:rFonts w:ascii="Courier New" w:hAnsi="Courier New"/>
          <w:color w:val="0A2463"/>
          <w:sz w:val="18"/>
        </w:rPr>
        <w:t xml:space="preserve">        &lt;div class="slide-actions"&gt;</w:t>
        <w:br/>
      </w:r>
      <w:r>
        <w:rPr>
          <w:rFonts w:ascii="Courier New" w:hAnsi="Courier New"/>
          <w:color w:val="0A2463"/>
          <w:sz w:val="18"/>
        </w:rPr>
        <w:t xml:space="preserve">          &lt;a href="/shop/" class="btn btn-primary btn-large"&gt;Shop Now&lt;/a&gt;</w:t>
        <w:br/>
      </w:r>
      <w:r>
        <w:rPr>
          <w:rFonts w:ascii="Courier New" w:hAnsi="Courier New"/>
          <w:color w:val="0A2463"/>
          <w:sz w:val="18"/>
        </w:rPr>
        <w:t xml:space="preserve">          &lt;a href="/custom-gifts/" class="btn btn-outline btn-large"&gt;Create Gifts&lt;/a&gt;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class="slide" data-slide="2"&gt;</w:t>
        <w:br/>
      </w:r>
      <w:r>
        <w:rPr>
          <w:rFonts w:ascii="Courier New" w:hAnsi="Courier New"/>
          <w:color w:val="0A2463"/>
          <w:sz w:val="18"/>
        </w:rPr>
        <w:t xml:space="preserve">      &lt;div class="slide-bg" style="background-image: url('/uploads/hero/slide2.jpg');"&gt;</w:t>
        <w:br/>
      </w:r>
      <w:r>
        <w:rPr>
          <w:rFonts w:ascii="Courier New" w:hAnsi="Courier New"/>
          <w:color w:val="0A2463"/>
          <w:sz w:val="18"/>
        </w:rPr>
        <w:t xml:space="preserve">        &lt;div class="slide-overlay"&gt;&lt;/div&gt;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class="slide-content"&gt;</w:t>
        <w:br/>
      </w:r>
      <w:r>
        <w:rPr>
          <w:rFonts w:ascii="Courier New" w:hAnsi="Courier New"/>
          <w:color w:val="0A2463"/>
          <w:sz w:val="18"/>
        </w:rPr>
        <w:t xml:space="preserve">        &lt;h1 class="slide-title"&gt;Smart Protection for Your Loved Ones&lt;/h1&gt;</w:t>
        <w:br/>
      </w:r>
      <w:r>
        <w:rPr>
          <w:rFonts w:ascii="Courier New" w:hAnsi="Courier New"/>
          <w:color w:val="0A2463"/>
          <w:sz w:val="18"/>
        </w:rPr>
        <w:t xml:space="preserve">        &lt;p class="slide-subtitle"&gt;QR-enabled Smart Tags with real-time tracking&lt;/p&gt;</w:t>
        <w:br/>
      </w:r>
      <w:r>
        <w:rPr>
          <w:rFonts w:ascii="Courier New" w:hAnsi="Courier New"/>
          <w:color w:val="0A2463"/>
          <w:sz w:val="18"/>
        </w:rPr>
        <w:t xml:space="preserve">        &lt;div class="slide-actions"&gt;</w:t>
        <w:br/>
      </w:r>
      <w:r>
        <w:rPr>
          <w:rFonts w:ascii="Courier New" w:hAnsi="Courier New"/>
          <w:color w:val="0A2463"/>
          <w:sz w:val="18"/>
        </w:rPr>
        <w:t xml:space="preserve">          &lt;a href="/smart-tags/" class="btn btn-primary btn-large"&gt;Explore Smart Tags&lt;/a&gt;</w:t>
        <w:br/>
      </w:r>
      <w:r>
        <w:rPr>
          <w:rFonts w:ascii="Courier New" w:hAnsi="Courier New"/>
          <w:color w:val="0A2463"/>
          <w:sz w:val="18"/>
        </w:rPr>
        <w:t xml:space="preserve">          &lt;a href="/smart-tags/#how-it-works" class="btn btn-outline btn-large"&gt;How It Works&lt;/a&gt;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class="slide" data-slide="3"&gt;</w:t>
        <w:br/>
      </w:r>
      <w:r>
        <w:rPr>
          <w:rFonts w:ascii="Courier New" w:hAnsi="Courier New"/>
          <w:color w:val="0A2463"/>
          <w:sz w:val="18"/>
        </w:rPr>
        <w:t xml:space="preserve">      &lt;div class="slide-bg" style="background-image: url('/uploads/hero/slide3.jpg');"&gt;</w:t>
        <w:br/>
      </w:r>
      <w:r>
        <w:rPr>
          <w:rFonts w:ascii="Courier New" w:hAnsi="Courier New"/>
          <w:color w:val="0A2463"/>
          <w:sz w:val="18"/>
        </w:rPr>
        <w:t xml:space="preserve">        &lt;div class="slide-overlay"&gt;&lt;/div&gt;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class="slide-content"&gt;</w:t>
        <w:br/>
      </w:r>
      <w:r>
        <w:rPr>
          <w:rFonts w:ascii="Courier New" w:hAnsi="Courier New"/>
          <w:color w:val="0A2463"/>
          <w:sz w:val="18"/>
        </w:rPr>
        <w:t xml:space="preserve">        &lt;h1 class="slide-title"&gt;Custom Gifts That Tell Your Story&lt;/h1&gt;</w:t>
        <w:br/>
      </w:r>
      <w:r>
        <w:rPr>
          <w:rFonts w:ascii="Courier New" w:hAnsi="Courier New"/>
          <w:color w:val="0A2463"/>
          <w:sz w:val="18"/>
        </w:rPr>
        <w:t xml:space="preserve">        &lt;p class="slide-subtitle"&gt;Personalised jewellery and gifts for every occasion&lt;/p&gt;</w:t>
        <w:br/>
      </w:r>
      <w:r>
        <w:rPr>
          <w:rFonts w:ascii="Courier New" w:hAnsi="Courier New"/>
          <w:color w:val="0A2463"/>
          <w:sz w:val="18"/>
        </w:rPr>
        <w:t xml:space="preserve">        &lt;div class="slide-actions"&gt;</w:t>
        <w:br/>
      </w:r>
      <w:r>
        <w:rPr>
          <w:rFonts w:ascii="Courier New" w:hAnsi="Courier New"/>
          <w:color w:val="0A2463"/>
          <w:sz w:val="18"/>
        </w:rPr>
        <w:t xml:space="preserve">          &lt;a href="/custom-gifts/" class="btn btn-primary btn-large"&gt;Start Customising&lt;/a&gt;</w:t>
        <w:br/>
      </w:r>
      <w:r>
        <w:rPr>
          <w:rFonts w:ascii="Courier New" w:hAnsi="Courier New"/>
          <w:color w:val="0A2463"/>
          <w:sz w:val="18"/>
        </w:rPr>
        <w:t xml:space="preserve">          &lt;a href="/corporate-gifting/" class="btn btn-outline btn-large"&gt;Corporate Orders&lt;/a&gt;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&lt;div class="slider-controls"&gt;</w:t>
        <w:br/>
      </w:r>
      <w:r>
        <w:rPr>
          <w:rFonts w:ascii="Courier New" w:hAnsi="Courier New"/>
          <w:color w:val="0A2463"/>
          <w:sz w:val="18"/>
        </w:rPr>
        <w:t xml:space="preserve">    &lt;button class="slider-prev" onclick="changeSlide(-1)"&gt;&amp;#10094;&lt;/button&gt;</w:t>
        <w:br/>
      </w:r>
      <w:r>
        <w:rPr>
          <w:rFonts w:ascii="Courier New" w:hAnsi="Courier New"/>
          <w:color w:val="0A2463"/>
          <w:sz w:val="18"/>
        </w:rPr>
        <w:t xml:space="preserve">    &lt;button class="slider-next" onclick="changeSlide(1)"&gt;&amp;#10095;&lt;/button&gt;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&lt;div class="slider-dots"&gt;</w:t>
        <w:br/>
      </w:r>
      <w:r>
        <w:rPr>
          <w:rFonts w:ascii="Courier New" w:hAnsi="Courier New"/>
          <w:color w:val="0A2463"/>
          <w:sz w:val="18"/>
        </w:rPr>
        <w:t xml:space="preserve">    &lt;span class="dot active" onclick="currentSlide(1)"&gt;&lt;/span&gt;</w:t>
        <w:br/>
      </w:r>
      <w:r>
        <w:rPr>
          <w:rFonts w:ascii="Courier New" w:hAnsi="Courier New"/>
          <w:color w:val="0A2463"/>
          <w:sz w:val="18"/>
        </w:rPr>
        <w:t xml:space="preserve">    &lt;span class="dot" onclick="currentSlide(2)"&gt;&lt;/span&gt;</w:t>
        <w:br/>
      </w:r>
      <w:r>
        <w:rPr>
          <w:rFonts w:ascii="Courier New" w:hAnsi="Courier New"/>
          <w:color w:val="0A2463"/>
          <w:sz w:val="18"/>
        </w:rPr>
        <w:t xml:space="preserve">    &lt;span class="dot" onclick="currentSlide(3)"&gt;&lt;/span&gt;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&lt;/section&gt;</w:t>
        <w:br/>
      </w:r>
    </w:p>
    <w:p>
      <w:pPr>
        <w:pStyle w:val="Heading2"/>
      </w:pPr>
      <w:r>
        <w:t>4.2 Image Specifications for Canva</w:t>
      </w:r>
    </w:p>
    <w:p>
      <w:pPr>
        <w:pStyle w:val="ListBullet"/>
      </w:pPr>
      <w:r>
        <w:t>- **Slide 1**: Couple wearing jewellery, elegant pose</w:t>
      </w:r>
    </w:p>
    <w:p>
      <w:pPr>
        <w:pStyle w:val="ListBullet"/>
      </w:pPr>
      <w:r>
        <w:t>- Dimensions: 1920x800px</w:t>
      </w:r>
    </w:p>
    <w:p>
      <w:pPr>
        <w:pStyle w:val="ListBullet"/>
      </w:pPr>
      <w:r>
        <w:t>- Style: Premium, lifestyle, warm lighting</w:t>
      </w:r>
    </w:p>
    <w:p>
      <w:pPr>
        <w:pStyle w:val="ListBullet"/>
      </w:pPr>
      <w:r>
        <w:t>- Text overlay area: Right 60% of image (darker area for text readability)</w:t>
      </w:r>
    </w:p>
    <w:p>
      <w:pPr>
        <w:pStyle w:val="ListBullet"/>
      </w:pPr>
      <w:r>
        <w:t>- **Slide 2**: Person scanning QR code on pet tag with phone</w:t>
      </w:r>
    </w:p>
    <w:p>
      <w:pPr>
        <w:pStyle w:val="ListBullet"/>
      </w:pPr>
      <w:r>
        <w:t>- Dimensions: 1920x800px</w:t>
      </w:r>
    </w:p>
    <w:p>
      <w:pPr>
        <w:pStyle w:val="ListBullet"/>
      </w:pPr>
      <w:r>
        <w:t>- Style: Modern, tech-focused, bright</w:t>
      </w:r>
    </w:p>
    <w:p>
      <w:pPr>
        <w:pStyle w:val="ListBullet"/>
      </w:pPr>
      <w:r>
        <w:t>- Show phone screen with map/location</w:t>
      </w:r>
    </w:p>
    <w:p>
      <w:pPr>
        <w:pStyle w:val="ListBullet"/>
      </w:pPr>
      <w:r>
        <w:t>- **Slide 3**: Custom gift being engraved/personalised</w:t>
      </w:r>
    </w:p>
    <w:p>
      <w:pPr>
        <w:pStyle w:val="ListBullet"/>
      </w:pPr>
      <w:r>
        <w:t>- Dimensions: 1920x800px</w:t>
      </w:r>
    </w:p>
    <w:p>
      <w:pPr>
        <w:pStyle w:val="ListBullet"/>
      </w:pPr>
      <w:r>
        <w:t>- Style: Artisan, personal, warm tones</w:t>
      </w:r>
    </w:p>
    <w:p>
      <w:pPr>
        <w:pStyle w:val="ListBullet"/>
      </w:pPr>
      <w:r>
        <w:t>- Show hands working on personalisation</w:t>
      </w:r>
    </w:p>
    <w:p>
      <w:pPr>
        <w:pStyle w:val="Heading2"/>
      </w:pPr>
      <w:r>
        <w:t>4.3 Animation</w:t>
      </w:r>
    </w:p>
    <w:p>
      <w:pPr>
        <w:pStyle w:val="ListBullet"/>
      </w:pPr>
      <w:r>
        <w:t>- Auto-rotate every 5 seconds</w:t>
      </w:r>
    </w:p>
    <w:p>
      <w:pPr>
        <w:pStyle w:val="ListBullet"/>
      </w:pPr>
      <w:r>
        <w:t>- Fade transition between slides</w:t>
      </w:r>
    </w:p>
    <w:p>
      <w:pPr>
        <w:pStyle w:val="ListBullet"/>
      </w:pPr>
      <w:r>
        <w:t>- Pause on hover</w:t>
      </w:r>
    </w:p>
    <w:p>
      <w:pPr>
        <w:pStyle w:val="ListBullet"/>
      </w:pPr>
      <w:r>
        <w:t>- Text slides in from bottom with 0.5s delay</w:t>
      </w:r>
    </w:p>
    <w:p>
      <w:pPr>
        <w:pStyle w:val="Heading2"/>
      </w:pPr>
      <w:r>
        <w:t>4.4 CSS Classes</w:t>
      </w:r>
    </w:p>
    <w:p>
      <w:r>
        <w:rPr>
          <w:rFonts w:ascii="Courier New" w:hAnsi="Courier New"/>
          <w:color w:val="0A2463"/>
          <w:sz w:val="18"/>
        </w:rPr>
        <w:t>.hero-slider { position: relative; height: 600px; overflow: hidden; }</w:t>
        <w:br/>
      </w:r>
      <w:r>
        <w:rPr>
          <w:rFonts w:ascii="Courier New" w:hAnsi="Courier New"/>
          <w:color w:val="0A2463"/>
          <w:sz w:val="18"/>
        </w:rPr>
        <w:t>.slide { position: absolute; width: 100%; height: 100%; opacity: 0; transition: opacity 1s; }</w:t>
        <w:br/>
      </w:r>
      <w:r>
        <w:rPr>
          <w:rFonts w:ascii="Courier New" w:hAnsi="Courier New"/>
          <w:color w:val="0A2463"/>
          <w:sz w:val="18"/>
        </w:rPr>
        <w:t>.slide.active { opacity: 1; }</w:t>
        <w:br/>
      </w:r>
      <w:r>
        <w:rPr>
          <w:rFonts w:ascii="Courier New" w:hAnsi="Courier New"/>
          <w:color w:val="0A2463"/>
          <w:sz w:val="18"/>
        </w:rPr>
        <w:t>.slide-bg { position: absolute; width: 100%; height: 100%; background-size: cover; background-position: center; }</w:t>
        <w:br/>
      </w:r>
      <w:r>
        <w:rPr>
          <w:rFonts w:ascii="Courier New" w:hAnsi="Courier New"/>
          <w:color w:val="0A2463"/>
          <w:sz w:val="18"/>
        </w:rPr>
        <w:t>.slide-overlay { position: absolute; width: 100%; height: 100%; background: rgba(0,0,0,0.3); }</w:t>
        <w:br/>
      </w:r>
      <w:r>
        <w:rPr>
          <w:rFonts w:ascii="Courier New" w:hAnsi="Courier New"/>
          <w:color w:val="0A2463"/>
          <w:sz w:val="18"/>
        </w:rPr>
        <w:t>.slide-content { position: relative; z-index: 2; height: 100%; display: flex; align-items: center; padding-left: 60px; max-width: 1400px; margin: 0 auto; }</w:t>
        <w:br/>
      </w:r>
      <w:r>
        <w:rPr>
          <w:rFonts w:ascii="Courier New" w:hAnsi="Courier New"/>
          <w:color w:val="0A2463"/>
          <w:sz w:val="18"/>
        </w:rPr>
        <w:t>.slide-title { font-size: 48px; font-weight: 700; color: white; margin-bottom: 20px; max-width: 600px; }</w:t>
        <w:br/>
      </w:r>
      <w:r>
        <w:rPr>
          <w:rFonts w:ascii="Courier New" w:hAnsi="Courier New"/>
          <w:color w:val="0A2463"/>
          <w:sz w:val="18"/>
        </w:rPr>
        <w:t>.slide-subtitle { font-size: 20px; color: white; margin-bottom: 30px; max-width: 500px; }</w:t>
        <w:br/>
      </w:r>
      <w:r>
        <w:rPr>
          <w:rFonts w:ascii="Courier New" w:hAnsi="Courier New"/>
          <w:color w:val="0A2463"/>
          <w:sz w:val="18"/>
        </w:rPr>
        <w:t>.slide-actions { display: flex; gap: 20px; 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SECTION 3: CATEGORY ICONS ROW</w:t>
      </w:r>
    </w:p>
    <w:p>
      <w:pPr>
        <w:pStyle w:val="Heading2"/>
      </w:pPr>
      <w:r>
        <w:t>5.1 Structure</w:t>
      </w:r>
    </w:p>
    <w:p>
      <w:r>
        <w:rPr>
          <w:rFonts w:ascii="Courier New" w:hAnsi="Courier New"/>
          <w:color w:val="0A2463"/>
          <w:sz w:val="18"/>
        </w:rPr>
        <w:t>&lt;section class="category-icons section-sm bg-light"&gt;</w:t>
        <w:br/>
      </w:r>
      <w:r>
        <w:rPr>
          <w:rFonts w:ascii="Courier New" w:hAnsi="Courier New"/>
          <w:color w:val="0A2463"/>
          <w:sz w:val="18"/>
        </w:rPr>
        <w:t xml:space="preserve">  &lt;div class="homepage-container"&gt;</w:t>
        <w:br/>
      </w:r>
      <w:r>
        <w:rPr>
          <w:rFonts w:ascii="Courier New" w:hAnsi="Courier New"/>
          <w:color w:val="0A2463"/>
          <w:sz w:val="18"/>
        </w:rPr>
        <w:t xml:space="preserve">    &lt;div class="icons-grid"&gt;</w:t>
        <w:br/>
      </w:r>
      <w:r>
        <w:rPr>
          <w:rFonts w:ascii="Courier New" w:hAnsi="Courier New"/>
          <w:color w:val="0A2463"/>
          <w:sz w:val="18"/>
        </w:rPr>
        <w:t xml:space="preserve">      &lt;div class="icon-item"&gt;</w:t>
        <w:br/>
      </w:r>
      <w:r>
        <w:rPr>
          <w:rFonts w:ascii="Courier New" w:hAnsi="Courier New"/>
          <w:color w:val="0A2463"/>
          <w:sz w:val="18"/>
        </w:rPr>
        <w:t xml:space="preserve">        &lt;div class="icon-circle"&gt;</w:t>
        <w:br/>
      </w:r>
      <w:r>
        <w:rPr>
          <w:rFonts w:ascii="Courier New" w:hAnsi="Courier New"/>
          <w:color w:val="0A2463"/>
          <w:sz w:val="18"/>
        </w:rPr>
        <w:t xml:space="preserve">          &lt;img src="/assets/icons/rings.svg" alt="Rings" width="60" height="60"&gt;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&lt;h3&gt;Rings&lt;/h3&gt;</w:t>
        <w:br/>
      </w:r>
      <w:r>
        <w:rPr>
          <w:rFonts w:ascii="Courier New" w:hAnsi="Courier New"/>
          <w:color w:val="0A2463"/>
          <w:sz w:val="18"/>
        </w:rPr>
        <w:t xml:space="preserve">        &lt;p&gt;Elegant designs&lt;/p&gt;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class="icon-item"&gt;</w:t>
        <w:br/>
      </w:r>
      <w:r>
        <w:rPr>
          <w:rFonts w:ascii="Courier New" w:hAnsi="Courier New"/>
          <w:color w:val="0A2463"/>
          <w:sz w:val="18"/>
        </w:rPr>
        <w:t xml:space="preserve">        &lt;div class="icon-circle"&gt;</w:t>
        <w:br/>
      </w:r>
      <w:r>
        <w:rPr>
          <w:rFonts w:ascii="Courier New" w:hAnsi="Courier New"/>
          <w:color w:val="0A2463"/>
          <w:sz w:val="18"/>
        </w:rPr>
        <w:t xml:space="preserve">          &lt;img src="/assets/icons/chains.svg" alt="Chains" width="60" height="60"&gt;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&lt;h3&gt;Chains&lt;/h3&gt;</w:t>
        <w:br/>
      </w:r>
      <w:r>
        <w:rPr>
          <w:rFonts w:ascii="Courier New" w:hAnsi="Courier New"/>
          <w:color w:val="0A2463"/>
          <w:sz w:val="18"/>
        </w:rPr>
        <w:t xml:space="preserve">        &lt;p&gt;Modern styles&lt;/p&gt;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class="icon-item"&gt;</w:t>
        <w:br/>
      </w:r>
      <w:r>
        <w:rPr>
          <w:rFonts w:ascii="Courier New" w:hAnsi="Courier New"/>
          <w:color w:val="0A2463"/>
          <w:sz w:val="18"/>
        </w:rPr>
        <w:t xml:space="preserve">        &lt;div class="icon-circle"&gt;</w:t>
        <w:br/>
      </w:r>
      <w:r>
        <w:rPr>
          <w:rFonts w:ascii="Courier New" w:hAnsi="Courier New"/>
          <w:color w:val="0A2463"/>
          <w:sz w:val="18"/>
        </w:rPr>
        <w:t xml:space="preserve">          &lt;img src="/assets/icons/bracelets.svg" alt="Bracelets" width="60" height="60"&gt;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&lt;h3&gt;Bracelets&lt;/h3&gt;</w:t>
        <w:br/>
      </w:r>
      <w:r>
        <w:rPr>
          <w:rFonts w:ascii="Courier New" w:hAnsi="Courier New"/>
          <w:color w:val="0A2463"/>
          <w:sz w:val="18"/>
        </w:rPr>
        <w:t xml:space="preserve">        &lt;p&gt;Trendy collections&lt;/p&gt;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class="icon-item"&gt;</w:t>
        <w:br/>
      </w:r>
      <w:r>
        <w:rPr>
          <w:rFonts w:ascii="Courier New" w:hAnsi="Courier New"/>
          <w:color w:val="0A2463"/>
          <w:sz w:val="18"/>
        </w:rPr>
        <w:t xml:space="preserve">        &lt;div class="icon-circle"&gt;</w:t>
        <w:br/>
      </w:r>
      <w:r>
        <w:rPr>
          <w:rFonts w:ascii="Courier New" w:hAnsi="Courier New"/>
          <w:color w:val="0A2463"/>
          <w:sz w:val="18"/>
        </w:rPr>
        <w:t xml:space="preserve">          &lt;img src="/assets/icons/gifts.svg" alt="Gifts" width="60" height="60"&gt;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&lt;h3&gt;Custom Gifts&lt;/h3&gt;</w:t>
        <w:br/>
      </w:r>
      <w:r>
        <w:rPr>
          <w:rFonts w:ascii="Courier New" w:hAnsi="Courier New"/>
          <w:color w:val="0A2463"/>
          <w:sz w:val="18"/>
        </w:rPr>
        <w:t xml:space="preserve">        &lt;p&gt;Personalised&lt;/p&gt;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class="icon-item"&gt;</w:t>
        <w:br/>
      </w:r>
      <w:r>
        <w:rPr>
          <w:rFonts w:ascii="Courier New" w:hAnsi="Courier New"/>
          <w:color w:val="0A2463"/>
          <w:sz w:val="18"/>
        </w:rPr>
        <w:t xml:space="preserve">        &lt;div class="icon-circle"&gt;</w:t>
        <w:br/>
      </w:r>
      <w:r>
        <w:rPr>
          <w:rFonts w:ascii="Courier New" w:hAnsi="Courier New"/>
          <w:color w:val="0A2463"/>
          <w:sz w:val="18"/>
        </w:rPr>
        <w:t xml:space="preserve">          &lt;img src="/assets/icons/pet-tags.svg" alt="Pet Tags" width="60" height="60"&gt;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&lt;h3&gt;Smart Tags&lt;/h3&gt;</w:t>
        <w:br/>
      </w:r>
      <w:r>
        <w:rPr>
          <w:rFonts w:ascii="Courier New" w:hAnsi="Courier New"/>
          <w:color w:val="0A2463"/>
          <w:sz w:val="18"/>
        </w:rPr>
        <w:t xml:space="preserve">        &lt;p&gt;QR protection&lt;/p&gt;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&lt;/section&gt;</w:t>
        <w:br/>
      </w:r>
    </w:p>
    <w:p>
      <w:pPr>
        <w:pStyle w:val="Heading2"/>
      </w:pPr>
      <w:r>
        <w:t>5.2 Features</w:t>
      </w:r>
    </w:p>
    <w:p>
      <w:pPr>
        <w:pStyle w:val="ListBullet"/>
      </w:pPr>
      <w:r>
        <w:t>- Each icon links to respective category page</w:t>
      </w:r>
    </w:p>
    <w:p>
      <w:pPr>
        <w:pStyle w:val="ListBullet"/>
      </w:pPr>
      <w:r>
        <w:t>- Hover effect: Scale + shadow</w:t>
      </w:r>
    </w:p>
    <w:p>
      <w:pPr>
        <w:pStyle w:val="ListBullet"/>
      </w:pPr>
      <w:r>
        <w:t>- Icons should be SVG for crisp display</w:t>
      </w:r>
    </w:p>
    <w:p>
      <w:pPr>
        <w:pStyle w:val="ListBullet"/>
      </w:pPr>
      <w:r>
        <w:t>- Mobile: Stack vertically on screens &lt; 768px</w:t>
      </w:r>
    </w:p>
    <w:p>
      <w:pPr>
        <w:pStyle w:val="Heading2"/>
      </w:pPr>
      <w:r>
        <w:t>5.3 CSS Classes</w:t>
      </w:r>
    </w:p>
    <w:p>
      <w:r>
        <w:rPr>
          <w:rFonts w:ascii="Courier New" w:hAnsi="Courier New"/>
          <w:color w:val="0A2463"/>
          <w:sz w:val="18"/>
        </w:rPr>
        <w:t>.icons-grid { display: flex; justify-content: space-between; gap: 30px; }</w:t>
        <w:br/>
      </w:r>
      <w:r>
        <w:rPr>
          <w:rFonts w:ascii="Courier New" w:hAnsi="Courier New"/>
          <w:color w:val="0A2463"/>
          <w:sz w:val="18"/>
        </w:rPr>
        <w:t>.icon-item { text-align: center; flex: 1; cursor: pointer; transition: transform 0.3s; }</w:t>
        <w:br/>
      </w:r>
      <w:r>
        <w:rPr>
          <w:rFonts w:ascii="Courier New" w:hAnsi="Courier New"/>
          <w:color w:val="0A2463"/>
          <w:sz w:val="18"/>
        </w:rPr>
        <w:t>.icon-item:hover { transform: translateY(-5px); }</w:t>
        <w:br/>
      </w:r>
      <w:r>
        <w:rPr>
          <w:rFonts w:ascii="Courier New" w:hAnsi="Courier New"/>
          <w:color w:val="0A2463"/>
          <w:sz w:val="18"/>
        </w:rPr>
        <w:t>.icon-circle { width: 100px; height: 100px; margin: 0 auto 15px; background: white; border-radius: 50%; display: flex; align-items: center; justify-content: center; box-shadow: 0 4px 15px rgba(0,0,0,0.1); transition: all 0.3s; }</w:t>
        <w:br/>
      </w:r>
      <w:r>
        <w:rPr>
          <w:rFonts w:ascii="Courier New" w:hAnsi="Courier New"/>
          <w:color w:val="0A2463"/>
          <w:sz w:val="18"/>
        </w:rPr>
        <w:t>.icon-item:hover .icon-circle { box-shadow: 0 8px 25px rgba(27,79,158,0.2); }</w:t>
        <w:br/>
      </w:r>
      <w:r>
        <w:rPr>
          <w:rFonts w:ascii="Courier New" w:hAnsi="Courier New"/>
          <w:color w:val="0A2463"/>
          <w:sz w:val="18"/>
        </w:rPr>
        <w:t>.icon-item h3 { font-family: 'Plus Jakarta Sans', sans-serif; font-size: 18px; font-weight: 600; color: #1A202C; margin-bottom: 5px; }</w:t>
        <w:br/>
      </w:r>
      <w:r>
        <w:rPr>
          <w:rFonts w:ascii="Courier New" w:hAnsi="Courier New"/>
          <w:color w:val="0A2463"/>
          <w:sz w:val="18"/>
        </w:rPr>
        <w:t>.icon-item p { font-size: 14px; color: #4A5568; 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SECTION 4: SHOP BY CATEGORY GRID</w:t>
      </w:r>
    </w:p>
    <w:p>
      <w:pPr>
        <w:pStyle w:val="Heading2"/>
      </w:pPr>
      <w:r>
        <w:t>6.1 Structure</w:t>
      </w:r>
    </w:p>
    <w:p>
      <w:r>
        <w:rPr>
          <w:rFonts w:ascii="Courier New" w:hAnsi="Courier New"/>
          <w:color w:val="0A2463"/>
          <w:sz w:val="18"/>
        </w:rPr>
        <w:t>&lt;section class="shop-category section"&gt;</w:t>
        <w:br/>
      </w:r>
      <w:r>
        <w:rPr>
          <w:rFonts w:ascii="Courier New" w:hAnsi="Courier New"/>
          <w:color w:val="0A2463"/>
          <w:sz w:val="18"/>
        </w:rPr>
        <w:t xml:space="preserve">  &lt;div class="homepage-container"&gt;</w:t>
        <w:br/>
      </w:r>
      <w:r>
        <w:rPr>
          <w:rFonts w:ascii="Courier New" w:hAnsi="Courier New"/>
          <w:color w:val="0A2463"/>
          <w:sz w:val="18"/>
        </w:rPr>
        <w:t xml:space="preserve">    &lt;h2 class="section-title"&gt;Shop by Category&lt;/h2&gt;</w:t>
        <w:br/>
      </w:r>
      <w:r>
        <w:rPr>
          <w:rFonts w:ascii="Courier New" w:hAnsi="Courier New"/>
          <w:color w:val="0A2463"/>
          <w:sz w:val="18"/>
        </w:rPr>
        <w:t xml:space="preserve">    &lt;p class="section-subtitle"&gt;Curated collections for every style&lt;/p&gt;</w:t>
        <w:br/>
      </w:r>
      <w:r>
        <w:rPr>
          <w:rFonts w:ascii="Courier New" w:hAnsi="Courier New"/>
          <w:color w:val="0A2463"/>
          <w:sz w:val="18"/>
        </w:rPr>
        <w:t xml:space="preserve">    &lt;div class="category-grid"&gt;</w:t>
        <w:br/>
      </w:r>
      <w:r>
        <w:rPr>
          <w:rFonts w:ascii="Courier New" w:hAnsi="Courier New"/>
          <w:color w:val="0A2463"/>
          <w:sz w:val="18"/>
        </w:rPr>
        <w:t xml:space="preserve">      &lt;div class="category-card"&gt;</w:t>
        <w:br/>
      </w:r>
      <w:r>
        <w:rPr>
          <w:rFonts w:ascii="Courier New" w:hAnsi="Courier New"/>
          <w:color w:val="0A2463"/>
          <w:sz w:val="18"/>
        </w:rPr>
        <w:t xml:space="preserve">        &lt;div class="category-image"&gt;</w:t>
        <w:br/>
      </w:r>
      <w:r>
        <w:rPr>
          <w:rFonts w:ascii="Courier New" w:hAnsi="Courier New"/>
          <w:color w:val="0A2463"/>
          <w:sz w:val="18"/>
        </w:rPr>
        <w:t xml:space="preserve">          &lt;img src="/uploads/categories/men.jpg" alt="Men's Jewellery" width="400" height="300"&gt;</w:t>
        <w:br/>
      </w:r>
      <w:r>
        <w:rPr>
          <w:rFonts w:ascii="Courier New" w:hAnsi="Courier New"/>
          <w:color w:val="0A2463"/>
          <w:sz w:val="18"/>
        </w:rPr>
        <w:t xml:space="preserve">          &lt;div class="category-overlay"&gt;</w:t>
        <w:br/>
      </w:r>
      <w:r>
        <w:rPr>
          <w:rFonts w:ascii="Courier New" w:hAnsi="Courier New"/>
          <w:color w:val="0A2463"/>
          <w:sz w:val="18"/>
        </w:rPr>
        <w:t xml:space="preserve">            &lt;h3&gt;Men's Collection&lt;/h3&gt;</w:t>
        <w:br/>
      </w:r>
      <w:r>
        <w:rPr>
          <w:rFonts w:ascii="Courier New" w:hAnsi="Courier New"/>
          <w:color w:val="0A2463"/>
          <w:sz w:val="18"/>
        </w:rPr>
        <w:t xml:space="preserve">            &lt;p&gt;Bold &amp; Masculine Designs&lt;/p&gt;</w:t>
        <w:br/>
      </w:r>
      <w:r>
        <w:rPr>
          <w:rFonts w:ascii="Courier New" w:hAnsi="Courier New"/>
          <w:color w:val="0A2463"/>
          <w:sz w:val="18"/>
        </w:rPr>
        <w:t xml:space="preserve">            &lt;a href="/jewellery/men/" class="btn btn-outline"&gt;Shop Now&lt;/a&gt;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class="category-card"&gt;</w:t>
        <w:br/>
      </w:r>
      <w:r>
        <w:rPr>
          <w:rFonts w:ascii="Courier New" w:hAnsi="Courier New"/>
          <w:color w:val="0A2463"/>
          <w:sz w:val="18"/>
        </w:rPr>
        <w:t xml:space="preserve">        &lt;div class="category-image"&gt;</w:t>
        <w:br/>
      </w:r>
      <w:r>
        <w:rPr>
          <w:rFonts w:ascii="Courier New" w:hAnsi="Courier New"/>
          <w:color w:val="0A2463"/>
          <w:sz w:val="18"/>
        </w:rPr>
        <w:t xml:space="preserve">          &lt;img src="/uploads/categories/women.jpg" alt="Women's Jewellery" width="400" height="300"&gt;</w:t>
        <w:br/>
      </w:r>
      <w:r>
        <w:rPr>
          <w:rFonts w:ascii="Courier New" w:hAnsi="Courier New"/>
          <w:color w:val="0A2463"/>
          <w:sz w:val="18"/>
        </w:rPr>
        <w:t xml:space="preserve">          &lt;div class="category-overlay"&gt;</w:t>
        <w:br/>
      </w:r>
      <w:r>
        <w:rPr>
          <w:rFonts w:ascii="Courier New" w:hAnsi="Courier New"/>
          <w:color w:val="0A2463"/>
          <w:sz w:val="18"/>
        </w:rPr>
        <w:t xml:space="preserve">            &lt;h3&gt;Women's Collection&lt;/h3&gt;</w:t>
        <w:br/>
      </w:r>
      <w:r>
        <w:rPr>
          <w:rFonts w:ascii="Courier New" w:hAnsi="Courier New"/>
          <w:color w:val="0A2463"/>
          <w:sz w:val="18"/>
        </w:rPr>
        <w:t xml:space="preserve">            &lt;p&gt;Elegant &amp; Feminine Styles&lt;/p&gt;</w:t>
        <w:br/>
      </w:r>
      <w:r>
        <w:rPr>
          <w:rFonts w:ascii="Courier New" w:hAnsi="Courier New"/>
          <w:color w:val="0A2463"/>
          <w:sz w:val="18"/>
        </w:rPr>
        <w:t xml:space="preserve">            &lt;a href="/jewellery/women/" class="btn btn-outline"&gt;Shop Now&lt;/a&gt;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class="category-card"&gt;</w:t>
        <w:br/>
      </w:r>
      <w:r>
        <w:rPr>
          <w:rFonts w:ascii="Courier New" w:hAnsi="Courier New"/>
          <w:color w:val="0A2463"/>
          <w:sz w:val="18"/>
        </w:rPr>
        <w:t xml:space="preserve">        &lt;div class="category-image"&gt;</w:t>
        <w:br/>
      </w:r>
      <w:r>
        <w:rPr>
          <w:rFonts w:ascii="Courier New" w:hAnsi="Courier New"/>
          <w:color w:val="0A2463"/>
          <w:sz w:val="18"/>
        </w:rPr>
        <w:t xml:space="preserve">          &lt;img src="/uploads/categories/couple.jpg" alt="Couple Jewellery" width="400" height="300"&gt;</w:t>
        <w:br/>
      </w:r>
      <w:r>
        <w:rPr>
          <w:rFonts w:ascii="Courier New" w:hAnsi="Courier New"/>
          <w:color w:val="0A2463"/>
          <w:sz w:val="18"/>
        </w:rPr>
        <w:t xml:space="preserve">          &lt;div class="category-overlay"&gt;</w:t>
        <w:br/>
      </w:r>
      <w:r>
        <w:rPr>
          <w:rFonts w:ascii="Courier New" w:hAnsi="Courier New"/>
          <w:color w:val="0A2463"/>
          <w:sz w:val="18"/>
        </w:rPr>
        <w:t xml:space="preserve">            &lt;h3&gt;Couple Collection&lt;/h3&gt;</w:t>
        <w:br/>
      </w:r>
      <w:r>
        <w:rPr>
          <w:rFonts w:ascii="Courier New" w:hAnsi="Courier New"/>
          <w:color w:val="0A2463"/>
          <w:sz w:val="18"/>
        </w:rPr>
        <w:t xml:space="preserve">            &lt;p&gt;Matching Sets for Two&lt;/p&gt;</w:t>
        <w:br/>
      </w:r>
      <w:r>
        <w:rPr>
          <w:rFonts w:ascii="Courier New" w:hAnsi="Courier New"/>
          <w:color w:val="0A2463"/>
          <w:sz w:val="18"/>
        </w:rPr>
        <w:t xml:space="preserve">            &lt;a href="/jewellery/couple/" class="btn btn-outline"&gt;Shop Now&lt;/a&gt;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&lt;/section&gt;</w:t>
        <w:br/>
      </w:r>
    </w:p>
    <w:p>
      <w:pPr>
        <w:pStyle w:val="Heading2"/>
      </w:pPr>
      <w:r>
        <w:t>6.2 Features</w:t>
      </w:r>
    </w:p>
    <w:p>
      <w:pPr>
        <w:pStyle w:val="ListBullet"/>
      </w:pPr>
      <w:r>
        <w:t>- Image overlay on hover with category details</w:t>
      </w:r>
    </w:p>
    <w:p>
      <w:pPr>
        <w:pStyle w:val="ListBullet"/>
      </w:pPr>
      <w:r>
        <w:t>- Parallax effect on scroll</w:t>
      </w:r>
    </w:p>
    <w:p>
      <w:pPr>
        <w:pStyle w:val="ListBullet"/>
      </w:pPr>
      <w:r>
        <w:t>- Mobile: Stack cards vertically</w:t>
      </w:r>
    </w:p>
    <w:p>
      <w:pPr>
        <w:pStyle w:val="Heading2"/>
      </w:pPr>
      <w:r>
        <w:t>6.3 CSS Classes</w:t>
      </w:r>
    </w:p>
    <w:p>
      <w:r>
        <w:rPr>
          <w:rFonts w:ascii="Courier New" w:hAnsi="Courier New"/>
          <w:color w:val="0A2463"/>
          <w:sz w:val="18"/>
        </w:rPr>
        <w:t>.category-grid { display: grid; grid-template-columns: repeat(3, 1fr); gap: 30px; }</w:t>
        <w:br/>
      </w:r>
      <w:r>
        <w:rPr>
          <w:rFonts w:ascii="Courier New" w:hAnsi="Courier New"/>
          <w:color w:val="0A2463"/>
          <w:sz w:val="18"/>
        </w:rPr>
        <w:t>.category-card { position: relative; overflow: hidden; border-radius: 12px; box-shadow: 0 4px 20px rgba(0,0,0,0.1); }</w:t>
        <w:br/>
      </w:r>
      <w:r>
        <w:rPr>
          <w:rFonts w:ascii="Courier New" w:hAnsi="Courier New"/>
          <w:color w:val="0A2463"/>
          <w:sz w:val="18"/>
        </w:rPr>
        <w:t>.category-image { position: relative; height: 300px; }</w:t>
        <w:br/>
      </w:r>
      <w:r>
        <w:rPr>
          <w:rFonts w:ascii="Courier New" w:hAnsi="Courier New"/>
          <w:color w:val="0A2463"/>
          <w:sz w:val="18"/>
        </w:rPr>
        <w:t>.category-image img { width: 100%; height: 100%; object-fit: cover; transition: transform 0.5s; }</w:t>
        <w:br/>
      </w:r>
      <w:r>
        <w:rPr>
          <w:rFonts w:ascii="Courier New" w:hAnsi="Courier New"/>
          <w:color w:val="0A2463"/>
          <w:sz w:val="18"/>
        </w:rPr>
        <w:t>.category-card:hover .category-image img { transform: scale(1.1); }</w:t>
        <w:br/>
      </w:r>
      <w:r>
        <w:rPr>
          <w:rFonts w:ascii="Courier New" w:hAnsi="Courier New"/>
          <w:color w:val="0A2463"/>
          <w:sz w:val="18"/>
        </w:rPr>
        <w:t>.category-overlay { position: absolute; bottom: 0; left: 0; right: 0; background: linear-gradient(to top, rgba(0,0,0,0.8), transparent); padding: 30px 20px 20px; color: white; transform: translateY(100%); transition: transform 0.3s; }</w:t>
        <w:br/>
      </w:r>
      <w:r>
        <w:rPr>
          <w:rFonts w:ascii="Courier New" w:hAnsi="Courier New"/>
          <w:color w:val="0A2463"/>
          <w:sz w:val="18"/>
        </w:rPr>
        <w:t>.category-card:hover .category-overlay { transform: translateY(0); }</w:t>
        <w:br/>
      </w:r>
      <w:r>
        <w:rPr>
          <w:rFonts w:ascii="Courier New" w:hAnsi="Courier New"/>
          <w:color w:val="0A2463"/>
          <w:sz w:val="18"/>
        </w:rPr>
        <w:t>.category-overlay h3 { font-size: 24px; font-weight: 600; margin-bottom: 10px; }</w:t>
        <w:br/>
      </w:r>
      <w:r>
        <w:rPr>
          <w:rFonts w:ascii="Courier New" w:hAnsi="Courier New"/>
          <w:color w:val="0A2463"/>
          <w:sz w:val="18"/>
        </w:rPr>
        <w:t>.category-overlay p { font-size: 16px; margin-bottom: 20px; opacity: 0.9; 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SECTION 5: SHOP BY EMOTION</w:t>
      </w:r>
    </w:p>
    <w:p>
      <w:pPr>
        <w:pStyle w:val="Heading2"/>
      </w:pPr>
      <w:r>
        <w:t>7.1 Structure</w:t>
      </w:r>
    </w:p>
    <w:p>
      <w:r>
        <w:rPr>
          <w:rFonts w:ascii="Courier New" w:hAnsi="Courier New"/>
          <w:color w:val="0A2463"/>
          <w:sz w:val="18"/>
        </w:rPr>
        <w:t>&lt;section class="shop-emotion section-sm bg-light"&gt;</w:t>
        <w:br/>
      </w:r>
      <w:r>
        <w:rPr>
          <w:rFonts w:ascii="Courier New" w:hAnsi="Courier New"/>
          <w:color w:val="0A2463"/>
          <w:sz w:val="18"/>
        </w:rPr>
        <w:t xml:space="preserve">  &lt;div class="homepage-container"&gt;</w:t>
        <w:br/>
      </w:r>
      <w:r>
        <w:rPr>
          <w:rFonts w:ascii="Courier New" w:hAnsi="Courier New"/>
          <w:color w:val="0A2463"/>
          <w:sz w:val="18"/>
        </w:rPr>
        <w:t xml:space="preserve">    &lt;h2 class="section-title"&gt;Shop by Emotion&lt;/h2&gt;</w:t>
        <w:br/>
      </w:r>
      <w:r>
        <w:rPr>
          <w:rFonts w:ascii="Courier New" w:hAnsi="Courier New"/>
          <w:color w:val="0A2463"/>
          <w:sz w:val="18"/>
        </w:rPr>
        <w:t xml:space="preserve">    &lt;p class="section-subtitle"&gt;Find the perfect piece for every moment&lt;/p&gt;</w:t>
        <w:br/>
      </w:r>
      <w:r>
        <w:rPr>
          <w:rFonts w:ascii="Courier New" w:hAnsi="Courier New"/>
          <w:color w:val="0A2463"/>
          <w:sz w:val="18"/>
        </w:rPr>
        <w:t xml:space="preserve">    &lt;div class="emotion-grid"&gt;</w:t>
        <w:br/>
      </w:r>
      <w:r>
        <w:rPr>
          <w:rFonts w:ascii="Courier New" w:hAnsi="Courier New"/>
          <w:color w:val="0A2463"/>
          <w:sz w:val="18"/>
        </w:rPr>
        <w:t xml:space="preserve">      &lt;div class="emotion-card"&gt;</w:t>
        <w:br/>
      </w:r>
      <w:r>
        <w:rPr>
          <w:rFonts w:ascii="Courier New" w:hAnsi="Courier New"/>
          <w:color w:val="0A2463"/>
          <w:sz w:val="18"/>
        </w:rPr>
        <w:t xml:space="preserve">        &lt;div class="emotion-icon"&gt;</w:t>
        <w:br/>
      </w:r>
      <w:r>
        <w:rPr>
          <w:rFonts w:ascii="Courier New" w:hAnsi="Courier New"/>
          <w:color w:val="0A2463"/>
          <w:sz w:val="18"/>
        </w:rPr>
        <w:t xml:space="preserve">          &lt;img src="/assets/icons/for-him.svg" alt="For Him" width="80" height="80"&gt;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&lt;h3&gt;For Him&lt;/h3&gt;</w:t>
        <w:br/>
      </w:r>
      <w:r>
        <w:rPr>
          <w:rFonts w:ascii="Courier New" w:hAnsi="Courier New"/>
          <w:color w:val="0A2463"/>
          <w:sz w:val="18"/>
        </w:rPr>
        <w:t xml:space="preserve">        &lt;p&gt;Strong, stylish pieces for the modern man&lt;/p&gt;</w:t>
        <w:br/>
      </w:r>
      <w:r>
        <w:rPr>
          <w:rFonts w:ascii="Courier New" w:hAnsi="Courier New"/>
          <w:color w:val="0A2463"/>
          <w:sz w:val="18"/>
        </w:rPr>
        <w:t xml:space="preserve">        &lt;a href="/gifts/for-him/" class="emotion-link"&gt;Explore Collection →&lt;/a&gt;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class="emotion-card"&gt;</w:t>
        <w:br/>
      </w:r>
      <w:r>
        <w:rPr>
          <w:rFonts w:ascii="Courier New" w:hAnsi="Courier New"/>
          <w:color w:val="0A2463"/>
          <w:sz w:val="18"/>
        </w:rPr>
        <w:t xml:space="preserve">        &lt;div class="emotion-icon"&gt;</w:t>
        <w:br/>
      </w:r>
      <w:r>
        <w:rPr>
          <w:rFonts w:ascii="Courier New" w:hAnsi="Courier New"/>
          <w:color w:val="0A2463"/>
          <w:sz w:val="18"/>
        </w:rPr>
        <w:t xml:space="preserve">          &lt;img src="/assets/icons/for-her.svg" alt="For Her" width="80" height="80"&gt;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&lt;h3&gt;For Her&lt;/h3&gt;</w:t>
        <w:br/>
      </w:r>
      <w:r>
        <w:rPr>
          <w:rFonts w:ascii="Courier New" w:hAnsi="Courier New"/>
          <w:color w:val="0A2463"/>
          <w:sz w:val="18"/>
        </w:rPr>
        <w:t xml:space="preserve">        &lt;p&gt;Elegant designs that celebrate femininity&lt;/p&gt;</w:t>
        <w:br/>
      </w:r>
      <w:r>
        <w:rPr>
          <w:rFonts w:ascii="Courier New" w:hAnsi="Courier New"/>
          <w:color w:val="0A2463"/>
          <w:sz w:val="18"/>
        </w:rPr>
        <w:t xml:space="preserve">        &lt;a href="/gifts/for-her/" class="emotion-link"&gt;Explore Collection →&lt;/a&gt;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class="emotion-card"&gt;</w:t>
        <w:br/>
      </w:r>
      <w:r>
        <w:rPr>
          <w:rFonts w:ascii="Courier New" w:hAnsi="Courier New"/>
          <w:color w:val="0A2463"/>
          <w:sz w:val="18"/>
        </w:rPr>
        <w:t xml:space="preserve">        &lt;div class="emotion-icon"&gt;</w:t>
        <w:br/>
      </w:r>
      <w:r>
        <w:rPr>
          <w:rFonts w:ascii="Courier New" w:hAnsi="Courier New"/>
          <w:color w:val="0A2463"/>
          <w:sz w:val="18"/>
        </w:rPr>
        <w:t xml:space="preserve">          &lt;img src="/assets/icons/for-couple.svg" alt="For Couple" width="80" height="80"&gt;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&lt;h3&gt;For Couples&lt;/h3&gt;</w:t>
        <w:br/>
      </w:r>
      <w:r>
        <w:rPr>
          <w:rFonts w:ascii="Courier New" w:hAnsi="Courier New"/>
          <w:color w:val="0A2463"/>
          <w:sz w:val="18"/>
        </w:rPr>
        <w:t xml:space="preserve">        &lt;p&gt;Matching symbols of your love story&lt;/p&gt;</w:t>
        <w:br/>
      </w:r>
      <w:r>
        <w:rPr>
          <w:rFonts w:ascii="Courier New" w:hAnsi="Courier New"/>
          <w:color w:val="0A2463"/>
          <w:sz w:val="18"/>
        </w:rPr>
        <w:t xml:space="preserve">        &lt;a href="/gifts/for-couples/" class="emotion-link"&gt;Explore Collection →&lt;/a&gt;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class="emotion-card"&gt;</w:t>
        <w:br/>
      </w:r>
      <w:r>
        <w:rPr>
          <w:rFonts w:ascii="Courier New" w:hAnsi="Courier New"/>
          <w:color w:val="0A2463"/>
          <w:sz w:val="18"/>
        </w:rPr>
        <w:t xml:space="preserve">        &lt;div class="emotion-icon"&gt;</w:t>
        <w:br/>
      </w:r>
      <w:r>
        <w:rPr>
          <w:rFonts w:ascii="Courier New" w:hAnsi="Courier New"/>
          <w:color w:val="0A2463"/>
          <w:sz w:val="18"/>
        </w:rPr>
        <w:t xml:space="preserve">          &lt;img src="/assets/icons/gift-ideas.svg" alt="Gift Ideas" width="80" height="80"&gt;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&lt;h3&gt;Gift Ideas&lt;/h3&gt;</w:t>
        <w:br/>
      </w:r>
      <w:r>
        <w:rPr>
          <w:rFonts w:ascii="Courier New" w:hAnsi="Courier New"/>
          <w:color w:val="0A2463"/>
          <w:sz w:val="18"/>
        </w:rPr>
        <w:t xml:space="preserve">        &lt;p&gt;Thoughtful presents for every occasion&lt;/p&gt;</w:t>
        <w:br/>
      </w:r>
      <w:r>
        <w:rPr>
          <w:rFonts w:ascii="Courier New" w:hAnsi="Courier New"/>
          <w:color w:val="0A2463"/>
          <w:sz w:val="18"/>
        </w:rPr>
        <w:t xml:space="preserve">        &lt;a href="/gifts/ideas/" class="emotion-link"&gt;Explore Collection →&lt;/a&gt;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&lt;/section&gt;</w:t>
        <w:br/>
      </w:r>
    </w:p>
    <w:p>
      <w:pPr>
        <w:pStyle w:val="Heading2"/>
      </w:pPr>
      <w:r>
        <w:t>7.2 CSS Classes</w:t>
      </w:r>
    </w:p>
    <w:p>
      <w:r>
        <w:rPr>
          <w:rFonts w:ascii="Courier New" w:hAnsi="Courier New"/>
          <w:color w:val="0A2463"/>
          <w:sz w:val="18"/>
        </w:rPr>
        <w:t>.emotion-grid { display: grid; grid-template-columns: repeat(4, 1fr); gap: 40px; }</w:t>
        <w:br/>
      </w:r>
      <w:r>
        <w:rPr>
          <w:rFonts w:ascii="Courier New" w:hAnsi="Courier New"/>
          <w:color w:val="0A2463"/>
          <w:sz w:val="18"/>
        </w:rPr>
        <w:t>.emotion-card { text-align: center; padding: 30px 20px; background: white; border-radius: 12px; box-shadow: 0 2px 10px rgba(0,0,0,0.08); transition: all 0.3s; }</w:t>
        <w:br/>
      </w:r>
      <w:r>
        <w:rPr>
          <w:rFonts w:ascii="Courier New" w:hAnsi="Courier New"/>
          <w:color w:val="0A2463"/>
          <w:sz w:val="18"/>
        </w:rPr>
        <w:t>.emotion-card:hover { transform: translateY(-5px); box-shadow: 0 8px 30px rgba(27,79,158,0.15); }</w:t>
        <w:br/>
      </w:r>
      <w:r>
        <w:rPr>
          <w:rFonts w:ascii="Courier New" w:hAnsi="Courier New"/>
          <w:color w:val="0A2463"/>
          <w:sz w:val="18"/>
        </w:rPr>
        <w:t>.emotion-icon { width: 100px; height: 100px; margin: 0 auto 20px; background: linear-gradient(135deg, #1B4F9E, #2E7CD6); border-radius: 50%; display: flex; align-items: center; justify-content: center; }</w:t>
        <w:br/>
      </w:r>
      <w:r>
        <w:rPr>
          <w:rFonts w:ascii="Courier New" w:hAnsi="Courier New"/>
          <w:color w:val="0A2463"/>
          <w:sz w:val="18"/>
        </w:rPr>
        <w:t>.emotion-card h3 { font-size: 20px; font-weight: 600; color: #1A202C; margin-bottom: 10px; }</w:t>
        <w:br/>
      </w:r>
      <w:r>
        <w:rPr>
          <w:rFonts w:ascii="Courier New" w:hAnsi="Courier New"/>
          <w:color w:val="0A2463"/>
          <w:sz w:val="18"/>
        </w:rPr>
        <w:t>.emotion-card p { font-size: 14px; color: #4A5568; margin-bottom: 20px; line-height: 1.6; }</w:t>
        <w:br/>
      </w:r>
      <w:r>
        <w:rPr>
          <w:rFonts w:ascii="Courier New" w:hAnsi="Courier New"/>
          <w:color w:val="0A2463"/>
          <w:sz w:val="18"/>
        </w:rPr>
        <w:t>.emotion-link { color: #1B4F9E; text-decoration: none; font-weight: 500; display: inline-flex; align-items: center; gap: 5px; transition: gap 0.3s; }</w:t>
        <w:br/>
      </w:r>
      <w:r>
        <w:rPr>
          <w:rFonts w:ascii="Courier New" w:hAnsi="Courier New"/>
          <w:color w:val="0A2463"/>
          <w:sz w:val="18"/>
        </w:rPr>
        <w:t>.emotion-link:hover { gap: 10px; 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SECTION 6: FEATURED PRODUCT BANNER</w:t>
      </w:r>
    </w:p>
    <w:p>
      <w:pPr>
        <w:pStyle w:val="Heading2"/>
      </w:pPr>
      <w:r>
        <w:t>8.1 Structure</w:t>
      </w:r>
    </w:p>
    <w:p>
      <w:pPr>
        <w:pStyle w:val="Heading2"/>
      </w:pPr>
      <w:r>
        <w:t>4.2 (234 reviews)</w:t>
      </w:r>
    </w:p>
    <w:p>
      <w:r>
        <w:rPr>
          <w:rFonts w:ascii="Courier New" w:hAnsi="Courier New"/>
          <w:color w:val="0A2463"/>
          <w:sz w:val="18"/>
        </w:rPr>
        <w:t>&lt;section class="featured-product section"&gt;</w:t>
        <w:br/>
      </w:r>
      <w:r>
        <w:rPr>
          <w:rFonts w:ascii="Courier New" w:hAnsi="Courier New"/>
          <w:color w:val="0A2463"/>
          <w:sz w:val="18"/>
        </w:rPr>
        <w:t xml:space="preserve">  &lt;div class="homepage-container"&gt;</w:t>
        <w:br/>
      </w:r>
      <w:r>
        <w:rPr>
          <w:rFonts w:ascii="Courier New" w:hAnsi="Courier New"/>
          <w:color w:val="0A2463"/>
          <w:sz w:val="18"/>
        </w:rPr>
        <w:t xml:space="preserve">    &lt;div class="featured-banner"&gt;</w:t>
        <w:br/>
      </w:r>
      <w:r>
        <w:rPr>
          <w:rFonts w:ascii="Courier New" w:hAnsi="Courier New"/>
          <w:color w:val="0A2463"/>
          <w:sz w:val="18"/>
        </w:rPr>
        <w:t xml:space="preserve">      &lt;div class="featured-image"&gt;</w:t>
        <w:br/>
      </w:r>
      <w:r>
        <w:rPr>
          <w:rFonts w:ascii="Courier New" w:hAnsi="Courier New"/>
          <w:color w:val="0A2463"/>
          <w:sz w:val="18"/>
        </w:rPr>
        <w:t xml:space="preserve">        &lt;img src="/uploads/featured/product-hero.jpg" alt="Featured Product" width="600" height="400"&gt;</w:t>
        <w:br/>
      </w:r>
      <w:r>
        <w:rPr>
          <w:rFonts w:ascii="Courier New" w:hAnsi="Courier New"/>
          <w:color w:val="0A2463"/>
          <w:sz w:val="18"/>
        </w:rPr>
        <w:t xml:space="preserve">        &lt;div class="featured-badge"&gt;</w:t>
        <w:br/>
      </w:r>
      <w:r>
        <w:rPr>
          <w:rFonts w:ascii="Courier New" w:hAnsi="Courier New"/>
          <w:color w:val="0A2463"/>
          <w:sz w:val="18"/>
        </w:rPr>
        <w:t xml:space="preserve">          &lt;span&gt;Bestseller&lt;/span&gt;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class="featured-content"&gt;</w:t>
        <w:br/>
      </w:r>
      <w:r>
        <w:rPr>
          <w:rFonts w:ascii="Courier New" w:hAnsi="Courier New"/>
          <w:color w:val="0A2463"/>
          <w:sz w:val="18"/>
        </w:rPr>
        <w:t xml:space="preserve">        &lt;div class="featured-label"&gt;Featured This Week&lt;/div&gt;</w:t>
        <w:br/>
      </w:r>
      <w:r>
        <w:rPr>
          <w:rFonts w:ascii="Courier New" w:hAnsi="Courier New"/>
          <w:color w:val="0A2463"/>
          <w:sz w:val="18"/>
        </w:rPr>
        <w:t xml:space="preserve">        &lt;h2 class="featured-title"&gt;Eternal Love Diamond Ring&lt;/h2&gt;</w:t>
        <w:br/>
      </w:r>
      <w:r>
        <w:rPr>
          <w:rFonts w:ascii="Courier New" w:hAnsi="Courier New"/>
          <w:color w:val="0A2463"/>
          <w:sz w:val="18"/>
        </w:rPr>
        <w:t xml:space="preserve">        &lt;p class="featured-description"&gt;</w:t>
        <w:br/>
      </w:r>
      <w:r>
        <w:rPr>
          <w:rFonts w:ascii="Courier New" w:hAnsi="Courier New"/>
          <w:color w:val="0A2463"/>
          <w:sz w:val="18"/>
        </w:rPr>
        <w:t xml:space="preserve">          A stunning piece that captures the essence of eternal love. Crafted with precision and designed to make every moment special. Perfect for engagements, anniversaries, or just because.</w:t>
        <w:br/>
      </w:r>
      <w:r>
        <w:rPr>
          <w:rFonts w:ascii="Courier New" w:hAnsi="Courier New"/>
          <w:color w:val="0A2463"/>
          <w:sz w:val="18"/>
        </w:rPr>
        <w:t xml:space="preserve">        &lt;/p&gt;</w:t>
        <w:br/>
      </w:r>
      <w:r>
        <w:rPr>
          <w:rFonts w:ascii="Courier New" w:hAnsi="Courier New"/>
          <w:color w:val="0A2463"/>
          <w:sz w:val="18"/>
        </w:rPr>
        <w:t xml:space="preserve">        &lt;div class="featured-price"&gt;</w:t>
        <w:br/>
      </w:r>
      <w:r>
        <w:rPr>
          <w:rFonts w:ascii="Courier New" w:hAnsi="Courier New"/>
          <w:color w:val="0A2463"/>
          <w:sz w:val="18"/>
        </w:rPr>
        <w:t xml:space="preserve">          &lt;span class="current-price"&gt;₹2,499&lt;/span&gt;</w:t>
        <w:br/>
      </w:r>
      <w:r>
        <w:rPr>
          <w:rFonts w:ascii="Courier New" w:hAnsi="Courier New"/>
          <w:color w:val="0A2463"/>
          <w:sz w:val="18"/>
        </w:rPr>
        <w:t xml:space="preserve">          &lt;span class="original-price"&gt;₹3,999&lt;/span&gt;</w:t>
        <w:br/>
      </w:r>
      <w:r>
        <w:rPr>
          <w:rFonts w:ascii="Courier New" w:hAnsi="Courier New"/>
          <w:color w:val="0A2463"/>
          <w:sz w:val="18"/>
        </w:rPr>
        <w:t xml:space="preserve">          &lt;span class="discount-badge"&gt;38% OFF&lt;/span&gt;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class="featured-features"&gt;</w:t>
        <w:br/>
      </w:r>
      <w:r>
        <w:rPr>
          <w:rFonts w:ascii="Courier New" w:hAnsi="Courier New"/>
          <w:color w:val="0A2463"/>
          <w:sz w:val="18"/>
        </w:rPr>
        <w:t xml:space="preserve">          &lt;div class="feature-item"&gt;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class="icon-check"&gt;&lt;/i&gt;</w:t>
        <w:br/>
      </w:r>
      <w:r>
        <w:rPr>
          <w:rFonts w:ascii="Courier New" w:hAnsi="Courier New"/>
          <w:color w:val="0A2463"/>
          <w:sz w:val="18"/>
        </w:rPr>
        <w:t xml:space="preserve">            &lt;span&gt;18K Gold Plated&lt;/span&gt;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class="feature-item"&gt;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class="icon-check"&gt;&lt;/i&gt;</w:t>
        <w:br/>
      </w:r>
      <w:r>
        <w:rPr>
          <w:rFonts w:ascii="Courier New" w:hAnsi="Courier New"/>
          <w:color w:val="0A2463"/>
          <w:sz w:val="18"/>
        </w:rPr>
        <w:t xml:space="preserve">            &lt;span&gt;AAA Grade CZ Stones&lt;/span&gt;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class="feature-item"&gt;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class="icon-check"&gt;&lt;/i&gt;</w:t>
        <w:br/>
      </w:r>
      <w:r>
        <w:rPr>
          <w:rFonts w:ascii="Courier New" w:hAnsi="Courier New"/>
          <w:color w:val="0A2463"/>
          <w:sz w:val="18"/>
        </w:rPr>
        <w:t xml:space="preserve">            &lt;span&gt;1 Year Warranty&lt;/span&gt;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class="featured-actions"&gt;</w:t>
        <w:br/>
      </w:r>
      <w:r>
        <w:rPr>
          <w:rFonts w:ascii="Courier New" w:hAnsi="Courier New"/>
          <w:color w:val="0A2463"/>
          <w:sz w:val="18"/>
        </w:rPr>
        <w:t xml:space="preserve">          &lt;a href="/product/eternal-love-diamond-ring/" class="btn btn-primary btn-large"&gt;View Details&lt;/a&gt;</w:t>
        <w:br/>
      </w:r>
      <w:r>
        <w:rPr>
          <w:rFonts w:ascii="Courier New" w:hAnsi="Courier New"/>
          <w:color w:val="0A2463"/>
          <w:sz w:val="18"/>
        </w:rPr>
        <w:t xml:space="preserve">          &lt;button class="btn btn-outline btn-large" onclick="addToCart(12345)"&gt;Add to Cart&lt;/button&gt;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class="featured-meta"&gt;</w:t>
        <w:br/>
      </w:r>
      <w:r>
        <w:rPr>
          <w:rFonts w:ascii="Courier New" w:hAnsi="Courier New"/>
          <w:color w:val="0A2463"/>
          <w:sz w:val="18"/>
        </w:rPr>
        <w:t xml:space="preserve">          &lt;span class="rating"&gt;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class="icon-star"&gt;&lt;/i&gt;</w:t>
        <w:br/>
      </w:r>
      <w:r>
        <w:rPr>
          <w:rFonts w:ascii="Courier New" w:hAnsi="Courier New"/>
          <w:color w:val="0A2463"/>
          <w:sz w:val="18"/>
        </w:rPr>
        <w:t xml:space="preserve">          &lt;/span&gt;</w:t>
        <w:br/>
      </w:r>
      <w:r>
        <w:rPr>
          <w:rFonts w:ascii="Courier New" w:hAnsi="Courier New"/>
          <w:color w:val="0A2463"/>
          <w:sz w:val="18"/>
        </w:rPr>
        <w:t xml:space="preserve">          &lt;span class="stock-status"&gt;Only 5 left in stock!&lt;/span&gt;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&lt;/section&gt;</w:t>
        <w:br/>
      </w:r>
    </w:p>
    <w:p>
      <w:pPr>
        <w:pStyle w:val="Heading2"/>
      </w:pPr>
      <w:r>
        <w:t>8.2 Features</w:t>
      </w:r>
    </w:p>
    <w:p>
      <w:pPr>
        <w:pStyle w:val="ListBullet"/>
      </w:pPr>
      <w:r>
        <w:t>- Product pulled from WooCommerce featured products</w:t>
      </w:r>
    </w:p>
    <w:p>
      <w:pPr>
        <w:pStyle w:val="ListBullet"/>
      </w:pPr>
      <w:r>
        <w:t>- Dynamic pricing and stock status</w:t>
      </w:r>
    </w:p>
    <w:p>
      <w:pPr>
        <w:pStyle w:val="ListBullet"/>
      </w:pPr>
      <w:r>
        <w:t>- AJAX add to cart functionality</w:t>
      </w:r>
    </w:p>
    <w:p>
      <w:pPr>
        <w:pStyle w:val="ListBullet"/>
      </w:pPr>
      <w:r>
        <w:t>- Reviews from WooCommerce reviews</w:t>
      </w:r>
    </w:p>
    <w:p>
      <w:pPr>
        <w:pStyle w:val="Heading2"/>
      </w:pPr>
      <w:r>
        <w:t>8.3 CSS Classes</w:t>
      </w:r>
    </w:p>
    <w:p>
      <w:r>
        <w:rPr>
          <w:rFonts w:ascii="Courier New" w:hAnsi="Courier New"/>
          <w:color w:val="0A2463"/>
          <w:sz w:val="18"/>
        </w:rPr>
        <w:t>.featured-banner { display: grid; grid-template-columns: 1fr 1fr; gap: 60px; align-items: center; }</w:t>
        <w:br/>
      </w:r>
      <w:r>
        <w:rPr>
          <w:rFonts w:ascii="Courier New" w:hAnsi="Courier New"/>
          <w:color w:val="0A2463"/>
          <w:sz w:val="18"/>
        </w:rPr>
        <w:t>.featured-image { position: relative; }</w:t>
        <w:br/>
      </w:r>
      <w:r>
        <w:rPr>
          <w:rFonts w:ascii="Courier New" w:hAnsi="Courier New"/>
          <w:color w:val="0A2463"/>
          <w:sz w:val="18"/>
        </w:rPr>
        <w:t>.featured-image img { width: 100%; height: auto; border-radius: 12px; box-shadow: 0 10px 40px rgba(0,0,0,0.15); }</w:t>
        <w:br/>
      </w:r>
      <w:r>
        <w:rPr>
          <w:rFonts w:ascii="Courier New" w:hAnsi="Courier New"/>
          <w:color w:val="0A2463"/>
          <w:sz w:val="18"/>
        </w:rPr>
        <w:t>.featured-badge { position: absolute; top: 20px; left: 20px; background: #E53E3E; color: white; padding: 8px 16px; border-radius: 20px; font-size: 12px; font-weight: 600; }</w:t>
        <w:br/>
      </w:r>
      <w:r>
        <w:rPr>
          <w:rFonts w:ascii="Courier New" w:hAnsi="Courier New"/>
          <w:color w:val="0A2463"/>
          <w:sz w:val="18"/>
        </w:rPr>
        <w:t>.featured-label { color: #1B4F9E; font-size: 14px; font-weight: 600; text-transform: uppercase; letter-spacing: 1px; margin-bottom: 10px; }</w:t>
        <w:br/>
      </w:r>
      <w:r>
        <w:rPr>
          <w:rFonts w:ascii="Courier New" w:hAnsi="Courier New"/>
          <w:color w:val="0A2463"/>
          <w:sz w:val="18"/>
        </w:rPr>
        <w:t>.featured-title { font-size: 36px; font-weight: 700; color: #1A202C; margin-bottom: 20px; line-height: 1.2; }</w:t>
        <w:br/>
      </w:r>
      <w:r>
        <w:rPr>
          <w:rFonts w:ascii="Courier New" w:hAnsi="Courier New"/>
          <w:color w:val="0A2463"/>
          <w:sz w:val="18"/>
        </w:rPr>
        <w:t>.featured-description { font-size: 16px; color: #4A5568; line-height: 1.6; margin-bottom: 30px; }</w:t>
        <w:br/>
      </w:r>
      <w:r>
        <w:rPr>
          <w:rFonts w:ascii="Courier New" w:hAnsi="Courier New"/>
          <w:color w:val="0A2463"/>
          <w:sz w:val="18"/>
        </w:rPr>
        <w:t>.featured-price { display: flex; align-items: center; gap: 15px; margin-bottom: 30px; }</w:t>
        <w:br/>
      </w:r>
      <w:r>
        <w:rPr>
          <w:rFonts w:ascii="Courier New" w:hAnsi="Courier New"/>
          <w:color w:val="0A2463"/>
          <w:sz w:val="18"/>
        </w:rPr>
        <w:t>.current-price { font-size: 32px; font-weight: 700; color: #1A202C; }</w:t>
        <w:br/>
      </w:r>
      <w:r>
        <w:rPr>
          <w:rFonts w:ascii="Courier New" w:hAnsi="Courier New"/>
          <w:color w:val="0A2463"/>
          <w:sz w:val="18"/>
        </w:rPr>
        <w:t>.original-price { font-size: 20px; color: #718096; text-decoration: line-through; }</w:t>
        <w:br/>
      </w:r>
      <w:r>
        <w:rPr>
          <w:rFonts w:ascii="Courier New" w:hAnsi="Courier New"/>
          <w:color w:val="0A2463"/>
          <w:sz w:val="18"/>
        </w:rPr>
        <w:t>.discount-badge { background: #38A169; color: white; padding: 4px 12px; border-radius: 6px; font-size: 14px; font-weight: 600; 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9. SECTION 7: VIDEO/REEL SECTION</w:t>
      </w:r>
    </w:p>
    <w:p>
      <w:pPr>
        <w:pStyle w:val="Heading2"/>
      </w:pPr>
      <w:r>
        <w:t>9.1 Structure</w:t>
      </w:r>
    </w:p>
    <w:p>
      <w:r>
        <w:rPr>
          <w:rFonts w:ascii="Courier New" w:hAnsi="Courier New"/>
          <w:color w:val="0A2463"/>
          <w:sz w:val="18"/>
        </w:rPr>
        <w:t>&lt;section class="video-section section-sm bg-light"&gt;</w:t>
        <w:br/>
      </w:r>
      <w:r>
        <w:rPr>
          <w:rFonts w:ascii="Courier New" w:hAnsi="Courier New"/>
          <w:color w:val="0A2463"/>
          <w:sz w:val="18"/>
        </w:rPr>
        <w:t xml:space="preserve">  &lt;div class="homepage-container"&gt;</w:t>
        <w:br/>
      </w:r>
      <w:r>
        <w:rPr>
          <w:rFonts w:ascii="Courier New" w:hAnsi="Courier New"/>
          <w:color w:val="0A2463"/>
          <w:sz w:val="18"/>
        </w:rPr>
        <w:t xml:space="preserve">    &lt;h2 class="section-title"&gt;See It In Action&lt;/h2&gt;</w:t>
        <w:br/>
      </w:r>
      <w:r>
        <w:rPr>
          <w:rFonts w:ascii="Courier New" w:hAnsi="Courier New"/>
          <w:color w:val="0A2463"/>
          <w:sz w:val="18"/>
        </w:rPr>
        <w:t xml:space="preserve">    &lt;p class="section-subtitle"&gt;Watch how our jewellery comes to life&lt;/p&gt;</w:t>
        <w:br/>
      </w:r>
      <w:r>
        <w:rPr>
          <w:rFonts w:ascii="Courier New" w:hAnsi="Courier New"/>
          <w:color w:val="0A2463"/>
          <w:sz w:val="18"/>
        </w:rPr>
        <w:t xml:space="preserve">    &lt;div class="video-container"&gt;</w:t>
        <w:br/>
      </w:r>
      <w:r>
        <w:rPr>
          <w:rFonts w:ascii="Courier New" w:hAnsi="Courier New"/>
          <w:color w:val="0A2463"/>
          <w:sz w:val="18"/>
        </w:rPr>
        <w:t xml:space="preserve">      &lt;div class="video-wrapper"&gt;</w:t>
        <w:br/>
      </w:r>
      <w:r>
        <w:rPr>
          <w:rFonts w:ascii="Courier New" w:hAnsi="Courier New"/>
          <w:color w:val="0A2463"/>
          <w:sz w:val="18"/>
        </w:rPr>
        <w:t xml:space="preserve">        &lt;div class="video-placeholder" id="video-placeholder"&gt;</w:t>
        <w:br/>
      </w:r>
      <w:r>
        <w:rPr>
          <w:rFonts w:ascii="Courier New" w:hAnsi="Courier New"/>
          <w:color w:val="0A2463"/>
          <w:sz w:val="18"/>
        </w:rPr>
        <w:t xml:space="preserve">          &lt;img src="/uploads/video-thumbnail.jpg" alt="Video Thumbnail" width="1200" height="675"&gt;</w:t>
        <w:br/>
      </w:r>
      <w:r>
        <w:rPr>
          <w:rFonts w:ascii="Courier New" w:hAnsi="Courier New"/>
          <w:color w:val="0A2463"/>
          <w:sz w:val="18"/>
        </w:rPr>
        <w:t xml:space="preserve">          &lt;div class="play-button" onclick="playVideo()"&gt;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class="icon-play"&gt;&lt;/i&gt;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class="video-overlay"&gt;&lt;/div&gt;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class="video-embed" id="video-embed" style="display: none;"&gt;</w:t>
        <w:br/>
      </w:r>
      <w:r>
        <w:rPr>
          <w:rFonts w:ascii="Courier New" w:hAnsi="Courier New"/>
          <w:color w:val="0A2463"/>
          <w:sz w:val="18"/>
        </w:rPr>
        <w:t xml:space="preserve">          &lt;!-- YouTube/Instagram embed will be loaded here --&gt;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class="video-info"&gt;</w:t>
        <w:br/>
      </w:r>
      <w:r>
        <w:rPr>
          <w:rFonts w:ascii="Courier New" w:hAnsi="Courier New"/>
          <w:color w:val="0A2463"/>
          <w:sz w:val="18"/>
        </w:rPr>
        <w:t xml:space="preserve">        &lt;h3&gt;Behind the Craftsmanship&lt;/h3&gt;</w:t>
        <w:br/>
      </w:r>
      <w:r>
        <w:rPr>
          <w:rFonts w:ascii="Courier New" w:hAnsi="Courier New"/>
          <w:color w:val="0A2463"/>
          <w:sz w:val="18"/>
        </w:rPr>
        <w:t xml:space="preserve">        &lt;p&gt;Discover the artistry and passion that goes into every piece we create. From design to delivery, we ensure perfection in every detail.&lt;/p&gt;</w:t>
        <w:br/>
      </w:r>
      <w:r>
        <w:rPr>
          <w:rFonts w:ascii="Courier New" w:hAnsi="Courier New"/>
          <w:color w:val="0A2463"/>
          <w:sz w:val="18"/>
        </w:rPr>
        <w:t xml:space="preserve">        &lt;div class="video-stats"&gt;</w:t>
        <w:br/>
      </w:r>
      <w:r>
        <w:rPr>
          <w:rFonts w:ascii="Courier New" w:hAnsi="Courier New"/>
          <w:color w:val="0A2463"/>
          <w:sz w:val="18"/>
        </w:rPr>
        <w:t xml:space="preserve">          &lt;div class="stat"&gt;</w:t>
        <w:br/>
      </w:r>
      <w:r>
        <w:rPr>
          <w:rFonts w:ascii="Courier New" w:hAnsi="Courier New"/>
          <w:color w:val="0A2463"/>
          <w:sz w:val="18"/>
        </w:rPr>
        <w:t xml:space="preserve">            &lt;span class="stat-number"&gt;50K+&lt;/span&gt;</w:t>
        <w:br/>
      </w:r>
      <w:r>
        <w:rPr>
          <w:rFonts w:ascii="Courier New" w:hAnsi="Courier New"/>
          <w:color w:val="0A2463"/>
          <w:sz w:val="18"/>
        </w:rPr>
        <w:t xml:space="preserve">            &lt;span class="stat-label"&gt;Happy Customers&lt;/span&gt;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class="stat"&gt;</w:t>
        <w:br/>
      </w:r>
      <w:r>
        <w:rPr>
          <w:rFonts w:ascii="Courier New" w:hAnsi="Courier New"/>
          <w:color w:val="0A2463"/>
          <w:sz w:val="18"/>
        </w:rPr>
        <w:t xml:space="preserve">            &lt;span class="stat-number"&gt;1000+&lt;/span&gt;</w:t>
        <w:br/>
      </w:r>
      <w:r>
        <w:rPr>
          <w:rFonts w:ascii="Courier New" w:hAnsi="Courier New"/>
          <w:color w:val="0A2463"/>
          <w:sz w:val="18"/>
        </w:rPr>
        <w:t xml:space="preserve">            &lt;span class="stat-label"&gt;Unique Designs&lt;/span&gt;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class="stat"&gt;</w:t>
        <w:br/>
      </w:r>
      <w:r>
        <w:rPr>
          <w:rFonts w:ascii="Courier New" w:hAnsi="Courier New"/>
          <w:color w:val="0A2463"/>
          <w:sz w:val="18"/>
        </w:rPr>
        <w:t xml:space="preserve">            &lt;span class="stat-number"&gt;4.8★&lt;/span&gt;</w:t>
        <w:br/>
      </w:r>
      <w:r>
        <w:rPr>
          <w:rFonts w:ascii="Courier New" w:hAnsi="Courier New"/>
          <w:color w:val="0A2463"/>
          <w:sz w:val="18"/>
        </w:rPr>
        <w:t xml:space="preserve">            &lt;span class="stat-label"&gt;Average Rating&lt;/span&gt;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&lt;/section&gt;</w:t>
        <w:br/>
      </w:r>
    </w:p>
    <w:p>
      <w:pPr>
        <w:pStyle w:val="Heading2"/>
      </w:pPr>
      <w:r>
        <w:t>9.2 Video Integration</w:t>
      </w:r>
    </w:p>
    <w:p>
      <w:pPr>
        <w:pStyle w:val="ListBullet"/>
      </w:pPr>
      <w:r>
        <w:t>- Admin can add YouTube or Instagram video URL in WordPress Customizer</w:t>
      </w:r>
    </w:p>
    <w:p>
      <w:pPr>
        <w:pStyle w:val="ListBullet"/>
      </w:pPr>
      <w:r>
        <w:t>- Video thumbnail auto-generated from video</w:t>
      </w:r>
    </w:p>
    <w:p>
      <w:pPr>
        <w:pStyle w:val="ListBullet"/>
      </w:pPr>
      <w:r>
        <w:t>- Click to play with overlay</w:t>
      </w:r>
    </w:p>
    <w:p>
      <w:pPr>
        <w:pStyle w:val="ListBullet"/>
      </w:pPr>
      <w:r>
        <w:t>- Responsive embed with proper aspect ratio</w:t>
      </w:r>
    </w:p>
    <w:p>
      <w:pPr>
        <w:pStyle w:val="Heading2"/>
      </w:pPr>
      <w:r>
        <w:t>9.3 JavaScript Function</w:t>
      </w:r>
    </w:p>
    <w:p>
      <w:r>
        <w:rPr>
          <w:rFonts w:ascii="Courier New" w:hAnsi="Courier New"/>
          <w:color w:val="0A2463"/>
          <w:sz w:val="18"/>
        </w:rPr>
        <w:t>function playVideo() {</w:t>
        <w:br/>
      </w:r>
      <w:r>
        <w:rPr>
          <w:rFonts w:ascii="Courier New" w:hAnsi="Courier New"/>
          <w:color w:val="0A2463"/>
          <w:sz w:val="18"/>
        </w:rPr>
        <w:t xml:space="preserve">  const videoUrl = 'YOUTUBE_OR_INSTAGRAM_URL_HERE'; // Get from WordPress options</w:t>
        <w:br/>
      </w:r>
      <w:r>
        <w:rPr>
          <w:rFonts w:ascii="Courier New" w:hAnsi="Courier New"/>
          <w:color w:val="0A2463"/>
          <w:sz w:val="18"/>
        </w:rPr>
        <w:t xml:space="preserve">  const embedCode = `&lt;iframe src="${videoUrl}" frameborder="0" allowfullscreen&gt;&lt;/iframe&gt;`;</w:t>
        <w:br/>
      </w:r>
      <w:r>
        <w:rPr>
          <w:rFonts w:ascii="Courier New" w:hAnsi="Courier New"/>
          <w:color w:val="0A2463"/>
          <w:sz w:val="18"/>
        </w:rPr>
        <w:t xml:space="preserve">  document.getElementById('video-embed').innerHTML = embedCode;</w:t>
        <w:br/>
      </w:r>
      <w:r>
        <w:rPr>
          <w:rFonts w:ascii="Courier New" w:hAnsi="Courier New"/>
          <w:color w:val="0A2463"/>
          <w:sz w:val="18"/>
        </w:rPr>
        <w:t xml:space="preserve">  document.getElementById('video-embed').style.display = 'block';</w:t>
        <w:br/>
      </w:r>
      <w:r>
        <w:rPr>
          <w:rFonts w:ascii="Courier New" w:hAnsi="Courier New"/>
          <w:color w:val="0A2463"/>
          <w:sz w:val="18"/>
        </w:rPr>
        <w:t xml:space="preserve">  document.getElementById('video-placeholder').style.display = 'none';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10. SECTION 8: TRENDING PRODUCTS</w:t>
      </w:r>
    </w:p>
    <w:p>
      <w:pPr>
        <w:pStyle w:val="Heading2"/>
      </w:pPr>
      <w:r>
        <w:t>10.1 Structure</w:t>
      </w:r>
    </w:p>
    <w:p>
      <w:r>
        <w:rPr>
          <w:rFonts w:ascii="Courier New" w:hAnsi="Courier New"/>
          <w:color w:val="0A2463"/>
          <w:sz w:val="18"/>
        </w:rPr>
        <w:t>&lt;section class="trending-products section"&gt;</w:t>
        <w:br/>
      </w:r>
      <w:r>
        <w:rPr>
          <w:rFonts w:ascii="Courier New" w:hAnsi="Courier New"/>
          <w:color w:val="0A2463"/>
          <w:sz w:val="18"/>
        </w:rPr>
        <w:t xml:space="preserve">  &lt;div class="homepage-container"&gt;</w:t>
        <w:br/>
      </w:r>
      <w:r>
        <w:rPr>
          <w:rFonts w:ascii="Courier New" w:hAnsi="Courier New"/>
          <w:color w:val="0A2463"/>
          <w:sz w:val="18"/>
        </w:rPr>
        <w:t xml:space="preserve">    &lt;h2 class="section-title"&gt;Trending Now&lt;/h2&gt;</w:t>
        <w:br/>
      </w:r>
      <w:r>
        <w:rPr>
          <w:rFonts w:ascii="Courier New" w:hAnsi="Courier New"/>
          <w:color w:val="0A2463"/>
          <w:sz w:val="18"/>
        </w:rPr>
        <w:t xml:space="preserve">    &lt;p class="section-subtitle"&gt;Our most loved pieces this season&lt;/p&gt;</w:t>
        <w:br/>
      </w:r>
      <w:r>
        <w:rPr>
          <w:rFonts w:ascii="Courier New" w:hAnsi="Courier New"/>
          <w:color w:val="0A2463"/>
          <w:sz w:val="18"/>
        </w:rPr>
        <w:t xml:space="preserve">    &lt;div class="trending-carousel"&gt;</w:t>
        <w:br/>
      </w:r>
      <w:r>
        <w:rPr>
          <w:rFonts w:ascii="Courier New" w:hAnsi="Courier New"/>
          <w:color w:val="0A2463"/>
          <w:sz w:val="18"/>
        </w:rPr>
        <w:t xml:space="preserve">      &lt;div class="carousel-container"&gt;</w:t>
        <w:br/>
      </w:r>
      <w:r>
        <w:rPr>
          <w:rFonts w:ascii="Courier New" w:hAnsi="Courier New"/>
          <w:color w:val="0A2463"/>
          <w:sz w:val="18"/>
        </w:rPr>
        <w:t xml:space="preserve">        &lt;button class="carousel-prev" onclick="moveCarousel(-1)"&gt;</w:t>
        <w:br/>
      </w:r>
      <w:r>
        <w:rPr>
          <w:rFonts w:ascii="Courier New" w:hAnsi="Courier New"/>
          <w:color w:val="0A2463"/>
          <w:sz w:val="18"/>
        </w:rPr>
        <w:t xml:space="preserve">          &lt;i class="icon-chevron-left"&gt;&lt;/i&gt;</w:t>
        <w:br/>
      </w:r>
      <w:r>
        <w:rPr>
          <w:rFonts w:ascii="Courier New" w:hAnsi="Courier New"/>
          <w:color w:val="0A2463"/>
          <w:sz w:val="18"/>
        </w:rPr>
        <w:t xml:space="preserve">        &lt;/button&gt;</w:t>
        <w:br/>
      </w:r>
      <w:r>
        <w:rPr>
          <w:rFonts w:ascii="Courier New" w:hAnsi="Courier New"/>
          <w:color w:val="0A2463"/>
          <w:sz w:val="18"/>
        </w:rPr>
        <w:t xml:space="preserve">        &lt;div class="carousel-track" id="trending-track"&gt;</w:t>
        <w:br/>
      </w:r>
      <w:r>
        <w:rPr>
          <w:rFonts w:ascii="Courier New" w:hAnsi="Courier New"/>
          <w:color w:val="0A2463"/>
          <w:sz w:val="18"/>
        </w:rPr>
        <w:t xml:space="preserve">          &lt;!-- Products loaded via AJAX from WooCommerce --&gt;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&lt;button class="carousel-next" onclick="moveCarousel(1)"&gt;</w:t>
        <w:br/>
      </w:r>
      <w:r>
        <w:rPr>
          <w:rFonts w:ascii="Courier New" w:hAnsi="Courier New"/>
          <w:color w:val="0A2463"/>
          <w:sz w:val="18"/>
        </w:rPr>
        <w:t xml:space="preserve">          &lt;i class="icon-chevron-right"&gt;&lt;/i&gt;</w:t>
        <w:br/>
      </w:r>
      <w:r>
        <w:rPr>
          <w:rFonts w:ascii="Courier New" w:hAnsi="Courier New"/>
          <w:color w:val="0A2463"/>
          <w:sz w:val="18"/>
        </w:rPr>
        <w:t xml:space="preserve">        &lt;/button&gt;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class="trending-actions"&gt;</w:t>
        <w:br/>
      </w:r>
      <w:r>
        <w:rPr>
          <w:rFonts w:ascii="Courier New" w:hAnsi="Courier New"/>
          <w:color w:val="0A2463"/>
          <w:sz w:val="18"/>
        </w:rPr>
        <w:t xml:space="preserve">      &lt;a href="/shop/?filter=trending" class="btn btn-outline"&gt;View All Trending&lt;/a&gt;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&lt;/section&gt;</w:t>
        <w:br/>
      </w:r>
    </w:p>
    <w:p>
      <w:pPr>
        <w:pStyle w:val="Heading2"/>
      </w:pPr>
      <w:r>
        <w:t>10.2 Product Card Template</w:t>
      </w:r>
    </w:p>
    <w:p>
      <w:r>
        <w:rPr>
          <w:rFonts w:ascii="Courier New" w:hAnsi="Courier New"/>
          <w:color w:val="0A2463"/>
          <w:sz w:val="18"/>
        </w:rPr>
        <w:t>&lt;div class="product-card"&gt;</w:t>
        <w:br/>
      </w:r>
      <w:r>
        <w:rPr>
          <w:rFonts w:ascii="Courier New" w:hAnsi="Courier New"/>
          <w:color w:val="0A2463"/>
          <w:sz w:val="18"/>
        </w:rPr>
        <w:t xml:space="preserve">  &lt;div class="product-image"&gt;</w:t>
        <w:br/>
      </w:r>
      <w:r>
        <w:rPr>
          <w:rFonts w:ascii="Courier New" w:hAnsi="Courier New"/>
          <w:color w:val="0A2463"/>
          <w:sz w:val="18"/>
        </w:rPr>
        <w:t xml:space="preserve">    &lt;img src="PRODUCT_IMAGE" alt="PRODUCT_NAME" width="300" height="300"&gt;</w:t>
        <w:br/>
      </w:r>
      <w:r>
        <w:rPr>
          <w:rFonts w:ascii="Courier New" w:hAnsi="Courier New"/>
          <w:color w:val="0A2463"/>
          <w:sz w:val="18"/>
        </w:rPr>
        <w:t xml:space="preserve">    &lt;div class="product-actions"&gt;</w:t>
        <w:br/>
      </w:r>
      <w:r>
        <w:rPr>
          <w:rFonts w:ascii="Courier New" w:hAnsi="Courier New"/>
          <w:color w:val="0A2463"/>
          <w:sz w:val="18"/>
        </w:rPr>
        <w:t xml:space="preserve">      &lt;button class="action-btn quick-view" onclick="quickView(PRODUCT_ID)"&gt;</w:t>
        <w:br/>
      </w:r>
      <w:r>
        <w:rPr>
          <w:rFonts w:ascii="Courier New" w:hAnsi="Courier New"/>
          <w:color w:val="0A2463"/>
          <w:sz w:val="18"/>
        </w:rPr>
        <w:t xml:space="preserve">        &lt;i class="icon-eye"&gt;&lt;/i&gt;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&lt;button class="action-btn wishlist" onclick="toggleWishlist(PRODUCT_ID)"&gt;</w:t>
        <w:br/>
      </w:r>
      <w:r>
        <w:rPr>
          <w:rFonts w:ascii="Courier New" w:hAnsi="Courier New"/>
          <w:color w:val="0A2463"/>
          <w:sz w:val="18"/>
        </w:rPr>
        <w:t xml:space="preserve">        &lt;i class="icon-heart"&gt;&lt;/i&gt;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&lt;div class="product-info"&gt;</w:t>
        <w:br/>
      </w:r>
      <w:r>
        <w:rPr>
          <w:rFonts w:ascii="Courier New" w:hAnsi="Courier New"/>
          <w:color w:val="0A2463"/>
          <w:sz w:val="18"/>
        </w:rPr>
        <w:t xml:space="preserve">    &lt;h3 class="product-title"&gt;PRODUCT_NAME&lt;/h3&gt;</w:t>
        <w:br/>
      </w:r>
      <w:r>
        <w:rPr>
          <w:rFonts w:ascii="Courier New" w:hAnsi="Courier New"/>
          <w:color w:val="0A2463"/>
          <w:sz w:val="18"/>
        </w:rPr>
        <w:t xml:space="preserve">    &lt;div class="product-price"&gt;</w:t>
        <w:br/>
      </w:r>
      <w:r>
        <w:rPr>
          <w:rFonts w:ascii="Courier New" w:hAnsi="Courier New"/>
          <w:color w:val="0A2463"/>
          <w:sz w:val="18"/>
        </w:rPr>
        <w:t xml:space="preserve">      &lt;span class="current-price"&gt;₹CURRENT_PRICE&lt;/span&gt;</w:t>
        <w:br/>
      </w:r>
      <w:r>
        <w:rPr>
          <w:rFonts w:ascii="Courier New" w:hAnsi="Courier New"/>
          <w:color w:val="0A2463"/>
          <w:sz w:val="18"/>
        </w:rPr>
        <w:t xml:space="preserve">      &lt;span class="original-price" style="display: none;"&gt;₹ORIGINAL_PRICE&lt;/span&gt;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class="product-rating"&gt;</w:t>
        <w:br/>
      </w:r>
      <w:r>
        <w:rPr>
          <w:rFonts w:ascii="Courier New" w:hAnsi="Courier New"/>
          <w:color w:val="0A2463"/>
          <w:sz w:val="18"/>
        </w:rPr>
        <w:t xml:space="preserve">      &lt;div class="stars"&gt;STAR_RATING&lt;/div&gt;</w:t>
        <w:br/>
      </w:r>
      <w:r>
        <w:rPr>
          <w:rFonts w:ascii="Courier New" w:hAnsi="Courier New"/>
          <w:color w:val="0A2463"/>
          <w:sz w:val="18"/>
        </w:rPr>
        <w:t xml:space="preserve">      &lt;span class="review-count"&gt;(REVIEW_COUNT)&lt;/span&gt;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&lt;button class="btn btn-primary btn-small add-to-cart" onclick="addToCart(PRODUCT_ID)"&gt;</w:t>
        <w:br/>
      </w:r>
      <w:r>
        <w:rPr>
          <w:rFonts w:ascii="Courier New" w:hAnsi="Courier New"/>
          <w:color w:val="0A2463"/>
          <w:sz w:val="18"/>
        </w:rPr>
        <w:t xml:space="preserve">      Add to Cart</w:t>
        <w:br/>
      </w:r>
      <w:r>
        <w:rPr>
          <w:rFonts w:ascii="Courier New" w:hAnsi="Courier New"/>
          <w:color w:val="0A2463"/>
          <w:sz w:val="18"/>
        </w:rPr>
        <w:t xml:space="preserve">    &lt;/button&gt;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pPr>
        <w:pStyle w:val="Heading2"/>
      </w:pPr>
      <w:r>
        <w:t>10.3 Features</w:t>
      </w:r>
    </w:p>
    <w:p>
      <w:pPr>
        <w:pStyle w:val="ListBullet"/>
      </w:pPr>
      <w:r>
        <w:t>- Horizontal scroll carousel</w:t>
      </w:r>
    </w:p>
    <w:p>
      <w:pPr>
        <w:pStyle w:val="ListBullet"/>
      </w:pPr>
      <w:r>
        <w:t>- Touch/swipe enabled on mobile</w:t>
      </w:r>
    </w:p>
    <w:p>
      <w:pPr>
        <w:pStyle w:val="ListBullet"/>
      </w:pPr>
      <w:r>
        <w:t>- Products pulled from WooCommerce with "trending" tag</w:t>
      </w:r>
    </w:p>
    <w:p>
      <w:pPr>
        <w:pStyle w:val="ListBullet"/>
      </w:pPr>
      <w:r>
        <w:t>- AJAX quick view modal</w:t>
      </w:r>
    </w:p>
    <w:p>
      <w:pPr>
        <w:pStyle w:val="ListBullet"/>
      </w:pPr>
      <w:r>
        <w:t>- AJAX add to cart</w:t>
      </w:r>
    </w:p>
    <w:p>
      <w:pPr>
        <w:pStyle w:val="ListBullet"/>
      </w:pPr>
      <w:r>
        <w:t>- Wishlist toggle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11. SECTION 9: FLASH SALE SECTION</w:t>
      </w:r>
    </w:p>
    <w:p>
      <w:pPr>
        <w:pStyle w:val="Heading2"/>
      </w:pPr>
      <w:r>
        <w:t>11.1 Structure</w:t>
      </w:r>
    </w:p>
    <w:p>
      <w:r>
        <w:rPr>
          <w:rFonts w:ascii="Courier New" w:hAnsi="Courier New"/>
          <w:color w:val="0A2463"/>
          <w:sz w:val="18"/>
        </w:rPr>
        <w:t>&lt;section class="flash-sale section" id="flash-sale-section" style="display: none;"&gt;</w:t>
        <w:br/>
      </w:r>
      <w:r>
        <w:rPr>
          <w:rFonts w:ascii="Courier New" w:hAnsi="Courier New"/>
          <w:color w:val="0A2463"/>
          <w:sz w:val="18"/>
        </w:rPr>
        <w:t xml:space="preserve">  &lt;div class="flash-sale-bg"&gt;</w:t>
        <w:br/>
      </w:r>
      <w:r>
        <w:rPr>
          <w:rFonts w:ascii="Courier New" w:hAnsi="Courier New"/>
          <w:color w:val="0A2463"/>
          <w:sz w:val="18"/>
        </w:rPr>
        <w:t xml:space="preserve">    &lt;div class="homepage-container"&gt;</w:t>
        <w:br/>
      </w:r>
      <w:r>
        <w:rPr>
          <w:rFonts w:ascii="Courier New" w:hAnsi="Courier New"/>
          <w:color w:val="0A2463"/>
          <w:sz w:val="18"/>
        </w:rPr>
        <w:t xml:space="preserve">      &lt;div class="flash-sale-header"&gt;</w:t>
        <w:br/>
      </w:r>
      <w:r>
        <w:rPr>
          <w:rFonts w:ascii="Courier New" w:hAnsi="Courier New"/>
          <w:color w:val="0A2463"/>
          <w:sz w:val="18"/>
        </w:rPr>
        <w:t xml:space="preserve">        &lt;div class="flash-icon"&gt;</w:t>
        <w:br/>
      </w:r>
      <w:r>
        <w:rPr>
          <w:rFonts w:ascii="Courier New" w:hAnsi="Courier New"/>
          <w:color w:val="0A2463"/>
          <w:sz w:val="18"/>
        </w:rPr>
        <w:t xml:space="preserve">          &lt;i class="icon-bolt"&gt;&lt;/i&gt;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class="flash-titles"&gt;</w:t>
        <w:br/>
      </w:r>
      <w:r>
        <w:rPr>
          <w:rFonts w:ascii="Courier New" w:hAnsi="Courier New"/>
          <w:color w:val="0A2463"/>
          <w:sz w:val="18"/>
        </w:rPr>
        <w:t xml:space="preserve">          &lt;h2 class="flash-title"&gt;FLASH SALE&lt;/h2&gt;</w:t>
        <w:br/>
      </w:r>
      <w:r>
        <w:rPr>
          <w:rFonts w:ascii="Courier New" w:hAnsi="Courier New"/>
          <w:color w:val="0A2463"/>
          <w:sz w:val="18"/>
        </w:rPr>
        <w:t xml:space="preserve">          &lt;p class="flash-subtitle"&gt;Limited time offer - Don't miss out!&lt;/p&gt;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class="flash-timer" id="flash-timer"&gt;</w:t>
        <w:br/>
      </w:r>
      <w:r>
        <w:rPr>
          <w:rFonts w:ascii="Courier New" w:hAnsi="Courier New"/>
          <w:color w:val="0A2463"/>
          <w:sz w:val="18"/>
        </w:rPr>
        <w:t xml:space="preserve">          &lt;div class="timer-block"&gt;</w:t>
        <w:br/>
      </w:r>
      <w:r>
        <w:rPr>
          <w:rFonts w:ascii="Courier New" w:hAnsi="Courier New"/>
          <w:color w:val="0A2463"/>
          <w:sz w:val="18"/>
        </w:rPr>
        <w:t xml:space="preserve">            &lt;span class="timer-value" id="timer-hours"&gt;00&lt;/span&gt;</w:t>
        <w:br/>
      </w:r>
      <w:r>
        <w:rPr>
          <w:rFonts w:ascii="Courier New" w:hAnsi="Courier New"/>
          <w:color w:val="0A2463"/>
          <w:sz w:val="18"/>
        </w:rPr>
        <w:t xml:space="preserve">            &lt;span class="timer-label"&gt;Hours&lt;/span&gt;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class="timer-block"&gt;</w:t>
        <w:br/>
      </w:r>
      <w:r>
        <w:rPr>
          <w:rFonts w:ascii="Courier New" w:hAnsi="Courier New"/>
          <w:color w:val="0A2463"/>
          <w:sz w:val="18"/>
        </w:rPr>
        <w:t xml:space="preserve">            &lt;span class="timer-value" id="timer-minutes"&gt;00&lt;/span&gt;</w:t>
        <w:br/>
      </w:r>
      <w:r>
        <w:rPr>
          <w:rFonts w:ascii="Courier New" w:hAnsi="Courier New"/>
          <w:color w:val="0A2463"/>
          <w:sz w:val="18"/>
        </w:rPr>
        <w:t xml:space="preserve">            &lt;span class="timer-label"&gt;Minutes&lt;/span&gt;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class="timer-block"&gt;</w:t>
        <w:br/>
      </w:r>
      <w:r>
        <w:rPr>
          <w:rFonts w:ascii="Courier New" w:hAnsi="Courier New"/>
          <w:color w:val="0A2463"/>
          <w:sz w:val="18"/>
        </w:rPr>
        <w:t xml:space="preserve">            &lt;span class="timer-value" id="timer-seconds"&gt;00&lt;/span&gt;</w:t>
        <w:br/>
      </w:r>
      <w:r>
        <w:rPr>
          <w:rFonts w:ascii="Courier New" w:hAnsi="Courier New"/>
          <w:color w:val="0A2463"/>
          <w:sz w:val="18"/>
        </w:rPr>
        <w:t xml:space="preserve">            &lt;span class="timer-label"&gt;Seconds&lt;/span&gt;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class="flash-products"&gt;</w:t>
        <w:br/>
      </w:r>
      <w:r>
        <w:rPr>
          <w:rFonts w:ascii="Courier New" w:hAnsi="Courier New"/>
          <w:color w:val="0A2463"/>
          <w:sz w:val="18"/>
        </w:rPr>
        <w:t xml:space="preserve">        &lt;!-- Products loaded via AJAX when sale is active --&gt;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class="flash-footer"&gt;</w:t>
        <w:br/>
      </w:r>
      <w:r>
        <w:rPr>
          <w:rFonts w:ascii="Courier New" w:hAnsi="Courier New"/>
          <w:color w:val="0A2463"/>
          <w:sz w:val="18"/>
        </w:rPr>
        <w:t xml:space="preserve">        &lt;a href="/flash-sale/" class="btn btn-primary btn-large"&gt;Shop All Sale Items&lt;/a&gt;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&lt;/section&gt;</w:t>
        <w:br/>
      </w:r>
    </w:p>
    <w:p>
      <w:pPr>
        <w:pStyle w:val="Heading2"/>
      </w:pPr>
      <w:r>
        <w:t>11.2 Admin Control</w:t>
      </w:r>
    </w:p>
    <w:p>
      <w:pPr>
        <w:pStyle w:val="ListBullet"/>
      </w:pPr>
      <w:r>
        <w:t>- WordPress Customizer option: "Enable Flash Sale"</w:t>
      </w:r>
    </w:p>
    <w:p>
      <w:pPr>
        <w:pStyle w:val="ListBullet"/>
      </w:pPr>
      <w:r>
        <w:t>- Set sale start/end dates</w:t>
      </w:r>
    </w:p>
    <w:p>
      <w:pPr>
        <w:pStyle w:val="ListBullet"/>
      </w:pPr>
      <w:r>
        <w:t>- Select products for sale</w:t>
      </w:r>
    </w:p>
    <w:p>
      <w:pPr>
        <w:pStyle w:val="ListBullet"/>
      </w:pPr>
      <w:r>
        <w:t>- Set discount percentage</w:t>
      </w:r>
    </w:p>
    <w:p>
      <w:pPr>
        <w:pStyle w:val="ListBullet"/>
      </w:pPr>
      <w:r>
        <w:t>- Section auto-shows/hides based on dates</w:t>
      </w:r>
    </w:p>
    <w:p>
      <w:pPr>
        <w:pStyle w:val="Heading2"/>
      </w:pPr>
      <w:r>
        <w:t>11.3 JavaScript Timer</w:t>
      </w:r>
    </w:p>
    <w:p>
      <w:r>
        <w:rPr>
          <w:rFonts w:ascii="Courier New" w:hAnsi="Courier New"/>
          <w:color w:val="0A2463"/>
          <w:sz w:val="18"/>
        </w:rPr>
        <w:t>function startFlashTimer() {</w:t>
        <w:br/>
      </w:r>
      <w:r>
        <w:rPr>
          <w:rFonts w:ascii="Courier New" w:hAnsi="Courier New"/>
          <w:color w:val="0A2463"/>
          <w:sz w:val="18"/>
        </w:rPr>
        <w:t xml:space="preserve">  const endDate = new Date('SALE_END_DATE').getTime();</w:t>
        <w:br/>
      </w:r>
      <w:r>
        <w:rPr>
          <w:rFonts w:ascii="Courier New" w:hAnsi="Courier New"/>
          <w:color w:val="0A2463"/>
          <w:sz w:val="18"/>
        </w:rPr>
        <w:t xml:space="preserve">  const timer = setInterval(function() {</w:t>
        <w:br/>
      </w:r>
      <w:r>
        <w:rPr>
          <w:rFonts w:ascii="Courier New" w:hAnsi="Courier New"/>
          <w:color w:val="0A2463"/>
          <w:sz w:val="18"/>
        </w:rPr>
        <w:t xml:space="preserve">    const now = new Date().getTime();</w:t>
        <w:br/>
      </w:r>
      <w:r>
        <w:rPr>
          <w:rFonts w:ascii="Courier New" w:hAnsi="Courier New"/>
          <w:color w:val="0A2463"/>
          <w:sz w:val="18"/>
        </w:rPr>
        <w:t xml:space="preserve">    const distance = endDate - now;</w:t>
        <w:br/>
      </w:r>
      <w:r>
        <w:rPr>
          <w:rFonts w:ascii="Courier New" w:hAnsi="Courier New"/>
          <w:color w:val="0A2463"/>
          <w:sz w:val="18"/>
        </w:rPr>
        <w:t xml:space="preserve">    if (distance &lt; 0) {</w:t>
        <w:br/>
      </w:r>
      <w:r>
        <w:rPr>
          <w:rFonts w:ascii="Courier New" w:hAnsi="Courier New"/>
          <w:color w:val="0A2463"/>
          <w:sz w:val="18"/>
        </w:rPr>
        <w:t xml:space="preserve">      clearInterval(timer);</w:t>
        <w:br/>
      </w:r>
      <w:r>
        <w:rPr>
          <w:rFonts w:ascii="Courier New" w:hAnsi="Courier New"/>
          <w:color w:val="0A2463"/>
          <w:sz w:val="18"/>
        </w:rPr>
        <w:t xml:space="preserve">      document.getElementById('flash-sale-section').style.display = 'none';</w:t>
        <w:br/>
      </w:r>
      <w:r>
        <w:rPr>
          <w:rFonts w:ascii="Courier New" w:hAnsi="Courier New"/>
          <w:color w:val="0A2463"/>
          <w:sz w:val="18"/>
        </w:rPr>
        <w:t xml:space="preserve">      return;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const hours = Math.floor((distance % (1000 * 60 * 60 * 24)) / (1000 * 60 * 60));</w:t>
        <w:br/>
      </w:r>
      <w:r>
        <w:rPr>
          <w:rFonts w:ascii="Courier New" w:hAnsi="Courier New"/>
          <w:color w:val="0A2463"/>
          <w:sz w:val="18"/>
        </w:rPr>
        <w:t xml:space="preserve">    const minutes = Math.floor((distance % (1000 * 60 * 60)) / (1000 * 60));</w:t>
        <w:br/>
      </w:r>
      <w:r>
        <w:rPr>
          <w:rFonts w:ascii="Courier New" w:hAnsi="Courier New"/>
          <w:color w:val="0A2463"/>
          <w:sz w:val="18"/>
        </w:rPr>
        <w:t xml:space="preserve">    const seconds = Math.floor((distance % (1000 * 60)) / 1000);</w:t>
        <w:br/>
      </w:r>
      <w:r>
        <w:rPr>
          <w:rFonts w:ascii="Courier New" w:hAnsi="Courier New"/>
          <w:color w:val="0A2463"/>
          <w:sz w:val="18"/>
        </w:rPr>
        <w:t xml:space="preserve">    document.getElementById('timer-hours').textContent = String(hours).padStart(2, '0');</w:t>
        <w:br/>
      </w:r>
      <w:r>
        <w:rPr>
          <w:rFonts w:ascii="Courier New" w:hAnsi="Courier New"/>
          <w:color w:val="0A2463"/>
          <w:sz w:val="18"/>
        </w:rPr>
        <w:t xml:space="preserve">    document.getElementById('timer-minutes').textContent = String(minutes).padStart(2, '0');</w:t>
        <w:br/>
      </w:r>
      <w:r>
        <w:rPr>
          <w:rFonts w:ascii="Courier New" w:hAnsi="Courier New"/>
          <w:color w:val="0A2463"/>
          <w:sz w:val="18"/>
        </w:rPr>
        <w:t xml:space="preserve">    document.getElementById('timer-seconds').textContent = String(seconds).padStart(2, '0');</w:t>
        <w:br/>
      </w:r>
      <w:r>
        <w:rPr>
          <w:rFonts w:ascii="Courier New" w:hAnsi="Courier New"/>
          <w:color w:val="0A2463"/>
          <w:sz w:val="18"/>
        </w:rPr>
        <w:t xml:space="preserve">  }, 1000);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12. SECTION 10: MATERIAL SELECTION</w:t>
      </w:r>
    </w:p>
    <w:p>
      <w:pPr>
        <w:pStyle w:val="Heading2"/>
      </w:pPr>
      <w:r>
        <w:t>12.1 Structure</w:t>
      </w:r>
    </w:p>
    <w:p>
      <w:r>
        <w:rPr>
          <w:rFonts w:ascii="Courier New" w:hAnsi="Courier New"/>
          <w:color w:val="0A2463"/>
          <w:sz w:val="18"/>
        </w:rPr>
        <w:t>&lt;section class="material-selection section-sm bg-light"&gt;</w:t>
        <w:br/>
      </w:r>
      <w:r>
        <w:rPr>
          <w:rFonts w:ascii="Courier New" w:hAnsi="Courier New"/>
          <w:color w:val="0A2463"/>
          <w:sz w:val="18"/>
        </w:rPr>
        <w:t xml:space="preserve">  &lt;div class="homepage-container"&gt;</w:t>
        <w:br/>
      </w:r>
      <w:r>
        <w:rPr>
          <w:rFonts w:ascii="Courier New" w:hAnsi="Courier New"/>
          <w:color w:val="0A2463"/>
          <w:sz w:val="18"/>
        </w:rPr>
        <w:t xml:space="preserve">    &lt;h2 class="section-title"&gt;Choose Your Style&lt;/h2&gt;</w:t>
        <w:br/>
      </w:r>
      <w:r>
        <w:rPr>
          <w:rFonts w:ascii="Courier New" w:hAnsi="Courier New"/>
          <w:color w:val="0A2463"/>
          <w:sz w:val="18"/>
        </w:rPr>
        <w:t xml:space="preserve">    &lt;p class="section-subtitle"&gt;Premium materials for lasting elegance&lt;/p&gt;</w:t>
        <w:br/>
      </w:r>
      <w:r>
        <w:rPr>
          <w:rFonts w:ascii="Courier New" w:hAnsi="Courier New"/>
          <w:color w:val="0A2463"/>
          <w:sz w:val="18"/>
        </w:rPr>
        <w:t xml:space="preserve">    &lt;div class="materials-grid"&gt;</w:t>
        <w:br/>
      </w:r>
      <w:r>
        <w:rPr>
          <w:rFonts w:ascii="Courier New" w:hAnsi="Courier New"/>
          <w:color w:val="0A2463"/>
          <w:sz w:val="18"/>
        </w:rPr>
        <w:t xml:space="preserve">      &lt;div class="material-card"&gt;</w:t>
        <w:br/>
      </w:r>
      <w:r>
        <w:rPr>
          <w:rFonts w:ascii="Courier New" w:hAnsi="Courier New"/>
          <w:color w:val="0A2463"/>
          <w:sz w:val="18"/>
        </w:rPr>
        <w:t xml:space="preserve">        &lt;div class="material-icon"&gt;</w:t>
        <w:br/>
      </w:r>
      <w:r>
        <w:rPr>
          <w:rFonts w:ascii="Courier New" w:hAnsi="Courier New"/>
          <w:color w:val="0A2463"/>
          <w:sz w:val="18"/>
        </w:rPr>
        <w:t xml:space="preserve">          &lt;div class="material-circle gold"&gt;</w:t>
        <w:br/>
      </w:r>
      <w:r>
        <w:rPr>
          <w:rFonts w:ascii="Courier New" w:hAnsi="Courier New"/>
          <w:color w:val="0A2463"/>
          <w:sz w:val="18"/>
        </w:rPr>
        <w:t xml:space="preserve">            &lt;img src="/assets/icons/gold.svg" alt="Gold" width="60" height="60"&gt;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&lt;h3&gt;Gold Plated&lt;/h3&gt;</w:t>
        <w:br/>
      </w:r>
      <w:r>
        <w:rPr>
          <w:rFonts w:ascii="Courier New" w:hAnsi="Courier New"/>
          <w:color w:val="0A2463"/>
          <w:sz w:val="18"/>
        </w:rPr>
        <w:t xml:space="preserve">        &lt;p&gt;18K gold plating over brass&lt;/p&gt;</w:t>
        <w:br/>
      </w:r>
      <w:r>
        <w:rPr>
          <w:rFonts w:ascii="Courier New" w:hAnsi="Courier New"/>
          <w:color w:val="0A2463"/>
          <w:sz w:val="18"/>
        </w:rPr>
        <w:t xml:space="preserve">        &lt;a href="/shop/?material=gold" class="material-link"&gt;Shop Gold →&lt;/a&gt;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class="material-card"&gt;</w:t>
        <w:br/>
      </w:r>
      <w:r>
        <w:rPr>
          <w:rFonts w:ascii="Courier New" w:hAnsi="Courier New"/>
          <w:color w:val="0A2463"/>
          <w:sz w:val="18"/>
        </w:rPr>
        <w:t xml:space="preserve">        &lt;div class="material-icon"&gt;</w:t>
        <w:br/>
      </w:r>
      <w:r>
        <w:rPr>
          <w:rFonts w:ascii="Courier New" w:hAnsi="Courier New"/>
          <w:color w:val="0A2463"/>
          <w:sz w:val="18"/>
        </w:rPr>
        <w:t xml:space="preserve">          &lt;div class="material-circle silver"&gt;</w:t>
        <w:br/>
      </w:r>
      <w:r>
        <w:rPr>
          <w:rFonts w:ascii="Courier New" w:hAnsi="Courier New"/>
          <w:color w:val="0A2463"/>
          <w:sz w:val="18"/>
        </w:rPr>
        <w:t xml:space="preserve">            &lt;img src="/assets/icons/silver.svg" alt="Silver" width="60" height="60"&gt;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&lt;h3&gt;Silver Plated&lt;/h3&gt;</w:t>
        <w:br/>
      </w:r>
      <w:r>
        <w:rPr>
          <w:rFonts w:ascii="Courier New" w:hAnsi="Courier New"/>
          <w:color w:val="0A2463"/>
          <w:sz w:val="18"/>
        </w:rPr>
        <w:t xml:space="preserve">        &lt;p&gt;925 silver plating over copper&lt;/p&gt;</w:t>
        <w:br/>
      </w:r>
      <w:r>
        <w:rPr>
          <w:rFonts w:ascii="Courier New" w:hAnsi="Courier New"/>
          <w:color w:val="0A2463"/>
          <w:sz w:val="18"/>
        </w:rPr>
        <w:t xml:space="preserve">        &lt;a href="/shop/?material=silver" class="material-link"&gt;Shop Silver →&lt;/a&gt;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class="material-card"&gt;</w:t>
        <w:br/>
      </w:r>
      <w:r>
        <w:rPr>
          <w:rFonts w:ascii="Courier New" w:hAnsi="Courier New"/>
          <w:color w:val="0A2463"/>
          <w:sz w:val="18"/>
        </w:rPr>
        <w:t xml:space="preserve">        &lt;div class="material-icon"&gt;</w:t>
        <w:br/>
      </w:r>
      <w:r>
        <w:rPr>
          <w:rFonts w:ascii="Courier New" w:hAnsi="Courier New"/>
          <w:color w:val="0A2463"/>
          <w:sz w:val="18"/>
        </w:rPr>
        <w:t xml:space="preserve">          &lt;div class="material-circle steel"&gt;</w:t>
        <w:br/>
      </w:r>
      <w:r>
        <w:rPr>
          <w:rFonts w:ascii="Courier New" w:hAnsi="Courier New"/>
          <w:color w:val="0A2463"/>
          <w:sz w:val="18"/>
        </w:rPr>
        <w:t xml:space="preserve">            &lt;img src="/assets/icons/steel.svg" alt="Steel" width="60" height="60"&gt;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&lt;h3&gt;Stainless Steel&lt;/h3&gt;</w:t>
        <w:br/>
      </w:r>
      <w:r>
        <w:rPr>
          <w:rFonts w:ascii="Courier New" w:hAnsi="Courier New"/>
          <w:color w:val="0A2463"/>
          <w:sz w:val="18"/>
        </w:rPr>
        <w:t xml:space="preserve">        &lt;p&gt;316L surgical steel&lt;/p&gt;</w:t>
        <w:br/>
      </w:r>
      <w:r>
        <w:rPr>
          <w:rFonts w:ascii="Courier New" w:hAnsi="Courier New"/>
          <w:color w:val="0A2463"/>
          <w:sz w:val="18"/>
        </w:rPr>
        <w:t xml:space="preserve">        &lt;a href="/shop/?material=steel" class="material-link"&gt;Shop Steel →&lt;/a&gt;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&lt;/section&gt;</w:t>
        <w:br/>
      </w:r>
    </w:p>
    <w:p>
      <w:pPr>
        <w:pStyle w:val="Heading2"/>
      </w:pPr>
      <w:r>
        <w:t>12.2 CSS Classes</w:t>
      </w:r>
    </w:p>
    <w:p>
      <w:r>
        <w:rPr>
          <w:rFonts w:ascii="Courier New" w:hAnsi="Courier New"/>
          <w:color w:val="0A2463"/>
          <w:sz w:val="18"/>
        </w:rPr>
        <w:t>.materials-grid { display: grid; grid-template-columns: repeat(3, 1fr); gap: 40px; }</w:t>
        <w:br/>
      </w:r>
      <w:r>
        <w:rPr>
          <w:rFonts w:ascii="Courier New" w:hAnsi="Courier New"/>
          <w:color w:val="0A2463"/>
          <w:sz w:val="18"/>
        </w:rPr>
        <w:t>.material-card { text-align: center; padding: 40px 30px; background: white; border-radius: 16px; box-shadow: 0 4px 20px rgba(0,0,0,0.08); transition: all 0.3s; }</w:t>
        <w:br/>
      </w:r>
      <w:r>
        <w:rPr>
          <w:rFonts w:ascii="Courier New" w:hAnsi="Courier New"/>
          <w:color w:val="0A2463"/>
          <w:sz w:val="18"/>
        </w:rPr>
        <w:t>.material-card:hover { transform: translateY(-10px); box-shadow: 0 12px 40px rgba(27,79,158,0.2); }</w:t>
        <w:br/>
      </w:r>
      <w:r>
        <w:rPr>
          <w:rFonts w:ascii="Courier New" w:hAnsi="Courier New"/>
          <w:color w:val="0A2463"/>
          <w:sz w:val="18"/>
        </w:rPr>
        <w:t>.material-circle { width: 120px; height: 120px; margin: 0 auto 25px; border-radius: 50%; display: flex; align-items: center; justify-content: center; }</w:t>
        <w:br/>
      </w:r>
      <w:r>
        <w:rPr>
          <w:rFonts w:ascii="Courier New" w:hAnsi="Courier New"/>
          <w:color w:val="0A2463"/>
          <w:sz w:val="18"/>
        </w:rPr>
        <w:t>.material-circle.gold { background: linear-gradient(135deg, #FFD700, #FFA500); }</w:t>
        <w:br/>
      </w:r>
      <w:r>
        <w:rPr>
          <w:rFonts w:ascii="Courier New" w:hAnsi="Courier New"/>
          <w:color w:val="0A2463"/>
          <w:sz w:val="18"/>
        </w:rPr>
        <w:t>.material-circle.silver { background: linear-gradient(135deg, #C0C0C0, #808080); }</w:t>
        <w:br/>
      </w:r>
      <w:r>
        <w:rPr>
          <w:rFonts w:ascii="Courier New" w:hAnsi="Courier New"/>
          <w:color w:val="0A2463"/>
          <w:sz w:val="18"/>
        </w:rPr>
        <w:t>.material-circle.steel { background: linear-gradient(135deg, #718096, #4A5568); }</w:t>
        <w:br/>
      </w:r>
      <w:r>
        <w:rPr>
          <w:rFonts w:ascii="Courier New" w:hAnsi="Courier New"/>
          <w:color w:val="0A2463"/>
          <w:sz w:val="18"/>
        </w:rPr>
        <w:t>.material-card h3 { font-size: 24px; font-weight: 600; color: #1A202C; margin-bottom: 10px; }</w:t>
        <w:br/>
      </w:r>
      <w:r>
        <w:rPr>
          <w:rFonts w:ascii="Courier New" w:hAnsi="Courier New"/>
          <w:color w:val="0A2463"/>
          <w:sz w:val="18"/>
        </w:rPr>
        <w:t>.material-card p { font-size: 16px; color: #4A5568; margin-bottom: 25px; }</w:t>
        <w:br/>
      </w:r>
      <w:r>
        <w:rPr>
          <w:rFonts w:ascii="Courier New" w:hAnsi="Courier New"/>
          <w:color w:val="0A2463"/>
          <w:sz w:val="18"/>
        </w:rPr>
        <w:t>.material-link { color: #1B4F9E; text-decoration: none; font-weight: 500; font-size: 16px; display: inline-flex; align-items: center; gap: 8px; transition: gap 0.3s; }</w:t>
        <w:br/>
      </w:r>
      <w:r>
        <w:rPr>
          <w:rFonts w:ascii="Courier New" w:hAnsi="Courier New"/>
          <w:color w:val="0A2463"/>
          <w:sz w:val="18"/>
        </w:rPr>
        <w:t>.material-link:hover { gap: 15px; 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13. SECTIONS 11-19: COMING IN NEXT MESSAGE</w:t>
      </w:r>
    </w:p>
    <w:p>
      <w:r>
        <w:t>Due to length limits, I'll continue with the remaining 9 sections (Collections, Personalization, Smart Tags, More Categories, Delivery, Testimonials, Social Proof, Newsletter, Footer) in the next message.</w:t>
      </w:r>
    </w:p>
    <w:p>
      <w:r>
        <w:t>Each section will include:</w:t>
      </w:r>
    </w:p>
    <w:p>
      <w:pPr>
        <w:pStyle w:val="ListBullet"/>
      </w:pPr>
      <w:r>
        <w:t>- Complete HTML structure</w:t>
      </w:r>
    </w:p>
    <w:p>
      <w:pPr>
        <w:pStyle w:val="ListBullet"/>
      </w:pPr>
      <w:r>
        <w:t>- CSS specifications</w:t>
      </w:r>
    </w:p>
    <w:p>
      <w:pPr>
        <w:pStyle w:val="ListBullet"/>
      </w:pPr>
      <w:r>
        <w:t>- Interactive features</w:t>
      </w:r>
    </w:p>
    <w:p>
      <w:pPr>
        <w:pStyle w:val="ListBullet"/>
      </w:pPr>
      <w:r>
        <w:t>- Mobile responsiveness</w:t>
      </w:r>
    </w:p>
    <w:p>
      <w:pPr>
        <w:pStyle w:val="ListBullet"/>
      </w:pPr>
      <w:r>
        <w:t>- Plugin dependencies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13. SECTION 11: COLLECTIONS SECTION</w:t>
      </w:r>
    </w:p>
    <w:p>
      <w:pPr>
        <w:pStyle w:val="Heading2"/>
      </w:pPr>
      <w:r>
        <w:t>13.1 Structure</w:t>
      </w:r>
    </w:p>
    <w:p>
      <w:r>
        <w:rPr>
          <w:rFonts w:ascii="Courier New" w:hAnsi="Courier New"/>
          <w:color w:val="0A2463"/>
          <w:sz w:val="18"/>
        </w:rPr>
        <w:t>&lt;section class="collections section"&gt;</w:t>
        <w:br/>
      </w:r>
      <w:r>
        <w:rPr>
          <w:rFonts w:ascii="Courier New" w:hAnsi="Courier New"/>
          <w:color w:val="0A2463"/>
          <w:sz w:val="18"/>
        </w:rPr>
        <w:t xml:space="preserve">  &lt;div class="homepage-container"&gt;</w:t>
        <w:br/>
      </w:r>
      <w:r>
        <w:rPr>
          <w:rFonts w:ascii="Courier New" w:hAnsi="Courier New"/>
          <w:color w:val="0A2463"/>
          <w:sz w:val="18"/>
        </w:rPr>
        <w:t xml:space="preserve">    &lt;h2 class="section-title"&gt;Featured Collections&lt;/h2&gt;</w:t>
        <w:br/>
      </w:r>
      <w:r>
        <w:rPr>
          <w:rFonts w:ascii="Courier New" w:hAnsi="Courier New"/>
          <w:color w:val="0A2463"/>
          <w:sz w:val="18"/>
        </w:rPr>
        <w:t xml:space="preserve">    &lt;p class="section-subtitle"&gt;Curated sets for every occasion&lt;/p&gt;</w:t>
        <w:br/>
      </w:r>
      <w:r>
        <w:rPr>
          <w:rFonts w:ascii="Courier New" w:hAnsi="Courier New"/>
          <w:color w:val="0A2463"/>
          <w:sz w:val="18"/>
        </w:rPr>
        <w:t xml:space="preserve">    &lt;div class="collections-grid"&gt;</w:t>
        <w:br/>
      </w:r>
      <w:r>
        <w:rPr>
          <w:rFonts w:ascii="Courier New" w:hAnsi="Courier New"/>
          <w:color w:val="0A2463"/>
          <w:sz w:val="18"/>
        </w:rPr>
        <w:t xml:space="preserve">      &lt;div class="collection-card"&gt;</w:t>
        <w:br/>
      </w:r>
      <w:r>
        <w:rPr>
          <w:rFonts w:ascii="Courier New" w:hAnsi="Courier New"/>
          <w:color w:val="0A2463"/>
          <w:sz w:val="18"/>
        </w:rPr>
        <w:t xml:space="preserve">        &lt;div class="collection-image"&gt;</w:t>
        <w:br/>
      </w:r>
      <w:r>
        <w:rPr>
          <w:rFonts w:ascii="Courier New" w:hAnsi="Courier New"/>
          <w:color w:val="0A2463"/>
          <w:sz w:val="18"/>
        </w:rPr>
        <w:t xml:space="preserve">          &lt;img src="/uploads/collections/latest.jpg" alt="Latest Collection" width="400" height="250"&gt;</w:t>
        <w:br/>
      </w:r>
      <w:r>
        <w:rPr>
          <w:rFonts w:ascii="Courier New" w:hAnsi="Courier New"/>
          <w:color w:val="0A2463"/>
          <w:sz w:val="18"/>
        </w:rPr>
        <w:t xml:space="preserve">          &lt;div class="collection-overlay"&gt;</w:t>
        <w:br/>
      </w:r>
      <w:r>
        <w:rPr>
          <w:rFonts w:ascii="Courier New" w:hAnsi="Courier New"/>
          <w:color w:val="0A2463"/>
          <w:sz w:val="18"/>
        </w:rPr>
        <w:t xml:space="preserve">            &lt;span class="collection-badge"&gt;New&lt;/span&gt;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class="collection-content"&gt;</w:t>
        <w:br/>
      </w:r>
      <w:r>
        <w:rPr>
          <w:rFonts w:ascii="Courier New" w:hAnsi="Courier New"/>
          <w:color w:val="0A2463"/>
          <w:sz w:val="18"/>
        </w:rPr>
        <w:t xml:space="preserve">          &lt;h3&gt;Latest Collection&lt;/h3&gt;</w:t>
        <w:br/>
      </w:r>
      <w:r>
        <w:rPr>
          <w:rFonts w:ascii="Courier New" w:hAnsi="Courier New"/>
          <w:color w:val="0A2463"/>
          <w:sz w:val="18"/>
        </w:rPr>
        <w:t xml:space="preserve">          &lt;p&gt;Our newest designs for the modern you&lt;/p&gt;</w:t>
        <w:br/>
      </w:r>
      <w:r>
        <w:rPr>
          <w:rFonts w:ascii="Courier New" w:hAnsi="Courier New"/>
          <w:color w:val="0A2463"/>
          <w:sz w:val="18"/>
        </w:rPr>
        <w:t xml:space="preserve">          &lt;div class="collection-stats"&gt;</w:t>
        <w:br/>
      </w:r>
      <w:r>
        <w:rPr>
          <w:rFonts w:ascii="Courier New" w:hAnsi="Courier New"/>
          <w:color w:val="0A2463"/>
          <w:sz w:val="18"/>
        </w:rPr>
        <w:t xml:space="preserve">            &lt;span&gt;25 Products&lt;/span&gt;</w:t>
        <w:br/>
      </w:r>
      <w:r>
        <w:rPr>
          <w:rFonts w:ascii="Courier New" w:hAnsi="Courier New"/>
          <w:color w:val="0A2463"/>
          <w:sz w:val="18"/>
        </w:rPr>
        <w:t xml:space="preserve">            &lt;span&gt;From ₹999&lt;/span&gt;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&lt;a href="/collections/latest/" class="btn btn-outline"&gt;Explore Collection&lt;/a&gt;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class="collection-card"&gt;</w:t>
        <w:br/>
      </w:r>
      <w:r>
        <w:rPr>
          <w:rFonts w:ascii="Courier New" w:hAnsi="Courier New"/>
          <w:color w:val="0A2463"/>
          <w:sz w:val="18"/>
        </w:rPr>
        <w:t xml:space="preserve">        &lt;div class="collection-image"&gt;</w:t>
        <w:br/>
      </w:r>
      <w:r>
        <w:rPr>
          <w:rFonts w:ascii="Courier New" w:hAnsi="Courier New"/>
          <w:color w:val="0A2463"/>
          <w:sz w:val="18"/>
        </w:rPr>
        <w:t xml:space="preserve">          &lt;img src="/uploads/collections/couple.jpg" alt="Couple Collection" width="400" height="250"&gt;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class="collection-content"&gt;</w:t>
        <w:br/>
      </w:r>
      <w:r>
        <w:rPr>
          <w:rFonts w:ascii="Courier New" w:hAnsi="Courier New"/>
          <w:color w:val="0A2463"/>
          <w:sz w:val="18"/>
        </w:rPr>
        <w:t xml:space="preserve">          &lt;h3&gt;Couple Collection&lt;/h3&gt;</w:t>
        <w:br/>
      </w:r>
      <w:r>
        <w:rPr>
          <w:rFonts w:ascii="Courier New" w:hAnsi="Courier New"/>
          <w:color w:val="0A2463"/>
          <w:sz w:val="18"/>
        </w:rPr>
        <w:t xml:space="preserve">          &lt;p&gt;Matching pieces that celebrate love&lt;/p&gt;</w:t>
        <w:br/>
      </w:r>
      <w:r>
        <w:rPr>
          <w:rFonts w:ascii="Courier New" w:hAnsi="Courier New"/>
          <w:color w:val="0A2463"/>
          <w:sz w:val="18"/>
        </w:rPr>
        <w:t xml:space="preserve">          &lt;div class="collection-stats"&gt;</w:t>
        <w:br/>
      </w:r>
      <w:r>
        <w:rPr>
          <w:rFonts w:ascii="Courier New" w:hAnsi="Courier New"/>
          <w:color w:val="0A2463"/>
          <w:sz w:val="18"/>
        </w:rPr>
        <w:t xml:space="preserve">            &lt;span&gt;18 Products&lt;/span&gt;</w:t>
        <w:br/>
      </w:r>
      <w:r>
        <w:rPr>
          <w:rFonts w:ascii="Courier New" w:hAnsi="Courier New"/>
          <w:color w:val="0A2463"/>
          <w:sz w:val="18"/>
        </w:rPr>
        <w:t xml:space="preserve">            &lt;span&gt;From ₹1,499&lt;/span&gt;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&lt;a href="/collections/couple/" class="btn btn-outline"&gt;Explore Collection&lt;/a&gt;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class="collection-card"&gt;</w:t>
        <w:br/>
      </w:r>
      <w:r>
        <w:rPr>
          <w:rFonts w:ascii="Courier New" w:hAnsi="Courier New"/>
          <w:color w:val="0A2463"/>
          <w:sz w:val="18"/>
        </w:rPr>
        <w:t xml:space="preserve">        &lt;div class="collection-image"&gt;</w:t>
        <w:br/>
      </w:r>
      <w:r>
        <w:rPr>
          <w:rFonts w:ascii="Courier New" w:hAnsi="Courier New"/>
          <w:color w:val="0A2463"/>
          <w:sz w:val="18"/>
        </w:rPr>
        <w:t xml:space="preserve">          &lt;img src="/uploads/collections/gift.jpg" alt="Gift Collection" width="400" height="250"&gt;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class="collection-content"&gt;</w:t>
        <w:br/>
      </w:r>
      <w:r>
        <w:rPr>
          <w:rFonts w:ascii="Courier New" w:hAnsi="Courier New"/>
          <w:color w:val="0A2463"/>
          <w:sz w:val="18"/>
        </w:rPr>
        <w:t xml:space="preserve">          &lt;h3&gt;Gift Collection&lt;/h3&gt;</w:t>
        <w:br/>
      </w:r>
      <w:r>
        <w:rPr>
          <w:rFonts w:ascii="Courier New" w:hAnsi="Courier New"/>
          <w:color w:val="0A2463"/>
          <w:sz w:val="18"/>
        </w:rPr>
        <w:t xml:space="preserve">          &lt;p&gt;Thoughtful presents for special moments&lt;/p&gt;</w:t>
        <w:br/>
      </w:r>
      <w:r>
        <w:rPr>
          <w:rFonts w:ascii="Courier New" w:hAnsi="Courier New"/>
          <w:color w:val="0A2463"/>
          <w:sz w:val="18"/>
        </w:rPr>
        <w:t xml:space="preserve">          &lt;div class="collection-stats"&gt;</w:t>
        <w:br/>
      </w:r>
      <w:r>
        <w:rPr>
          <w:rFonts w:ascii="Courier New" w:hAnsi="Courier New"/>
          <w:color w:val="0A2463"/>
          <w:sz w:val="18"/>
        </w:rPr>
        <w:t xml:space="preserve">            &lt;span&gt;32 Products&lt;/span&gt;</w:t>
        <w:br/>
      </w:r>
      <w:r>
        <w:rPr>
          <w:rFonts w:ascii="Courier New" w:hAnsi="Courier New"/>
          <w:color w:val="0A2463"/>
          <w:sz w:val="18"/>
        </w:rPr>
        <w:t xml:space="preserve">            &lt;span&gt;From ₹799&lt;/span&gt;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&lt;a href="/collections/gifts/" class="btn btn-outline"&gt;Explore Collection&lt;/a&gt;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&lt;/section&gt;</w:t>
        <w:br/>
      </w:r>
    </w:p>
    <w:p>
      <w:pPr>
        <w:pStyle w:val="Heading2"/>
      </w:pPr>
      <w:r>
        <w:t>13.2 CSS Classes</w:t>
      </w:r>
    </w:p>
    <w:p>
      <w:r>
        <w:rPr>
          <w:rFonts w:ascii="Courier New" w:hAnsi="Courier New"/>
          <w:color w:val="0A2463"/>
          <w:sz w:val="18"/>
        </w:rPr>
        <w:t>.collections-grid { display: grid; grid-template-columns: repeat(3, 1fr); gap: 30px; }</w:t>
        <w:br/>
      </w:r>
      <w:r>
        <w:rPr>
          <w:rFonts w:ascii="Courier New" w:hAnsi="Courier New"/>
          <w:color w:val="0A2463"/>
          <w:sz w:val="18"/>
        </w:rPr>
        <w:t>.collection-card { background: white; border-radius: 12px; overflow: hidden; box-shadow: 0 4px 20px rgba(0,0,0,0.1); transition: all 0.3s; }</w:t>
        <w:br/>
      </w:r>
      <w:r>
        <w:rPr>
          <w:rFonts w:ascii="Courier New" w:hAnsi="Courier New"/>
          <w:color w:val="0A2463"/>
          <w:sz w:val="18"/>
        </w:rPr>
        <w:t>.collection-card:hover { transform: translateY(-5px); box-shadow: 0 8px 30px rgba(27,79,158,0.15); }</w:t>
        <w:br/>
      </w:r>
      <w:r>
        <w:rPr>
          <w:rFonts w:ascii="Courier New" w:hAnsi="Courier New"/>
          <w:color w:val="0A2463"/>
          <w:sz w:val="18"/>
        </w:rPr>
        <w:t>.collection-image { position: relative; height: 250px; }</w:t>
        <w:br/>
      </w:r>
      <w:r>
        <w:rPr>
          <w:rFonts w:ascii="Courier New" w:hAnsi="Courier New"/>
          <w:color w:val="0A2463"/>
          <w:sz w:val="18"/>
        </w:rPr>
        <w:t>.collection-image img { width: 100%; height: 100%; object-fit: cover; }</w:t>
        <w:br/>
      </w:r>
      <w:r>
        <w:rPr>
          <w:rFonts w:ascii="Courier New" w:hAnsi="Courier New"/>
          <w:color w:val="0A2463"/>
          <w:sz w:val="18"/>
        </w:rPr>
        <w:t>.collection-overlay { position: absolute; top: 20px; right: 20px; }</w:t>
        <w:br/>
      </w:r>
      <w:r>
        <w:rPr>
          <w:rFonts w:ascii="Courier New" w:hAnsi="Courier New"/>
          <w:color w:val="0A2463"/>
          <w:sz w:val="18"/>
        </w:rPr>
        <w:t>.collection-badge { background: #E53E3E; color: white; padding: 6px 12px; border-radius: 20px; font-size: 12px; font-weight: 600; }</w:t>
        <w:br/>
      </w:r>
      <w:r>
        <w:rPr>
          <w:rFonts w:ascii="Courier New" w:hAnsi="Courier New"/>
          <w:color w:val="0A2463"/>
          <w:sz w:val="18"/>
        </w:rPr>
        <w:t>.collection-content { padding: 30px; }</w:t>
        <w:br/>
      </w:r>
      <w:r>
        <w:rPr>
          <w:rFonts w:ascii="Courier New" w:hAnsi="Courier New"/>
          <w:color w:val="0A2463"/>
          <w:sz w:val="18"/>
        </w:rPr>
        <w:t>.collection-content h3 { font-size: 22px; font-weight: 600; color: #1A202C; margin-bottom: 10px; }</w:t>
        <w:br/>
      </w:r>
      <w:r>
        <w:rPr>
          <w:rFonts w:ascii="Courier New" w:hAnsi="Courier New"/>
          <w:color w:val="0A2463"/>
          <w:sz w:val="18"/>
        </w:rPr>
        <w:t>.collection-content p { font-size: 16px; color: #4A5568; margin-bottom: 20px; }</w:t>
        <w:br/>
      </w:r>
      <w:r>
        <w:rPr>
          <w:rFonts w:ascii="Courier New" w:hAnsi="Courier New"/>
          <w:color w:val="0A2463"/>
          <w:sz w:val="18"/>
        </w:rPr>
        <w:t>.collection-stats { display: flex; gap: 20px; margin-bottom: 25px; font-size: 14px; color: #718096; 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14. SECTION 12: PERSONALIZATION SECTION</w:t>
      </w:r>
    </w:p>
    <w:p>
      <w:pPr>
        <w:pStyle w:val="Heading2"/>
      </w:pPr>
      <w:r>
        <w:t>14.1 Structure</w:t>
      </w:r>
    </w:p>
    <w:p>
      <w:r>
        <w:rPr>
          <w:rFonts w:ascii="Courier New" w:hAnsi="Courier New"/>
          <w:color w:val="0A2463"/>
          <w:sz w:val="18"/>
        </w:rPr>
        <w:t>&lt;section class="personalization section-sm bg-light"&gt;</w:t>
        <w:br/>
      </w:r>
      <w:r>
        <w:rPr>
          <w:rFonts w:ascii="Courier New" w:hAnsi="Courier New"/>
          <w:color w:val="0A2463"/>
          <w:sz w:val="18"/>
        </w:rPr>
        <w:t xml:space="preserve">  &lt;div class="homepage-container"&gt;</w:t>
        <w:br/>
      </w:r>
      <w:r>
        <w:rPr>
          <w:rFonts w:ascii="Courier New" w:hAnsi="Courier New"/>
          <w:color w:val="0A2463"/>
          <w:sz w:val="18"/>
        </w:rPr>
        <w:t xml:space="preserve">    &lt;div class="personalization-content"&gt;</w:t>
        <w:br/>
      </w:r>
      <w:r>
        <w:rPr>
          <w:rFonts w:ascii="Courier New" w:hAnsi="Courier New"/>
          <w:color w:val="0A2463"/>
          <w:sz w:val="18"/>
        </w:rPr>
        <w:t xml:space="preserve">      &lt;div class="personalization-text"&gt;</w:t>
        <w:br/>
      </w:r>
      <w:r>
        <w:rPr>
          <w:rFonts w:ascii="Courier New" w:hAnsi="Courier New"/>
          <w:color w:val="0A2463"/>
          <w:sz w:val="18"/>
        </w:rPr>
        <w:t xml:space="preserve">        &lt;h2 class="section-title"&gt;Make It Yours&lt;/h2&gt;</w:t>
        <w:br/>
      </w:r>
      <w:r>
        <w:rPr>
          <w:rFonts w:ascii="Courier New" w:hAnsi="Courier New"/>
          <w:color w:val="0A2463"/>
          <w:sz w:val="18"/>
        </w:rPr>
        <w:t xml:space="preserve">        &lt;p class="section-subtitle"&gt;Personalised jewellery that tells your story&lt;/p&gt;</w:t>
        <w:br/>
      </w:r>
      <w:r>
        <w:rPr>
          <w:rFonts w:ascii="Courier New" w:hAnsi="Courier New"/>
          <w:color w:val="0A2463"/>
          <w:sz w:val="18"/>
        </w:rPr>
        <w:t xml:space="preserve">        &lt;div class="personalization-features"&gt;</w:t>
        <w:br/>
      </w:r>
      <w:r>
        <w:rPr>
          <w:rFonts w:ascii="Courier New" w:hAnsi="Courier New"/>
          <w:color w:val="0A2463"/>
          <w:sz w:val="18"/>
        </w:rPr>
        <w:t xml:space="preserve">          &lt;div class="feature-item"&gt;</w:t>
        <w:br/>
      </w:r>
      <w:r>
        <w:rPr>
          <w:rFonts w:ascii="Courier New" w:hAnsi="Courier New"/>
          <w:color w:val="0A2463"/>
          <w:sz w:val="18"/>
        </w:rPr>
        <w:t xml:space="preserve">            &lt;div class="feature-icon"&gt;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class="icon-engrave"&gt;&lt;/i&gt;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class="feature-text"&gt;</w:t>
        <w:br/>
      </w:r>
      <w:r>
        <w:rPr>
          <w:rFonts w:ascii="Courier New" w:hAnsi="Courier New"/>
          <w:color w:val="0A2463"/>
          <w:sz w:val="18"/>
        </w:rPr>
        <w:t xml:space="preserve">              &lt;h4&gt;Custom Engraving&lt;/h4&gt;</w:t>
        <w:br/>
      </w:r>
      <w:r>
        <w:rPr>
          <w:rFonts w:ascii="Courier New" w:hAnsi="Courier New"/>
          <w:color w:val="0A2463"/>
          <w:sz w:val="18"/>
        </w:rPr>
        <w:t xml:space="preserve">              &lt;p&gt;Add names, dates, or special messages&lt;/p&gt;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class="feature-item"&gt;</w:t>
        <w:br/>
      </w:r>
      <w:r>
        <w:rPr>
          <w:rFonts w:ascii="Courier New" w:hAnsi="Courier New"/>
          <w:color w:val="0A2463"/>
          <w:sz w:val="18"/>
        </w:rPr>
        <w:t xml:space="preserve">            &lt;div class="feature-icon"&gt;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class="icon-photo"&gt;&lt;/i&gt;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class="feature-text"&gt;</w:t>
        <w:br/>
      </w:r>
      <w:r>
        <w:rPr>
          <w:rFonts w:ascii="Courier New" w:hAnsi="Courier New"/>
          <w:color w:val="0A2463"/>
          <w:sz w:val="18"/>
        </w:rPr>
        <w:t xml:space="preserve">              &lt;h4&gt;Photo Gifts&lt;/h4&gt;</w:t>
        <w:br/>
      </w:r>
      <w:r>
        <w:rPr>
          <w:rFonts w:ascii="Courier New" w:hAnsi="Courier New"/>
          <w:color w:val="0A2463"/>
          <w:sz w:val="18"/>
        </w:rPr>
        <w:t xml:space="preserve">              &lt;p&gt;Upload photos for unique keepsakes&lt;/p&gt;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class="feature-item"&gt;</w:t>
        <w:br/>
      </w:r>
      <w:r>
        <w:rPr>
          <w:rFonts w:ascii="Courier New" w:hAnsi="Courier New"/>
          <w:color w:val="0A2463"/>
          <w:sz w:val="18"/>
        </w:rPr>
        <w:t xml:space="preserve">            &lt;div class="feature-icon"&gt;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class="icon-gift"&gt;&lt;/i&gt;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class="feature-text"&gt;</w:t>
        <w:br/>
      </w:r>
      <w:r>
        <w:rPr>
          <w:rFonts w:ascii="Courier New" w:hAnsi="Courier New"/>
          <w:color w:val="0A2463"/>
          <w:sz w:val="18"/>
        </w:rPr>
        <w:t xml:space="preserve">              &lt;h4&gt;Gift Wrapping&lt;/h4&gt;</w:t>
        <w:br/>
      </w:r>
      <w:r>
        <w:rPr>
          <w:rFonts w:ascii="Courier New" w:hAnsi="Courier New"/>
          <w:color w:val="0A2463"/>
          <w:sz w:val="18"/>
        </w:rPr>
        <w:t xml:space="preserve">              &lt;p&gt;Premium packaging with personal messages&lt;/p&gt;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class="personalization-actions"&gt;</w:t>
        <w:br/>
      </w:r>
      <w:r>
        <w:rPr>
          <w:rFonts w:ascii="Courier New" w:hAnsi="Courier New"/>
          <w:color w:val="0A2463"/>
          <w:sz w:val="18"/>
        </w:rPr>
        <w:t xml:space="preserve">          &lt;a href="/custom-gifts/" class="btn btn-primary btn-large"&gt;Start Customising&lt;/a&gt;</w:t>
        <w:br/>
      </w:r>
      <w:r>
        <w:rPr>
          <w:rFonts w:ascii="Courier New" w:hAnsi="Courier New"/>
          <w:color w:val="0A2463"/>
          <w:sz w:val="18"/>
        </w:rPr>
        <w:t xml:space="preserve">          &lt;a href="/personalisation-process/" class="btn btn-outline"&gt;How It Works&lt;/a&gt;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class="personalization-image"&gt;</w:t>
        <w:br/>
      </w:r>
      <w:r>
        <w:rPr>
          <w:rFonts w:ascii="Courier New" w:hAnsi="Courier New"/>
          <w:color w:val="0A2463"/>
          <w:sz w:val="18"/>
        </w:rPr>
        <w:t xml:space="preserve">        &lt;img src="/uploads/personalization/showcase.jpg" alt="Personalised Jewellery" width="500" height="400"&gt;</w:t>
        <w:br/>
      </w:r>
      <w:r>
        <w:rPr>
          <w:rFonts w:ascii="Courier New" w:hAnsi="Courier New"/>
          <w:color w:val="0A2463"/>
          <w:sz w:val="18"/>
        </w:rPr>
        <w:t xml:space="preserve">        &lt;div class="personalization-examples"&gt;</w:t>
        <w:br/>
      </w:r>
      <w:r>
        <w:rPr>
          <w:rFonts w:ascii="Courier New" w:hAnsi="Courier New"/>
          <w:color w:val="0A2463"/>
          <w:sz w:val="18"/>
        </w:rPr>
        <w:t xml:space="preserve">          &lt;div class="example-item"&gt;</w:t>
        <w:br/>
      </w:r>
      <w:r>
        <w:rPr>
          <w:rFonts w:ascii="Courier New" w:hAnsi="Courier New"/>
          <w:color w:val="0A2463"/>
          <w:sz w:val="18"/>
        </w:rPr>
        <w:t xml:space="preserve">            &lt;img src="/uploads/examples/engraved-ring.jpg" alt="Engraved Ring" width="80" height="80"&gt;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class="example-item"&gt;</w:t>
        <w:br/>
      </w:r>
      <w:r>
        <w:rPr>
          <w:rFonts w:ascii="Courier New" w:hAnsi="Courier New"/>
          <w:color w:val="0A2463"/>
          <w:sz w:val="18"/>
        </w:rPr>
        <w:t xml:space="preserve">            &lt;img src="/uploads/examples/photo-pendant.jpg" alt="Photo Pendant" width="80" height="80"&gt;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class="example-item"&gt;</w:t>
        <w:br/>
      </w:r>
      <w:r>
        <w:rPr>
          <w:rFonts w:ascii="Courier New" w:hAnsi="Courier New"/>
          <w:color w:val="0A2463"/>
          <w:sz w:val="18"/>
        </w:rPr>
        <w:t xml:space="preserve">            &lt;img src="/uploads/examples/custom-bracelet.jpg" alt="Custom Bracelet" width="80" height="80"&gt;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&lt;/section&gt;</w:t>
        <w:br/>
      </w:r>
    </w:p>
    <w:p>
      <w:pPr>
        <w:pStyle w:val="Heading2"/>
      </w:pPr>
      <w:r>
        <w:t>14.2 CSS Classes</w:t>
      </w:r>
    </w:p>
    <w:p>
      <w:r>
        <w:rPr>
          <w:rFonts w:ascii="Courier New" w:hAnsi="Courier New"/>
          <w:color w:val="0A2463"/>
          <w:sz w:val="18"/>
        </w:rPr>
        <w:t>.personalization-content { display: grid; grid-template-columns: 1fr 1fr; gap: 60px; align-items: center; }</w:t>
        <w:br/>
      </w:r>
      <w:r>
        <w:rPr>
          <w:rFonts w:ascii="Courier New" w:hAnsi="Courier New"/>
          <w:color w:val="0A2463"/>
          <w:sz w:val="18"/>
        </w:rPr>
        <w:t>.personalization-features { margin: 40px 0; }</w:t>
        <w:br/>
      </w:r>
      <w:r>
        <w:rPr>
          <w:rFonts w:ascii="Courier New" w:hAnsi="Courier New"/>
          <w:color w:val="0A2463"/>
          <w:sz w:val="18"/>
        </w:rPr>
        <w:t>.feature-item { display: flex; align-items: center; gap: 20px; margin-bottom: 30px; }</w:t>
        <w:br/>
      </w:r>
      <w:r>
        <w:rPr>
          <w:rFonts w:ascii="Courier New" w:hAnsi="Courier New"/>
          <w:color w:val="0A2463"/>
          <w:sz w:val="18"/>
        </w:rPr>
        <w:t>.feature-icon { width: 60px; height: 60px; background: linear-gradient(135deg, #1B4F9E, #2E7CD6); border-radius: 50%; display: flex; align-items: center; justify-content: center; color: white; font-size: 24px; }</w:t>
        <w:br/>
      </w:r>
      <w:r>
        <w:rPr>
          <w:rFonts w:ascii="Courier New" w:hAnsi="Courier New"/>
          <w:color w:val="0A2463"/>
          <w:sz w:val="18"/>
        </w:rPr>
        <w:t>.feature-text h4 { font-size: 18px; font-weight: 600; color: #1A202C; margin-bottom: 5px; }</w:t>
        <w:br/>
      </w:r>
      <w:r>
        <w:rPr>
          <w:rFonts w:ascii="Courier New" w:hAnsi="Courier New"/>
          <w:color w:val="0A2463"/>
          <w:sz w:val="18"/>
        </w:rPr>
        <w:t>.feature-text p { font-size: 14px; color: #4A5568; }</w:t>
        <w:br/>
      </w:r>
      <w:r>
        <w:rPr>
          <w:rFonts w:ascii="Courier New" w:hAnsi="Courier New"/>
          <w:color w:val="0A2463"/>
          <w:sz w:val="18"/>
        </w:rPr>
        <w:t>.personalization-image { position: relative; }</w:t>
        <w:br/>
      </w:r>
      <w:r>
        <w:rPr>
          <w:rFonts w:ascii="Courier New" w:hAnsi="Courier New"/>
          <w:color w:val="0A2463"/>
          <w:sz w:val="18"/>
        </w:rPr>
        <w:t>.personalization-image img { width: 100%; height: auto; border-radius: 12px; box-shadow: 0 10px 40px rgba(0,0,0,0.15); }</w:t>
        <w:br/>
      </w:r>
      <w:r>
        <w:rPr>
          <w:rFonts w:ascii="Courier New" w:hAnsi="Courier New"/>
          <w:color w:val="0A2463"/>
          <w:sz w:val="18"/>
        </w:rPr>
        <w:t>.personalization-examples { position: absolute; bottom: -20px; right: -20px; display: flex; gap: 10px; }</w:t>
        <w:br/>
      </w:r>
      <w:r>
        <w:rPr>
          <w:rFonts w:ascii="Courier New" w:hAnsi="Courier New"/>
          <w:color w:val="0A2463"/>
          <w:sz w:val="18"/>
        </w:rPr>
        <w:t>.example-item { width: 80px; height: 80px; border-radius: 50%; overflow: hidden; border: 4px solid white; box-shadow: 0 4px 15px rgba(0,0,0,0.2); }</w:t>
        <w:br/>
      </w:r>
      <w:r>
        <w:rPr>
          <w:rFonts w:ascii="Courier New" w:hAnsi="Courier New"/>
          <w:color w:val="0A2463"/>
          <w:sz w:val="18"/>
        </w:rPr>
        <w:t>.example-item img { width: 100%; height: 100%; object-fit: cover; 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15. SECTION 13: SMART FEATURE SECTION</w:t>
      </w:r>
    </w:p>
    <w:p>
      <w:pPr>
        <w:pStyle w:val="Heading2"/>
      </w:pPr>
      <w:r>
        <w:t>15.1 Structure</w:t>
      </w:r>
    </w:p>
    <w:p>
      <w:r>
        <w:rPr>
          <w:rFonts w:ascii="Courier New" w:hAnsi="Courier New"/>
          <w:color w:val="0A2463"/>
          <w:sz w:val="18"/>
        </w:rPr>
        <w:t>&lt;section class="smart-feature section"&gt;</w:t>
        <w:br/>
      </w:r>
      <w:r>
        <w:rPr>
          <w:rFonts w:ascii="Courier New" w:hAnsi="Courier New"/>
          <w:color w:val="0A2463"/>
          <w:sz w:val="18"/>
        </w:rPr>
        <w:t xml:space="preserve">  &lt;div class="homepage-container"&gt;</w:t>
        <w:br/>
      </w:r>
      <w:r>
        <w:rPr>
          <w:rFonts w:ascii="Courier New" w:hAnsi="Courier New"/>
          <w:color w:val="0A2463"/>
          <w:sz w:val="18"/>
        </w:rPr>
        <w:t xml:space="preserve">    &lt;div class="smart-content"&gt;</w:t>
        <w:br/>
      </w:r>
      <w:r>
        <w:rPr>
          <w:rFonts w:ascii="Courier New" w:hAnsi="Courier New"/>
          <w:color w:val="0A2463"/>
          <w:sz w:val="18"/>
        </w:rPr>
        <w:t xml:space="preserve">      &lt;div class="smart-visual"&gt;</w:t>
        <w:br/>
      </w:r>
      <w:r>
        <w:rPr>
          <w:rFonts w:ascii="Courier New" w:hAnsi="Courier New"/>
          <w:color w:val="0A2463"/>
          <w:sz w:val="18"/>
        </w:rPr>
        <w:t xml:space="preserve">        &lt;div class="phone-mockup"&gt;</w:t>
        <w:br/>
      </w:r>
      <w:r>
        <w:rPr>
          <w:rFonts w:ascii="Courier New" w:hAnsi="Courier New"/>
          <w:color w:val="0A2463"/>
          <w:sz w:val="18"/>
        </w:rPr>
        <w:t xml:space="preserve">          &lt;div class="phone-screen"&gt;</w:t>
        <w:br/>
      </w:r>
      <w:r>
        <w:rPr>
          <w:rFonts w:ascii="Courier New" w:hAnsi="Courier New"/>
          <w:color w:val="0A2463"/>
          <w:sz w:val="18"/>
        </w:rPr>
        <w:t xml:space="preserve">            &lt;img src="/assets/smart-tag-scan.jpg" alt="QR Code Scan" width="300" height="600"&gt;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class="tag-mockup"&gt;</w:t>
        <w:br/>
      </w:r>
      <w:r>
        <w:rPr>
          <w:rFonts w:ascii="Courier New" w:hAnsi="Courier New"/>
          <w:color w:val="0A2463"/>
          <w:sz w:val="18"/>
        </w:rPr>
        <w:t xml:space="preserve">          &lt;img src="/assets/smart-tag-physical.jpg" alt="Smart Pet Tag" width="200" height="200"&gt;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class="smart-text"&gt;</w:t>
        <w:br/>
      </w:r>
      <w:r>
        <w:rPr>
          <w:rFonts w:ascii="Courier New" w:hAnsi="Courier New"/>
          <w:color w:val="0A2463"/>
          <w:sz w:val="18"/>
        </w:rPr>
        <w:t xml:space="preserve">        &lt;div class="smart-badge"&gt;</w:t>
        <w:br/>
      </w:r>
      <w:r>
        <w:rPr>
          <w:rFonts w:ascii="Courier New" w:hAnsi="Courier New"/>
          <w:color w:val="0A2463"/>
          <w:sz w:val="18"/>
        </w:rPr>
        <w:t xml:space="preserve">          &lt;i class="icon-shield"&gt;&lt;/i&gt;</w:t>
        <w:br/>
      </w:r>
      <w:r>
        <w:rPr>
          <w:rFonts w:ascii="Courier New" w:hAnsi="Courier New"/>
          <w:color w:val="0A2463"/>
          <w:sz w:val="18"/>
        </w:rPr>
        <w:t xml:space="preserve">          &lt;span&gt;Smart Protection&lt;/span&gt;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&lt;h2 class="section-title"&gt;Smart Pet Tags with QR Technology&lt;/h2&gt;</w:t>
        <w:br/>
      </w:r>
      <w:r>
        <w:rPr>
          <w:rFonts w:ascii="Courier New" w:hAnsi="Courier New"/>
          <w:color w:val="0A2463"/>
          <w:sz w:val="18"/>
        </w:rPr>
        <w:t xml:space="preserve">        &lt;p class="section-subtitle"&gt;Advanced protection for your beloved pets&lt;/p&gt;</w:t>
        <w:br/>
      </w:r>
      <w:r>
        <w:rPr>
          <w:rFonts w:ascii="Courier New" w:hAnsi="Courier New"/>
          <w:color w:val="0A2463"/>
          <w:sz w:val="18"/>
        </w:rPr>
        <w:t xml:space="preserve">        &lt;div class="smart-features"&gt;</w:t>
        <w:br/>
      </w:r>
      <w:r>
        <w:rPr>
          <w:rFonts w:ascii="Courier New" w:hAnsi="Courier New"/>
          <w:color w:val="0A2463"/>
          <w:sz w:val="18"/>
        </w:rPr>
        <w:t xml:space="preserve">          &lt;div class="smart-feature-item"&gt;</w:t>
        <w:br/>
      </w:r>
      <w:r>
        <w:rPr>
          <w:rFonts w:ascii="Courier New" w:hAnsi="Courier New"/>
          <w:color w:val="0A2463"/>
          <w:sz w:val="18"/>
        </w:rPr>
        <w:t xml:space="preserve">            &lt;div class="smart-feature-icon"&gt;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class="icon-qrcode"&gt;&lt;/i&gt;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class="smart-feature-text"&gt;</w:t>
        <w:br/>
      </w:r>
      <w:r>
        <w:rPr>
          <w:rFonts w:ascii="Courier New" w:hAnsi="Courier New"/>
          <w:color w:val="0A2463"/>
          <w:sz w:val="18"/>
        </w:rPr>
        <w:t xml:space="preserve">              &lt;h4&gt;QR Code Scanning&lt;/h4&gt;</w:t>
        <w:br/>
      </w:r>
      <w:r>
        <w:rPr>
          <w:rFonts w:ascii="Courier New" w:hAnsi="Courier New"/>
          <w:color w:val="0A2463"/>
          <w:sz w:val="18"/>
        </w:rPr>
        <w:t xml:space="preserve">              &lt;p&gt;Anyone can scan to see your pet's profile instantly&lt;/p&gt;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class="smart-feature-item"&gt;</w:t>
        <w:br/>
      </w:r>
      <w:r>
        <w:rPr>
          <w:rFonts w:ascii="Courier New" w:hAnsi="Courier New"/>
          <w:color w:val="0A2463"/>
          <w:sz w:val="18"/>
        </w:rPr>
        <w:t xml:space="preserve">            &lt;div class="smart-feature-icon"&gt;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class="icon-map"&gt;&lt;/i&gt;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class="smart-feature-text"&gt;</w:t>
        <w:br/>
      </w:r>
      <w:r>
        <w:rPr>
          <w:rFonts w:ascii="Courier New" w:hAnsi="Courier New"/>
          <w:color w:val="0A2463"/>
          <w:sz w:val="18"/>
        </w:rPr>
        <w:t xml:space="preserve">              &lt;h4&gt;Location Tracking&lt;/h4&gt;</w:t>
        <w:br/>
      </w:r>
      <w:r>
        <w:rPr>
          <w:rFonts w:ascii="Courier New" w:hAnsi="Courier New"/>
          <w:color w:val="0A2463"/>
          <w:sz w:val="18"/>
        </w:rPr>
        <w:t xml:space="preserve">              &lt;p&gt;Get notified when your pet's tag is scanned anywhere&lt;/p&gt;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class="smart-feature-item"&gt;</w:t>
        <w:br/>
      </w:r>
      <w:r>
        <w:rPr>
          <w:rFonts w:ascii="Courier New" w:hAnsi="Courier New"/>
          <w:color w:val="0A2463"/>
          <w:sz w:val="18"/>
        </w:rPr>
        <w:t xml:space="preserve">            &lt;div class="smart-feature-icon"&gt;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class="icon-heart"&gt;&lt;/i&gt;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class="smart-feature-text"&gt;</w:t>
        <w:br/>
      </w:r>
      <w:r>
        <w:rPr>
          <w:rFonts w:ascii="Courier New" w:hAnsi="Courier New"/>
          <w:color w:val="0A2463"/>
          <w:sz w:val="18"/>
        </w:rPr>
        <w:t xml:space="preserve">              &lt;h4&gt;Medical Information&lt;/h4&gt;</w:t>
        <w:br/>
      </w:r>
      <w:r>
        <w:rPr>
          <w:rFonts w:ascii="Courier New" w:hAnsi="Courier New"/>
          <w:color w:val="0A2463"/>
          <w:sz w:val="18"/>
        </w:rPr>
        <w:t xml:space="preserve">              &lt;p&gt;Store vet details, allergies, and emergency contacts&lt;/p&gt;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class="smart-pricing"&gt;</w:t>
        <w:br/>
      </w:r>
      <w:r>
        <w:rPr>
          <w:rFonts w:ascii="Courier New" w:hAnsi="Courier New"/>
          <w:color w:val="0A2463"/>
          <w:sz w:val="18"/>
        </w:rPr>
        <w:t xml:space="preserve">          &lt;div class="price-card"&gt;</w:t>
        <w:br/>
      </w:r>
      <w:r>
        <w:rPr>
          <w:rFonts w:ascii="Courier New" w:hAnsi="Courier New"/>
          <w:color w:val="0A2463"/>
          <w:sz w:val="18"/>
        </w:rPr>
        <w:t xml:space="preserve">            &lt;h5&gt;Basic&lt;/h5&gt;</w:t>
        <w:br/>
      </w:r>
      <w:r>
        <w:rPr>
          <w:rFonts w:ascii="Courier New" w:hAnsi="Courier New"/>
          <w:color w:val="0A2463"/>
          <w:sz w:val="18"/>
        </w:rPr>
        <w:t xml:space="preserve">            &lt;span class="price"&gt;Free&lt;/span&gt;</w:t>
        <w:br/>
      </w:r>
      <w:r>
        <w:rPr>
          <w:rFonts w:ascii="Courier New" w:hAnsi="Courier New"/>
          <w:color w:val="0A2463"/>
          <w:sz w:val="18"/>
        </w:rPr>
        <w:t xml:space="preserve">            &lt;span&gt;With tag purchase&lt;/span&gt;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class="price-card featured"&gt;</w:t>
        <w:br/>
      </w:r>
      <w:r>
        <w:rPr>
          <w:rFonts w:ascii="Courier New" w:hAnsi="Courier New"/>
          <w:color w:val="0A2463"/>
          <w:sz w:val="18"/>
        </w:rPr>
        <w:t xml:space="preserve">            &lt;h5&gt;Standard&lt;/h5&gt;</w:t>
        <w:br/>
      </w:r>
      <w:r>
        <w:rPr>
          <w:rFonts w:ascii="Courier New" w:hAnsi="Courier New"/>
          <w:color w:val="0A2463"/>
          <w:sz w:val="18"/>
        </w:rPr>
        <w:t xml:space="preserve">            &lt;span class="price"&gt;₹249/year&lt;/span&gt;</w:t>
        <w:br/>
      </w:r>
      <w:r>
        <w:rPr>
          <w:rFonts w:ascii="Courier New" w:hAnsi="Courier New"/>
          <w:color w:val="0A2463"/>
          <w:sz w:val="18"/>
        </w:rPr>
        <w:t xml:space="preserve">            &lt;span&gt;Full features&lt;/span&gt;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class="price-card"&gt;</w:t>
        <w:br/>
      </w:r>
      <w:r>
        <w:rPr>
          <w:rFonts w:ascii="Courier New" w:hAnsi="Courier New"/>
          <w:color w:val="0A2463"/>
          <w:sz w:val="18"/>
        </w:rPr>
        <w:t xml:space="preserve">            &lt;h5&gt;Corporate&lt;/h5&gt;</w:t>
        <w:br/>
      </w:r>
      <w:r>
        <w:rPr>
          <w:rFonts w:ascii="Courier New" w:hAnsi="Courier New"/>
          <w:color w:val="0A2463"/>
          <w:sz w:val="18"/>
        </w:rPr>
        <w:t xml:space="preserve">            &lt;span class="price"&gt;₹1499/year&lt;/span&gt;</w:t>
        <w:br/>
      </w:r>
      <w:r>
        <w:rPr>
          <w:rFonts w:ascii="Courier New" w:hAnsi="Courier New"/>
          <w:color w:val="0A2463"/>
          <w:sz w:val="18"/>
        </w:rPr>
        <w:t xml:space="preserve">            &lt;span&gt;25 tags included&lt;/span&gt;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class="smart-actions"&gt;</w:t>
        <w:br/>
      </w:r>
      <w:r>
        <w:rPr>
          <w:rFonts w:ascii="Courier New" w:hAnsi="Courier New"/>
          <w:color w:val="0A2463"/>
          <w:sz w:val="18"/>
        </w:rPr>
        <w:t xml:space="preserve">          &lt;a href="/smart-tags/" class="btn btn-primary btn-large"&gt;Explore Smart Tags&lt;/a&gt;</w:t>
        <w:br/>
      </w:r>
      <w:r>
        <w:rPr>
          <w:rFonts w:ascii="Courier New" w:hAnsi="Courier New"/>
          <w:color w:val="0A2463"/>
          <w:sz w:val="18"/>
        </w:rPr>
        <w:t xml:space="preserve">          &lt;a href="/smart-tags/#demo" class="btn btn-outline"&gt;See Demo&lt;/a&gt;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&lt;/section&gt;</w:t>
        <w:br/>
      </w:r>
    </w:p>
    <w:p>
      <w:pPr>
        <w:pStyle w:val="Heading2"/>
      </w:pPr>
      <w:r>
        <w:t>15.2 CSS Classes</w:t>
      </w:r>
    </w:p>
    <w:p>
      <w:r>
        <w:rPr>
          <w:rFonts w:ascii="Courier New" w:hAnsi="Courier New"/>
          <w:color w:val="0A2463"/>
          <w:sz w:val="18"/>
        </w:rPr>
        <w:t>.smart-content { display: grid; grid-template-columns: 1fr 1fr; gap: 80px; align-items: center; }</w:t>
        <w:br/>
      </w:r>
      <w:r>
        <w:rPr>
          <w:rFonts w:ascii="Courier New" w:hAnsi="Courier New"/>
          <w:color w:val="0A2463"/>
          <w:sz w:val="18"/>
        </w:rPr>
        <w:t>.smart-visual { position: relative; }</w:t>
        <w:br/>
      </w:r>
      <w:r>
        <w:rPr>
          <w:rFonts w:ascii="Courier New" w:hAnsi="Courier New"/>
          <w:color w:val="0A2463"/>
          <w:sz w:val="18"/>
        </w:rPr>
        <w:t>.phone-mockup { position: relative; width: 300px; height: 600px; margin: 0 auto; }</w:t>
        <w:br/>
      </w:r>
      <w:r>
        <w:rPr>
          <w:rFonts w:ascii="Courier New" w:hAnsi="Courier New"/>
          <w:color w:val="0A2463"/>
          <w:sz w:val="18"/>
        </w:rPr>
        <w:t>.phone-screen { width: 100%; height: 100%; background: #000; border-radius: 30px; overflow: hidden; box-shadow: 0 20px 60px rgba(0,0,0,0.3); }</w:t>
        <w:br/>
      </w:r>
      <w:r>
        <w:rPr>
          <w:rFonts w:ascii="Courier New" w:hAnsi="Courier New"/>
          <w:color w:val="0A2463"/>
          <w:sz w:val="18"/>
        </w:rPr>
        <w:t>.tag-mockup { position: absolute; bottom: -30px; right: -50px; width: 200px; height: 200px; background: white; border-radius: 50%; padding: 20px; box-shadow: 0 10px 40px rgba(0,0,0,0.2); }</w:t>
        <w:br/>
      </w:r>
      <w:r>
        <w:rPr>
          <w:rFonts w:ascii="Courier New" w:hAnsi="Courier New"/>
          <w:color w:val="0A2463"/>
          <w:sz w:val="18"/>
        </w:rPr>
        <w:t>.smart-badge { display: inline-flex; align-items: center; gap: 10px; background: #E6FFFA; color: #047857; padding: 8px 16px; border-radius: 20px; font-size: 14px; font-weight: 600; margin-bottom: 20px; }</w:t>
        <w:br/>
      </w:r>
      <w:r>
        <w:rPr>
          <w:rFonts w:ascii="Courier New" w:hAnsi="Courier New"/>
          <w:color w:val="0A2463"/>
          <w:sz w:val="18"/>
        </w:rPr>
        <w:t>.smart-features { margin: 40px 0; }</w:t>
        <w:br/>
      </w:r>
      <w:r>
        <w:rPr>
          <w:rFonts w:ascii="Courier New" w:hAnsi="Courier New"/>
          <w:color w:val="0A2463"/>
          <w:sz w:val="18"/>
        </w:rPr>
        <w:t>.smart-feature-item { display: flex; align-items: center; gap: 20px; margin-bottom: 25px; }</w:t>
        <w:br/>
      </w:r>
      <w:r>
        <w:rPr>
          <w:rFonts w:ascii="Courier New" w:hAnsi="Courier New"/>
          <w:color w:val="0A2463"/>
          <w:sz w:val="18"/>
        </w:rPr>
        <w:t>.smart-feature-icon { width: 50px; height: 50px; background: #F0F9FF; color: #1B4F9E; border-radius: 50%; display: flex; align-items: center; justify-content: center; font-size: 20px; }</w:t>
        <w:br/>
      </w:r>
      <w:r>
        <w:rPr>
          <w:rFonts w:ascii="Courier New" w:hAnsi="Courier New"/>
          <w:color w:val="0A2463"/>
          <w:sz w:val="18"/>
        </w:rPr>
        <w:t>.smart-pricing { display: flex; gap: 20px; margin: 40px 0; }</w:t>
        <w:br/>
      </w:r>
      <w:r>
        <w:rPr>
          <w:rFonts w:ascii="Courier New" w:hAnsi="Courier New"/>
          <w:color w:val="0A2463"/>
          <w:sz w:val="18"/>
        </w:rPr>
        <w:t>.price-card { flex: 1; text-align: center; padding: 25px 15px; background: #F8FAFC; border-radius: 12px; border: 2px solid transparent; transition: all 0.3s; }</w:t>
        <w:br/>
      </w:r>
      <w:r>
        <w:rPr>
          <w:rFonts w:ascii="Courier New" w:hAnsi="Courier New"/>
          <w:color w:val="0A2463"/>
          <w:sz w:val="18"/>
        </w:rPr>
        <w:t>.price-card.featured { border-color: #1B4F9E; background: white; box-shadow: 0 4px 20px rgba(27,79,158,0.1); }</w:t>
        <w:br/>
      </w:r>
      <w:r>
        <w:rPr>
          <w:rFonts w:ascii="Courier New" w:hAnsi="Courier New"/>
          <w:color w:val="0A2463"/>
          <w:sz w:val="18"/>
        </w:rPr>
        <w:t>.price-card h5 { font-size: 16px; color: #4A5568; margin-bottom: 10px; }</w:t>
        <w:br/>
      </w:r>
      <w:r>
        <w:rPr>
          <w:rFonts w:ascii="Courier New" w:hAnsi="Courier New"/>
          <w:color w:val="0A2463"/>
          <w:sz w:val="18"/>
        </w:rPr>
        <w:t>.price-card .price { font-size: 28px; font-weight: 700; color: #1A202C; margin-bottom: 5px; }</w:t>
        <w:br/>
      </w:r>
      <w:r>
        <w:rPr>
          <w:rFonts w:ascii="Courier New" w:hAnsi="Courier New"/>
          <w:color w:val="0A2463"/>
          <w:sz w:val="18"/>
        </w:rPr>
        <w:t>.price-card span:last-child { font-size: 14px; color: #718096; 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16. SECTION 14: MORE CATEGORIES GRID</w:t>
      </w:r>
    </w:p>
    <w:p>
      <w:pPr>
        <w:pStyle w:val="Heading2"/>
      </w:pPr>
      <w:r>
        <w:t>16.1 Structure</w:t>
      </w:r>
    </w:p>
    <w:p>
      <w:r>
        <w:rPr>
          <w:rFonts w:ascii="Courier New" w:hAnsi="Courier New"/>
          <w:color w:val="0A2463"/>
          <w:sz w:val="18"/>
        </w:rPr>
        <w:t>&lt;section class="more-categories section-sm bg-light"&gt;</w:t>
        <w:br/>
      </w:r>
      <w:r>
        <w:rPr>
          <w:rFonts w:ascii="Courier New" w:hAnsi="Courier New"/>
          <w:color w:val="0A2463"/>
          <w:sz w:val="18"/>
        </w:rPr>
        <w:t xml:space="preserve">  &lt;div class="homepage-container"&gt;</w:t>
        <w:br/>
      </w:r>
      <w:r>
        <w:rPr>
          <w:rFonts w:ascii="Courier New" w:hAnsi="Courier New"/>
          <w:color w:val="0A2463"/>
          <w:sz w:val="18"/>
        </w:rPr>
        <w:t xml:space="preserve">    &lt;h2 class="section-title"&gt;Explore More Categories&lt;/h2&gt;</w:t>
        <w:br/>
      </w:r>
      <w:r>
        <w:rPr>
          <w:rFonts w:ascii="Courier New" w:hAnsi="Courier New"/>
          <w:color w:val="0A2463"/>
          <w:sz w:val="18"/>
        </w:rPr>
        <w:t xml:space="preserve">    &lt;p class="section-subtitle"&gt;Discover our complete range&lt;/p&gt;</w:t>
        <w:br/>
      </w:r>
      <w:r>
        <w:rPr>
          <w:rFonts w:ascii="Courier New" w:hAnsi="Courier New"/>
          <w:color w:val="0A2463"/>
          <w:sz w:val="18"/>
        </w:rPr>
        <w:t xml:space="preserve">    &lt;div class="categories-flex"&gt;</w:t>
        <w:br/>
      </w:r>
      <w:r>
        <w:rPr>
          <w:rFonts w:ascii="Courier New" w:hAnsi="Courier New"/>
          <w:color w:val="0A2463"/>
          <w:sz w:val="18"/>
        </w:rPr>
        <w:t xml:space="preserve">      &lt;div class="category-item"&gt;</w:t>
        <w:br/>
      </w:r>
      <w:r>
        <w:rPr>
          <w:rFonts w:ascii="Courier New" w:hAnsi="Courier New"/>
          <w:color w:val="0A2463"/>
          <w:sz w:val="18"/>
        </w:rPr>
        <w:t xml:space="preserve">        &lt;div class="category-thumb"&gt;</w:t>
        <w:br/>
      </w:r>
      <w:r>
        <w:rPr>
          <w:rFonts w:ascii="Courier New" w:hAnsi="Courier New"/>
          <w:color w:val="0A2463"/>
          <w:sz w:val="18"/>
        </w:rPr>
        <w:t xml:space="preserve">          &lt;img src="/uploads/categories/chains.jpg" alt="Chains" width="150" height="150"&gt;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&lt;h4&gt;Chains&lt;/h4&gt;</w:t>
        <w:br/>
      </w:r>
      <w:r>
        <w:rPr>
          <w:rFonts w:ascii="Courier New" w:hAnsi="Courier New"/>
          <w:color w:val="0A2463"/>
          <w:sz w:val="18"/>
        </w:rPr>
        <w:t xml:space="preserve">        &lt;span&gt;120 Products&lt;/span&gt;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class="category-item"&gt;</w:t>
        <w:br/>
      </w:r>
      <w:r>
        <w:rPr>
          <w:rFonts w:ascii="Courier New" w:hAnsi="Courier New"/>
          <w:color w:val="0A2463"/>
          <w:sz w:val="18"/>
        </w:rPr>
        <w:t xml:space="preserve">        &lt;div class="category-thumb"&gt;</w:t>
        <w:br/>
      </w:r>
      <w:r>
        <w:rPr>
          <w:rFonts w:ascii="Courier New" w:hAnsi="Courier New"/>
          <w:color w:val="0A2463"/>
          <w:sz w:val="18"/>
        </w:rPr>
        <w:t xml:space="preserve">          &lt;img src="/uploads/categories/rings.jpg" alt="Rings" width="150" height="150"&gt;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&lt;h4&gt;Rings&lt;/h4&gt;</w:t>
        <w:br/>
      </w:r>
      <w:r>
        <w:rPr>
          <w:rFonts w:ascii="Courier New" w:hAnsi="Courier New"/>
          <w:color w:val="0A2463"/>
          <w:sz w:val="18"/>
        </w:rPr>
        <w:t xml:space="preserve">        &lt;span&gt;85 Products&lt;/span&gt;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class="category-item"&gt;</w:t>
        <w:br/>
      </w:r>
      <w:r>
        <w:rPr>
          <w:rFonts w:ascii="Courier New" w:hAnsi="Courier New"/>
          <w:color w:val="0A2463"/>
          <w:sz w:val="18"/>
        </w:rPr>
        <w:t xml:space="preserve">        &lt;div class="category-thumb"&gt;</w:t>
        <w:br/>
      </w:r>
      <w:r>
        <w:rPr>
          <w:rFonts w:ascii="Courier New" w:hAnsi="Courier New"/>
          <w:color w:val="0A2463"/>
          <w:sz w:val="18"/>
        </w:rPr>
        <w:t xml:space="preserve">          &lt;img src="/uploads/categories/bracelets.jpg" alt="Bracelets" width="150" height="150"&gt;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&lt;h4&gt;Bracelets&lt;/h4&gt;</w:t>
        <w:br/>
      </w:r>
      <w:r>
        <w:rPr>
          <w:rFonts w:ascii="Courier New" w:hAnsi="Courier New"/>
          <w:color w:val="0A2463"/>
          <w:sz w:val="18"/>
        </w:rPr>
        <w:t xml:space="preserve">        &lt;span&gt;95 Products&lt;/span&gt;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class="category-item"&gt;</w:t>
        <w:br/>
      </w:r>
      <w:r>
        <w:rPr>
          <w:rFonts w:ascii="Courier New" w:hAnsi="Courier New"/>
          <w:color w:val="0A2463"/>
          <w:sz w:val="18"/>
        </w:rPr>
        <w:t xml:space="preserve">        &lt;div class="category-thumb"&gt;</w:t>
        <w:br/>
      </w:r>
      <w:r>
        <w:rPr>
          <w:rFonts w:ascii="Courier New" w:hAnsi="Courier New"/>
          <w:color w:val="0A2463"/>
          <w:sz w:val="18"/>
        </w:rPr>
        <w:t xml:space="preserve">          &lt;img src="/uploads/categories/earrings.jpg" alt="Earrings" width="150" height="150"&gt;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&lt;h4&gt;Earrings&lt;/h4&gt;</w:t>
        <w:br/>
      </w:r>
      <w:r>
        <w:rPr>
          <w:rFonts w:ascii="Courier New" w:hAnsi="Courier New"/>
          <w:color w:val="0A2463"/>
          <w:sz w:val="18"/>
        </w:rPr>
        <w:t xml:space="preserve">        &lt;span&gt;110 Products&lt;/span&gt;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class="category-item"&gt;</w:t>
        <w:br/>
      </w:r>
      <w:r>
        <w:rPr>
          <w:rFonts w:ascii="Courier New" w:hAnsi="Courier New"/>
          <w:color w:val="0A2463"/>
          <w:sz w:val="18"/>
        </w:rPr>
        <w:t xml:space="preserve">        &lt;div class="category-thumb"&gt;</w:t>
        <w:br/>
      </w:r>
      <w:r>
        <w:rPr>
          <w:rFonts w:ascii="Courier New" w:hAnsi="Courier New"/>
          <w:color w:val="0A2463"/>
          <w:sz w:val="18"/>
        </w:rPr>
        <w:t xml:space="preserve">          &lt;img src="/uploads/categories/dog-tags.jpg" alt="Dog Tags" width="150" height="150"&gt;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&lt;h4&gt;Dog Tags&lt;/h4&gt;</w:t>
        <w:br/>
      </w:r>
      <w:r>
        <w:rPr>
          <w:rFonts w:ascii="Courier New" w:hAnsi="Courier New"/>
          <w:color w:val="0A2463"/>
          <w:sz w:val="18"/>
        </w:rPr>
        <w:t xml:space="preserve">        &lt;span&gt;15 Products&lt;/span&gt;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class="category-item"&gt;</w:t>
        <w:br/>
      </w:r>
      <w:r>
        <w:rPr>
          <w:rFonts w:ascii="Courier New" w:hAnsi="Courier New"/>
          <w:color w:val="0A2463"/>
          <w:sz w:val="18"/>
        </w:rPr>
        <w:t xml:space="preserve">        &lt;div class="category-thumb"&gt;</w:t>
        <w:br/>
      </w:r>
      <w:r>
        <w:rPr>
          <w:rFonts w:ascii="Courier New" w:hAnsi="Courier New"/>
          <w:color w:val="0A2463"/>
          <w:sz w:val="18"/>
        </w:rPr>
        <w:t xml:space="preserve">          &lt;img src="/uploads/categories/travel-tags.jpg" alt="Travel Tags" width="150" height="150"&gt;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&lt;h4&gt;Travel Tags&lt;/h4&gt;</w:t>
        <w:br/>
      </w:r>
      <w:r>
        <w:rPr>
          <w:rFonts w:ascii="Courier New" w:hAnsi="Courier New"/>
          <w:color w:val="0A2463"/>
          <w:sz w:val="18"/>
        </w:rPr>
        <w:t xml:space="preserve">        &lt;span&gt;8 Products&lt;/span&gt;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class="category-item"&gt;</w:t>
        <w:br/>
      </w:r>
      <w:r>
        <w:rPr>
          <w:rFonts w:ascii="Courier New" w:hAnsi="Courier New"/>
          <w:color w:val="0A2463"/>
          <w:sz w:val="18"/>
        </w:rPr>
        <w:t xml:space="preserve">        &lt;div class="category-thumb"&gt;</w:t>
        <w:br/>
      </w:r>
      <w:r>
        <w:rPr>
          <w:rFonts w:ascii="Courier New" w:hAnsi="Courier New"/>
          <w:color w:val="0A2463"/>
          <w:sz w:val="18"/>
        </w:rPr>
        <w:t xml:space="preserve">          &lt;img src="/uploads/categories/kids-tags.jpg" alt="Kids Tags" width="150" height="150"&gt;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&lt;h4&gt;Kids Safety Tags&lt;/h4&gt;</w:t>
        <w:br/>
      </w:r>
      <w:r>
        <w:rPr>
          <w:rFonts w:ascii="Courier New" w:hAnsi="Courier New"/>
          <w:color w:val="0A2463"/>
          <w:sz w:val="18"/>
        </w:rPr>
        <w:t xml:space="preserve">        &lt;span&gt;6 Products&lt;/span&gt;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class="category-item"&gt;</w:t>
        <w:br/>
      </w:r>
      <w:r>
        <w:rPr>
          <w:rFonts w:ascii="Courier New" w:hAnsi="Courier New"/>
          <w:color w:val="0A2463"/>
          <w:sz w:val="18"/>
        </w:rPr>
        <w:t xml:space="preserve">        &lt;div class="category-thumb"&gt;</w:t>
        <w:br/>
      </w:r>
      <w:r>
        <w:rPr>
          <w:rFonts w:ascii="Courier New" w:hAnsi="Courier New"/>
          <w:color w:val="0A2463"/>
          <w:sz w:val="18"/>
        </w:rPr>
        <w:t xml:space="preserve">          &lt;img src="/uploads/categories/medical-tags.jpg" alt="Medical Tags" width="150" height="150"&gt;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&lt;h4&gt;Medical Alert Tags&lt;/h4&gt;</w:t>
        <w:br/>
      </w:r>
      <w:r>
        <w:rPr>
          <w:rFonts w:ascii="Courier New" w:hAnsi="Courier New"/>
          <w:color w:val="0A2463"/>
          <w:sz w:val="18"/>
        </w:rPr>
        <w:t xml:space="preserve">        &lt;span&gt;5 Products&lt;/span&gt;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class="categories-footer"&gt;</w:t>
        <w:br/>
      </w:r>
      <w:r>
        <w:rPr>
          <w:rFonts w:ascii="Courier New" w:hAnsi="Courier New"/>
          <w:color w:val="0A2463"/>
          <w:sz w:val="18"/>
        </w:rPr>
        <w:t xml:space="preserve">      &lt;a href="/categories/" class="btn btn-outline"&gt;View All Categories&lt;/a&gt;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&lt;/section&gt;</w:t>
        <w:br/>
      </w:r>
    </w:p>
    <w:p>
      <w:pPr>
        <w:pStyle w:val="Heading2"/>
      </w:pPr>
      <w:r>
        <w:t>16.2 CSS Classes</w:t>
      </w:r>
    </w:p>
    <w:p>
      <w:r>
        <w:rPr>
          <w:rFonts w:ascii="Courier New" w:hAnsi="Courier New"/>
          <w:color w:val="0A2463"/>
          <w:sz w:val="18"/>
        </w:rPr>
        <w:t>.categories-flex { display: flex; flex-wrap: wrap; gap: 30px; justify-content: center; margin-bottom: 40px; }</w:t>
        <w:br/>
      </w:r>
      <w:r>
        <w:rPr>
          <w:rFonts w:ascii="Courier New" w:hAnsi="Courier New"/>
          <w:color w:val="0A2463"/>
          <w:sz w:val="18"/>
        </w:rPr>
        <w:t>.category-item { text-align: center; width: 150px; cursor: pointer; transition: all 0.3s; }</w:t>
        <w:br/>
      </w:r>
      <w:r>
        <w:rPr>
          <w:rFonts w:ascii="Courier New" w:hAnsi="Courier New"/>
          <w:color w:val="0A2463"/>
          <w:sz w:val="18"/>
        </w:rPr>
        <w:t>.category-item:hover { transform: translateY(-5px); }</w:t>
        <w:br/>
      </w:r>
      <w:r>
        <w:rPr>
          <w:rFonts w:ascii="Courier New" w:hAnsi="Courier New"/>
          <w:color w:val="0A2463"/>
          <w:sz w:val="18"/>
        </w:rPr>
        <w:t>.category-thumb { width: 150px; height: 150px; border-radius: 12px; overflow: hidden; margin-bottom: 15px; box-shadow: 0 4px 15px rgba(0,0,0,0.1); }</w:t>
        <w:br/>
      </w:r>
      <w:r>
        <w:rPr>
          <w:rFonts w:ascii="Courier New" w:hAnsi="Courier New"/>
          <w:color w:val="0A2463"/>
          <w:sz w:val="18"/>
        </w:rPr>
        <w:t>.category-thumb img { width: 100%; height: 100%; object-fit: cover; transition: transform 0.3s; }</w:t>
        <w:br/>
      </w:r>
      <w:r>
        <w:rPr>
          <w:rFonts w:ascii="Courier New" w:hAnsi="Courier New"/>
          <w:color w:val="0A2463"/>
          <w:sz w:val="18"/>
        </w:rPr>
        <w:t>.category-item:hover .category-thumb img { transform: scale(1.1); }</w:t>
        <w:br/>
      </w:r>
      <w:r>
        <w:rPr>
          <w:rFonts w:ascii="Courier New" w:hAnsi="Courier New"/>
          <w:color w:val="0A2463"/>
          <w:sz w:val="18"/>
        </w:rPr>
        <w:t>.category-item h4 { font-size: 16px; font-weight: 600; color: #1A202C; margin-bottom: 5px; }</w:t>
        <w:br/>
      </w:r>
      <w:r>
        <w:rPr>
          <w:rFonts w:ascii="Courier New" w:hAnsi="Courier New"/>
          <w:color w:val="0A2463"/>
          <w:sz w:val="18"/>
        </w:rPr>
        <w:t>.category-item span { font-size: 14px; color: #718096; 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17. SECTION 15: DELIVERY HIGHLIGHTS</w:t>
      </w:r>
    </w:p>
    <w:p>
      <w:pPr>
        <w:pStyle w:val="Heading2"/>
      </w:pPr>
      <w:r>
        <w:t>17.1 Structure</w:t>
      </w:r>
    </w:p>
    <w:p>
      <w:r>
        <w:rPr>
          <w:rFonts w:ascii="Courier New" w:hAnsi="Courier New"/>
          <w:color w:val="0A2463"/>
          <w:sz w:val="18"/>
        </w:rPr>
        <w:t>&lt;section class="delivery-highlights section"&gt;</w:t>
        <w:br/>
      </w:r>
      <w:r>
        <w:rPr>
          <w:rFonts w:ascii="Courier New" w:hAnsi="Courier New"/>
          <w:color w:val="0A2463"/>
          <w:sz w:val="18"/>
        </w:rPr>
        <w:t xml:space="preserve">  &lt;div class="homepage-container"&gt;</w:t>
        <w:br/>
      </w:r>
      <w:r>
        <w:rPr>
          <w:rFonts w:ascii="Courier New" w:hAnsi="Courier New"/>
          <w:color w:val="0A2463"/>
          <w:sz w:val="18"/>
        </w:rPr>
        <w:t xml:space="preserve">    &lt;div class="highlights-grid"&gt;</w:t>
        <w:br/>
      </w:r>
      <w:r>
        <w:rPr>
          <w:rFonts w:ascii="Courier New" w:hAnsi="Courier New"/>
          <w:color w:val="0A2463"/>
          <w:sz w:val="18"/>
        </w:rPr>
        <w:t xml:space="preserve">      &lt;div class="highlight-item"&gt;</w:t>
        <w:br/>
      </w:r>
      <w:r>
        <w:rPr>
          <w:rFonts w:ascii="Courier New" w:hAnsi="Courier New"/>
          <w:color w:val="0A2463"/>
          <w:sz w:val="18"/>
        </w:rPr>
        <w:t xml:space="preserve">        &lt;div class="highlight-icon"&gt;</w:t>
        <w:br/>
      </w:r>
      <w:r>
        <w:rPr>
          <w:rFonts w:ascii="Courier New" w:hAnsi="Courier New"/>
          <w:color w:val="0A2463"/>
          <w:sz w:val="18"/>
        </w:rPr>
        <w:t xml:space="preserve">          &lt;i class="icon-truck"&gt;&lt;/i&gt;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&lt;h4&gt;Free Shipping&lt;/h4&gt;</w:t>
        <w:br/>
      </w:r>
      <w:r>
        <w:rPr>
          <w:rFonts w:ascii="Courier New" w:hAnsi="Courier New"/>
          <w:color w:val="0A2463"/>
          <w:sz w:val="18"/>
        </w:rPr>
        <w:t xml:space="preserve">        &lt;p&gt;On all orders above ₹999&lt;/p&gt;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class="highlight-item"&gt;</w:t>
        <w:br/>
      </w:r>
      <w:r>
        <w:rPr>
          <w:rFonts w:ascii="Courier New" w:hAnsi="Courier New"/>
          <w:color w:val="0A2463"/>
          <w:sz w:val="18"/>
        </w:rPr>
        <w:t xml:space="preserve">        &lt;div class="highlight-icon"&gt;</w:t>
        <w:br/>
      </w:r>
      <w:r>
        <w:rPr>
          <w:rFonts w:ascii="Courier New" w:hAnsi="Courier New"/>
          <w:color w:val="0A2463"/>
          <w:sz w:val="18"/>
        </w:rPr>
        <w:t xml:space="preserve">          &lt;i class="icon-money"&gt;&lt;/i&gt;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&lt;h4&gt;COD Available&lt;/h4&gt;</w:t>
        <w:br/>
      </w:r>
      <w:r>
        <w:rPr>
          <w:rFonts w:ascii="Courier New" w:hAnsi="Courier New"/>
          <w:color w:val="0A2463"/>
          <w:sz w:val="18"/>
        </w:rPr>
        <w:t xml:space="preserve">        &lt;p&gt;Cash on delivery nationwide&lt;/p&gt;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class="highlight-item"&gt;</w:t>
        <w:br/>
      </w:r>
      <w:r>
        <w:rPr>
          <w:rFonts w:ascii="Courier New" w:hAnsi="Courier New"/>
          <w:color w:val="0A2463"/>
          <w:sz w:val="18"/>
        </w:rPr>
        <w:t xml:space="preserve">        &lt;div class="highlight-icon"&gt;</w:t>
        <w:br/>
      </w:r>
      <w:r>
        <w:rPr>
          <w:rFonts w:ascii="Courier New" w:hAnsi="Courier New"/>
          <w:color w:val="0A2463"/>
          <w:sz w:val="18"/>
        </w:rPr>
        <w:t xml:space="preserve">          &lt;i class="icon-refresh"&gt;&lt;/i&gt;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&lt;h4&gt;Easy Returns&lt;/h4&gt;</w:t>
        <w:br/>
      </w:r>
      <w:r>
        <w:rPr>
          <w:rFonts w:ascii="Courier New" w:hAnsi="Courier New"/>
          <w:color w:val="0A2463"/>
          <w:sz w:val="18"/>
        </w:rPr>
        <w:t xml:space="preserve">        &lt;p&gt;7-day return policy&lt;/p&gt;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class="highlight-item"&gt;</w:t>
        <w:br/>
      </w:r>
      <w:r>
        <w:rPr>
          <w:rFonts w:ascii="Courier New" w:hAnsi="Courier New"/>
          <w:color w:val="0A2463"/>
          <w:sz w:val="18"/>
        </w:rPr>
        <w:t xml:space="preserve">        &lt;div class="highlight-icon"&gt;</w:t>
        <w:br/>
      </w:r>
      <w:r>
        <w:rPr>
          <w:rFonts w:ascii="Courier New" w:hAnsi="Courier New"/>
          <w:color w:val="0A2463"/>
          <w:sz w:val="18"/>
        </w:rPr>
        <w:t xml:space="preserve">          &lt;i class="icon-shield"&gt;&lt;/i&gt;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&lt;h4&gt;Secure Payment&lt;/h4&gt;</w:t>
        <w:br/>
      </w:r>
      <w:r>
        <w:rPr>
          <w:rFonts w:ascii="Courier New" w:hAnsi="Courier New"/>
          <w:color w:val="0A2463"/>
          <w:sz w:val="18"/>
        </w:rPr>
        <w:t xml:space="preserve">        &lt;p&gt;100% secure transactions&lt;/p&gt;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&lt;/section&gt;</w:t>
        <w:br/>
      </w:r>
    </w:p>
    <w:p>
      <w:pPr>
        <w:pStyle w:val="Heading2"/>
      </w:pPr>
      <w:r>
        <w:t>17.2 CSS Classes</w:t>
      </w:r>
    </w:p>
    <w:p>
      <w:r>
        <w:rPr>
          <w:rFonts w:ascii="Courier New" w:hAnsi="Courier New"/>
          <w:color w:val="0A2463"/>
          <w:sz w:val="18"/>
        </w:rPr>
        <w:t>.highlights-grid { display: grid; grid-template-columns: repeat(4, 1fr); gap: 40px; }</w:t>
        <w:br/>
      </w:r>
      <w:r>
        <w:rPr>
          <w:rFonts w:ascii="Courier New" w:hAnsi="Courier New"/>
          <w:color w:val="0A2463"/>
          <w:sz w:val="18"/>
        </w:rPr>
        <w:t>.highlight-item { text-align: center; padding: 30px 20px; }</w:t>
        <w:br/>
      </w:r>
      <w:r>
        <w:rPr>
          <w:rFonts w:ascii="Courier New" w:hAnsi="Courier New"/>
          <w:color w:val="0A2463"/>
          <w:sz w:val="18"/>
        </w:rPr>
        <w:t>.highlight-icon { width: 80px; height: 80px; margin: 0 auto 20px; background: linear-gradient(135deg, #1B4F9E, #2E7CD6); border-radius: 50%; display: flex; align-items: center; justify-content: center; color: white; font-size: 32px; }</w:t>
        <w:br/>
      </w:r>
      <w:r>
        <w:rPr>
          <w:rFonts w:ascii="Courier New" w:hAnsi="Courier New"/>
          <w:color w:val="0A2463"/>
          <w:sz w:val="18"/>
        </w:rPr>
        <w:t>.highlight-item h4 { font-size: 18px; font-weight: 600; color: #1A202C; margin-bottom: 10px; }</w:t>
        <w:br/>
      </w:r>
      <w:r>
        <w:rPr>
          <w:rFonts w:ascii="Courier New" w:hAnsi="Courier New"/>
          <w:color w:val="0A2463"/>
          <w:sz w:val="18"/>
        </w:rPr>
        <w:t>.highlight-item p { font-size: 14px; color: #4A5568; 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18. SECTION 16: TESTIMONIALS</w:t>
      </w:r>
    </w:p>
    <w:p>
      <w:pPr>
        <w:pStyle w:val="Heading2"/>
      </w:pPr>
      <w:r>
        <w:t>18.1 Structure</w:t>
      </w:r>
    </w:p>
    <w:p>
      <w:r>
        <w:rPr>
          <w:rFonts w:ascii="Courier New" w:hAnsi="Courier New"/>
          <w:color w:val="0A2463"/>
          <w:sz w:val="18"/>
        </w:rPr>
        <w:t>&lt;section class="testimonials section-sm bg-light"&gt;</w:t>
        <w:br/>
      </w:r>
      <w:r>
        <w:rPr>
          <w:rFonts w:ascii="Courier New" w:hAnsi="Courier New"/>
          <w:color w:val="0A2463"/>
          <w:sz w:val="18"/>
        </w:rPr>
        <w:t xml:space="preserve">  &lt;div class="homepage-container"&gt;</w:t>
        <w:br/>
      </w:r>
      <w:r>
        <w:rPr>
          <w:rFonts w:ascii="Courier New" w:hAnsi="Courier New"/>
          <w:color w:val="0A2463"/>
          <w:sz w:val="18"/>
        </w:rPr>
        <w:t xml:space="preserve">    &lt;h2 class="section-title"&gt;What Our Customers Say&lt;/h2&gt;</w:t>
        <w:br/>
      </w:r>
      <w:r>
        <w:rPr>
          <w:rFonts w:ascii="Courier New" w:hAnsi="Courier New"/>
          <w:color w:val="0A2463"/>
          <w:sz w:val="18"/>
        </w:rPr>
        <w:t xml:space="preserve">    &lt;p class="section-subtitle"&gt;Real stories from real customers&lt;/p&gt;</w:t>
        <w:br/>
      </w:r>
      <w:r>
        <w:rPr>
          <w:rFonts w:ascii="Courier New" w:hAnsi="Courier New"/>
          <w:color w:val="0A2463"/>
          <w:sz w:val="18"/>
        </w:rPr>
        <w:t xml:space="preserve">    &lt;div class="testimonials-carousel"&gt;</w:t>
        <w:br/>
      </w:r>
      <w:r>
        <w:rPr>
          <w:rFonts w:ascii="Courier New" w:hAnsi="Courier New"/>
          <w:color w:val="0A2463"/>
          <w:sz w:val="18"/>
        </w:rPr>
        <w:t xml:space="preserve">      &lt;div class="testimonial-track" id="testimonial-track"&gt;</w:t>
        <w:br/>
      </w:r>
      <w:r>
        <w:rPr>
          <w:rFonts w:ascii="Courier New" w:hAnsi="Courier New"/>
          <w:color w:val="0A2463"/>
          <w:sz w:val="18"/>
        </w:rPr>
        <w:t xml:space="preserve">        &lt;div class="testimonial-card active"&gt;</w:t>
        <w:br/>
      </w:r>
      <w:r>
        <w:rPr>
          <w:rFonts w:ascii="Courier New" w:hAnsi="Courier New"/>
          <w:color w:val="0A2463"/>
          <w:sz w:val="18"/>
        </w:rPr>
        <w:t xml:space="preserve">          &lt;div class="testimonial-content"&gt;</w:t>
        <w:br/>
      </w:r>
      <w:r>
        <w:rPr>
          <w:rFonts w:ascii="Courier New" w:hAnsi="Courier New"/>
          <w:color w:val="0A2463"/>
          <w:sz w:val="18"/>
        </w:rPr>
        <w:t xml:space="preserve">            &lt;div class="testimonial-rating"&gt;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&lt;p class="testimonial-text"&gt;</w:t>
        <w:br/>
      </w:r>
      <w:r>
        <w:rPr>
          <w:rFonts w:ascii="Courier New" w:hAnsi="Courier New"/>
          <w:color w:val="0A2463"/>
          <w:sz w:val="18"/>
        </w:rPr>
        <w:t xml:space="preserve">              "Absolutely love the quality of jewellery! The custom engraving was perfect for my anniversary gift. Customer service was exceptional too."</w:t>
        <w:br/>
      </w:r>
      <w:r>
        <w:rPr>
          <w:rFonts w:ascii="Courier New" w:hAnsi="Courier New"/>
          <w:color w:val="0A2463"/>
          <w:sz w:val="18"/>
        </w:rPr>
        <w:t xml:space="preserve">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&lt;div class="testimonial-author"&gt;</w:t>
        <w:br/>
      </w:r>
      <w:r>
        <w:rPr>
          <w:rFonts w:ascii="Courier New" w:hAnsi="Courier New"/>
          <w:color w:val="0A2463"/>
          <w:sz w:val="18"/>
        </w:rPr>
        <w:t xml:space="preserve">              &lt;img src="/uploads/testimonials/user1.jpg" alt="Priya Sharma" width="50" height="50"&gt;</w:t>
        <w:br/>
      </w:r>
      <w:r>
        <w:rPr>
          <w:rFonts w:ascii="Courier New" w:hAnsi="Courier New"/>
          <w:color w:val="0A2463"/>
          <w:sz w:val="18"/>
        </w:rPr>
        <w:t xml:space="preserve">              &lt;div class="author-info"&gt;</w:t>
        <w:br/>
      </w:r>
      <w:r>
        <w:rPr>
          <w:rFonts w:ascii="Courier New" w:hAnsi="Courier New"/>
          <w:color w:val="0A2463"/>
          <w:sz w:val="18"/>
        </w:rPr>
        <w:t xml:space="preserve">                &lt;h5&gt;Priya Sharma&lt;/h5&gt;</w:t>
        <w:br/>
      </w:r>
      <w:r>
        <w:rPr>
          <w:rFonts w:ascii="Courier New" w:hAnsi="Courier New"/>
          <w:color w:val="0A2463"/>
          <w:sz w:val="18"/>
        </w:rPr>
        <w:t xml:space="preserve">                &lt;span&gt;Mumbai, Maharashtra&lt;/span&gt;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class="testimonial-card"&gt;</w:t>
        <w:br/>
      </w:r>
      <w:r>
        <w:rPr>
          <w:rFonts w:ascii="Courier New" w:hAnsi="Courier New"/>
          <w:color w:val="0A2463"/>
          <w:sz w:val="18"/>
        </w:rPr>
        <w:t xml:space="preserve">          &lt;div class="testimonial-content"&gt;</w:t>
        <w:br/>
      </w:r>
      <w:r>
        <w:rPr>
          <w:rFonts w:ascii="Courier New" w:hAnsi="Courier New"/>
          <w:color w:val="0A2463"/>
          <w:sz w:val="18"/>
        </w:rPr>
        <w:t xml:space="preserve">            &lt;div class="testimonial-rating"&gt;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class="icon-star"&gt;&lt;/i&gt;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&lt;p class="testimonial-text"&gt;</w:t>
        <w:br/>
      </w:r>
      <w:r>
        <w:rPr>
          <w:rFonts w:ascii="Courier New" w:hAnsi="Courier New"/>
          <w:color w:val="0A2463"/>
          <w:sz w:val="18"/>
        </w:rPr>
        <w:t xml:space="preserve">              "The Smart Pet Tag saved my dog! Someone found him and scanned the QR code. I got an instant notification with their location. Brilliant product!"</w:t>
        <w:br/>
      </w:r>
      <w:r>
        <w:rPr>
          <w:rFonts w:ascii="Courier New" w:hAnsi="Courier New"/>
          <w:color w:val="0A2463"/>
          <w:sz w:val="18"/>
        </w:rPr>
        <w:t xml:space="preserve">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&lt;div class="testimonial-author"&gt;</w:t>
        <w:br/>
      </w:r>
      <w:r>
        <w:rPr>
          <w:rFonts w:ascii="Courier New" w:hAnsi="Courier New"/>
          <w:color w:val="0A2463"/>
          <w:sz w:val="18"/>
        </w:rPr>
        <w:t xml:space="preserve">              &lt;img src="/uploads/testimonials/user2.jpg" alt="Rahul Verma" width="50" height="50"&gt;</w:t>
        <w:br/>
      </w:r>
      <w:r>
        <w:rPr>
          <w:rFonts w:ascii="Courier New" w:hAnsi="Courier New"/>
          <w:color w:val="0A2463"/>
          <w:sz w:val="18"/>
        </w:rPr>
        <w:t xml:space="preserve">              &lt;div class="author-info"&gt;</w:t>
        <w:br/>
      </w:r>
      <w:r>
        <w:rPr>
          <w:rFonts w:ascii="Courier New" w:hAnsi="Courier New"/>
          <w:color w:val="0A2463"/>
          <w:sz w:val="18"/>
        </w:rPr>
        <w:t xml:space="preserve">                &lt;h5&gt;Rahul Verma&lt;/h5&gt;</w:t>
        <w:br/>
      </w:r>
      <w:r>
        <w:rPr>
          <w:rFonts w:ascii="Courier New" w:hAnsi="Courier New"/>
          <w:color w:val="0A2463"/>
          <w:sz w:val="18"/>
        </w:rPr>
        <w:t xml:space="preserve">                &lt;span&gt;Bengaluru, Karnataka&lt;/span&gt;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class="testimonial-card"&gt;</w:t>
        <w:br/>
      </w:r>
      <w:r>
        <w:rPr>
          <w:rFonts w:ascii="Courier New" w:hAnsi="Courier New"/>
          <w:color w:val="0A2463"/>
          <w:sz w:val="18"/>
        </w:rPr>
        <w:t xml:space="preserve">          &lt;div class="testimonial-content"&gt;</w:t>
        <w:br/>
      </w:r>
      <w:r>
        <w:rPr>
          <w:rFonts w:ascii="Courier New" w:hAnsi="Courier New"/>
          <w:color w:val="0A2463"/>
          <w:sz w:val="18"/>
        </w:rPr>
        <w:t xml:space="preserve">            &lt;div class="testimonial-rating"&gt;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class="icon-star filled"&gt;&lt;/i&gt;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&lt;p class="testimonial-text"&gt;</w:t>
        <w:br/>
      </w:r>
      <w:r>
        <w:rPr>
          <w:rFonts w:ascii="Courier New" w:hAnsi="Courier New"/>
          <w:color w:val="0A2463"/>
          <w:sz w:val="18"/>
        </w:rPr>
        <w:t xml:space="preserve">              "Beautiful designs at amazing prices. The gift wrapping was so elegant. My wife loved her birthday present. Will definitely order again!"</w:t>
        <w:br/>
      </w:r>
      <w:r>
        <w:rPr>
          <w:rFonts w:ascii="Courier New" w:hAnsi="Courier New"/>
          <w:color w:val="0A2463"/>
          <w:sz w:val="18"/>
        </w:rPr>
        <w:t xml:space="preserve">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&lt;div class="testimonial-author"&gt;</w:t>
        <w:br/>
      </w:r>
      <w:r>
        <w:rPr>
          <w:rFonts w:ascii="Courier New" w:hAnsi="Courier New"/>
          <w:color w:val="0A2463"/>
          <w:sz w:val="18"/>
        </w:rPr>
        <w:t xml:space="preserve">              &lt;img src="/uploads/testimonials/user3.jpg" alt="Amit Patel" width="50" height="50"&gt;</w:t>
        <w:br/>
      </w:r>
      <w:r>
        <w:rPr>
          <w:rFonts w:ascii="Courier New" w:hAnsi="Courier New"/>
          <w:color w:val="0A2463"/>
          <w:sz w:val="18"/>
        </w:rPr>
        <w:t xml:space="preserve">              &lt;div class="author-info"&gt;</w:t>
        <w:br/>
      </w:r>
      <w:r>
        <w:rPr>
          <w:rFonts w:ascii="Courier New" w:hAnsi="Courier New"/>
          <w:color w:val="0A2463"/>
          <w:sz w:val="18"/>
        </w:rPr>
        <w:t xml:space="preserve">                &lt;h5&gt;Amit Patel&lt;/h5&gt;</w:t>
        <w:br/>
      </w:r>
      <w:r>
        <w:rPr>
          <w:rFonts w:ascii="Courier New" w:hAnsi="Courier New"/>
          <w:color w:val="0A2463"/>
          <w:sz w:val="18"/>
        </w:rPr>
        <w:t xml:space="preserve">                &lt;span&gt;Ahmedabad, Gujarat&lt;/span&gt;</w:t>
        <w:br/>
      </w:r>
      <w:r>
        <w:rPr>
          <w:rFonts w:ascii="Courier New" w:hAnsi="Courier New"/>
          <w:color w:val="0A2463"/>
          <w:sz w:val="18"/>
        </w:rPr>
        <w:t xml:space="preserve">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class="testimonial-controls"&gt;</w:t>
        <w:br/>
      </w:r>
      <w:r>
        <w:rPr>
          <w:rFonts w:ascii="Courier New" w:hAnsi="Courier New"/>
          <w:color w:val="0A2463"/>
          <w:sz w:val="18"/>
        </w:rPr>
        <w:t xml:space="preserve">        &lt;button class="testimonial-prev" onclick="changeTestimonial(-1)"&gt;</w:t>
        <w:br/>
      </w:r>
      <w:r>
        <w:rPr>
          <w:rFonts w:ascii="Courier New" w:hAnsi="Courier New"/>
          <w:color w:val="0A2463"/>
          <w:sz w:val="18"/>
        </w:rPr>
        <w:t xml:space="preserve">          &lt;i class="icon-chevron-left"&gt;&lt;/i&gt;</w:t>
        <w:br/>
      </w:r>
      <w:r>
        <w:rPr>
          <w:rFonts w:ascii="Courier New" w:hAnsi="Courier New"/>
          <w:color w:val="0A2463"/>
          <w:sz w:val="18"/>
        </w:rPr>
        <w:t xml:space="preserve">        &lt;/button&gt;</w:t>
        <w:br/>
      </w:r>
      <w:r>
        <w:rPr>
          <w:rFonts w:ascii="Courier New" w:hAnsi="Courier New"/>
          <w:color w:val="0A2463"/>
          <w:sz w:val="18"/>
        </w:rPr>
        <w:t xml:space="preserve">        &lt;button class="testimonial-next" onclick="changeTestimonial(1)"&gt;</w:t>
        <w:br/>
      </w:r>
      <w:r>
        <w:rPr>
          <w:rFonts w:ascii="Courier New" w:hAnsi="Courier New"/>
          <w:color w:val="0A2463"/>
          <w:sz w:val="18"/>
        </w:rPr>
        <w:t xml:space="preserve">          &lt;i class="icon-chevron-right"&gt;&lt;/i&gt;</w:t>
        <w:br/>
      </w:r>
      <w:r>
        <w:rPr>
          <w:rFonts w:ascii="Courier New" w:hAnsi="Courier New"/>
          <w:color w:val="0A2463"/>
          <w:sz w:val="18"/>
        </w:rPr>
        <w:t xml:space="preserve">        &lt;/button&gt;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&lt;/section&gt;</w:t>
        <w:br/>
      </w:r>
    </w:p>
    <w:p>
      <w:pPr>
        <w:pStyle w:val="Heading2"/>
      </w:pPr>
      <w:r>
        <w:t>18.2 CSS Classes</w:t>
      </w:r>
    </w:p>
    <w:p>
      <w:r>
        <w:rPr>
          <w:rFonts w:ascii="Courier New" w:hAnsi="Courier New"/>
          <w:color w:val="0A2463"/>
          <w:sz w:val="18"/>
        </w:rPr>
        <w:t>.testimonials-carousel { position: relative; max-width: 800px; margin: 0 auto; }</w:t>
        <w:br/>
      </w:r>
      <w:r>
        <w:rPr>
          <w:rFonts w:ascii="Courier New" w:hAnsi="Courier New"/>
          <w:color w:val="0A2463"/>
          <w:sz w:val="18"/>
        </w:rPr>
        <w:t>.testimonial-track { position: relative; height: 300px; }</w:t>
        <w:br/>
      </w:r>
      <w:r>
        <w:rPr>
          <w:rFonts w:ascii="Courier New" w:hAnsi="Courier New"/>
          <w:color w:val="0A2463"/>
          <w:sz w:val="18"/>
        </w:rPr>
        <w:t>.testimonial-card { position: absolute; width: 100%; opacity: 0; transition: opacity 0.5s; }</w:t>
        <w:br/>
      </w:r>
      <w:r>
        <w:rPr>
          <w:rFonts w:ascii="Courier New" w:hAnsi="Courier New"/>
          <w:color w:val="0A2463"/>
          <w:sz w:val="18"/>
        </w:rPr>
        <w:t>.testimonial-card.active { opacity: 1; }</w:t>
        <w:br/>
      </w:r>
      <w:r>
        <w:rPr>
          <w:rFonts w:ascii="Courier New" w:hAnsi="Courier New"/>
          <w:color w:val="0A2463"/>
          <w:sz w:val="18"/>
        </w:rPr>
        <w:t>.testimonial-content { background: white; padding: 40px; border-radius: 12px; box-shadow: 0 4px 20px rgba(0,0,0,0.1); text-align: center; }</w:t>
        <w:br/>
      </w:r>
      <w:r>
        <w:rPr>
          <w:rFonts w:ascii="Courier New" w:hAnsi="Courier New"/>
          <w:color w:val="0A2463"/>
          <w:sz w:val="18"/>
        </w:rPr>
        <w:t>.testimonial-rating { color: #F6E05E; font-size: 20px; margin-bottom: 20px; }</w:t>
        <w:br/>
      </w:r>
      <w:r>
        <w:rPr>
          <w:rFonts w:ascii="Courier New" w:hAnsi="Courier New"/>
          <w:color w:val="0A2463"/>
          <w:sz w:val="18"/>
        </w:rPr>
        <w:t>.testimonial-text { font-size: 18px; color: #4A5568; line-height: 1.6; margin-bottom: 30px; font-style: italic; }</w:t>
        <w:br/>
      </w:r>
      <w:r>
        <w:rPr>
          <w:rFonts w:ascii="Courier New" w:hAnsi="Courier New"/>
          <w:color w:val="0A2463"/>
          <w:sz w:val="18"/>
        </w:rPr>
        <w:t>.testimonial-author { display: flex; align-items: center; justify-content: center; gap: 15px; }</w:t>
        <w:br/>
      </w:r>
      <w:r>
        <w:rPr>
          <w:rFonts w:ascii="Courier New" w:hAnsi="Courier New"/>
          <w:color w:val="0A2463"/>
          <w:sz w:val="18"/>
        </w:rPr>
        <w:t>.testimonial-author img { width: 50px; height: 50px; border-radius: 50%; }</w:t>
        <w:br/>
      </w:r>
      <w:r>
        <w:rPr>
          <w:rFonts w:ascii="Courier New" w:hAnsi="Courier New"/>
          <w:color w:val="0A2463"/>
          <w:sz w:val="18"/>
        </w:rPr>
        <w:t>.author-info h5 { font-size: 16px; font-weight: 600; color: #1A202C; margin-bottom: 2px; }</w:t>
        <w:br/>
      </w:r>
      <w:r>
        <w:rPr>
          <w:rFonts w:ascii="Courier New" w:hAnsi="Courier New"/>
          <w:color w:val="0A2463"/>
          <w:sz w:val="18"/>
        </w:rPr>
        <w:t>.author-info span { font-size: 14px; color: #718096; 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19. SECTION 17: SOCIAL PROOF SECTION</w:t>
      </w:r>
    </w:p>
    <w:p>
      <w:pPr>
        <w:pStyle w:val="Heading2"/>
      </w:pPr>
      <w:r>
        <w:t>19.1 Structure</w:t>
      </w:r>
    </w:p>
    <w:p>
      <w:r>
        <w:rPr>
          <w:rFonts w:ascii="Courier New" w:hAnsi="Courier New"/>
          <w:color w:val="0A2463"/>
          <w:sz w:val="18"/>
        </w:rPr>
        <w:t>&lt;section class="social-proof section"&gt;</w:t>
        <w:br/>
      </w:r>
      <w:r>
        <w:rPr>
          <w:rFonts w:ascii="Courier New" w:hAnsi="Courier New"/>
          <w:color w:val="0A2463"/>
          <w:sz w:val="18"/>
        </w:rPr>
        <w:t xml:space="preserve">  &lt;div class="homepage-container"&gt;</w:t>
        <w:br/>
      </w:r>
      <w:r>
        <w:rPr>
          <w:rFonts w:ascii="Courier New" w:hAnsi="Courier New"/>
          <w:color w:val="0A2463"/>
          <w:sz w:val="18"/>
        </w:rPr>
        <w:t xml:space="preserve">    &lt;h2 class="section-title"&gt;Join Our Community&lt;/h2&gt;</w:t>
        <w:br/>
      </w:r>
      <w:r>
        <w:rPr>
          <w:rFonts w:ascii="Courier New" w:hAnsi="Courier New"/>
          <w:color w:val="0A2463"/>
          <w:sz w:val="18"/>
        </w:rPr>
        <w:t xml:space="preserve">    &lt;p class="section-subtitle"&gt;Follow us on Instagram for daily inspiration&lt;/p&gt;</w:t>
        <w:br/>
      </w:r>
      <w:r>
        <w:rPr>
          <w:rFonts w:ascii="Courier New" w:hAnsi="Courier New"/>
          <w:color w:val="0A2463"/>
          <w:sz w:val="18"/>
        </w:rPr>
        <w:t xml:space="preserve">    &lt;div class="instagram-grid"&gt;</w:t>
        <w:br/>
      </w:r>
      <w:r>
        <w:rPr>
          <w:rFonts w:ascii="Courier New" w:hAnsi="Courier New"/>
          <w:color w:val="0A2463"/>
          <w:sz w:val="18"/>
        </w:rPr>
        <w:t xml:space="preserve">      &lt;div class="instagram-item"&gt;</w:t>
        <w:br/>
      </w:r>
      <w:r>
        <w:rPr>
          <w:rFonts w:ascii="Courier New" w:hAnsi="Courier New"/>
          <w:color w:val="0A2463"/>
          <w:sz w:val="18"/>
        </w:rPr>
        <w:t xml:space="preserve">        &lt;img src="/uploads/instagram/post1.jpg" alt="Instagram Post 1" width="300" height="300"&gt;</w:t>
        <w:br/>
      </w:r>
      <w:r>
        <w:rPr>
          <w:rFonts w:ascii="Courier New" w:hAnsi="Courier New"/>
          <w:color w:val="0A2463"/>
          <w:sz w:val="18"/>
        </w:rPr>
        <w:t xml:space="preserve">        &lt;div class="instagram-overlay"&gt;</w:t>
        <w:br/>
      </w:r>
      <w:r>
        <w:rPr>
          <w:rFonts w:ascii="Courier New" w:hAnsi="Courier New"/>
          <w:color w:val="0A2463"/>
          <w:sz w:val="18"/>
        </w:rPr>
        <w:t xml:space="preserve">          &lt;div class="instagram-stats"&gt;</w:t>
        <w:br/>
      </w:r>
      <w:r>
        <w:rPr>
          <w:rFonts w:ascii="Courier New" w:hAnsi="Courier New"/>
          <w:color w:val="0A2463"/>
          <w:sz w:val="18"/>
        </w:rPr>
        <w:t xml:space="preserve">            &lt;span&gt;&lt;i class="icon-heart"&gt;&lt;/i&gt; 234&lt;/span&gt;</w:t>
        <w:br/>
      </w:r>
      <w:r>
        <w:rPr>
          <w:rFonts w:ascii="Courier New" w:hAnsi="Courier New"/>
          <w:color w:val="0A2463"/>
          <w:sz w:val="18"/>
        </w:rPr>
        <w:t xml:space="preserve">            &lt;span&gt;&lt;i class="icon-message"&gt;&lt;/i&gt; 12&lt;/span&gt;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class="instagram-item"&gt;</w:t>
        <w:br/>
      </w:r>
      <w:r>
        <w:rPr>
          <w:rFonts w:ascii="Courier New" w:hAnsi="Courier New"/>
          <w:color w:val="0A2463"/>
          <w:sz w:val="18"/>
        </w:rPr>
        <w:t xml:space="preserve">        &lt;img src="/uploads/instagram/post2.jpg" alt="Instagram Post 2" width="300" height="300"&gt;</w:t>
        <w:br/>
      </w:r>
      <w:r>
        <w:rPr>
          <w:rFonts w:ascii="Courier New" w:hAnsi="Courier New"/>
          <w:color w:val="0A2463"/>
          <w:sz w:val="18"/>
        </w:rPr>
        <w:t xml:space="preserve">        &lt;div class="instagram-overlay"&gt;</w:t>
        <w:br/>
      </w:r>
      <w:r>
        <w:rPr>
          <w:rFonts w:ascii="Courier New" w:hAnsi="Courier New"/>
          <w:color w:val="0A2463"/>
          <w:sz w:val="18"/>
        </w:rPr>
        <w:t xml:space="preserve">          &lt;div class="instagram-stats"&gt;</w:t>
        <w:br/>
      </w:r>
      <w:r>
        <w:rPr>
          <w:rFonts w:ascii="Courier New" w:hAnsi="Courier New"/>
          <w:color w:val="0A2463"/>
          <w:sz w:val="18"/>
        </w:rPr>
        <w:t xml:space="preserve">            &lt;span&gt;&lt;i class="icon-heart"&gt;&lt;/i&gt; 189&lt;/span&gt;</w:t>
        <w:br/>
      </w:r>
      <w:r>
        <w:rPr>
          <w:rFonts w:ascii="Courier New" w:hAnsi="Courier New"/>
          <w:color w:val="0A2463"/>
          <w:sz w:val="18"/>
        </w:rPr>
        <w:t xml:space="preserve">            &lt;span&gt;&lt;i class="icon-message"&gt;&lt;/i&gt; 8&lt;/span&gt;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class="instagram-item"&gt;</w:t>
        <w:br/>
      </w:r>
      <w:r>
        <w:rPr>
          <w:rFonts w:ascii="Courier New" w:hAnsi="Courier New"/>
          <w:color w:val="0A2463"/>
          <w:sz w:val="18"/>
        </w:rPr>
        <w:t xml:space="preserve">        &lt;img src="/uploads/instagram/post3.jpg" alt="Instagram Post 3" width="300" height="300"&gt;</w:t>
        <w:br/>
      </w:r>
      <w:r>
        <w:rPr>
          <w:rFonts w:ascii="Courier New" w:hAnsi="Courier New"/>
          <w:color w:val="0A2463"/>
          <w:sz w:val="18"/>
        </w:rPr>
        <w:t xml:space="preserve">        &lt;div class="instagram-overlay"&gt;</w:t>
        <w:br/>
      </w:r>
      <w:r>
        <w:rPr>
          <w:rFonts w:ascii="Courier New" w:hAnsi="Courier New"/>
          <w:color w:val="0A2463"/>
          <w:sz w:val="18"/>
        </w:rPr>
        <w:t xml:space="preserve">          &lt;div class="instagram-stats"&gt;</w:t>
        <w:br/>
      </w:r>
      <w:r>
        <w:rPr>
          <w:rFonts w:ascii="Courier New" w:hAnsi="Courier New"/>
          <w:color w:val="0A2463"/>
          <w:sz w:val="18"/>
        </w:rPr>
        <w:t xml:space="preserve">            &lt;span&gt;&lt;i class="icon-heart"&gt;&lt;/i&gt; 456&lt;/span&gt;</w:t>
        <w:br/>
      </w:r>
      <w:r>
        <w:rPr>
          <w:rFonts w:ascii="Courier New" w:hAnsi="Courier New"/>
          <w:color w:val="0A2463"/>
          <w:sz w:val="18"/>
        </w:rPr>
        <w:t xml:space="preserve">            &lt;span&gt;&lt;i class="icon-message"&gt;&lt;/i&gt; 23&lt;/span&gt;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class="instagram-item"&gt;</w:t>
        <w:br/>
      </w:r>
      <w:r>
        <w:rPr>
          <w:rFonts w:ascii="Courier New" w:hAnsi="Courier New"/>
          <w:color w:val="0A2463"/>
          <w:sz w:val="18"/>
        </w:rPr>
        <w:t xml:space="preserve">        &lt;img src="/uploads/instagram/post4.jpg" alt="Instagram Post 4" width="300" height="300"&gt;</w:t>
        <w:br/>
      </w:r>
      <w:r>
        <w:rPr>
          <w:rFonts w:ascii="Courier New" w:hAnsi="Courier New"/>
          <w:color w:val="0A2463"/>
          <w:sz w:val="18"/>
        </w:rPr>
        <w:t xml:space="preserve">        &lt;div class="instagram-overlay"&gt;</w:t>
        <w:br/>
      </w:r>
      <w:r>
        <w:rPr>
          <w:rFonts w:ascii="Courier New" w:hAnsi="Courier New"/>
          <w:color w:val="0A2463"/>
          <w:sz w:val="18"/>
        </w:rPr>
        <w:t xml:space="preserve">          &lt;div class="instagram-stats"&gt;</w:t>
        <w:br/>
      </w:r>
      <w:r>
        <w:rPr>
          <w:rFonts w:ascii="Courier New" w:hAnsi="Courier New"/>
          <w:color w:val="0A2463"/>
          <w:sz w:val="18"/>
        </w:rPr>
        <w:t xml:space="preserve">            &lt;span&gt;&lt;i class="icon-heart"&gt;&lt;/i&gt; 321&lt;/span&gt;</w:t>
        <w:br/>
      </w:r>
      <w:r>
        <w:rPr>
          <w:rFonts w:ascii="Courier New" w:hAnsi="Courier New"/>
          <w:color w:val="0A2463"/>
          <w:sz w:val="18"/>
        </w:rPr>
        <w:t xml:space="preserve">            &lt;span&gt;&lt;i class="icon-message"&gt;&lt;/i&gt; 15&lt;/span&gt;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class="instagram-item"&gt;</w:t>
        <w:br/>
      </w:r>
      <w:r>
        <w:rPr>
          <w:rFonts w:ascii="Courier New" w:hAnsi="Courier New"/>
          <w:color w:val="0A2463"/>
          <w:sz w:val="18"/>
        </w:rPr>
        <w:t xml:space="preserve">        &lt;img src="/uploads/instagram/post5.jpg" alt="Instagram Post 5" width="300" height="300"&gt;</w:t>
        <w:br/>
      </w:r>
      <w:r>
        <w:rPr>
          <w:rFonts w:ascii="Courier New" w:hAnsi="Courier New"/>
          <w:color w:val="0A2463"/>
          <w:sz w:val="18"/>
        </w:rPr>
        <w:t xml:space="preserve">        &lt;div class="instagram-overlay"&gt;</w:t>
        <w:br/>
      </w:r>
      <w:r>
        <w:rPr>
          <w:rFonts w:ascii="Courier New" w:hAnsi="Courier New"/>
          <w:color w:val="0A2463"/>
          <w:sz w:val="18"/>
        </w:rPr>
        <w:t xml:space="preserve">          &lt;div class="instagram-stats"&gt;</w:t>
        <w:br/>
      </w:r>
      <w:r>
        <w:rPr>
          <w:rFonts w:ascii="Courier New" w:hAnsi="Courier New"/>
          <w:color w:val="0A2463"/>
          <w:sz w:val="18"/>
        </w:rPr>
        <w:t xml:space="preserve">            &lt;span&gt;&lt;i class="icon-heart"&gt;&lt;/i&gt; 567&lt;/span&gt;</w:t>
        <w:br/>
      </w:r>
      <w:r>
        <w:rPr>
          <w:rFonts w:ascii="Courier New" w:hAnsi="Courier New"/>
          <w:color w:val="0A2463"/>
          <w:sz w:val="18"/>
        </w:rPr>
        <w:t xml:space="preserve">            &lt;span&gt;&lt;i class="icon-message"&gt;&lt;/i&gt; 34&lt;/span&gt;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class="instagram-item"&gt;</w:t>
        <w:br/>
      </w:r>
      <w:r>
        <w:rPr>
          <w:rFonts w:ascii="Courier New" w:hAnsi="Courier New"/>
          <w:color w:val="0A2463"/>
          <w:sz w:val="18"/>
        </w:rPr>
        <w:t xml:space="preserve">        &lt;img src="https://instagram.com/p/EXAMPLE/media" alt="Latest Instagram Post" width="300" height="300"&gt;</w:t>
        <w:br/>
      </w:r>
      <w:r>
        <w:rPr>
          <w:rFonts w:ascii="Courier New" w:hAnsi="Courier New"/>
          <w:color w:val="0A2463"/>
          <w:sz w:val="18"/>
        </w:rPr>
        <w:t xml:space="preserve">        &lt;div class="instagram-overlay"&gt;</w:t>
        <w:br/>
      </w:r>
      <w:r>
        <w:rPr>
          <w:rFonts w:ascii="Courier New" w:hAnsi="Courier New"/>
          <w:color w:val="0A2463"/>
          <w:sz w:val="18"/>
        </w:rPr>
        <w:t xml:space="preserve">          &lt;div class="instagram-stats"&gt;</w:t>
        <w:br/>
      </w:r>
      <w:r>
        <w:rPr>
          <w:rFonts w:ascii="Courier New" w:hAnsi="Courier New"/>
          <w:color w:val="0A2463"/>
          <w:sz w:val="18"/>
        </w:rPr>
        <w:t xml:space="preserve">            &lt;span&gt;&lt;i class="icon-heart"&gt;&lt;/i&gt; Live&lt;/span&gt;</w:t>
        <w:br/>
      </w:r>
      <w:r>
        <w:rPr>
          <w:rFonts w:ascii="Courier New" w:hAnsi="Courier New"/>
          <w:color w:val="0A2463"/>
          <w:sz w:val="18"/>
        </w:rPr>
        <w:t xml:space="preserve">            &lt;span&gt;&lt;i class="icon-external"&gt;&lt;/i&gt;&lt;/span&gt;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class="social-actions"&gt;</w:t>
        <w:br/>
      </w:r>
      <w:r>
        <w:rPr>
          <w:rFonts w:ascii="Courier New" w:hAnsi="Courier New"/>
          <w:color w:val="0A2463"/>
          <w:sz w:val="18"/>
        </w:rPr>
        <w:t xml:space="preserve">      &lt;a href="https://instagram.com/themengift" target="_blank" class="btn btn-primary btn-large"&gt;</w:t>
        <w:br/>
      </w:r>
      <w:r>
        <w:rPr>
          <w:rFonts w:ascii="Courier New" w:hAnsi="Courier New"/>
          <w:color w:val="0A2463"/>
          <w:sz w:val="18"/>
        </w:rPr>
        <w:t xml:space="preserve">        &lt;i class="icon-instagram"&gt;&lt;/i&gt;</w:t>
        <w:br/>
      </w:r>
      <w:r>
        <w:rPr>
          <w:rFonts w:ascii="Courier New" w:hAnsi="Courier New"/>
          <w:color w:val="0A2463"/>
          <w:sz w:val="18"/>
        </w:rPr>
        <w:t xml:space="preserve">        Follow @themengift</w:t>
        <w:br/>
      </w:r>
      <w:r>
        <w:rPr>
          <w:rFonts w:ascii="Courier New" w:hAnsi="Courier New"/>
          <w:color w:val="0A2463"/>
          <w:sz w:val="18"/>
        </w:rPr>
        <w:t xml:space="preserve">      &lt;/a&gt;</w:t>
        <w:br/>
      </w:r>
      <w:r>
        <w:rPr>
          <w:rFonts w:ascii="Courier New" w:hAnsi="Courier New"/>
          <w:color w:val="0A2463"/>
          <w:sz w:val="18"/>
        </w:rPr>
        <w:t xml:space="preserve">      &lt;div class="social-stats"&gt;</w:t>
        <w:br/>
      </w:r>
      <w:r>
        <w:rPr>
          <w:rFonts w:ascii="Courier New" w:hAnsi="Courier New"/>
          <w:color w:val="0A2463"/>
          <w:sz w:val="18"/>
        </w:rPr>
        <w:t xml:space="preserve">        &lt;span&gt;&lt;strong&gt;50K+&lt;/strong&gt; Followers&lt;/span&gt;</w:t>
        <w:br/>
      </w:r>
      <w:r>
        <w:rPr>
          <w:rFonts w:ascii="Courier New" w:hAnsi="Courier New"/>
          <w:color w:val="0A2463"/>
          <w:sz w:val="18"/>
        </w:rPr>
        <w:t xml:space="preserve">        &lt;span&gt;&lt;strong&gt;#THEMENGIFT&lt;/strong&gt; trending&lt;/span&gt;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&lt;/section&gt;</w:t>
        <w:br/>
      </w:r>
    </w:p>
    <w:p>
      <w:pPr>
        <w:pStyle w:val="Heading2"/>
      </w:pPr>
      <w:r>
        <w:t>19.2 Features</w:t>
      </w:r>
    </w:p>
    <w:p>
      <w:pPr>
        <w:pStyle w:val="ListBullet"/>
      </w:pPr>
      <w:r>
        <w:t>- Static images for first 5 posts (upload via WordPress media)</w:t>
      </w:r>
    </w:p>
    <w:p>
      <w:pPr>
        <w:pStyle w:val="ListBullet"/>
      </w:pPr>
      <w:r>
        <w:t>- 6th post pulls latest from Instagram using basic embed</w:t>
      </w:r>
    </w:p>
    <w:p>
      <w:pPr>
        <w:pStyle w:val="ListBullet"/>
      </w:pPr>
      <w:r>
        <w:t>- Hover effect shows likes/comments</w:t>
      </w:r>
    </w:p>
    <w:p>
      <w:pPr>
        <w:pStyle w:val="ListBullet"/>
      </w:pPr>
      <w:r>
        <w:t>- Images should be square 300x300px</w:t>
      </w:r>
    </w:p>
    <w:p>
      <w:pPr>
        <w:pStyle w:val="ListBullet"/>
      </w:pPr>
      <w:r>
        <w:t>- Mobile: 2 columns on tablet, 1 column on mobile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20. SECTION 18: NEWSLETTER SIGNUP</w:t>
      </w:r>
    </w:p>
    <w:p>
      <w:pPr>
        <w:pStyle w:val="Heading2"/>
      </w:pPr>
      <w:r>
        <w:t>20.1 Structure</w:t>
      </w:r>
    </w:p>
    <w:p>
      <w:r>
        <w:rPr>
          <w:rFonts w:ascii="Courier New" w:hAnsi="Courier New"/>
          <w:color w:val="0A2463"/>
          <w:sz w:val="18"/>
        </w:rPr>
        <w:t>&lt;section class="newsletter section-sm bg-light"&gt;</w:t>
        <w:br/>
      </w:r>
      <w:r>
        <w:rPr>
          <w:rFonts w:ascii="Courier New" w:hAnsi="Courier New"/>
          <w:color w:val="0A2463"/>
          <w:sz w:val="18"/>
        </w:rPr>
        <w:t xml:space="preserve">  &lt;div class="homepage-container"&gt;</w:t>
        <w:br/>
      </w:r>
      <w:r>
        <w:rPr>
          <w:rFonts w:ascii="Courier New" w:hAnsi="Courier New"/>
          <w:color w:val="0A2463"/>
          <w:sz w:val="18"/>
        </w:rPr>
        <w:t xml:space="preserve">    &lt;div class="newsletter-content"&gt;</w:t>
        <w:br/>
      </w:r>
      <w:r>
        <w:rPr>
          <w:rFonts w:ascii="Courier New" w:hAnsi="Courier New"/>
          <w:color w:val="0A2463"/>
          <w:sz w:val="18"/>
        </w:rPr>
        <w:t xml:space="preserve">      &lt;div class="newsletter-text"&gt;</w:t>
        <w:br/>
      </w:r>
      <w:r>
        <w:rPr>
          <w:rFonts w:ascii="Courier New" w:hAnsi="Courier New"/>
          <w:color w:val="0A2463"/>
          <w:sz w:val="18"/>
        </w:rPr>
        <w:t xml:space="preserve">        &lt;h2 class="section-title"&gt;Stay in Style&lt;/h2&gt;</w:t>
        <w:br/>
      </w:r>
      <w:r>
        <w:rPr>
          <w:rFonts w:ascii="Courier New" w:hAnsi="Courier New"/>
          <w:color w:val="0A2463"/>
          <w:sz w:val="18"/>
        </w:rPr>
        <w:t xml:space="preserve">        &lt;p class="section-subtitle"&gt;Get exclusive offers, new arrivals, and style tips delivered to your inbox&lt;/p&gt;</w:t>
        <w:br/>
      </w:r>
      <w:r>
        <w:rPr>
          <w:rFonts w:ascii="Courier New" w:hAnsi="Courier New"/>
          <w:color w:val="0A2463"/>
          <w:sz w:val="18"/>
        </w:rPr>
        <w:t xml:space="preserve">        &lt;div class="newsletter-benefits"&gt;</w:t>
        <w:br/>
      </w:r>
      <w:r>
        <w:rPr>
          <w:rFonts w:ascii="Courier New" w:hAnsi="Courier New"/>
          <w:color w:val="0A2463"/>
          <w:sz w:val="18"/>
        </w:rPr>
        <w:t xml:space="preserve">          &lt;div class="benefit-item"&gt;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class="icon-check"&gt;&lt;/i&gt;</w:t>
        <w:br/>
      </w:r>
      <w:r>
        <w:rPr>
          <w:rFonts w:ascii="Courier New" w:hAnsi="Courier New"/>
          <w:color w:val="0A2463"/>
          <w:sz w:val="18"/>
        </w:rPr>
        <w:t xml:space="preserve">            &lt;span&gt;10% off on your first order&lt;/span&gt;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class="benefit-item"&gt;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class="icon-check"&gt;&lt;/i&gt;</w:t>
        <w:br/>
      </w:r>
      <w:r>
        <w:rPr>
          <w:rFonts w:ascii="Courier New" w:hAnsi="Courier New"/>
          <w:color w:val="0A2463"/>
          <w:sz w:val="18"/>
        </w:rPr>
        <w:t xml:space="preserve">            &lt;span&gt;Early access to sales&lt;/span&gt;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class="benefit-item"&gt;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class="icon-check"&gt;&lt;/i&gt;</w:t>
        <w:br/>
      </w:r>
      <w:r>
        <w:rPr>
          <w:rFonts w:ascii="Courier New" w:hAnsi="Courier New"/>
          <w:color w:val="0A2463"/>
          <w:sz w:val="18"/>
        </w:rPr>
        <w:t xml:space="preserve">            &lt;span&gt;Personalised recommendations&lt;/span&gt;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class="newsletter-form"&gt;</w:t>
        <w:br/>
      </w:r>
      <w:r>
        <w:rPr>
          <w:rFonts w:ascii="Courier New" w:hAnsi="Courier New"/>
          <w:color w:val="0A2463"/>
          <w:sz w:val="18"/>
        </w:rPr>
        <w:t xml:space="preserve">        &lt;form id="newsletter-form" onsubmit="subscribeNewsletter(event)"&gt;</w:t>
        <w:br/>
      </w:r>
      <w:r>
        <w:rPr>
          <w:rFonts w:ascii="Courier New" w:hAnsi="Courier New"/>
          <w:color w:val="0A2463"/>
          <w:sz w:val="18"/>
        </w:rPr>
        <w:t xml:space="preserve">  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  &lt;input type="email" id="newsletter-email" placeholder="Enter your email address" required&gt;</w:t>
        <w:br/>
      </w:r>
      <w:r>
        <w:rPr>
          <w:rFonts w:ascii="Courier New" w:hAnsi="Courier New"/>
          <w:color w:val="0A2463"/>
          <w:sz w:val="18"/>
        </w:rPr>
        <w:t xml:space="preserve">            &lt;button type="submit" class="btn btn-primary btn-large"&gt;</w:t>
        <w:br/>
      </w:r>
      <w:r>
        <w:rPr>
          <w:rFonts w:ascii="Courier New" w:hAnsi="Courier New"/>
          <w:color w:val="0A2463"/>
          <w:sz w:val="18"/>
        </w:rPr>
        <w:t xml:space="preserve">              Subscribe Now</w:t>
        <w:br/>
      </w:r>
      <w:r>
        <w:rPr>
          <w:rFonts w:ascii="Courier New" w:hAnsi="Courier New"/>
          <w:color w:val="0A2463"/>
          <w:sz w:val="18"/>
        </w:rPr>
        <w:t xml:space="preserve">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&lt;p class="form-note"&gt;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class="icon-lock"&gt;&lt;/i&gt;</w:t>
        <w:br/>
      </w:r>
      <w:r>
        <w:rPr>
          <w:rFonts w:ascii="Courier New" w:hAnsi="Courier New"/>
          <w:color w:val="0A2463"/>
          <w:sz w:val="18"/>
        </w:rPr>
        <w:t xml:space="preserve">            We respect your privacy. Unsubscribe anytime.</w:t>
        <w:br/>
      </w:r>
      <w:r>
        <w:rPr>
          <w:rFonts w:ascii="Courier New" w:hAnsi="Courier New"/>
          <w:color w:val="0A2463"/>
          <w:sz w:val="18"/>
        </w:rPr>
        <w:t xml:space="preserve">          &lt;/p&gt;</w:t>
        <w:br/>
      </w:r>
      <w:r>
        <w:rPr>
          <w:rFonts w:ascii="Courier New" w:hAnsi="Courier New"/>
          <w:color w:val="0A2463"/>
          <w:sz w:val="18"/>
        </w:rPr>
        <w:t xml:space="preserve">        &lt;/form&gt;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&lt;/section&gt;</w:t>
        <w:br/>
      </w:r>
    </w:p>
    <w:p>
      <w:pPr>
        <w:pStyle w:val="Heading2"/>
      </w:pPr>
      <w:r>
        <w:t>20.2 JavaScript</w:t>
      </w:r>
    </w:p>
    <w:p>
      <w:r>
        <w:rPr>
          <w:rFonts w:ascii="Courier New" w:hAnsi="Courier New"/>
          <w:color w:val="0A2463"/>
          <w:sz w:val="18"/>
        </w:rPr>
        <w:t>function subscribeNewsletter(event) {</w:t>
        <w:br/>
      </w:r>
      <w:r>
        <w:rPr>
          <w:rFonts w:ascii="Courier New" w:hAnsi="Courier New"/>
          <w:color w:val="0A2463"/>
          <w:sz w:val="18"/>
        </w:rPr>
        <w:t xml:space="preserve">  event.preventDefault();</w:t>
        <w:br/>
      </w:r>
      <w:r>
        <w:rPr>
          <w:rFonts w:ascii="Courier New" w:hAnsi="Courier New"/>
          <w:color w:val="0A2463"/>
          <w:sz w:val="18"/>
        </w:rPr>
        <w:t xml:space="preserve">  const email = document.getElementById('newsletter-email').value;</w:t>
        <w:br/>
      </w:r>
      <w:r>
        <w:rPr>
          <w:rFonts w:ascii="Courier New" w:hAnsi="Courier New"/>
          <w:color w:val="0A2463"/>
          <w:sz w:val="18"/>
        </w:rPr>
        <w:t xml:space="preserve">  // AJAX call to WordPress</w:t>
        <w:br/>
      </w:r>
      <w:r>
        <w:rPr>
          <w:rFonts w:ascii="Courier New" w:hAnsi="Courier New"/>
          <w:color w:val="0A2463"/>
          <w:sz w:val="18"/>
        </w:rPr>
        <w:t xml:space="preserve">  fetch('/wp-admin/admin-ajax.php', {</w:t>
        <w:br/>
      </w:r>
      <w:r>
        <w:rPr>
          <w:rFonts w:ascii="Courier New" w:hAnsi="Courier New"/>
          <w:color w:val="0A2463"/>
          <w:sz w:val="18"/>
        </w:rPr>
        <w:t xml:space="preserve">    method: 'POST',</w:t>
        <w:br/>
      </w:r>
      <w:r>
        <w:rPr>
          <w:rFonts w:ascii="Courier New" w:hAnsi="Courier New"/>
          <w:color w:val="0A2463"/>
          <w:sz w:val="18"/>
        </w:rPr>
        <w:t xml:space="preserve">    headers: {</w:t>
        <w:br/>
      </w:r>
      <w:r>
        <w:rPr>
          <w:rFonts w:ascii="Courier New" w:hAnsi="Courier New"/>
          <w:color w:val="0A2463"/>
          <w:sz w:val="18"/>
        </w:rPr>
        <w:t xml:space="preserve">      'Content-Type': 'application/x-www-form-urlencoded',</w:t>
        <w:br/>
      </w:r>
      <w:r>
        <w:rPr>
          <w:rFonts w:ascii="Courier New" w:hAnsi="Courier New"/>
          <w:color w:val="0A2463"/>
          <w:sz w:val="18"/>
        </w:rPr>
        <w:t xml:space="preserve">    },</w:t>
        <w:br/>
      </w:r>
      <w:r>
        <w:rPr>
          <w:rFonts w:ascii="Courier New" w:hAnsi="Courier New"/>
          <w:color w:val="0A2463"/>
          <w:sz w:val="18"/>
        </w:rPr>
        <w:t xml:space="preserve">    body: `action=subscribe_newsletter&amp;email=${encodeURIComponent(email)}`</w:t>
        <w:br/>
      </w:r>
      <w:r>
        <w:rPr>
          <w:rFonts w:ascii="Courier New" w:hAnsi="Courier New"/>
          <w:color w:val="0A2463"/>
          <w:sz w:val="18"/>
        </w:rPr>
        <w:t xml:space="preserve">  })</w:t>
        <w:br/>
      </w:r>
      <w:r>
        <w:rPr>
          <w:rFonts w:ascii="Courier New" w:hAnsi="Courier New"/>
          <w:color w:val="0A2463"/>
          <w:sz w:val="18"/>
        </w:rPr>
        <w:t xml:space="preserve">  .then(response =&gt; response.json())</w:t>
        <w:br/>
      </w:r>
      <w:r>
        <w:rPr>
          <w:rFonts w:ascii="Courier New" w:hAnsi="Courier New"/>
          <w:color w:val="0A2463"/>
          <w:sz w:val="18"/>
        </w:rPr>
        <w:t xml:space="preserve">  .then(data =&gt; {</w:t>
        <w:br/>
      </w:r>
      <w:r>
        <w:rPr>
          <w:rFonts w:ascii="Courier New" w:hAnsi="Courier New"/>
          <w:color w:val="0A2463"/>
          <w:sz w:val="18"/>
        </w:rPr>
        <w:t xml:space="preserve">    if (data.success) {</w:t>
        <w:br/>
      </w:r>
      <w:r>
        <w:rPr>
          <w:rFonts w:ascii="Courier New" w:hAnsi="Courier New"/>
          <w:color w:val="0A2463"/>
          <w:sz w:val="18"/>
        </w:rPr>
        <w:t xml:space="preserve">      // Redirect to thank you page</w:t>
        <w:br/>
      </w:r>
      <w:r>
        <w:rPr>
          <w:rFonts w:ascii="Courier New" w:hAnsi="Courier New"/>
          <w:color w:val="0A2463"/>
          <w:sz w:val="18"/>
        </w:rPr>
        <w:t xml:space="preserve">      window.location.href = '/newsletter-thank-you/?email=' + encodeURIComponent(email);</w:t>
        <w:br/>
      </w:r>
      <w:r>
        <w:rPr>
          <w:rFonts w:ascii="Courier New" w:hAnsi="Courier New"/>
          <w:color w:val="0A2463"/>
          <w:sz w:val="18"/>
        </w:rPr>
        <w:t xml:space="preserve">    } else {</w:t>
        <w:br/>
      </w:r>
      <w:r>
        <w:rPr>
          <w:rFonts w:ascii="Courier New" w:hAnsi="Courier New"/>
          <w:color w:val="0A2463"/>
          <w:sz w:val="18"/>
        </w:rPr>
        <w:t xml:space="preserve">      alert(data.message || 'Something went wrong. Please try again.');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});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pPr>
        <w:pStyle w:val="Heading2"/>
      </w:pPr>
      <w:r>
        <w:t>20.3 WordPress PHP Handler</w:t>
      </w:r>
    </w:p>
    <w:p>
      <w:r>
        <w:rPr>
          <w:rFonts w:ascii="Courier New" w:hAnsi="Courier New"/>
          <w:color w:val="0A2463"/>
          <w:sz w:val="18"/>
        </w:rPr>
        <w:t>// Add to functions.php</w:t>
        <w:br/>
      </w:r>
      <w:r>
        <w:rPr>
          <w:rFonts w:ascii="Courier New" w:hAnsi="Courier New"/>
          <w:color w:val="0A2463"/>
          <w:sz w:val="18"/>
        </w:rPr>
        <w:t>add_action('wp_ajax_subscribe_newsletter', 'handle_newsletter_subscription');</w:t>
        <w:br/>
      </w:r>
      <w:r>
        <w:rPr>
          <w:rFonts w:ascii="Courier New" w:hAnsi="Courier New"/>
          <w:color w:val="0A2463"/>
          <w:sz w:val="18"/>
        </w:rPr>
        <w:t>add_action('wp_ajax_nopriv_subscribe_newsletter', 'handle_newsletter_subscription');</w:t>
        <w:br/>
      </w:r>
      <w:r>
        <w:rPr>
          <w:rFonts w:ascii="Courier New" w:hAnsi="Courier New"/>
          <w:color w:val="0A2463"/>
          <w:sz w:val="18"/>
        </w:rPr>
        <w:t>function handle_newsletter_subscription() {</w:t>
        <w:br/>
      </w:r>
      <w:r>
        <w:rPr>
          <w:rFonts w:ascii="Courier New" w:hAnsi="Courier New"/>
          <w:color w:val="0A2463"/>
          <w:sz w:val="18"/>
        </w:rPr>
        <w:t xml:space="preserve">  $email = sanitize_email($_POST['email']);</w:t>
        <w:br/>
      </w:r>
      <w:r>
        <w:rPr>
          <w:rFonts w:ascii="Courier New" w:hAnsi="Courier New"/>
          <w:color w:val="0A2463"/>
          <w:sz w:val="18"/>
        </w:rPr>
        <w:t xml:space="preserve">  if (!is_email($email)) {</w:t>
        <w:br/>
      </w:r>
      <w:r>
        <w:rPr>
          <w:rFonts w:ascii="Courier New" w:hAnsi="Courier New"/>
          <w:color w:val="0A2463"/>
          <w:sz w:val="18"/>
        </w:rPr>
        <w:t xml:space="preserve">    wp_send_json_error(['message' =&gt; 'Invalid email address']);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// Save to database or email service</w:t>
        <w:br/>
      </w:r>
      <w:r>
        <w:rPr>
          <w:rFonts w:ascii="Courier New" w:hAnsi="Courier New"/>
          <w:color w:val="0A2463"/>
          <w:sz w:val="18"/>
        </w:rPr>
        <w:t xml:space="preserve">  global $wpdb;</w:t>
        <w:br/>
      </w:r>
      <w:r>
        <w:rPr>
          <w:rFonts w:ascii="Courier New" w:hAnsi="Courier New"/>
          <w:color w:val="0A2463"/>
          <w:sz w:val="18"/>
        </w:rPr>
        <w:t xml:space="preserve">  $table_name = $wpdb-&gt;prefix . 'newsletter_subscribers';</w:t>
        <w:br/>
      </w:r>
      <w:r>
        <w:rPr>
          <w:rFonts w:ascii="Courier New" w:hAnsi="Courier New"/>
          <w:color w:val="0A2463"/>
          <w:sz w:val="18"/>
        </w:rPr>
        <w:t xml:space="preserve">  $result = $wpdb-&gt;insert(</w:t>
        <w:br/>
      </w:r>
      <w:r>
        <w:rPr>
          <w:rFonts w:ascii="Courier New" w:hAnsi="Courier New"/>
          <w:color w:val="0A2463"/>
          <w:sz w:val="18"/>
        </w:rPr>
        <w:t xml:space="preserve">    $table_name,</w:t>
        <w:br/>
      </w:r>
      <w:r>
        <w:rPr>
          <w:rFonts w:ascii="Courier New" w:hAnsi="Courier New"/>
          <w:color w:val="0A2463"/>
          <w:sz w:val="18"/>
        </w:rPr>
        <w:t xml:space="preserve">    [</w:t>
        <w:br/>
      </w:r>
      <w:r>
        <w:rPr>
          <w:rFonts w:ascii="Courier New" w:hAnsi="Courier New"/>
          <w:color w:val="0A2463"/>
          <w:sz w:val="18"/>
        </w:rPr>
        <w:t xml:space="preserve">      'email' =&gt; $email,</w:t>
        <w:br/>
      </w:r>
      <w:r>
        <w:rPr>
          <w:rFonts w:ascii="Courier New" w:hAnsi="Courier New"/>
          <w:color w:val="0A2463"/>
          <w:sz w:val="18"/>
        </w:rPr>
        <w:t xml:space="preserve">      'status' =&gt; 'active',</w:t>
        <w:br/>
      </w:r>
      <w:r>
        <w:rPr>
          <w:rFonts w:ascii="Courier New" w:hAnsi="Courier New"/>
          <w:color w:val="0A2463"/>
          <w:sz w:val="18"/>
        </w:rPr>
        <w:t xml:space="preserve">      'created_at'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],</w:t>
        <w:br/>
      </w:r>
      <w:r>
        <w:rPr>
          <w:rFonts w:ascii="Courier New" w:hAnsi="Courier New"/>
          <w:color w:val="0A2463"/>
          <w:sz w:val="18"/>
        </w:rPr>
        <w:t xml:space="preserve">    ['%s', '%s', '%s']</w:t>
        <w:br/>
      </w:r>
      <w:r>
        <w:rPr>
          <w:rFonts w:ascii="Courier New" w:hAnsi="Courier New"/>
          <w:color w:val="0A2463"/>
          <w:sz w:val="18"/>
        </w:rPr>
        <w:t xml:space="preserve">  );</w:t>
        <w:br/>
      </w:r>
      <w:r>
        <w:rPr>
          <w:rFonts w:ascii="Courier New" w:hAnsi="Courier New"/>
          <w:color w:val="0A2463"/>
          <w:sz w:val="18"/>
        </w:rPr>
        <w:t xml:space="preserve">  if ($result) {</w:t>
        <w:br/>
      </w:r>
      <w:r>
        <w:rPr>
          <w:rFonts w:ascii="Courier New" w:hAnsi="Courier New"/>
          <w:color w:val="0A2463"/>
          <w:sz w:val="18"/>
        </w:rPr>
        <w:t xml:space="preserve">    wp_send_json_success(['message' =&gt; 'Successfully subscribed!']);</w:t>
        <w:br/>
      </w:r>
      <w:r>
        <w:rPr>
          <w:rFonts w:ascii="Courier New" w:hAnsi="Courier New"/>
          <w:color w:val="0A2463"/>
          <w:sz w:val="18"/>
        </w:rPr>
        <w:t xml:space="preserve">  } else {</w:t>
        <w:br/>
      </w:r>
      <w:r>
        <w:rPr>
          <w:rFonts w:ascii="Courier New" w:hAnsi="Courier New"/>
          <w:color w:val="0A2463"/>
          <w:sz w:val="18"/>
        </w:rPr>
        <w:t xml:space="preserve">    wp_send_json_error(['message' =&gt; 'Subscription failed. Please try again.']);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21. SECTION 19: FOOTER</w:t>
      </w:r>
    </w:p>
    <w:p>
      <w:pPr>
        <w:pStyle w:val="Heading2"/>
      </w:pPr>
      <w:r>
        <w:t>21.1 Structure</w:t>
      </w:r>
    </w:p>
    <w:p>
      <w:r>
        <w:rPr>
          <w:rFonts w:ascii="Courier New" w:hAnsi="Courier New"/>
          <w:color w:val="0A2463"/>
          <w:sz w:val="18"/>
        </w:rPr>
        <w:t>&lt;footer class="main-footer"&gt;</w:t>
        <w:br/>
      </w:r>
      <w:r>
        <w:rPr>
          <w:rFonts w:ascii="Courier New" w:hAnsi="Courier New"/>
          <w:color w:val="0A2463"/>
          <w:sz w:val="18"/>
        </w:rPr>
        <w:t xml:space="preserve">  &lt;div class="footer-top"&gt;</w:t>
        <w:br/>
      </w:r>
      <w:r>
        <w:rPr>
          <w:rFonts w:ascii="Courier New" w:hAnsi="Courier New"/>
          <w:color w:val="0A2463"/>
          <w:sz w:val="18"/>
        </w:rPr>
        <w:t xml:space="preserve">    &lt;div class="homepage-container"&gt;</w:t>
        <w:br/>
      </w:r>
      <w:r>
        <w:rPr>
          <w:rFonts w:ascii="Courier New" w:hAnsi="Courier New"/>
          <w:color w:val="0A2463"/>
          <w:sz w:val="18"/>
        </w:rPr>
        <w:t xml:space="preserve">      &lt;div class="footer-grid"&gt;</w:t>
        <w:br/>
      </w:r>
      <w:r>
        <w:rPr>
          <w:rFonts w:ascii="Courier New" w:hAnsi="Courier New"/>
          <w:color w:val="0A2463"/>
          <w:sz w:val="18"/>
        </w:rPr>
        <w:t xml:space="preserve">        &lt;div class="footer-column"&gt;</w:t>
        <w:br/>
      </w:r>
      <w:r>
        <w:rPr>
          <w:rFonts w:ascii="Courier New" w:hAnsi="Courier New"/>
          <w:color w:val="0A2463"/>
          <w:sz w:val="18"/>
        </w:rPr>
        <w:t xml:space="preserve">          &lt;div class="footer-logo"&gt;</w:t>
        <w:br/>
      </w:r>
      <w:r>
        <w:rPr>
          <w:rFonts w:ascii="Courier New" w:hAnsi="Courier New"/>
          <w:color w:val="0A2463"/>
          <w:sz w:val="18"/>
        </w:rPr>
        <w:t xml:space="preserve">            &lt;img src="/assets/logo-white.svg" alt="THEMENGIFT" width="150" height="35"&gt;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&lt;p class="footer-description"&gt;</w:t>
        <w:br/>
      </w:r>
      <w:r>
        <w:rPr>
          <w:rFonts w:ascii="Courier New" w:hAnsi="Courier New"/>
          <w:color w:val="0A2463"/>
          <w:sz w:val="18"/>
        </w:rPr>
        <w:t xml:space="preserve">            Premium artificial jewellery, custom gifts, and smart pet tags. </w:t>
        <w:br/>
      </w:r>
      <w:r>
        <w:rPr>
          <w:rFonts w:ascii="Courier New" w:hAnsi="Courier New"/>
          <w:color w:val="0A2463"/>
          <w:sz w:val="18"/>
        </w:rPr>
        <w:t xml:space="preserve">            Making every moment special with quality and care.</w:t>
        <w:br/>
      </w:r>
      <w:r>
        <w:rPr>
          <w:rFonts w:ascii="Courier New" w:hAnsi="Courier New"/>
          <w:color w:val="0A2463"/>
          <w:sz w:val="18"/>
        </w:rPr>
        <w:t xml:space="preserve">          &lt;/p&gt;</w:t>
        <w:br/>
      </w:r>
      <w:r>
        <w:rPr>
          <w:rFonts w:ascii="Courier New" w:hAnsi="Courier New"/>
          <w:color w:val="0A2463"/>
          <w:sz w:val="18"/>
        </w:rPr>
        <w:t xml:space="preserve">          &lt;div class="footer-social"&gt;</w:t>
        <w:br/>
      </w:r>
      <w:r>
        <w:rPr>
          <w:rFonts w:ascii="Courier New" w:hAnsi="Courier New"/>
          <w:color w:val="0A2463"/>
          <w:sz w:val="18"/>
        </w:rPr>
        <w:t xml:space="preserve">            &lt;a href="https://instagram.com/themengift" target="_blank" title="Instagram"&gt;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class="icon-instagram"&gt;&lt;/i&gt;</w:t>
        <w:br/>
      </w:r>
      <w:r>
        <w:rPr>
          <w:rFonts w:ascii="Courier New" w:hAnsi="Courier New"/>
          <w:color w:val="0A2463"/>
          <w:sz w:val="18"/>
        </w:rPr>
        <w:t xml:space="preserve">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&lt;a href="https://facebook.com/themengift" target="_blank" title="Facebook"&gt;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class="icon-facebook"&gt;&lt;/i&gt;</w:t>
        <w:br/>
      </w:r>
      <w:r>
        <w:rPr>
          <w:rFonts w:ascii="Courier New" w:hAnsi="Courier New"/>
          <w:color w:val="0A2463"/>
          <w:sz w:val="18"/>
        </w:rPr>
        <w:t xml:space="preserve">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&lt;a href="https://youtube.com/themengift" target="_blank" title="YouTube"&gt;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class="icon-youtube"&gt;&lt;/i&gt;</w:t>
        <w:br/>
      </w:r>
      <w:r>
        <w:rPr>
          <w:rFonts w:ascii="Courier New" w:hAnsi="Courier New"/>
          <w:color w:val="0A2463"/>
          <w:sz w:val="18"/>
        </w:rPr>
        <w:t xml:space="preserve">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&lt;a href="https://wa.me/919876543210" target="_blank" title="WhatsApp"&gt;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class="icon-whatsapp"&gt;&lt;/i&gt;</w:t>
        <w:br/>
      </w:r>
      <w:r>
        <w:rPr>
          <w:rFonts w:ascii="Courier New" w:hAnsi="Courier New"/>
          <w:color w:val="0A2463"/>
          <w:sz w:val="18"/>
        </w:rPr>
        <w:t xml:space="preserve">            &lt;/a&gt;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class="footer-column"&gt;</w:t>
        <w:br/>
      </w:r>
      <w:r>
        <w:rPr>
          <w:rFonts w:ascii="Courier New" w:hAnsi="Courier New"/>
          <w:color w:val="0A2463"/>
          <w:sz w:val="18"/>
        </w:rPr>
        <w:t xml:space="preserve">          &lt;h4&gt;Quick Links&lt;/h4&gt;</w:t>
        <w:br/>
      </w:r>
      <w:r>
        <w:rPr>
          <w:rFonts w:ascii="Courier New" w:hAnsi="Courier New"/>
          <w:color w:val="0A2463"/>
          <w:sz w:val="18"/>
        </w:rPr>
        <w:t xml:space="preserve">          &lt;ul class="footer-links"&gt;</w:t>
        <w:br/>
      </w:r>
      <w:r>
        <w:rPr>
          <w:rFonts w:ascii="Courier New" w:hAnsi="Courier New"/>
          <w:color w:val="0A2463"/>
          <w:sz w:val="18"/>
        </w:rPr>
        <w:t xml:space="preserve">            &lt;li&gt;&lt;a href="/about-us/"&gt;About Us&lt;/a&gt;&lt;/li&gt;</w:t>
        <w:br/>
      </w:r>
      <w:r>
        <w:rPr>
          <w:rFonts w:ascii="Courier New" w:hAnsi="Courier New"/>
          <w:color w:val="0A2463"/>
          <w:sz w:val="18"/>
        </w:rPr>
        <w:t xml:space="preserve">            &lt;li&gt;&lt;a href="/contact-us/"&gt;Contact Us&lt;/a&gt;&lt;/li&gt;</w:t>
        <w:br/>
      </w:r>
      <w:r>
        <w:rPr>
          <w:rFonts w:ascii="Courier New" w:hAnsi="Courier New"/>
          <w:color w:val="0A2463"/>
          <w:sz w:val="18"/>
        </w:rPr>
        <w:t xml:space="preserve">            &lt;li&gt;&lt;a href="/blog/"&gt;Blog&lt;/a&gt;&lt;/li&gt;</w:t>
        <w:br/>
      </w:r>
      <w:r>
        <w:rPr>
          <w:rFonts w:ascii="Courier New" w:hAnsi="Courier New"/>
          <w:color w:val="0A2463"/>
          <w:sz w:val="18"/>
        </w:rPr>
        <w:t xml:space="preserve">            &lt;li&gt;&lt;a href="/careers/"&gt;Careers&lt;/a&gt;&lt;/li&gt;</w:t>
        <w:br/>
      </w:r>
      <w:r>
        <w:rPr>
          <w:rFonts w:ascii="Courier New" w:hAnsi="Courier New"/>
          <w:color w:val="0A2463"/>
          <w:sz w:val="18"/>
        </w:rPr>
        <w:t xml:space="preserve">            &lt;li&gt;&lt;a href="/press/"&gt;Press&lt;/a&gt;&lt;/li&gt;</w:t>
        <w:br/>
      </w:r>
      <w:r>
        <w:rPr>
          <w:rFonts w:ascii="Courier New" w:hAnsi="Courier New"/>
          <w:color w:val="0A2463"/>
          <w:sz w:val="18"/>
        </w:rPr>
        <w:t xml:space="preserve">          &lt;/ul&gt;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class="footer-column"&gt;</w:t>
        <w:br/>
      </w:r>
      <w:r>
        <w:rPr>
          <w:rFonts w:ascii="Courier New" w:hAnsi="Courier New"/>
          <w:color w:val="0A2463"/>
          <w:sz w:val="18"/>
        </w:rPr>
        <w:t xml:space="preserve">          &lt;h4&gt;Shop&lt;/h4&gt;</w:t>
        <w:br/>
      </w:r>
      <w:r>
        <w:rPr>
          <w:rFonts w:ascii="Courier New" w:hAnsi="Courier New"/>
          <w:color w:val="0A2463"/>
          <w:sz w:val="18"/>
        </w:rPr>
        <w:t xml:space="preserve">          &lt;ul class="footer-links"&gt;</w:t>
        <w:br/>
      </w:r>
      <w:r>
        <w:rPr>
          <w:rFonts w:ascii="Courier New" w:hAnsi="Courier New"/>
          <w:color w:val="0A2463"/>
          <w:sz w:val="18"/>
        </w:rPr>
        <w:t xml:space="preserve">            &lt;li&gt;&lt;a href="/jewellery/"&gt;All Jewellery&lt;/a&gt;&lt;/li&gt;</w:t>
        <w:br/>
      </w:r>
      <w:r>
        <w:rPr>
          <w:rFonts w:ascii="Courier New" w:hAnsi="Courier New"/>
          <w:color w:val="0A2463"/>
          <w:sz w:val="18"/>
        </w:rPr>
        <w:t xml:space="preserve">            &lt;li&gt;&lt;a href="/custom-gifts/"&gt;Custom Gifts&lt;/a&gt;&lt;/li&gt;</w:t>
        <w:br/>
      </w:r>
      <w:r>
        <w:rPr>
          <w:rFonts w:ascii="Courier New" w:hAnsi="Courier New"/>
          <w:color w:val="0A2463"/>
          <w:sz w:val="18"/>
        </w:rPr>
        <w:t xml:space="preserve">            &lt;li&gt;&lt;a href="/smart-tags/"&gt;Smart Tags&lt;/a&gt;&lt;/li&gt;</w:t>
        <w:br/>
      </w:r>
      <w:r>
        <w:rPr>
          <w:rFonts w:ascii="Courier New" w:hAnsi="Courier New"/>
          <w:color w:val="0A2463"/>
          <w:sz w:val="18"/>
        </w:rPr>
        <w:t xml:space="preserve">            &lt;li&gt;&lt;a href="/corporate-gifting/"&gt;Corporate Gifting&lt;/a&gt;&lt;/li&gt;</w:t>
        <w:br/>
      </w:r>
      <w:r>
        <w:rPr>
          <w:rFonts w:ascii="Courier New" w:hAnsi="Courier New"/>
          <w:color w:val="0A2463"/>
          <w:sz w:val="18"/>
        </w:rPr>
        <w:t xml:space="preserve">            &lt;li&gt;&lt;a href="/gift-cards/"&gt;Gift Cards&lt;/a&gt;&lt;/li&gt;</w:t>
        <w:br/>
      </w:r>
      <w:r>
        <w:rPr>
          <w:rFonts w:ascii="Courier New" w:hAnsi="Courier New"/>
          <w:color w:val="0A2463"/>
          <w:sz w:val="18"/>
        </w:rPr>
        <w:t xml:space="preserve">          &lt;/ul&gt;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class="footer-column"&gt;</w:t>
        <w:br/>
      </w:r>
      <w:r>
        <w:rPr>
          <w:rFonts w:ascii="Courier New" w:hAnsi="Courier New"/>
          <w:color w:val="0A2463"/>
          <w:sz w:val="18"/>
        </w:rPr>
        <w:t xml:space="preserve">          &lt;h4&gt;Customer Service&lt;/h4&gt;</w:t>
        <w:br/>
      </w:r>
      <w:r>
        <w:rPr>
          <w:rFonts w:ascii="Courier New" w:hAnsi="Courier New"/>
          <w:color w:val="0A2463"/>
          <w:sz w:val="18"/>
        </w:rPr>
        <w:t xml:space="preserve">          &lt;ul class="footer-links"&gt;</w:t>
        <w:br/>
      </w:r>
      <w:r>
        <w:rPr>
          <w:rFonts w:ascii="Courier New" w:hAnsi="Courier New"/>
          <w:color w:val="0A2463"/>
          <w:sz w:val="18"/>
        </w:rPr>
        <w:t xml:space="preserve">            &lt;li&gt;&lt;a href="/my-account/"&gt;My Account&lt;/a&gt;&lt;/li&gt;</w:t>
        <w:br/>
      </w:r>
      <w:r>
        <w:rPr>
          <w:rFonts w:ascii="Courier New" w:hAnsi="Courier New"/>
          <w:color w:val="0A2463"/>
          <w:sz w:val="18"/>
        </w:rPr>
        <w:t xml:space="preserve">            &lt;li&gt;&lt;a href="/order-tracking/"&gt;Track Order&lt;/a&gt;&lt;/li&gt;</w:t>
        <w:br/>
      </w:r>
      <w:r>
        <w:rPr>
          <w:rFonts w:ascii="Courier New" w:hAnsi="Courier New"/>
          <w:color w:val="0A2463"/>
          <w:sz w:val="18"/>
        </w:rPr>
        <w:t xml:space="preserve">            &lt;li&gt;&lt;a href="/returns-exchanges/"&gt;Returns &amp; Exchanges&lt;/a&gt;&lt;/li&gt;</w:t>
        <w:br/>
      </w:r>
      <w:r>
        <w:rPr>
          <w:rFonts w:ascii="Courier New" w:hAnsi="Courier New"/>
          <w:color w:val="0A2463"/>
          <w:sz w:val="18"/>
        </w:rPr>
        <w:t xml:space="preserve">            &lt;li&gt;&lt;a href="/shipping-policy/"&gt;Shipping Policy&lt;/a&gt;&lt;/li&gt;</w:t>
        <w:br/>
      </w:r>
      <w:r>
        <w:rPr>
          <w:rFonts w:ascii="Courier New" w:hAnsi="Courier New"/>
          <w:color w:val="0A2463"/>
          <w:sz w:val="18"/>
        </w:rPr>
        <w:t xml:space="preserve">            &lt;li&gt;&lt;a href="/size-guide/"&gt;Size Guide&lt;/a&gt;&lt;/li&gt;</w:t>
        <w:br/>
      </w:r>
      <w:r>
        <w:rPr>
          <w:rFonts w:ascii="Courier New" w:hAnsi="Courier New"/>
          <w:color w:val="0A2463"/>
          <w:sz w:val="18"/>
        </w:rPr>
        <w:t xml:space="preserve">          &lt;/ul&gt;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class="footer-column"&gt;</w:t>
        <w:br/>
      </w:r>
      <w:r>
        <w:rPr>
          <w:rFonts w:ascii="Courier New" w:hAnsi="Courier New"/>
          <w:color w:val="0A2463"/>
          <w:sz w:val="18"/>
        </w:rPr>
        <w:t xml:space="preserve">          &lt;h4&gt;Policies&lt;/h4&gt;</w:t>
        <w:br/>
      </w:r>
      <w:r>
        <w:rPr>
          <w:rFonts w:ascii="Courier New" w:hAnsi="Courier New"/>
          <w:color w:val="0A2463"/>
          <w:sz w:val="18"/>
        </w:rPr>
        <w:t xml:space="preserve">          &lt;ul class="footer-links"&gt;</w:t>
        <w:br/>
      </w:r>
      <w:r>
        <w:rPr>
          <w:rFonts w:ascii="Courier New" w:hAnsi="Courier New"/>
          <w:color w:val="0A2463"/>
          <w:sz w:val="18"/>
        </w:rPr>
        <w:t xml:space="preserve">            &lt;li&gt;&lt;a href="/privacy-policy/"&gt;Privacy Policy&lt;/a&gt;&lt;/li&gt;</w:t>
        <w:br/>
      </w:r>
      <w:r>
        <w:rPr>
          <w:rFonts w:ascii="Courier New" w:hAnsi="Courier New"/>
          <w:color w:val="0A2463"/>
          <w:sz w:val="18"/>
        </w:rPr>
        <w:t xml:space="preserve">            &lt;li&gt;&lt;a href="/terms-conditions/"&gt;Terms &amp; Conditions&lt;/a&gt;&lt;/li&gt;</w:t>
        <w:br/>
      </w:r>
      <w:r>
        <w:rPr>
          <w:rFonts w:ascii="Courier New" w:hAnsi="Courier New"/>
          <w:color w:val="0A2463"/>
          <w:sz w:val="18"/>
        </w:rPr>
        <w:t xml:space="preserve">            &lt;li&gt;&lt;a href="/refund-policy/"&gt;Refund Policy&lt;/a&gt;&lt;/li&gt;</w:t>
        <w:br/>
      </w:r>
      <w:r>
        <w:rPr>
          <w:rFonts w:ascii="Courier New" w:hAnsi="Courier New"/>
          <w:color w:val="0A2463"/>
          <w:sz w:val="18"/>
        </w:rPr>
        <w:t xml:space="preserve">            &lt;li&gt;&lt;a href="/cookie-policy/"&gt;Cookie Policy&lt;/a&gt;&lt;/li&gt;</w:t>
        <w:br/>
      </w:r>
      <w:r>
        <w:rPr>
          <w:rFonts w:ascii="Courier New" w:hAnsi="Courier New"/>
          <w:color w:val="0A2463"/>
          <w:sz w:val="18"/>
        </w:rPr>
        <w:t xml:space="preserve">            &lt;li&gt;&lt;a href="/faq/"&gt;FAQ&lt;/a&gt;&lt;/li&gt;</w:t>
        <w:br/>
      </w:r>
      <w:r>
        <w:rPr>
          <w:rFonts w:ascii="Courier New" w:hAnsi="Courier New"/>
          <w:color w:val="0A2463"/>
          <w:sz w:val="18"/>
        </w:rPr>
        <w:t xml:space="preserve">          &lt;/ul&gt;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&lt;div class="footer-bottom"&gt;</w:t>
        <w:br/>
      </w:r>
      <w:r>
        <w:rPr>
          <w:rFonts w:ascii="Courier New" w:hAnsi="Courier New"/>
          <w:color w:val="0A2463"/>
          <w:sz w:val="18"/>
        </w:rPr>
        <w:t xml:space="preserve">    &lt;div class="homepage-container"&gt;</w:t>
        <w:br/>
      </w:r>
      <w:r>
        <w:rPr>
          <w:rFonts w:ascii="Courier New" w:hAnsi="Courier New"/>
          <w:color w:val="0A2463"/>
          <w:sz w:val="18"/>
        </w:rPr>
        <w:t xml:space="preserve">      &lt;div class="footer-bottom-content"&gt;</w:t>
        <w:br/>
      </w:r>
      <w:r>
        <w:rPr>
          <w:rFonts w:ascii="Courier New" w:hAnsi="Courier New"/>
          <w:color w:val="0A2463"/>
          <w:sz w:val="18"/>
        </w:rPr>
        <w:t xml:space="preserve">        &lt;div class="footer-copyright"&gt;</w:t>
        <w:br/>
      </w:r>
      <w:r>
        <w:rPr>
          <w:rFonts w:ascii="Courier New" w:hAnsi="Courier New"/>
          <w:color w:val="0A2463"/>
          <w:sz w:val="18"/>
        </w:rPr>
        <w:t xml:space="preserve">          &lt;p&gt;&amp;copy; 2026 THEMENGIFT. All rights reserved.&lt;/p&gt;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class="footer-payments"&gt;</w:t>
        <w:br/>
      </w:r>
      <w:r>
        <w:rPr>
          <w:rFonts w:ascii="Courier New" w:hAnsi="Courier New"/>
          <w:color w:val="0A2463"/>
          <w:sz w:val="18"/>
        </w:rPr>
        <w:t xml:space="preserve">          &lt;span&gt;We Accept:&lt;/span&gt;</w:t>
        <w:br/>
      </w:r>
      <w:r>
        <w:rPr>
          <w:rFonts w:ascii="Courier New" w:hAnsi="Courier New"/>
          <w:color w:val="0A2463"/>
          <w:sz w:val="18"/>
        </w:rPr>
        <w:t xml:space="preserve">          &lt;img src="/assets/payments.svg" alt="Payment Methods" width="200" height="30"&gt;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class="footer-certified"&gt;</w:t>
        <w:br/>
      </w:r>
      <w:r>
        <w:rPr>
          <w:rFonts w:ascii="Courier New" w:hAnsi="Courier New"/>
          <w:color w:val="0A2463"/>
          <w:sz w:val="18"/>
        </w:rPr>
        <w:t xml:space="preserve">          &lt;img src="/assets/gst-certified.svg" alt="GST Certified" width="80" height="30"&gt;</w:t>
        <w:br/>
      </w:r>
      <w:r>
        <w:rPr>
          <w:rFonts w:ascii="Courier New" w:hAnsi="Courier New"/>
          <w:color w:val="0A2463"/>
          <w:sz w:val="18"/>
        </w:rPr>
        <w:t xml:space="preserve">          &lt;img src="/assets/ssl-secure.svg" alt="SSL Secure" width="80" height="30"&gt;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&lt;/footer&gt;</w:t>
        <w:br/>
      </w:r>
    </w:p>
    <w:p>
      <w:pPr>
        <w:pStyle w:val="Heading2"/>
      </w:pPr>
      <w:r>
        <w:t>21.2 CSS Classes</w:t>
      </w:r>
    </w:p>
    <w:p>
      <w:r>
        <w:rPr>
          <w:rFonts w:ascii="Courier New" w:hAnsi="Courier New"/>
          <w:color w:val="0A2463"/>
          <w:sz w:val="18"/>
        </w:rPr>
        <w:t>.main-footer { background: #1A202C; color: white; }</w:t>
        <w:br/>
      </w:r>
      <w:r>
        <w:rPr>
          <w:rFonts w:ascii="Courier New" w:hAnsi="Courier New"/>
          <w:color w:val="0A2463"/>
          <w:sz w:val="18"/>
        </w:rPr>
        <w:t>.footer-top { padding: 60px 0; }</w:t>
        <w:br/>
      </w:r>
      <w:r>
        <w:rPr>
          <w:rFonts w:ascii="Courier New" w:hAnsi="Courier New"/>
          <w:color w:val="0A2463"/>
          <w:sz w:val="18"/>
        </w:rPr>
        <w:t>.footer-grid { display: grid; grid-template-columns: 2fr 1fr 1fr 1fr 1fr; gap: 40px; }</w:t>
        <w:br/>
      </w:r>
      <w:r>
        <w:rPr>
          <w:rFonts w:ascii="Courier New" w:hAnsi="Courier New"/>
          <w:color w:val="0A2463"/>
          <w:sz w:val="18"/>
        </w:rPr>
        <w:t>.footer-column h4 { font-size: 18px; font-weight: 600; margin-bottom: 20px; color: white; }</w:t>
        <w:br/>
      </w:r>
      <w:r>
        <w:rPr>
          <w:rFonts w:ascii="Courier New" w:hAnsi="Courier New"/>
          <w:color w:val="0A2463"/>
          <w:sz w:val="18"/>
        </w:rPr>
        <w:t>.footer-description { font-size: 14px; line-height: 1.6; margin-bottom: 25px; color: #CBD5E0; }</w:t>
        <w:br/>
      </w:r>
      <w:r>
        <w:rPr>
          <w:rFonts w:ascii="Courier New" w:hAnsi="Courier New"/>
          <w:color w:val="0A2463"/>
          <w:sz w:val="18"/>
        </w:rPr>
        <w:t>.footer-social { display: flex; gap: 15px; }</w:t>
        <w:br/>
      </w:r>
      <w:r>
        <w:rPr>
          <w:rFonts w:ascii="Courier New" w:hAnsi="Courier New"/>
          <w:color w:val="0A2463"/>
          <w:sz w:val="18"/>
        </w:rPr>
        <w:t>.footer-social a { width: 40px; height: 40px; background: rgba(255,255,255,0.1); border-radius: 50%; display: flex; align-items: center; justify-content: center; color: white; transition: all 0.3s; }</w:t>
        <w:br/>
      </w:r>
      <w:r>
        <w:rPr>
          <w:rFonts w:ascii="Courier New" w:hAnsi="Courier New"/>
          <w:color w:val="0A2463"/>
          <w:sz w:val="18"/>
        </w:rPr>
        <w:t>.footer-social a:hover { background: #1B4F9E; transform: translateY(-2px); }</w:t>
        <w:br/>
      </w:r>
      <w:r>
        <w:rPr>
          <w:rFonts w:ascii="Courier New" w:hAnsi="Courier New"/>
          <w:color w:val="0A2463"/>
          <w:sz w:val="18"/>
        </w:rPr>
        <w:t>.footer-links { list-style: none; padding: 0; }</w:t>
        <w:br/>
      </w:r>
      <w:r>
        <w:rPr>
          <w:rFonts w:ascii="Courier New" w:hAnsi="Courier New"/>
          <w:color w:val="0A2463"/>
          <w:sz w:val="18"/>
        </w:rPr>
        <w:t>.footer-links li { margin-bottom: 12px; }</w:t>
        <w:br/>
      </w:r>
      <w:r>
        <w:rPr>
          <w:rFonts w:ascii="Courier New" w:hAnsi="Courier New"/>
          <w:color w:val="0A2463"/>
          <w:sz w:val="18"/>
        </w:rPr>
        <w:t>.footer-links a { color: #CBD5E0; text-decoration: none; font-size: 14px; transition: color 0.3s; }</w:t>
        <w:br/>
      </w:r>
      <w:r>
        <w:rPr>
          <w:rFonts w:ascii="Courier New" w:hAnsi="Courier New"/>
          <w:color w:val="0A2463"/>
          <w:sz w:val="18"/>
        </w:rPr>
        <w:t>.footer-links a:hover { color: white; }</w:t>
        <w:br/>
      </w:r>
      <w:r>
        <w:rPr>
          <w:rFonts w:ascii="Courier New" w:hAnsi="Courier New"/>
          <w:color w:val="0A2463"/>
          <w:sz w:val="18"/>
        </w:rPr>
        <w:t>.footer-bottom { background: #0F1419; padding: 20px 0; border-top: 1px solid #2D3748; }</w:t>
        <w:br/>
      </w:r>
      <w:r>
        <w:rPr>
          <w:rFonts w:ascii="Courier New" w:hAnsi="Courier New"/>
          <w:color w:val="0A2463"/>
          <w:sz w:val="18"/>
        </w:rPr>
        <w:t>.footer-bottom-content { display: flex; justify-content: space-between; align-items: center; }</w:t>
        <w:br/>
      </w:r>
      <w:r>
        <w:rPr>
          <w:rFonts w:ascii="Courier New" w:hAnsi="Courier New"/>
          <w:color w:val="0A2463"/>
          <w:sz w:val="18"/>
        </w:rPr>
        <w:t>.footer-copyright p { font-size: 14px; color: #718096; margin: 0; }</w:t>
        <w:br/>
      </w:r>
      <w:r>
        <w:rPr>
          <w:rFonts w:ascii="Courier New" w:hAnsi="Courier New"/>
          <w:color w:val="0A2463"/>
          <w:sz w:val="18"/>
        </w:rPr>
        <w:t>.footer-payments { display: flex; align-items: center; gap: 15px; }</w:t>
        <w:br/>
      </w:r>
      <w:r>
        <w:rPr>
          <w:rFonts w:ascii="Courier New" w:hAnsi="Courier New"/>
          <w:color w:val="0A2463"/>
          <w:sz w:val="18"/>
        </w:rPr>
        <w:t>.footer-payments span { font-size: 14px; color: #718096; }</w:t>
        <w:br/>
      </w:r>
      <w:r>
        <w:rPr>
          <w:rFonts w:ascii="Courier New" w:hAnsi="Courier New"/>
          <w:color w:val="0A2463"/>
          <w:sz w:val="18"/>
        </w:rPr>
        <w:t>.footer-certified { display: flex; gap: 15px; 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22. MOBILE RESPONSIVENESS</w:t>
      </w:r>
    </w:p>
    <w:p>
      <w:pPr>
        <w:pStyle w:val="Heading2"/>
      </w:pPr>
      <w:r>
        <w:t>22.1 Breakpoints</w:t>
      </w:r>
    </w:p>
    <w:p>
      <w:pPr>
        <w:pStyle w:val="ListBullet"/>
      </w:pPr>
      <w:r>
        <w:t>- Desktop: 1200px and above</w:t>
      </w:r>
    </w:p>
    <w:p>
      <w:pPr>
        <w:pStyle w:val="ListBullet"/>
      </w:pPr>
      <w:r>
        <w:t>- Tablet: 768px - 1199px</w:t>
      </w:r>
    </w:p>
    <w:p>
      <w:pPr>
        <w:pStyle w:val="ListBullet"/>
      </w:pPr>
      <w:r>
        <w:t>- Mobile: Below 768px</w:t>
      </w:r>
    </w:p>
    <w:p>
      <w:pPr>
        <w:pStyle w:val="Heading2"/>
      </w:pPr>
      <w:r>
        <w:t>22.2 Mobile Adjustments</w:t>
      </w:r>
    </w:p>
    <w:p>
      <w:r>
        <w:rPr>
          <w:rFonts w:ascii="Courier New" w:hAnsi="Courier New"/>
          <w:color w:val="0A2463"/>
          <w:sz w:val="18"/>
        </w:rPr>
        <w:t>@media (max-width: 1199px) {</w:t>
        <w:br/>
      </w:r>
      <w:r>
        <w:rPr>
          <w:rFonts w:ascii="Courier New" w:hAnsi="Courier New"/>
          <w:color w:val="0A2463"/>
          <w:sz w:val="18"/>
        </w:rPr>
        <w:t xml:space="preserve">  .footer-grid { grid-template-columns: 2fr 1fr 1fr; }</w:t>
        <w:br/>
      </w:r>
      <w:r>
        <w:rPr>
          <w:rFonts w:ascii="Courier New" w:hAnsi="Courier New"/>
          <w:color w:val="0A2463"/>
          <w:sz w:val="18"/>
        </w:rPr>
        <w:t xml:space="preserve">  .footer-column:last-child { display: none;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@media (max-width: 767px) {</w:t>
        <w:br/>
      </w:r>
      <w:r>
        <w:rPr>
          <w:rFonts w:ascii="Courier New" w:hAnsi="Courier New"/>
          <w:color w:val="0A2463"/>
          <w:sz w:val="18"/>
        </w:rPr>
        <w:t xml:space="preserve">  .section { padding: 40px 0; }</w:t>
        <w:br/>
      </w:r>
      <w:r>
        <w:rPr>
          <w:rFonts w:ascii="Courier New" w:hAnsi="Courier New"/>
          <w:color w:val="0A2463"/>
          <w:sz w:val="18"/>
        </w:rPr>
        <w:t xml:space="preserve">  .section-lg { padding: 60px 0; }</w:t>
        <w:br/>
      </w:r>
      <w:r>
        <w:rPr>
          <w:rFonts w:ascii="Courier New" w:hAnsi="Courier New"/>
          <w:color w:val="0A2463"/>
          <w:sz w:val="18"/>
        </w:rPr>
        <w:t xml:space="preserve">  /* Header */</w:t>
        <w:br/>
      </w:r>
      <w:r>
        <w:rPr>
          <w:rFonts w:ascii="Courier New" w:hAnsi="Courier New"/>
          <w:color w:val="0A2463"/>
          <w:sz w:val="18"/>
        </w:rPr>
        <w:t xml:space="preserve">  .header-content { flex-direction: column; gap: 20px; }</w:t>
        <w:br/>
      </w:r>
      <w:r>
        <w:rPr>
          <w:rFonts w:ascii="Courier New" w:hAnsi="Courier New"/>
          <w:color w:val="0A2463"/>
          <w:sz w:val="18"/>
        </w:rPr>
        <w:t xml:space="preserve">  .search-bar { width: 100%; }</w:t>
        <w:br/>
      </w:r>
      <w:r>
        <w:rPr>
          <w:rFonts w:ascii="Courier New" w:hAnsi="Courier New"/>
          <w:color w:val="0A2463"/>
          <w:sz w:val="18"/>
        </w:rPr>
        <w:t xml:space="preserve">  /* Hero */</w:t>
        <w:br/>
      </w:r>
      <w:r>
        <w:rPr>
          <w:rFonts w:ascii="Courier New" w:hAnsi="Courier New"/>
          <w:color w:val="0A2463"/>
          <w:sz w:val="18"/>
        </w:rPr>
        <w:t xml:space="preserve">  .slide-content { padding-left: 20px; }</w:t>
        <w:br/>
      </w:r>
      <w:r>
        <w:rPr>
          <w:rFonts w:ascii="Courier New" w:hAnsi="Courier New"/>
          <w:color w:val="0A2463"/>
          <w:sz w:val="18"/>
        </w:rPr>
        <w:t xml:space="preserve">  .slide-title { font-size: 32px; }</w:t>
        <w:br/>
      </w:r>
      <w:r>
        <w:rPr>
          <w:rFonts w:ascii="Courier New" w:hAnsi="Courier New"/>
          <w:color w:val="0A2463"/>
          <w:sz w:val="18"/>
        </w:rPr>
        <w:t xml:space="preserve">  /* Grid adjustments */</w:t>
        <w:br/>
      </w:r>
      <w:r>
        <w:rPr>
          <w:rFonts w:ascii="Courier New" w:hAnsi="Courier New"/>
          <w:color w:val="0A2463"/>
          <w:sz w:val="18"/>
        </w:rPr>
        <w:t xml:space="preserve">  .category-grid { grid-template-columns: 1fr; }</w:t>
        <w:br/>
      </w:r>
      <w:r>
        <w:rPr>
          <w:rFonts w:ascii="Courier New" w:hAnsi="Courier New"/>
          <w:color w:val="0A2463"/>
          <w:sz w:val="18"/>
        </w:rPr>
        <w:t xml:space="preserve">  .emotion-grid { grid-template-columns: repeat(2, 1fr); }</w:t>
        <w:br/>
      </w:r>
      <w:r>
        <w:rPr>
          <w:rFonts w:ascii="Courier New" w:hAnsi="Courier New"/>
          <w:color w:val="0A2463"/>
          <w:sz w:val="18"/>
        </w:rPr>
        <w:t xml:space="preserve">  .materials-grid { grid-template-columns: 1fr; }</w:t>
        <w:br/>
      </w:r>
      <w:r>
        <w:rPr>
          <w:rFonts w:ascii="Courier New" w:hAnsi="Courier New"/>
          <w:color w:val="0A2463"/>
          <w:sz w:val="18"/>
        </w:rPr>
        <w:t xml:space="preserve">  .collections-grid { grid-template-columns: 1fr; }</w:t>
        <w:br/>
      </w:r>
      <w:r>
        <w:rPr>
          <w:rFonts w:ascii="Courier New" w:hAnsi="Courier New"/>
          <w:color w:val="0A2463"/>
          <w:sz w:val="18"/>
        </w:rPr>
        <w:t xml:space="preserve">  .highlights-grid { grid-template-columns: repeat(2, 1fr); }</w:t>
        <w:br/>
      </w:r>
      <w:r>
        <w:rPr>
          <w:rFonts w:ascii="Courier New" w:hAnsi="Courier New"/>
          <w:color w:val="0A2463"/>
          <w:sz w:val="18"/>
        </w:rPr>
        <w:t xml:space="preserve">  /* Footer */</w:t>
        <w:br/>
      </w:r>
      <w:r>
        <w:rPr>
          <w:rFonts w:ascii="Courier New" w:hAnsi="Courier New"/>
          <w:color w:val="0A2463"/>
          <w:sz w:val="18"/>
        </w:rPr>
        <w:t xml:space="preserve">  .footer-grid { grid-template-columns: 1fr; gap: 30px; }</w:t>
        <w:br/>
      </w:r>
      <w:r>
        <w:rPr>
          <w:rFonts w:ascii="Courier New" w:hAnsi="Courier New"/>
          <w:color w:val="0A2463"/>
          <w:sz w:val="18"/>
        </w:rPr>
        <w:t xml:space="preserve">  .footer-bottom-content { flex-direction: column; gap: 20px; text-align: center;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23. DOCUMENT SUMMARY</w:t>
      </w:r>
    </w:p>
    <w:p>
      <w:r>
        <w:t>Document 4 covers:</w:t>
      </w:r>
    </w:p>
    <w:p>
      <w:pPr>
        <w:pStyle w:val="ListBullet"/>
      </w:pPr>
      <w:r>
        <w:t>- Complete specifications for all 19 homepage sections</w:t>
      </w:r>
    </w:p>
    <w:p>
      <w:pPr>
        <w:pStyle w:val="ListBullet"/>
      </w:pPr>
      <w:r>
        <w:t>- HTML structure for each section</w:t>
      </w:r>
    </w:p>
    <w:p>
      <w:pPr>
        <w:pStyle w:val="ListBullet"/>
      </w:pPr>
      <w:r>
        <w:t>- CSS classes and styling rules</w:t>
      </w:r>
    </w:p>
    <w:p>
      <w:pPr>
        <w:pStyle w:val="ListBullet"/>
      </w:pPr>
      <w:r>
        <w:t>- JavaScript interactions where needed</w:t>
      </w:r>
    </w:p>
    <w:p>
      <w:pPr>
        <w:pStyle w:val="ListBullet"/>
      </w:pPr>
      <w:r>
        <w:t>- Mobile responsiveness guidelines</w:t>
      </w:r>
    </w:p>
    <w:p>
      <w:pPr>
        <w:pStyle w:val="ListBullet"/>
      </w:pPr>
      <w:r>
        <w:t>- Plugin dependencies (WooCommerce, YITH Wishlist, etc.)</w:t>
      </w:r>
    </w:p>
    <w:p>
      <w:pPr>
        <w:pStyle w:val="ListBullet"/>
      </w:pPr>
      <w:r>
        <w:t>- Image specifications and Canva requirements</w:t>
      </w:r>
    </w:p>
    <w:p>
      <w:pPr>
        <w:pStyle w:val="ListBullet"/>
      </w:pPr>
      <w:r>
        <w:t>- Admin controls for dynamic content</w:t>
      </w:r>
    </w:p>
    <w:p>
      <w:r>
        <w:t>Next Document: Document 5 — Shop, Category &amp; Product Pages</w:t>
      </w:r>
    </w:p>
    <w:p>
      <w:r>
        <w:t>THEMENGIFT • themengift.com • Document 4 of 15</w:t>
      </w:r>
    </w:p>
    <w:p>
      <w:pPr>
        <w:jc w:val="center"/>
      </w:pPr>
      <w:r>
        <w:rPr>
          <w:i/>
          <w:sz w:val="20"/>
        </w:rPr>
        <w:t>Premium Jewellery • Custom Gifts • Smart Pet Tags • Made in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