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THEMENGIFT</w:t>
      </w:r>
    </w:p>
    <w:p>
      <w:pPr>
        <w:jc w:val="center"/>
      </w:pPr>
      <w:r>
        <w:rPr>
          <w:color w:val="4A5568"/>
          <w:sz w:val="22"/>
        </w:rPr>
        <w:t>themengift.com</w:t>
      </w:r>
    </w:p>
    <w:p>
      <w:pPr>
        <w:jc w:val="center"/>
      </w:pPr>
      <w:r>
        <w:rPr>
          <w:i/>
          <w:sz w:val="20"/>
        </w:rPr>
        <w:t>Premium Jewellery  •  Custom Gifts  •  Smart Pet Tags  •  Made in India</w:t>
      </w:r>
    </w:p>
    <w:p>
      <w:pPr>
        <w:pStyle w:val="Heading1"/>
        <w:jc w:val="center"/>
      </w:pPr>
      <w:r>
        <w:t>WINDSURF AI AGENT BUILD DOCUMENT</w:t>
      </w:r>
    </w:p>
    <w:p>
      <w:pPr>
        <w:pStyle w:val="Heading2"/>
        <w:jc w:val="center"/>
      </w:pPr>
      <w:r>
        <w:t>DOCUMENT 27 OF 30</w:t>
      </w:r>
    </w:p>
    <w:p>
      <w:pPr>
        <w:pStyle w:val="Heading2"/>
        <w:jc w:val="center"/>
      </w:pPr>
      <w:r>
        <w:t>Corporate Gifting System</w:t>
      </w:r>
    </w:p>
    <w:p>
      <w:pPr>
        <w:pStyle w:val="Heading3"/>
        <w:jc w:val="center"/>
      </w:pPr>
      <w:r>
        <w:t>B2B Orders, Quotations &amp; Dashboard — Enterprise Gifting Solutions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HOW TO READ THIS DOCUMENT</w:t>
      </w:r>
    </w:p>
    <w:p>
      <w:r>
        <w:t>This document defines the comprehensive corporate gifting system for THEMENGIFT. It includes:</w:t>
      </w:r>
    </w:p>
    <w:p>
      <w:pPr>
        <w:pStyle w:val="ListBullet"/>
      </w:pPr>
      <w:r>
        <w:t>- B2B customer registration and verification</w:t>
      </w:r>
    </w:p>
    <w:p>
      <w:pPr>
        <w:pStyle w:val="ListBullet"/>
      </w:pPr>
      <w:r>
        <w:t>- Corporate quotation management system</w:t>
      </w:r>
    </w:p>
    <w:p>
      <w:pPr>
        <w:pStyle w:val="ListBullet"/>
      </w:pPr>
      <w:r>
        <w:t>- Bulk order processing and fulfillment</w:t>
      </w:r>
    </w:p>
    <w:p>
      <w:pPr>
        <w:pStyle w:val="ListBullet"/>
      </w:pPr>
      <w:r>
        <w:t>- Corporate client dashboard and analytics</w:t>
      </w:r>
    </w:p>
    <w:p>
      <w:pPr>
        <w:pStyle w:val="ListBullet"/>
      </w:pPr>
      <w:r>
        <w:t>- Custom product design and branding</w:t>
      </w:r>
    </w:p>
    <w:p>
      <w:pPr>
        <w:pStyle w:val="ListBullet"/>
      </w:pPr>
      <w:r>
        <w:t>- Volume pricing and discount tiers</w:t>
      </w:r>
    </w:p>
    <w:p>
      <w:pPr>
        <w:pStyle w:val="ListBullet"/>
      </w:pPr>
      <w:r>
        <w:t>- Corporate account management</w:t>
      </w:r>
    </w:p>
    <w:p>
      <w:pPr>
        <w:pStyle w:val="ListBullet"/>
      </w:pPr>
      <w:r>
        <w:t>- Invoice and payment processing for businesses</w:t>
      </w:r>
    </w:p>
    <w:p>
      <w:pPr>
        <w:pStyle w:val="ListBullet"/>
      </w:pPr>
      <w:r>
        <w:t>- Gift delivery and logistics coordination</w:t>
      </w:r>
    </w:p>
    <w:p>
      <w:pPr>
        <w:pStyle w:val="ListBullet"/>
      </w:pPr>
      <w:r>
        <w:t>- Employee recognition programs</w:t>
      </w:r>
    </w:p>
    <w:p>
      <w:pPr>
        <w:pStyle w:val="ListBullet"/>
      </w:pPr>
      <w:r>
        <w:t>- Seasonal corporate gifting campaigns</w:t>
      </w:r>
    </w:p>
    <w:p>
      <w:pPr>
        <w:pStyle w:val="ListBullet"/>
      </w:pPr>
      <w:r>
        <w:t>- Integration with corporate procurement systems</w:t>
      </w:r>
    </w:p>
    <w:p>
      <w:r>
        <w:t>The agent must implement this system with focus on B2B sales efficiency, corporate client relationships, and scalable bulk order processing.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B2B CUSTOMER MANAGEMENT</w:t>
      </w:r>
    </w:p>
    <w:p>
      <w:pPr>
        <w:pStyle w:val="Heading2"/>
      </w:pPr>
      <w:r>
        <w:t>2.1 Corporate Registration System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THEMENGIFT_Corporate_Gifting</w:t>
        <w:br/>
      </w:r>
      <w:r>
        <w:rPr>
          <w:rFonts w:ascii="Courier New" w:hAnsi="Courier New"/>
          <w:color w:val="0A2463"/>
          <w:sz w:val="18"/>
        </w:rPr>
        <w:t>class THEMENGIFT_Corporate_Gifting {</w:t>
        <w:br/>
      </w:r>
      <w:r>
        <w:rPr>
          <w:rFonts w:ascii="Courier New" w:hAnsi="Courier New"/>
          <w:color w:val="0A2463"/>
          <w:sz w:val="18"/>
        </w:rPr>
        <w:t xml:space="preserve">    private $corporate_settings;</w:t>
        <w:br/>
      </w:r>
      <w:r>
        <w:rPr>
          <w:rFonts w:ascii="Courier New" w:hAnsi="Courier New"/>
          <w:color w:val="0A2463"/>
          <w:sz w:val="18"/>
        </w:rPr>
        <w:t xml:space="preserve">    private $pricing_tiers;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$this-&gt;corporate_settings = get_option('themengift_corporate_gifting', [</w:t>
        <w:br/>
      </w:r>
      <w:r>
        <w:rPr>
          <w:rFonts w:ascii="Courier New" w:hAnsi="Courier New"/>
          <w:color w:val="0A2463"/>
          <w:sz w:val="18"/>
        </w:rPr>
        <w:t xml:space="preserve">            'enable_corporate_gifting' =&gt; true,</w:t>
        <w:br/>
      </w:r>
      <w:r>
        <w:rPr>
          <w:rFonts w:ascii="Courier New" w:hAnsi="Courier New"/>
          <w:color w:val="0A2463"/>
          <w:sz w:val="18"/>
        </w:rPr>
        <w:t xml:space="preserve">            'require_business_verification' =&gt; true,</w:t>
        <w:br/>
      </w:r>
      <w:r>
        <w:rPr>
          <w:rFonts w:ascii="Courier New" w:hAnsi="Courier New"/>
          <w:color w:val="0A2463"/>
          <w:sz w:val="18"/>
        </w:rPr>
        <w:t xml:space="preserve">            'auto_approve_small_orders' =&gt; true,</w:t>
        <w:br/>
      </w:r>
      <w:r>
        <w:rPr>
          <w:rFonts w:ascii="Courier New" w:hAnsi="Courier New"/>
          <w:color w:val="0A2463"/>
          <w:sz w:val="18"/>
        </w:rPr>
        <w:t xml:space="preserve">            'min_bulk_order_quantity' =&gt; 10,</w:t>
        <w:br/>
      </w:r>
      <w:r>
        <w:rPr>
          <w:rFonts w:ascii="Courier New" w:hAnsi="Courier New"/>
          <w:color w:val="0A2463"/>
          <w:sz w:val="18"/>
        </w:rPr>
        <w:t xml:space="preserve">            'corporate_discount_tiers' =&gt; true,</w:t>
        <w:br/>
      </w:r>
      <w:r>
        <w:rPr>
          <w:rFonts w:ascii="Courier New" w:hAnsi="Courier New"/>
          <w:color w:val="0A2463"/>
          <w:sz w:val="18"/>
        </w:rPr>
        <w:t xml:space="preserve">            'dedicated_account_manager' =&gt; true,</w:t>
        <w:br/>
      </w:r>
      <w:r>
        <w:rPr>
          <w:rFonts w:ascii="Courier New" w:hAnsi="Courier New"/>
          <w:color w:val="0A2463"/>
          <w:sz w:val="18"/>
        </w:rPr>
        <w:t xml:space="preserve">            'custom_packaging_options' =&gt; true,</w:t>
        <w:br/>
      </w:r>
      <w:r>
        <w:rPr>
          <w:rFonts w:ascii="Courier New" w:hAnsi="Courier New"/>
          <w:color w:val="0A2463"/>
          <w:sz w:val="18"/>
        </w:rPr>
        <w:t xml:space="preserve">            'bulk_shipping_options' =&gt; true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$this-&gt;load_pricing_tiers();</w:t>
        <w:br/>
      </w:r>
      <w:r>
        <w:rPr>
          <w:rFonts w:ascii="Courier New" w:hAnsi="Courier New"/>
          <w:color w:val="0A2463"/>
          <w:sz w:val="18"/>
        </w:rPr>
        <w:t xml:space="preserve">        add_action('init', [$this, 'register_corporate_post_types']);</w:t>
        <w:br/>
      </w:r>
      <w:r>
        <w:rPr>
          <w:rFonts w:ascii="Courier New" w:hAnsi="Courier New"/>
          <w:color w:val="0A2463"/>
          <w:sz w:val="18"/>
        </w:rPr>
        <w:t xml:space="preserve">        add_action('wp_ajax_register_corporate_account', [$this, 'ajax_register_corporate_account']);</w:t>
        <w:br/>
      </w:r>
      <w:r>
        <w:rPr>
          <w:rFonts w:ascii="Courier New" w:hAnsi="Courier New"/>
          <w:color w:val="0A2463"/>
          <w:sz w:val="18"/>
        </w:rPr>
        <w:t xml:space="preserve">        add_action('wp_ajax_submit_bulk_inquiry', [$this, 'ajax_submit_bulk_inquiry']);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add_action('wp_ajax_get_corporate_dashboard', [$this, 'ajax_get_corporate_dashboard']);</w:t>
        <w:br/>
      </w:r>
      <w:r>
        <w:rPr>
          <w:rFonts w:ascii="Courier New" w:hAnsi="Courier New"/>
          <w:color w:val="0A2463"/>
          <w:sz w:val="18"/>
        </w:rPr>
        <w:t xml:space="preserve">        add_action('wp_ajax_create_quotation', [$this, 'ajax_create_quotation']);</w:t>
        <w:br/>
      </w:r>
      <w:r>
        <w:rPr>
          <w:rFonts w:ascii="Courier New" w:hAnsi="Courier New"/>
          <w:color w:val="0A2463"/>
          <w:sz w:val="18"/>
        </w:rPr>
        <w:t xml:space="preserve">        add_action('woocommerce_order_status_completed', [$this, 'process_corporate_order']);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load_pricing_tiers() {</w:t>
        <w:br/>
      </w:r>
      <w:r>
        <w:rPr>
          <w:rFonts w:ascii="Courier New" w:hAnsi="Courier New"/>
          <w:color w:val="0A2463"/>
          <w:sz w:val="18"/>
        </w:rPr>
        <w:t xml:space="preserve">        $this-&gt;pricing_tiers = [</w:t>
        <w:br/>
      </w:r>
      <w:r>
        <w:rPr>
          <w:rFonts w:ascii="Courier New" w:hAnsi="Courier New"/>
          <w:color w:val="0A2463"/>
          <w:sz w:val="18"/>
        </w:rPr>
        <w:t xml:space="preserve">            'small_business'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'Small Business',</w:t>
        <w:br/>
      </w:r>
      <w:r>
        <w:rPr>
          <w:rFonts w:ascii="Courier New" w:hAnsi="Courier New"/>
          <w:color w:val="0A2463"/>
          <w:sz w:val="18"/>
        </w:rPr>
        <w:t xml:space="preserve">                'min_quantity' =&gt; 10,</w:t>
        <w:br/>
      </w:r>
      <w:r>
        <w:rPr>
          <w:rFonts w:ascii="Courier New" w:hAnsi="Courier New"/>
          <w:color w:val="0A2463"/>
          <w:sz w:val="18"/>
        </w:rPr>
        <w:t xml:space="preserve">                'max_quantity' =&gt; 49,</w:t>
        <w:br/>
      </w:r>
      <w:r>
        <w:rPr>
          <w:rFonts w:ascii="Courier New" w:hAnsi="Courier New"/>
          <w:color w:val="0A2463"/>
          <w:sz w:val="18"/>
        </w:rPr>
        <w:t xml:space="preserve">                'discount_percentage' =&gt; 5,</w:t>
        <w:br/>
      </w:r>
      <w:r>
        <w:rPr>
          <w:rFonts w:ascii="Courier New" w:hAnsi="Courier New"/>
          <w:color w:val="0A2463"/>
          <w:sz w:val="18"/>
        </w:rPr>
        <w:t xml:space="preserve">                'features' =&gt; ['Standard packaging', 'Email support', '7-day delivery']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'medium_enterprise'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'Medium Enterprise',</w:t>
        <w:br/>
      </w:r>
      <w:r>
        <w:rPr>
          <w:rFonts w:ascii="Courier New" w:hAnsi="Courier New"/>
          <w:color w:val="0A2463"/>
          <w:sz w:val="18"/>
        </w:rPr>
        <w:t xml:space="preserve">                'min_quantity' =&gt; 50,</w:t>
        <w:br/>
      </w:r>
      <w:r>
        <w:rPr>
          <w:rFonts w:ascii="Courier New" w:hAnsi="Courier New"/>
          <w:color w:val="0A2463"/>
          <w:sz w:val="18"/>
        </w:rPr>
        <w:t xml:space="preserve">                'max_quantity' =&gt; 199,</w:t>
        <w:br/>
      </w:r>
      <w:r>
        <w:rPr>
          <w:rFonts w:ascii="Courier New" w:hAnsi="Courier New"/>
          <w:color w:val="0A2463"/>
          <w:sz w:val="18"/>
        </w:rPr>
        <w:t xml:space="preserve">                'discount_percentage' =&gt; 10,</w:t>
        <w:br/>
      </w:r>
      <w:r>
        <w:rPr>
          <w:rFonts w:ascii="Courier New" w:hAnsi="Courier New"/>
          <w:color w:val="0A2463"/>
          <w:sz w:val="18"/>
        </w:rPr>
        <w:t xml:space="preserve">                'features' =&gt; ['Custom packaging', 'Priority support', '5-day delivery', 'Design consultation']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'large_corporation'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'Large Corporation',</w:t>
        <w:br/>
      </w:r>
      <w:r>
        <w:rPr>
          <w:rFonts w:ascii="Courier New" w:hAnsi="Courier New"/>
          <w:color w:val="0A2463"/>
          <w:sz w:val="18"/>
        </w:rPr>
        <w:t xml:space="preserve">                'min_quantity' =&gt; 200,</w:t>
        <w:br/>
      </w:r>
      <w:r>
        <w:rPr>
          <w:rFonts w:ascii="Courier New" w:hAnsi="Courier New"/>
          <w:color w:val="0A2463"/>
          <w:sz w:val="18"/>
        </w:rPr>
        <w:t xml:space="preserve">                'max_quantity' =&gt; 499,</w:t>
        <w:br/>
      </w:r>
      <w:r>
        <w:rPr>
          <w:rFonts w:ascii="Courier New" w:hAnsi="Courier New"/>
          <w:color w:val="0A2463"/>
          <w:sz w:val="18"/>
        </w:rPr>
        <w:t xml:space="preserve">                'discount_percentage' =&gt; 15,</w:t>
        <w:br/>
      </w:r>
      <w:r>
        <w:rPr>
          <w:rFonts w:ascii="Courier New" w:hAnsi="Courier New"/>
          <w:color w:val="0A2463"/>
          <w:sz w:val="18"/>
        </w:rPr>
        <w:t xml:space="preserve">                'features' =&gt; ['Branded packaging', 'Dedicated account manager', '3-day delivery', 'Custom design service']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'enterprise'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'Enterprise',</w:t>
        <w:br/>
      </w:r>
      <w:r>
        <w:rPr>
          <w:rFonts w:ascii="Courier New" w:hAnsi="Courier New"/>
          <w:color w:val="0A2463"/>
          <w:sz w:val="18"/>
        </w:rPr>
        <w:t xml:space="preserve">                'min_quantity' =&gt; 500,</w:t>
        <w:br/>
      </w:r>
      <w:r>
        <w:rPr>
          <w:rFonts w:ascii="Courier New" w:hAnsi="Courier New"/>
          <w:color w:val="0A2463"/>
          <w:sz w:val="18"/>
        </w:rPr>
        <w:t xml:space="preserve">                'max_quantity' =&gt; 9999,</w:t>
        <w:br/>
      </w:r>
      <w:r>
        <w:rPr>
          <w:rFonts w:ascii="Courier New" w:hAnsi="Courier New"/>
          <w:color w:val="0A2463"/>
          <w:sz w:val="18"/>
        </w:rPr>
        <w:t xml:space="preserve">                'discount_percentage' =&gt; 20,</w:t>
        <w:br/>
      </w:r>
      <w:r>
        <w:rPr>
          <w:rFonts w:ascii="Courier New" w:hAnsi="Courier New"/>
          <w:color w:val="0A2463"/>
          <w:sz w:val="18"/>
        </w:rPr>
        <w:t xml:space="preserve">                'features' =&gt; ['Fully customized packaging', 'Personal account manager', 'Express delivery', 'On-site consultation', 'Integration support']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register_corporate_post_types() {</w:t>
        <w:br/>
      </w:r>
      <w:r>
        <w:rPr>
          <w:rFonts w:ascii="Courier New" w:hAnsi="Courier New"/>
          <w:color w:val="0A2463"/>
          <w:sz w:val="18"/>
        </w:rPr>
        <w:t xml:space="preserve">        // Corporate Clients</w:t>
        <w:br/>
      </w:r>
      <w:r>
        <w:rPr>
          <w:rFonts w:ascii="Courier New" w:hAnsi="Courier New"/>
          <w:color w:val="0A2463"/>
          <w:sz w:val="18"/>
        </w:rPr>
        <w:t xml:space="preserve">        register_post_type('corporate_client', [</w:t>
        <w:br/>
      </w:r>
      <w:r>
        <w:rPr>
          <w:rFonts w:ascii="Courier New" w:hAnsi="Courier New"/>
          <w:color w:val="0A2463"/>
          <w:sz w:val="18"/>
        </w:rPr>
        <w:t xml:space="preserve">            'label' =&gt; 'Corporate Clients',</w:t>
        <w:br/>
      </w:r>
      <w:r>
        <w:rPr>
          <w:rFonts w:ascii="Courier New" w:hAnsi="Courier New"/>
          <w:color w:val="0A2463"/>
          <w:sz w:val="18"/>
        </w:rPr>
        <w:t xml:space="preserve">            'public' =&gt; false,</w:t>
        <w:br/>
      </w:r>
      <w:r>
        <w:rPr>
          <w:rFonts w:ascii="Courier New" w:hAnsi="Courier New"/>
          <w:color w:val="0A2463"/>
          <w:sz w:val="18"/>
        </w:rPr>
        <w:t xml:space="preserve">            'has_archive' =&gt; false,</w:t>
        <w:br/>
      </w:r>
      <w:r>
        <w:rPr>
          <w:rFonts w:ascii="Courier New" w:hAnsi="Courier New"/>
          <w:color w:val="0A2463"/>
          <w:sz w:val="18"/>
        </w:rPr>
        <w:t xml:space="preserve">            'rewrite' =&gt; false,</w:t>
        <w:br/>
      </w:r>
      <w:r>
        <w:rPr>
          <w:rFonts w:ascii="Courier New" w:hAnsi="Courier New"/>
          <w:color w:val="0A2463"/>
          <w:sz w:val="18"/>
        </w:rPr>
        <w:t xml:space="preserve">            'supports' =&gt; ['title', 'editor', 'custom-fields'],</w:t>
        <w:br/>
      </w:r>
      <w:r>
        <w:rPr>
          <w:rFonts w:ascii="Courier New" w:hAnsi="Courier New"/>
          <w:color w:val="0A2463"/>
          <w:sz w:val="18"/>
        </w:rPr>
        <w:t xml:space="preserve">            'menu_icon' =&gt; 'dashicons-businessman',</w:t>
        <w:br/>
      </w:r>
      <w:r>
        <w:rPr>
          <w:rFonts w:ascii="Courier New" w:hAnsi="Courier New"/>
          <w:color w:val="0A2463"/>
          <w:sz w:val="18"/>
        </w:rPr>
        <w:t xml:space="preserve">            'show_ui' =&gt; true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// Quotations</w:t>
        <w:br/>
      </w:r>
      <w:r>
        <w:rPr>
          <w:rFonts w:ascii="Courier New" w:hAnsi="Courier New"/>
          <w:color w:val="0A2463"/>
          <w:sz w:val="18"/>
        </w:rPr>
        <w:t xml:space="preserve">        register_post_type('quotation', [</w:t>
        <w:br/>
      </w:r>
      <w:r>
        <w:rPr>
          <w:rFonts w:ascii="Courier New" w:hAnsi="Courier New"/>
          <w:color w:val="0A2463"/>
          <w:sz w:val="18"/>
        </w:rPr>
        <w:t xml:space="preserve">            'label' =&gt; 'Quotations',</w:t>
        <w:br/>
      </w:r>
      <w:r>
        <w:rPr>
          <w:rFonts w:ascii="Courier New" w:hAnsi="Courier New"/>
          <w:color w:val="0A2463"/>
          <w:sz w:val="18"/>
        </w:rPr>
        <w:t xml:space="preserve">            'public' =&gt; false,</w:t>
        <w:br/>
      </w:r>
      <w:r>
        <w:rPr>
          <w:rFonts w:ascii="Courier New" w:hAnsi="Courier New"/>
          <w:color w:val="0A2463"/>
          <w:sz w:val="18"/>
        </w:rPr>
        <w:t xml:space="preserve">            'has_archive' =&gt; false,</w:t>
        <w:br/>
      </w:r>
      <w:r>
        <w:rPr>
          <w:rFonts w:ascii="Courier New" w:hAnsi="Courier New"/>
          <w:color w:val="0A2463"/>
          <w:sz w:val="18"/>
        </w:rPr>
        <w:t xml:space="preserve">            'rewrite' =&gt; false,</w:t>
        <w:br/>
      </w:r>
      <w:r>
        <w:rPr>
          <w:rFonts w:ascii="Courier New" w:hAnsi="Courier New"/>
          <w:color w:val="0A2463"/>
          <w:sz w:val="18"/>
        </w:rPr>
        <w:t xml:space="preserve">            'supports' =&gt; ['title', 'editor', 'custom-fields'],</w:t>
        <w:br/>
      </w:r>
      <w:r>
        <w:rPr>
          <w:rFonts w:ascii="Courier New" w:hAnsi="Courier New"/>
          <w:color w:val="0A2463"/>
          <w:sz w:val="18"/>
        </w:rPr>
        <w:t xml:space="preserve">            'menu_icon' =&gt; 'dashicons-clipboard',</w:t>
        <w:br/>
      </w:r>
      <w:r>
        <w:rPr>
          <w:rFonts w:ascii="Courier New" w:hAnsi="Courier New"/>
          <w:color w:val="0A2463"/>
          <w:sz w:val="18"/>
        </w:rPr>
        <w:t xml:space="preserve">            'show_ui' =&gt; true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// Bulk Orders</w:t>
        <w:br/>
      </w:r>
      <w:r>
        <w:rPr>
          <w:rFonts w:ascii="Courier New" w:hAnsi="Courier New"/>
          <w:color w:val="0A2463"/>
          <w:sz w:val="18"/>
        </w:rPr>
        <w:t xml:space="preserve">        register_post_type('bulk_order', [</w:t>
        <w:br/>
      </w:r>
      <w:r>
        <w:rPr>
          <w:rFonts w:ascii="Courier New" w:hAnsi="Courier New"/>
          <w:color w:val="0A2463"/>
          <w:sz w:val="18"/>
        </w:rPr>
        <w:t xml:space="preserve">            'label' =&gt; 'Bulk Orders',</w:t>
        <w:br/>
      </w:r>
      <w:r>
        <w:rPr>
          <w:rFonts w:ascii="Courier New" w:hAnsi="Courier New"/>
          <w:color w:val="0A2463"/>
          <w:sz w:val="18"/>
        </w:rPr>
        <w:t xml:space="preserve">            'public' =&gt; false,</w:t>
        <w:br/>
      </w:r>
      <w:r>
        <w:rPr>
          <w:rFonts w:ascii="Courier New" w:hAnsi="Courier New"/>
          <w:color w:val="0A2463"/>
          <w:sz w:val="18"/>
        </w:rPr>
        <w:t xml:space="preserve">            'has_archive' =&gt; false,</w:t>
        <w:br/>
      </w:r>
      <w:r>
        <w:rPr>
          <w:rFonts w:ascii="Courier New" w:hAnsi="Courier New"/>
          <w:color w:val="0A2463"/>
          <w:sz w:val="18"/>
        </w:rPr>
        <w:t xml:space="preserve">            'rewrite' =&gt; false,</w:t>
        <w:br/>
      </w:r>
      <w:r>
        <w:rPr>
          <w:rFonts w:ascii="Courier New" w:hAnsi="Courier New"/>
          <w:color w:val="0A2463"/>
          <w:sz w:val="18"/>
        </w:rPr>
        <w:t xml:space="preserve">            'supports' =&gt; ['title', 'editor', 'custom-fields'],</w:t>
        <w:br/>
      </w:r>
      <w:r>
        <w:rPr>
          <w:rFonts w:ascii="Courier New" w:hAnsi="Courier New"/>
          <w:color w:val="0A2463"/>
          <w:sz w:val="18"/>
        </w:rPr>
        <w:t xml:space="preserve">            'menu_icon' =&gt; 'dashicons-cart',</w:t>
        <w:br/>
      </w:r>
      <w:r>
        <w:rPr>
          <w:rFonts w:ascii="Courier New" w:hAnsi="Courier New"/>
          <w:color w:val="0A2463"/>
          <w:sz w:val="18"/>
        </w:rPr>
        <w:t xml:space="preserve">            'show_ui' =&gt; true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ajax_register_corporate_account() {</w:t>
        <w:br/>
      </w:r>
      <w:r>
        <w:rPr>
          <w:rFonts w:ascii="Courier New" w:hAnsi="Courier New"/>
          <w:color w:val="0A2463"/>
          <w:sz w:val="18"/>
        </w:rPr>
        <w:t xml:space="preserve">        $company_data = [</w:t>
        <w:br/>
      </w:r>
      <w:r>
        <w:rPr>
          <w:rFonts w:ascii="Courier New" w:hAnsi="Courier New"/>
          <w:color w:val="0A2463"/>
          <w:sz w:val="18"/>
        </w:rPr>
        <w:t xml:space="preserve">            'company_name' =&gt; sanitize_text_field($_POST['company_name']),</w:t>
        <w:br/>
      </w:r>
      <w:r>
        <w:rPr>
          <w:rFonts w:ascii="Courier New" w:hAnsi="Courier New"/>
          <w:color w:val="0A2463"/>
          <w:sz w:val="18"/>
        </w:rPr>
        <w:t xml:space="preserve">            'industry' =&gt; sanitize_text_field($_POST['industry']),</w:t>
        <w:br/>
      </w:r>
      <w:r>
        <w:rPr>
          <w:rFonts w:ascii="Courier New" w:hAnsi="Courier New"/>
          <w:color w:val="0A2463"/>
          <w:sz w:val="18"/>
        </w:rPr>
        <w:t xml:space="preserve">            'company_size' =&gt; sanitize_text_field($_POST['company_size']),</w:t>
        <w:br/>
      </w:r>
      <w:r>
        <w:rPr>
          <w:rFonts w:ascii="Courier New" w:hAnsi="Courier New"/>
          <w:color w:val="0A2463"/>
          <w:sz w:val="18"/>
        </w:rPr>
        <w:t xml:space="preserve">            'registration_number' =&gt; sanitize_text_field($_POST['registration_number']),</w:t>
        <w:br/>
      </w:r>
      <w:r>
        <w:rPr>
          <w:rFonts w:ascii="Courier New" w:hAnsi="Courier New"/>
          <w:color w:val="0A2463"/>
          <w:sz w:val="18"/>
        </w:rPr>
        <w:t xml:space="preserve">            'gst_number' =&gt; sanitize_text_field($_POST['gst_number']),</w:t>
        <w:br/>
      </w:r>
      <w:r>
        <w:rPr>
          <w:rFonts w:ascii="Courier New" w:hAnsi="Courier New"/>
          <w:color w:val="0A2463"/>
          <w:sz w:val="18"/>
        </w:rPr>
        <w:t xml:space="preserve">            'address' =&gt; sanitize_textarea_field($_POST['address']),</w:t>
        <w:br/>
      </w:r>
      <w:r>
        <w:rPr>
          <w:rFonts w:ascii="Courier New" w:hAnsi="Courier New"/>
          <w:color w:val="0A2463"/>
          <w:sz w:val="18"/>
        </w:rPr>
        <w:t xml:space="preserve">            'city' =&gt; sanitize_text_field($_POST['city']),</w:t>
        <w:br/>
      </w:r>
      <w:r>
        <w:rPr>
          <w:rFonts w:ascii="Courier New" w:hAnsi="Courier New"/>
          <w:color w:val="0A2463"/>
          <w:sz w:val="18"/>
        </w:rPr>
        <w:t xml:space="preserve">            'state' =&gt; sanitize_text_field($_POST['state']),</w:t>
        <w:br/>
      </w:r>
      <w:r>
        <w:rPr>
          <w:rFonts w:ascii="Courier New" w:hAnsi="Courier New"/>
          <w:color w:val="0A2463"/>
          <w:sz w:val="18"/>
        </w:rPr>
        <w:t xml:space="preserve">            'pincode' =&gt; sanitize_text_field($_POST['pincode']),</w:t>
        <w:br/>
      </w:r>
      <w:r>
        <w:rPr>
          <w:rFonts w:ascii="Courier New" w:hAnsi="Courier New"/>
          <w:color w:val="0A2463"/>
          <w:sz w:val="18"/>
        </w:rPr>
        <w:t xml:space="preserve">            'website' =&gt; esc_url_raw($_POST['website']),</w:t>
        <w:br/>
      </w:r>
      <w:r>
        <w:rPr>
          <w:rFonts w:ascii="Courier New" w:hAnsi="Courier New"/>
          <w:color w:val="0A2463"/>
          <w:sz w:val="18"/>
        </w:rPr>
        <w:t xml:space="preserve">            'contact_person' =&gt; sanitize_text_field($_POST['contact_person']),</w:t>
        <w:br/>
      </w:r>
      <w:r>
        <w:rPr>
          <w:rFonts w:ascii="Courier New" w:hAnsi="Courier New"/>
          <w:color w:val="0A2463"/>
          <w:sz w:val="18"/>
        </w:rPr>
        <w:t xml:space="preserve">            'contact_email' =&gt; sanitize_email($_POST['contact_email']),</w:t>
        <w:br/>
      </w:r>
      <w:r>
        <w:rPr>
          <w:rFonts w:ascii="Courier New" w:hAnsi="Courier New"/>
          <w:color w:val="0A2463"/>
          <w:sz w:val="18"/>
        </w:rPr>
        <w:t xml:space="preserve">            'contact_phone' =&gt; sanitize_text_field($_POST['contact_phone']),</w:t>
        <w:br/>
      </w:r>
      <w:r>
        <w:rPr>
          <w:rFonts w:ascii="Courier New" w:hAnsi="Courier New"/>
          <w:color w:val="0A2463"/>
          <w:sz w:val="18"/>
        </w:rPr>
        <w:t xml:space="preserve">            'designation' =&gt; sanitize_text_field($_POST['designation'])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// Validate required fields</w:t>
        <w:br/>
      </w:r>
      <w:r>
        <w:rPr>
          <w:rFonts w:ascii="Courier New" w:hAnsi="Courier New"/>
          <w:color w:val="0A2463"/>
          <w:sz w:val="18"/>
        </w:rPr>
        <w:t xml:space="preserve">        $required_fields = ['company_name', 'industry', 'address', 'city', 'state', 'pincode', 'contact_person', 'contact_email', 'contact_phone'];</w:t>
        <w:br/>
      </w:r>
      <w:r>
        <w:rPr>
          <w:rFonts w:ascii="Courier New" w:hAnsi="Courier New"/>
          <w:color w:val="0A2463"/>
          <w:sz w:val="18"/>
        </w:rPr>
        <w:t xml:space="preserve">        foreach ($required_fields as $field) {</w:t>
        <w:br/>
      </w:r>
      <w:r>
        <w:rPr>
          <w:rFonts w:ascii="Courier New" w:hAnsi="Courier New"/>
          <w:color w:val="0A2463"/>
          <w:sz w:val="18"/>
        </w:rPr>
        <w:t xml:space="preserve">            if (empty($company_data[$field])) {</w:t>
        <w:br/>
      </w:r>
      <w:r>
        <w:rPr>
          <w:rFonts w:ascii="Courier New" w:hAnsi="Courier New"/>
          <w:color w:val="0A2463"/>
          <w:sz w:val="18"/>
        </w:rPr>
        <w:t xml:space="preserve">                wp_send_json_error(['message' =&gt; 'Please fill all required fields']);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Validate email</w:t>
        <w:br/>
      </w:r>
      <w:r>
        <w:rPr>
          <w:rFonts w:ascii="Courier New" w:hAnsi="Courier New"/>
          <w:color w:val="0A2463"/>
          <w:sz w:val="18"/>
        </w:rPr>
        <w:t xml:space="preserve">        if (!is_email($company_data['contact_email']))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'Please enter a valid email address']);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Validate phone number</w:t>
        <w:br/>
      </w:r>
      <w:r>
        <w:rPr>
          <w:rFonts w:ascii="Courier New" w:hAnsi="Courier New"/>
          <w:color w:val="0A2463"/>
          <w:sz w:val="18"/>
        </w:rPr>
        <w:t xml:space="preserve">        if (!$this-&gt;validate_phone_number($company_data['contact_phone']))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'Please enter a valid phone number']);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Check if company already exists</w:t>
        <w:br/>
      </w:r>
      <w:r>
        <w:rPr>
          <w:rFonts w:ascii="Courier New" w:hAnsi="Courier New"/>
          <w:color w:val="0A2463"/>
          <w:sz w:val="18"/>
        </w:rPr>
        <w:t xml:space="preserve">        if ($this-&gt;company_exists($company_data['company_name'], $company_data['gst_number']))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'Company already registered']);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Create corporate client</w:t>
        <w:br/>
      </w:r>
      <w:r>
        <w:rPr>
          <w:rFonts w:ascii="Courier New" w:hAnsi="Courier New"/>
          <w:color w:val="0A2463"/>
          <w:sz w:val="18"/>
        </w:rPr>
        <w:t xml:space="preserve">        $client_id = $this-&gt;create_corporate_client($company_data);</w:t>
        <w:br/>
      </w:r>
      <w:r>
        <w:rPr>
          <w:rFonts w:ascii="Courier New" w:hAnsi="Courier New"/>
          <w:color w:val="0A2463"/>
          <w:sz w:val="18"/>
        </w:rPr>
        <w:t xml:space="preserve">        if ($client_id) {</w:t>
        <w:br/>
      </w:r>
      <w:r>
        <w:rPr>
          <w:rFonts w:ascii="Courier New" w:hAnsi="Courier New"/>
          <w:color w:val="0A2463"/>
          <w:sz w:val="18"/>
        </w:rPr>
        <w:t xml:space="preserve">            // Send verification email</w:t>
        <w:br/>
      </w:r>
      <w:r>
        <w:rPr>
          <w:rFonts w:ascii="Courier New" w:hAnsi="Courier New"/>
          <w:color w:val="0A2463"/>
          <w:sz w:val="18"/>
        </w:rPr>
        <w:t xml:space="preserve">            $this-&gt;send_corporate_verification_email($client_id, $company_data);</w:t>
        <w:br/>
      </w:r>
      <w:r>
        <w:rPr>
          <w:rFonts w:ascii="Courier New" w:hAnsi="Courier New"/>
          <w:color w:val="0A2463"/>
          <w:sz w:val="18"/>
        </w:rPr>
        <w:t xml:space="preserve">            wp_send_json_success([</w:t>
        <w:br/>
      </w:r>
      <w:r>
        <w:rPr>
          <w:rFonts w:ascii="Courier New" w:hAnsi="Courier New"/>
          <w:color w:val="0A2463"/>
          <w:sz w:val="18"/>
        </w:rPr>
        <w:t xml:space="preserve">                'client_id' =&gt; $client_id,</w:t>
        <w:br/>
      </w:r>
      <w:r>
        <w:rPr>
          <w:rFonts w:ascii="Courier New" w:hAnsi="Courier New"/>
          <w:color w:val="0A2463"/>
          <w:sz w:val="18"/>
        </w:rPr>
        <w:t xml:space="preserve">                'message' =&gt; 'Corporate account registered successfully. Please check your email for verification.'</w:t>
        <w:br/>
      </w:r>
      <w:r>
        <w:rPr>
          <w:rFonts w:ascii="Courier New" w:hAnsi="Courier New"/>
          <w:color w:val="0A2463"/>
          <w:sz w:val="18"/>
        </w:rPr>
        <w:t xml:space="preserve">            ]);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'Failed to register corporate account']);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validate_phone_number($phone) {</w:t>
        <w:br/>
      </w:r>
      <w:r>
        <w:rPr>
          <w:rFonts w:ascii="Courier New" w:hAnsi="Courier New"/>
          <w:color w:val="0A2463"/>
          <w:sz w:val="18"/>
        </w:rPr>
        <w:t xml:space="preserve">        // Remove all non-numeric characters</w:t>
        <w:br/>
      </w:r>
      <w:r>
        <w:rPr>
          <w:rFonts w:ascii="Courier New" w:hAnsi="Courier New"/>
          <w:color w:val="0A2463"/>
          <w:sz w:val="18"/>
        </w:rPr>
        <w:t xml:space="preserve">        $phone = preg_replace('/[^0-9]/', '', $phone);</w:t>
        <w:br/>
      </w:r>
      <w:r>
        <w:rPr>
          <w:rFonts w:ascii="Courier New" w:hAnsi="Courier New"/>
          <w:color w:val="0A2463"/>
          <w:sz w:val="18"/>
        </w:rPr>
        <w:t xml:space="preserve">        // Check if it's a valid Indian phone number (10 digits)</w:t>
        <w:br/>
      </w:r>
      <w:r>
        <w:rPr>
          <w:rFonts w:ascii="Courier New" w:hAnsi="Courier New"/>
          <w:color w:val="0A2463"/>
          <w:sz w:val="18"/>
        </w:rPr>
        <w:t xml:space="preserve">        return strlen($phone) === 10;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company_exists($company_name, $gst_number)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return $wpdb-&gt;get_var($wpdb-&gt;prepare(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COUNT(*) FROM {$wpdb-&gt;prefix}corporate_clients </w:t>
        <w:br/>
      </w:r>
      <w:r>
        <w:rPr>
          <w:rFonts w:ascii="Courier New" w:hAnsi="Courier New"/>
          <w:color w:val="0A2463"/>
          <w:sz w:val="18"/>
        </w:rPr>
        <w:t xml:space="preserve">             WHERE company_name = %s OR gst_number = %s",</w:t>
        <w:br/>
      </w:r>
      <w:r>
        <w:rPr>
          <w:rFonts w:ascii="Courier New" w:hAnsi="Courier New"/>
          <w:color w:val="0A2463"/>
          <w:sz w:val="18"/>
        </w:rPr>
        <w:t xml:space="preserve">            $company_name, $gst_number</w:t>
        <w:br/>
      </w:r>
      <w:r>
        <w:rPr>
          <w:rFonts w:ascii="Courier New" w:hAnsi="Courier New"/>
          <w:color w:val="0A2463"/>
          <w:sz w:val="18"/>
        </w:rPr>
        <w:t xml:space="preserve">        )) &gt; 0;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create_corporate_client($company_data)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$client_data = [</w:t>
        <w:br/>
      </w:r>
      <w:r>
        <w:rPr>
          <w:rFonts w:ascii="Courier New" w:hAnsi="Courier New"/>
          <w:color w:val="0A2463"/>
          <w:sz w:val="18"/>
        </w:rPr>
        <w:t xml:space="preserve">            'company_name' =&gt; $company_data['company_name'],</w:t>
        <w:br/>
      </w:r>
      <w:r>
        <w:rPr>
          <w:rFonts w:ascii="Courier New" w:hAnsi="Courier New"/>
          <w:color w:val="0A2463"/>
          <w:sz w:val="18"/>
        </w:rPr>
        <w:t xml:space="preserve">            'industry' =&gt; $company_data['industry'],</w:t>
        <w:br/>
      </w:r>
      <w:r>
        <w:rPr>
          <w:rFonts w:ascii="Courier New" w:hAnsi="Courier New"/>
          <w:color w:val="0A2463"/>
          <w:sz w:val="18"/>
        </w:rPr>
        <w:t xml:space="preserve">            'company_size' =&gt; $company_data['company_size'],</w:t>
        <w:br/>
      </w:r>
      <w:r>
        <w:rPr>
          <w:rFonts w:ascii="Courier New" w:hAnsi="Courier New"/>
          <w:color w:val="0A2463"/>
          <w:sz w:val="18"/>
        </w:rPr>
        <w:t xml:space="preserve">            'registration_number' =&gt; $company_data['registration_number'],</w:t>
        <w:br/>
      </w:r>
      <w:r>
        <w:rPr>
          <w:rFonts w:ascii="Courier New" w:hAnsi="Courier New"/>
          <w:color w:val="0A2463"/>
          <w:sz w:val="18"/>
        </w:rPr>
        <w:t xml:space="preserve">            'gst_number' =&gt; $company_data['gst_number'],</w:t>
        <w:br/>
      </w:r>
      <w:r>
        <w:rPr>
          <w:rFonts w:ascii="Courier New" w:hAnsi="Courier New"/>
          <w:color w:val="0A2463"/>
          <w:sz w:val="18"/>
        </w:rPr>
        <w:t xml:space="preserve">            'address' =&gt; $company_data['address'],</w:t>
        <w:br/>
      </w:r>
      <w:r>
        <w:rPr>
          <w:rFonts w:ascii="Courier New" w:hAnsi="Courier New"/>
          <w:color w:val="0A2463"/>
          <w:sz w:val="18"/>
        </w:rPr>
        <w:t xml:space="preserve">            'city' =&gt; $company_data['city'],</w:t>
        <w:br/>
      </w:r>
      <w:r>
        <w:rPr>
          <w:rFonts w:ascii="Courier New" w:hAnsi="Courier New"/>
          <w:color w:val="0A2463"/>
          <w:sz w:val="18"/>
        </w:rPr>
        <w:t xml:space="preserve">            'state' =&gt; $company_data['state'],</w:t>
        <w:br/>
      </w:r>
      <w:r>
        <w:rPr>
          <w:rFonts w:ascii="Courier New" w:hAnsi="Courier New"/>
          <w:color w:val="0A2463"/>
          <w:sz w:val="18"/>
        </w:rPr>
        <w:t xml:space="preserve">            'pincode' =&gt; $company_data['pincode'],</w:t>
        <w:br/>
      </w:r>
      <w:r>
        <w:rPr>
          <w:rFonts w:ascii="Courier New" w:hAnsi="Courier New"/>
          <w:color w:val="0A2463"/>
          <w:sz w:val="18"/>
        </w:rPr>
        <w:t xml:space="preserve">            'website' =&gt; $company_data['website'],</w:t>
        <w:br/>
      </w:r>
      <w:r>
        <w:rPr>
          <w:rFonts w:ascii="Courier New" w:hAnsi="Courier New"/>
          <w:color w:val="0A2463"/>
          <w:sz w:val="18"/>
        </w:rPr>
        <w:t xml:space="preserve">            'contact_person' =&gt; $company_data['contact_person'],</w:t>
        <w:br/>
      </w:r>
      <w:r>
        <w:rPr>
          <w:rFonts w:ascii="Courier New" w:hAnsi="Courier New"/>
          <w:color w:val="0A2463"/>
          <w:sz w:val="18"/>
        </w:rPr>
        <w:t xml:space="preserve">            'contact_email' =&gt; $company_data['contact_email'],</w:t>
        <w:br/>
      </w:r>
      <w:r>
        <w:rPr>
          <w:rFonts w:ascii="Courier New" w:hAnsi="Courier New"/>
          <w:color w:val="0A2463"/>
          <w:sz w:val="18"/>
        </w:rPr>
        <w:t xml:space="preserve">            'contact_phone' =&gt; $company_data['contact_phone'],</w:t>
        <w:br/>
      </w:r>
      <w:r>
        <w:rPr>
          <w:rFonts w:ascii="Courier New" w:hAnsi="Courier New"/>
          <w:color w:val="0A2463"/>
          <w:sz w:val="18"/>
        </w:rPr>
        <w:t xml:space="preserve">            'designation' =&gt; $company_data['designation'],</w:t>
        <w:br/>
      </w:r>
      <w:r>
        <w:rPr>
          <w:rFonts w:ascii="Courier New" w:hAnsi="Courier New"/>
          <w:color w:val="0A2463"/>
          <w:sz w:val="18"/>
        </w:rPr>
        <w:t xml:space="preserve">            'status' =&gt; 'pending_verification',</w:t>
        <w:br/>
      </w:r>
      <w:r>
        <w:rPr>
          <w:rFonts w:ascii="Courier New" w:hAnsi="Courier New"/>
          <w:color w:val="0A2463"/>
          <w:sz w:val="18"/>
        </w:rPr>
        <w:t xml:space="preserve">            'created_at'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'corporate_clients',</w:t>
        <w:br/>
      </w:r>
      <w:r>
        <w:rPr>
          <w:rFonts w:ascii="Courier New" w:hAnsi="Courier New"/>
          <w:color w:val="0A2463"/>
          <w:sz w:val="18"/>
        </w:rPr>
        <w:t xml:space="preserve">            $client_data,</w:t>
        <w:br/>
      </w:r>
      <w:r>
        <w:rPr>
          <w:rFonts w:ascii="Courier New" w:hAnsi="Courier New"/>
          <w:color w:val="0A2463"/>
          <w:sz w:val="18"/>
        </w:rPr>
        <w:t xml:space="preserve">            array_fill(0, count($client_data), '%s')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return $wpdb-&gt;insert_id;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send_corporate_verification_email($client_id, $company_data) {</w:t>
        <w:br/>
      </w:r>
      <w:r>
        <w:rPr>
          <w:rFonts w:ascii="Courier New" w:hAnsi="Courier New"/>
          <w:color w:val="0A2463"/>
          <w:sz w:val="18"/>
        </w:rPr>
        <w:t xml:space="preserve">        $verification_token = wp_generate_password(32, false);</w:t>
        <w:br/>
      </w:r>
      <w:r>
        <w:rPr>
          <w:rFonts w:ascii="Courier New" w:hAnsi="Courier New"/>
          <w:color w:val="0A2463"/>
          <w:sz w:val="18"/>
        </w:rPr>
        <w:t xml:space="preserve">        // Store verification token</w:t>
        <w:br/>
      </w:r>
      <w:r>
        <w:rPr>
          <w:rFonts w:ascii="Courier New" w:hAnsi="Courier New"/>
          <w:color w:val="0A2463"/>
          <w:sz w:val="18"/>
        </w:rPr>
        <w:t xml:space="preserve">        update_post_meta($client_id, '_verification_token', $verification_token);</w:t>
        <w:br/>
      </w:r>
      <w:r>
        <w:rPr>
          <w:rFonts w:ascii="Courier New" w:hAnsi="Courier New"/>
          <w:color w:val="0A2463"/>
          <w:sz w:val="18"/>
        </w:rPr>
        <w:t xml:space="preserve">        update_post_meta($client_id, '_verification_expires', time() + (7 * 24 * 60 * 60)); // 7 days</w:t>
        <w:br/>
      </w:r>
      <w:r>
        <w:rPr>
          <w:rFonts w:ascii="Courier New" w:hAnsi="Courier New"/>
          <w:color w:val="0A2463"/>
          <w:sz w:val="18"/>
        </w:rPr>
        <w:t xml:space="preserve">        $verification_url = home_url("/corporate-verify/?client={$client_id}&amp;token={$verification_token}");</w:t>
        <w:br/>
      </w:r>
      <w:r>
        <w:rPr>
          <w:rFonts w:ascii="Courier New" w:hAnsi="Courier New"/>
          <w:color w:val="0A2463"/>
          <w:sz w:val="18"/>
        </w:rPr>
        <w:t xml:space="preserve">        $subject = 'THEMENGIFT - Verify Your Corporate Account';</w:t>
        <w:br/>
      </w:r>
      <w:r>
        <w:rPr>
          <w:rFonts w:ascii="Courier New" w:hAnsi="Courier New"/>
          <w:color w:val="0A2463"/>
          <w:sz w:val="18"/>
        </w:rPr>
        <w:t xml:space="preserve">        $message = $this-&gt;get_verification_email_template($company_data, $verification_url);</w:t>
        <w:br/>
      </w:r>
      <w:r>
        <w:rPr>
          <w:rFonts w:ascii="Courier New" w:hAnsi="Courier New"/>
          <w:color w:val="0A2463"/>
          <w:sz w:val="18"/>
        </w:rPr>
        <w:t xml:space="preserve">        $headers = ['Content-Type: text/html; charset=UTF-8'];</w:t>
        <w:br/>
      </w:r>
      <w:r>
        <w:rPr>
          <w:rFonts w:ascii="Courier New" w:hAnsi="Courier New"/>
          <w:color w:val="0A2463"/>
          <w:sz w:val="18"/>
        </w:rPr>
        <w:t xml:space="preserve">        wp_mail($company_data['contact_email'], $subject, $message, $headers);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get_verification_email_template($company_data, $verification_url) {</w:t>
        <w:br/>
      </w:r>
      <w:r>
        <w:rPr>
          <w:rFonts w:ascii="Courier New" w:hAnsi="Courier New"/>
          <w:color w:val="0A2463"/>
          <w:sz w:val="18"/>
        </w:rPr>
        <w:t xml:space="preserve">        return '</w:t>
        <w:br/>
      </w:r>
      <w:r>
        <w:rPr>
          <w:rFonts w:ascii="Courier New" w:hAnsi="Courier New"/>
          <w:color w:val="0A2463"/>
          <w:sz w:val="18"/>
        </w:rPr>
        <w:t xml:space="preserve">            &lt;div style="font-family: Arial, sans-serif; max-width: 600px; margin: 0 auto; padding: 20px;"&gt;</w:t>
        <w:br/>
      </w:r>
      <w:r>
        <w:rPr>
          <w:rFonts w:ascii="Courier New" w:hAnsi="Courier New"/>
          <w:color w:val="0A2463"/>
          <w:sz w:val="18"/>
        </w:rPr>
        <w:t xml:space="preserve">                &lt;div style="text-align: center; 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    &lt;h1 style="color: #2c3e50; margin: 0;"&gt;Welcome to THEMENGIFT Corporate!&lt;/h1&gt;</w:t>
        <w:br/>
      </w:r>
      <w:r>
        <w:rPr>
          <w:rFonts w:ascii="Courier New" w:hAnsi="Courier New"/>
          <w:color w:val="0A2463"/>
          <w:sz w:val="18"/>
        </w:rPr>
        <w:t xml:space="preserve">                    &lt;p style="color: #7f8c8d; margin: 10px 0;"&gt;Thank you for registering your corporate account&lt;/p&gt;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style="background: #f8f9fa; padding: 30px; border-radius: 8px; 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    &lt;h2 style="color: #2c3e50; margin-top: 0;"&gt;Hi ' . $company_data['contact_person'] . '!&lt;/h2&gt;</w:t>
        <w:br/>
      </w:r>
      <w:r>
        <w:rPr>
          <w:rFonts w:ascii="Courier New" w:hAnsi="Courier New"/>
          <w:color w:val="0A2463"/>
          <w:sz w:val="18"/>
        </w:rPr>
        <w:t xml:space="preserve">                    &lt;p style="color: #34495e; line-height: 1.6;"&gt;</w:t>
        <w:br/>
      </w:r>
      <w:r>
        <w:rPr>
          <w:rFonts w:ascii="Courier New" w:hAnsi="Courier New"/>
          <w:color w:val="0A2463"/>
          <w:sz w:val="18"/>
        </w:rPr>
        <w:t xml:space="preserve">                        Your corporate account for &lt;strong&gt;' . $company_data['company_name'] . '&lt;/strong&gt; has been successfully registered.</w:t>
        <w:br/>
      </w:r>
      <w:r>
        <w:rPr>
          <w:rFonts w:ascii="Courier New" w:hAnsi="Courier New"/>
          <w:color w:val="0A2463"/>
          <w:sz w:val="18"/>
        </w:rPr>
        <w:t xml:space="preserve">                        Please click the button below to verify your email address and activate your account.</w:t>
        <w:br/>
      </w:r>
      <w:r>
        <w:rPr>
          <w:rFonts w:ascii="Courier New" w:hAnsi="Courier New"/>
          <w:color w:val="0A2463"/>
          <w:sz w:val="18"/>
        </w:rPr>
        <w:t xml:space="preserve">    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&lt;div style="text-align: center; margin: 30px 0;"&gt;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&lt;a href="' . $verification_url . '" style="display: inline-block; padding: 15px 30px; background: #3498db; color: white; text-decoration: none; border-radius: 5px; font-weight: bold;"&gt;Verify Email Address&lt;/a&gt;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&lt;p style="color: #7f8c8d; font-size: 14px;"&gt;</w:t>
        <w:br/>
      </w:r>
      <w:r>
        <w:rPr>
          <w:rFonts w:ascii="Courier New" w:hAnsi="Courier New"/>
          <w:color w:val="0A2463"/>
          <w:sz w:val="18"/>
        </w:rPr>
        <w:t xml:space="preserve">                        This verification link will expire in 7 days. If you need assistance, please contact our corporate support team.</w:t>
        <w:br/>
      </w:r>
      <w:r>
        <w:rPr>
          <w:rFonts w:ascii="Courier New" w:hAnsi="Courier New"/>
          <w:color w:val="0A2463"/>
          <w:sz w:val="18"/>
        </w:rPr>
        <w:t xml:space="preserve">    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style="background: #e8f5e8; padding: 20px; border-radius: 8px; 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    &lt;h3 style="color: #27ae60; margin-top: 0;"&gt;What happens next?&lt;/h3&gt;</w:t>
        <w:br/>
      </w:r>
      <w:r>
        <w:rPr>
          <w:rFonts w:ascii="Courier New" w:hAnsi="Courier New"/>
          <w:color w:val="0A2463"/>
          <w:sz w:val="18"/>
        </w:rPr>
        <w:t xml:space="preserve">                    &lt;ol style="color: #34495e; line-height: 1.8;"&gt;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&lt;li&gt;Verify your email address using the button above&lt;/li&gt;</w:t>
        <w:br/>
      </w:r>
      <w:r>
        <w:rPr>
          <w:rFonts w:ascii="Courier New" w:hAnsi="Courier New"/>
          <w:color w:val="0A2463"/>
          <w:sz w:val="18"/>
        </w:rPr>
        <w:t xml:space="preserve">                        &lt;li&gt;Our team will review and verify your business details&lt;/li&gt;</w:t>
        <w:br/>
      </w:r>
      <w:r>
        <w:rPr>
          <w:rFonts w:ascii="Courier New" w:hAnsi="Courier New"/>
          <w:color w:val="0A2463"/>
          <w:sz w:val="18"/>
        </w:rPr>
        <w:t xml:space="preserve">                        &lt;li&gt;Once approved, you\'ll receive access to corporate pricing and bulk ordering&lt;/li&gt;</w:t>
        <w:br/>
      </w:r>
      <w:r>
        <w:rPr>
          <w:rFonts w:ascii="Courier New" w:hAnsi="Courier New"/>
          <w:color w:val="0A2463"/>
          <w:sz w:val="18"/>
        </w:rPr>
        <w:t xml:space="preserve">                        &lt;li&gt;A dedicated account manager will be assigned to your company&lt;/li&gt;</w:t>
        <w:br/>
      </w:r>
      <w:r>
        <w:rPr>
          <w:rFonts w:ascii="Courier New" w:hAnsi="Courier New"/>
          <w:color w:val="0A2463"/>
          <w:sz w:val="18"/>
        </w:rPr>
        <w:t xml:space="preserve">                    &lt;/ol&gt;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style="text-align: center; margin-top: 30px; padding-top: 20px; border-top: 1px solid #eee;"&gt;</w:t>
        <w:br/>
      </w:r>
      <w:r>
        <w:rPr>
          <w:rFonts w:ascii="Courier New" w:hAnsi="Courier New"/>
          <w:color w:val="0A2463"/>
          <w:sz w:val="18"/>
        </w:rPr>
        <w:t xml:space="preserve">                    &lt;p style="color: #95a5a6; font-size: 12px; margin: 0;"&gt;</w:t>
        <w:br/>
      </w:r>
      <w:r>
        <w:rPr>
          <w:rFonts w:ascii="Courier New" w:hAnsi="Courier New"/>
          <w:color w:val="0A2463"/>
          <w:sz w:val="18"/>
        </w:rPr>
        <w:t xml:space="preserve">                        If you have any questions, please contact us at corporate@themengift.com or call +91-XXXXXXXXXX</w:t>
        <w:br/>
      </w:r>
      <w:r>
        <w:rPr>
          <w:rFonts w:ascii="Courier New" w:hAnsi="Courier New"/>
          <w:color w:val="0A2463"/>
          <w:sz w:val="18"/>
        </w:rPr>
        <w:t xml:space="preserve">    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';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ajax_submit_bulk_inquiry() {</w:t>
        <w:br/>
      </w:r>
      <w:r>
        <w:rPr>
          <w:rFonts w:ascii="Courier New" w:hAnsi="Courier New"/>
          <w:color w:val="0A2463"/>
          <w:sz w:val="18"/>
        </w:rPr>
        <w:t xml:space="preserve">        if (!is_user_logged_in())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'Please login to submit bulk inquiry']);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$user_id = get_current_user_id();</w:t>
        <w:br/>
      </w:r>
      <w:r>
        <w:rPr>
          <w:rFonts w:ascii="Courier New" w:hAnsi="Courier New"/>
          <w:color w:val="0A2463"/>
          <w:sz w:val="18"/>
        </w:rPr>
        <w:t xml:space="preserve">        $corporate_client = $this-&gt;get_user_corporate_client($user_id);</w:t>
        <w:br/>
      </w:r>
      <w:r>
        <w:rPr>
          <w:rFonts w:ascii="Courier New" w:hAnsi="Courier New"/>
          <w:color w:val="0A2463"/>
          <w:sz w:val="18"/>
        </w:rPr>
        <w:t xml:space="preserve">        if (!$corporate_client || $corporate_client['status'] !== 'verified')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'Your corporate account is not verified']);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$inquiry_data = [</w:t>
        <w:br/>
      </w:r>
      <w:r>
        <w:rPr>
          <w:rFonts w:ascii="Courier New" w:hAnsi="Courier New"/>
          <w:color w:val="0A2463"/>
          <w:sz w:val="18"/>
        </w:rPr>
        <w:t xml:space="preserve">            'products' =&gt; json_decode(stripslashes($_POST['products']), true),</w:t>
        <w:br/>
      </w:r>
      <w:r>
        <w:rPr>
          <w:rFonts w:ascii="Courier New" w:hAnsi="Courier New"/>
          <w:color w:val="0A2463"/>
          <w:sz w:val="18"/>
        </w:rPr>
        <w:t xml:space="preserve">            'quantities' =&gt; array_map('intval', $_POST['quantities']),</w:t>
        <w:br/>
      </w:r>
      <w:r>
        <w:rPr>
          <w:rFonts w:ascii="Courier New" w:hAnsi="Courier New"/>
          <w:color w:val="0A2463"/>
          <w:sz w:val="18"/>
        </w:rPr>
        <w:t xml:space="preserve">            'customizations' =&gt; sanitize_textarea_field($_POST['customizations']),</w:t>
        <w:br/>
      </w:r>
      <w:r>
        <w:rPr>
          <w:rFonts w:ascii="Courier New" w:hAnsi="Courier New"/>
          <w:color w:val="0A2463"/>
          <w:sz w:val="18"/>
        </w:rPr>
        <w:t xml:space="preserve">            'budget_range' =&gt; sanitize_text_field($_POST['budget_range']),</w:t>
        <w:br/>
      </w:r>
      <w:r>
        <w:rPr>
          <w:rFonts w:ascii="Courier New" w:hAnsi="Courier New"/>
          <w:color w:val="0A2463"/>
          <w:sz w:val="18"/>
        </w:rPr>
        <w:t xml:space="preserve">            'delivery_date' =&gt; sanitize_text_field($_POST['delivery_date']),</w:t>
        <w:br/>
      </w:r>
      <w:r>
        <w:rPr>
          <w:rFonts w:ascii="Courier New" w:hAnsi="Courier New"/>
          <w:color w:val="0A2463"/>
          <w:sz w:val="18"/>
        </w:rPr>
        <w:t xml:space="preserve">            'delivery_location' =&gt; sanitize_textarea_field($_POST['delivery_location']),</w:t>
        <w:br/>
      </w:r>
      <w:r>
        <w:rPr>
          <w:rFonts w:ascii="Courier New" w:hAnsi="Courier New"/>
          <w:color w:val="0A2463"/>
          <w:sz w:val="18"/>
        </w:rPr>
        <w:t xml:space="preserve">            'special_requirements' =&gt; sanitize_textarea_field($_POST['special_requirements']),</w:t>
        <w:br/>
      </w:r>
      <w:r>
        <w:rPr>
          <w:rFonts w:ascii="Courier New" w:hAnsi="Courier New"/>
          <w:color w:val="0A2463"/>
          <w:sz w:val="18"/>
        </w:rPr>
        <w:t xml:space="preserve">            'contact_person' =&gt; sanitize_text_field($_POST['contact_person']),</w:t>
        <w:br/>
      </w:r>
      <w:r>
        <w:rPr>
          <w:rFonts w:ascii="Courier New" w:hAnsi="Courier New"/>
          <w:color w:val="0A2463"/>
          <w:sz w:val="18"/>
        </w:rPr>
        <w:t xml:space="preserve">            'contact_email' =&gt; sanitize_email($_POST['contact_email']),</w:t>
        <w:br/>
      </w:r>
      <w:r>
        <w:rPr>
          <w:rFonts w:ascii="Courier New" w:hAnsi="Courier New"/>
          <w:color w:val="0A2463"/>
          <w:sz w:val="18"/>
        </w:rPr>
        <w:t xml:space="preserve">            'contact_phone' =&gt; sanitize_text_field($_POST['contact_phone'])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// Validate inquiry data</w:t>
        <w:br/>
      </w:r>
      <w:r>
        <w:rPr>
          <w:rFonts w:ascii="Courier New" w:hAnsi="Courier New"/>
          <w:color w:val="0A2463"/>
          <w:sz w:val="18"/>
        </w:rPr>
        <w:t xml:space="preserve">        if (empty($inquiry_data['products']) || empty($inquiry_data['quantities']))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'Please select products and quantities']);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Check minimum order quantity</w:t>
        <w:br/>
      </w:r>
      <w:r>
        <w:rPr>
          <w:rFonts w:ascii="Courier New" w:hAnsi="Courier New"/>
          <w:color w:val="0A2463"/>
          <w:sz w:val="18"/>
        </w:rPr>
        <w:t xml:space="preserve">        $total_quantity = array_sum($inquiry_data['quantities']);</w:t>
        <w:br/>
      </w:r>
      <w:r>
        <w:rPr>
          <w:rFonts w:ascii="Courier New" w:hAnsi="Courier New"/>
          <w:color w:val="0A2463"/>
          <w:sz w:val="18"/>
        </w:rPr>
        <w:t xml:space="preserve">        if ($total_quantity &lt; $this-&gt;corporate_settings['min_bulk_order_quantity'])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'Minimum order quantity is ' . $this-&gt;corporate_settings['min_bulk_order_quantity'] . ' items']);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Create bulk inquiry</w:t>
        <w:br/>
      </w:r>
      <w:r>
        <w:rPr>
          <w:rFonts w:ascii="Courier New" w:hAnsi="Courier New"/>
          <w:color w:val="0A2463"/>
          <w:sz w:val="18"/>
        </w:rPr>
        <w:t xml:space="preserve">        $inquiry_id = $this-&gt;create_bulk_inquiry($corporate_client['id'], $inquiry_data);</w:t>
        <w:br/>
      </w:r>
      <w:r>
        <w:rPr>
          <w:rFonts w:ascii="Courier New" w:hAnsi="Courier New"/>
          <w:color w:val="0A2463"/>
          <w:sz w:val="18"/>
        </w:rPr>
        <w:t xml:space="preserve">        if ($inquiry_id) {</w:t>
        <w:br/>
      </w:r>
      <w:r>
        <w:rPr>
          <w:rFonts w:ascii="Courier New" w:hAnsi="Courier New"/>
          <w:color w:val="0A2463"/>
          <w:sz w:val="18"/>
        </w:rPr>
        <w:t xml:space="preserve">            // Send notification to admin</w:t>
        <w:br/>
      </w:r>
      <w:r>
        <w:rPr>
          <w:rFonts w:ascii="Courier New" w:hAnsi="Courier New"/>
          <w:color w:val="0A2463"/>
          <w:sz w:val="18"/>
        </w:rPr>
        <w:t xml:space="preserve">            $this-&gt;notify_admin_bulk_inquiry($inquiry_id, $inquiry_data);</w:t>
        <w:br/>
      </w:r>
      <w:r>
        <w:rPr>
          <w:rFonts w:ascii="Courier New" w:hAnsi="Courier New"/>
          <w:color w:val="0A2463"/>
          <w:sz w:val="18"/>
        </w:rPr>
        <w:t xml:space="preserve">            wp_send_json_success([</w:t>
        <w:br/>
      </w:r>
      <w:r>
        <w:rPr>
          <w:rFonts w:ascii="Courier New" w:hAnsi="Courier New"/>
          <w:color w:val="0A2463"/>
          <w:sz w:val="18"/>
        </w:rPr>
        <w:t xml:space="preserve">                'inquiry_id' =&gt; $inquiry_id,</w:t>
        <w:br/>
      </w:r>
      <w:r>
        <w:rPr>
          <w:rFonts w:ascii="Courier New" w:hAnsi="Courier New"/>
          <w:color w:val="0A2463"/>
          <w:sz w:val="18"/>
        </w:rPr>
        <w:t xml:space="preserve">                'message' =&gt; 'Bulk inquiry submitted successfully. Our team will contact you within 24 hours.'</w:t>
        <w:br/>
      </w:r>
      <w:r>
        <w:rPr>
          <w:rFonts w:ascii="Courier New" w:hAnsi="Courier New"/>
          <w:color w:val="0A2463"/>
          <w:sz w:val="18"/>
        </w:rPr>
        <w:t xml:space="preserve">            ]);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'Failed to submit bulk inquiry']);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get_user_corporate_client($user_id)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return $wpdb-&gt;get_row($wpdb-&gt;prepare(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* FROM {$wpdb-&gt;prefix}corporate_clients WHERE user_id = %d",</w:t>
        <w:br/>
      </w:r>
      <w:r>
        <w:rPr>
          <w:rFonts w:ascii="Courier New" w:hAnsi="Courier New"/>
          <w:color w:val="0A2463"/>
          <w:sz w:val="18"/>
        </w:rPr>
        <w:t xml:space="preserve">            $user_id</w:t>
        <w:br/>
      </w:r>
      <w:r>
        <w:rPr>
          <w:rFonts w:ascii="Courier New" w:hAnsi="Courier New"/>
          <w:color w:val="0A2463"/>
          <w:sz w:val="18"/>
        </w:rPr>
        <w:t xml:space="preserve">        ), ARRAY_A);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create_bulk_inquiry($client_id, $inquiry_data)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$inquiry = [</w:t>
        <w:br/>
      </w:r>
      <w:r>
        <w:rPr>
          <w:rFonts w:ascii="Courier New" w:hAnsi="Courier New"/>
          <w:color w:val="0A2463"/>
          <w:sz w:val="18"/>
        </w:rPr>
        <w:t xml:space="preserve">            'client_id' =&gt; $client_id,</w:t>
        <w:br/>
      </w:r>
      <w:r>
        <w:rPr>
          <w:rFonts w:ascii="Courier New" w:hAnsi="Courier New"/>
          <w:color w:val="0A2463"/>
          <w:sz w:val="18"/>
        </w:rPr>
        <w:t xml:space="preserve">            'products' =&gt; json_encode($inquiry_data['products']),</w:t>
        <w:br/>
      </w:r>
      <w:r>
        <w:rPr>
          <w:rFonts w:ascii="Courier New" w:hAnsi="Courier New"/>
          <w:color w:val="0A2463"/>
          <w:sz w:val="18"/>
        </w:rPr>
        <w:t xml:space="preserve">            'quantities' =&gt; json_encode($inquiry_data['quantities']),</w:t>
        <w:br/>
      </w:r>
      <w:r>
        <w:rPr>
          <w:rFonts w:ascii="Courier New" w:hAnsi="Courier New"/>
          <w:color w:val="0A2463"/>
          <w:sz w:val="18"/>
        </w:rPr>
        <w:t xml:space="preserve">            'customizations' =&gt; $inquiry_data['customizations'],</w:t>
        <w:br/>
      </w:r>
      <w:r>
        <w:rPr>
          <w:rFonts w:ascii="Courier New" w:hAnsi="Courier New"/>
          <w:color w:val="0A2463"/>
          <w:sz w:val="18"/>
        </w:rPr>
        <w:t xml:space="preserve">            'budget_range' =&gt; $inquiry_data['budget_range'],</w:t>
        <w:br/>
      </w:r>
      <w:r>
        <w:rPr>
          <w:rFonts w:ascii="Courier New" w:hAnsi="Courier New"/>
          <w:color w:val="0A2463"/>
          <w:sz w:val="18"/>
        </w:rPr>
        <w:t xml:space="preserve">            'delivery_date' =&gt; $inquiry_data['delivery_date'],</w:t>
        <w:br/>
      </w:r>
      <w:r>
        <w:rPr>
          <w:rFonts w:ascii="Courier New" w:hAnsi="Courier New"/>
          <w:color w:val="0A2463"/>
          <w:sz w:val="18"/>
        </w:rPr>
        <w:t xml:space="preserve">            'delivery_location' =&gt; $inquiry_data['delivery_location'],</w:t>
        <w:br/>
      </w:r>
      <w:r>
        <w:rPr>
          <w:rFonts w:ascii="Courier New" w:hAnsi="Courier New"/>
          <w:color w:val="0A2463"/>
          <w:sz w:val="18"/>
        </w:rPr>
        <w:t xml:space="preserve">            'special_requirements' =&gt; $inquiry_data['special_requirements'],</w:t>
        <w:br/>
      </w:r>
      <w:r>
        <w:rPr>
          <w:rFonts w:ascii="Courier New" w:hAnsi="Courier New"/>
          <w:color w:val="0A2463"/>
          <w:sz w:val="18"/>
        </w:rPr>
        <w:t xml:space="preserve">            'contact_person' =&gt; $inquiry_data['contact_person'],</w:t>
        <w:br/>
      </w:r>
      <w:r>
        <w:rPr>
          <w:rFonts w:ascii="Courier New" w:hAnsi="Courier New"/>
          <w:color w:val="0A2463"/>
          <w:sz w:val="18"/>
        </w:rPr>
        <w:t xml:space="preserve">            'contact_email' =&gt; $inquiry_data['contact_email'],</w:t>
        <w:br/>
      </w:r>
      <w:r>
        <w:rPr>
          <w:rFonts w:ascii="Courier New" w:hAnsi="Courier New"/>
          <w:color w:val="0A2463"/>
          <w:sz w:val="18"/>
        </w:rPr>
        <w:t xml:space="preserve">            'contact_phone' =&gt; $inquiry_data['contact_phone'],</w:t>
        <w:br/>
      </w:r>
      <w:r>
        <w:rPr>
          <w:rFonts w:ascii="Courier New" w:hAnsi="Courier New"/>
          <w:color w:val="0A2463"/>
          <w:sz w:val="18"/>
        </w:rPr>
        <w:t xml:space="preserve">            'status' =&gt; 'pending_review',</w:t>
        <w:br/>
      </w:r>
      <w:r>
        <w:rPr>
          <w:rFonts w:ascii="Courier New" w:hAnsi="Courier New"/>
          <w:color w:val="0A2463"/>
          <w:sz w:val="18"/>
        </w:rPr>
        <w:t xml:space="preserve">            'created_at'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'bulk_inquiries',</w:t>
        <w:br/>
      </w:r>
      <w:r>
        <w:rPr>
          <w:rFonts w:ascii="Courier New" w:hAnsi="Courier New"/>
          <w:color w:val="0A2463"/>
          <w:sz w:val="18"/>
        </w:rPr>
        <w:t xml:space="preserve">            $inquiry,</w:t>
        <w:br/>
      </w:r>
      <w:r>
        <w:rPr>
          <w:rFonts w:ascii="Courier New" w:hAnsi="Courier New"/>
          <w:color w:val="0A2463"/>
          <w:sz w:val="18"/>
        </w:rPr>
        <w:t xml:space="preserve">            array_fill(0, count($inquiry), '%s')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return $wpdb-&gt;insert_id;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notify_admin_bulk_inquiry($inquiry_id, $inquiry_data) {</w:t>
        <w:br/>
      </w:r>
      <w:r>
        <w:rPr>
          <w:rFonts w:ascii="Courier New" w:hAnsi="Courier New"/>
          <w:color w:val="0A2463"/>
          <w:sz w:val="18"/>
        </w:rPr>
        <w:t xml:space="preserve">        $admin_email = get_option('admin_email');</w:t>
        <w:br/>
      </w:r>
      <w:r>
        <w:rPr>
          <w:rFonts w:ascii="Courier New" w:hAnsi="Courier New"/>
          <w:color w:val="0A2463"/>
          <w:sz w:val="18"/>
        </w:rPr>
        <w:t xml:space="preserve">        $subject = 'New Bulk Order Inquiry - THEMENGIFT Corporate';</w:t>
        <w:br/>
      </w:r>
      <w:r>
        <w:rPr>
          <w:rFonts w:ascii="Courier New" w:hAnsi="Courier New"/>
          <w:color w:val="0A2463"/>
          <w:sz w:val="18"/>
        </w:rPr>
        <w:t xml:space="preserve">        $message = '</w:t>
        <w:br/>
      </w:r>
      <w:r>
        <w:rPr>
          <w:rFonts w:ascii="Courier New" w:hAnsi="Courier New"/>
          <w:color w:val="0A2463"/>
          <w:sz w:val="18"/>
        </w:rPr>
        <w:t xml:space="preserve">            &lt;h2&gt;New Bulk Order Inquiry&lt;/h2&gt;</w:t>
        <w:br/>
      </w:r>
      <w:r>
        <w:rPr>
          <w:rFonts w:ascii="Courier New" w:hAnsi="Courier New"/>
          <w:color w:val="0A2463"/>
          <w:sz w:val="18"/>
        </w:rPr>
        <w:t xml:space="preserve">            &lt;p&gt;&lt;strong&gt;Inquiry ID:&lt;/strong&gt; #' . $inquiry_id . '&lt;/p&gt;</w:t>
        <w:br/>
      </w:r>
      <w:r>
        <w:rPr>
          <w:rFonts w:ascii="Courier New" w:hAnsi="Courier New"/>
          <w:color w:val="0A2463"/>
          <w:sz w:val="18"/>
        </w:rPr>
        <w:t xml:space="preserve">            &lt;p&gt;&lt;strong&gt;Contact Person:&lt;/strong&gt; ' . $inquiry_data['contact_person'] . '&lt;/p&gt;</w:t>
        <w:br/>
      </w:r>
      <w:r>
        <w:rPr>
          <w:rFonts w:ascii="Courier New" w:hAnsi="Courier New"/>
          <w:color w:val="0A2463"/>
          <w:sz w:val="18"/>
        </w:rPr>
        <w:t xml:space="preserve">            &lt;p&gt;&lt;strong&gt;Email:&lt;/strong&gt; ' . $inquiry_data['contact_email'] . '&lt;/p&gt;</w:t>
        <w:br/>
      </w:r>
      <w:r>
        <w:rPr>
          <w:rFonts w:ascii="Courier New" w:hAnsi="Courier New"/>
          <w:color w:val="0A2463"/>
          <w:sz w:val="18"/>
        </w:rPr>
        <w:t xml:space="preserve">            &lt;p&gt;&lt;strong&gt;Phone:&lt;/strong&gt; ' . $inquiry_data['contact_phone'] . '&lt;/p&gt;</w:t>
        <w:br/>
      </w:r>
      <w:r>
        <w:rPr>
          <w:rFonts w:ascii="Courier New" w:hAnsi="Courier New"/>
          <w:color w:val="0A2463"/>
          <w:sz w:val="18"/>
        </w:rPr>
        <w:t xml:space="preserve">            &lt;p&gt;&lt;strong&gt;Delivery Date:&lt;/strong&gt; ' . $inquiry_data['delivery_date'] . '&lt;/p&gt;</w:t>
        <w:br/>
      </w:r>
      <w:r>
        <w:rPr>
          <w:rFonts w:ascii="Courier New" w:hAnsi="Courier New"/>
          <w:color w:val="0A2463"/>
          <w:sz w:val="18"/>
        </w:rPr>
        <w:t xml:space="preserve">            &lt;p&gt;&lt;strong&gt;Budget Range:&lt;/strong&gt; ' . $inquiry_data['budget_range'] . '&lt;/p&gt;</w:t>
        <w:br/>
      </w:r>
      <w:r>
        <w:rPr>
          <w:rFonts w:ascii="Courier New" w:hAnsi="Courier New"/>
          <w:color w:val="0A2463"/>
          <w:sz w:val="18"/>
        </w:rPr>
        <w:t xml:space="preserve">            &lt;p&gt;&lt;strong&gt;Special Requirements:&lt;/strong&gt; ' . $inquiry_data['special_requirements'] . '&lt;/p&gt;</w:t>
        <w:br/>
      </w:r>
      <w:r>
        <w:rPr>
          <w:rFonts w:ascii="Courier New" w:hAnsi="Courier New"/>
          <w:color w:val="0A2463"/>
          <w:sz w:val="18"/>
        </w:rPr>
        <w:t xml:space="preserve">            &lt;p&gt;&lt;a href="' . admin_url('admin.php?page=corporate-inquiries&amp;inquiry_id=' . $inquiry_id) . '"&gt;View Full Details&lt;/a&gt;&lt;/p&gt;</w:t>
        <w:br/>
      </w:r>
      <w:r>
        <w:rPr>
          <w:rFonts w:ascii="Courier New" w:hAnsi="Courier New"/>
          <w:color w:val="0A2463"/>
          <w:sz w:val="18"/>
        </w:rPr>
        <w:t xml:space="preserve">        ';</w:t>
        <w:br/>
      </w:r>
      <w:r>
        <w:rPr>
          <w:rFonts w:ascii="Courier New" w:hAnsi="Courier New"/>
          <w:color w:val="0A2463"/>
          <w:sz w:val="18"/>
        </w:rPr>
        <w:t xml:space="preserve">        $headers = ['Content-Type: text/html; charset=UTF-8'];</w:t>
        <w:br/>
      </w:r>
      <w:r>
        <w:rPr>
          <w:rFonts w:ascii="Courier New" w:hAnsi="Courier New"/>
          <w:color w:val="0A2463"/>
          <w:sz w:val="18"/>
        </w:rPr>
        <w:t xml:space="preserve">        wp_mail($admin_email, $subject, $message, $headers);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ajax_get_corporate_dashboard() {</w:t>
        <w:br/>
      </w:r>
      <w:r>
        <w:rPr>
          <w:rFonts w:ascii="Courier New" w:hAnsi="Courier New"/>
          <w:color w:val="0A2463"/>
          <w:sz w:val="18"/>
        </w:rPr>
        <w:t xml:space="preserve">        if (!is_user_logged_in())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'Please login to access dashboard']);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$user_id = get_current_user_id();</w:t>
        <w:br/>
      </w:r>
      <w:r>
        <w:rPr>
          <w:rFonts w:ascii="Courier New" w:hAnsi="Courier New"/>
          <w:color w:val="0A2463"/>
          <w:sz w:val="18"/>
        </w:rPr>
        <w:t xml:space="preserve">        $corporate_client = $this-&gt;get_user_corporate_client($user_id);</w:t>
        <w:br/>
      </w:r>
      <w:r>
        <w:rPr>
          <w:rFonts w:ascii="Courier New" w:hAnsi="Courier New"/>
          <w:color w:val="0A2463"/>
          <w:sz w:val="18"/>
        </w:rPr>
        <w:t xml:space="preserve">        if (!$corporate_client)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'Corporate account not found']);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$dashboard_data = [</w:t>
        <w:br/>
      </w:r>
      <w:r>
        <w:rPr>
          <w:rFonts w:ascii="Courier New" w:hAnsi="Courier New"/>
          <w:color w:val="0A2463"/>
          <w:sz w:val="18"/>
        </w:rPr>
        <w:t xml:space="preserve">            'client_info' =&gt; $corporate_client,</w:t>
        <w:br/>
      </w:r>
      <w:r>
        <w:rPr>
          <w:rFonts w:ascii="Courier New" w:hAnsi="Courier New"/>
          <w:color w:val="0A2463"/>
          <w:sz w:val="18"/>
        </w:rPr>
        <w:t xml:space="preserve">            'recent_orders' =&gt; $this-&gt;get_client_orders($corporate_client['id'], 5),</w:t>
        <w:br/>
      </w:r>
      <w:r>
        <w:rPr>
          <w:rFonts w:ascii="Courier New" w:hAnsi="Courier New"/>
          <w:color w:val="0A2463"/>
          <w:sz w:val="18"/>
        </w:rPr>
        <w:t xml:space="preserve">            'pending_quotations' =&gt; $this-&gt;get_client_quotations($corporate_client['id'], 'pending'),</w:t>
        <w:br/>
      </w:r>
      <w:r>
        <w:rPr>
          <w:rFonts w:ascii="Courier New" w:hAnsi="Courier New"/>
          <w:color w:val="0A2463"/>
          <w:sz w:val="18"/>
        </w:rPr>
        <w:t xml:space="preserve">            'order_statistics' =&gt; $this-&gt;get_client_order_statistics($corporate_client['id']),</w:t>
        <w:br/>
      </w:r>
      <w:r>
        <w:rPr>
          <w:rFonts w:ascii="Courier New" w:hAnsi="Courier New"/>
          <w:color w:val="0A2463"/>
          <w:sz w:val="18"/>
        </w:rPr>
        <w:t xml:space="preserve">            'savings_achieved' =&gt; $this-&gt;calculate_client_savings($corporate_client['id'])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wp_send_json_success($dashboard_data);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get_client_orders($client_id, $limit = 10)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return $wpdb-&gt;get_results($wpdb-&gt;prepare("</w:t>
        <w:br/>
      </w:r>
      <w:r>
        <w:rPr>
          <w:rFonts w:ascii="Courier New" w:hAnsi="Courier New"/>
          <w:color w:val="0A2463"/>
          <w:sz w:val="18"/>
        </w:rPr>
        <w:t xml:space="preserve">            SELECT * FROM {$wpdb-&gt;prefix}bulk_orders </w:t>
        <w:br/>
      </w:r>
      <w:r>
        <w:rPr>
          <w:rFonts w:ascii="Courier New" w:hAnsi="Courier New"/>
          <w:color w:val="0A2463"/>
          <w:sz w:val="18"/>
        </w:rPr>
        <w:t xml:space="preserve">            WHERE client_id = %d </w:t>
        <w:br/>
      </w:r>
      <w:r>
        <w:rPr>
          <w:rFonts w:ascii="Courier New" w:hAnsi="Courier New"/>
          <w:color w:val="0A2463"/>
          <w:sz w:val="18"/>
        </w:rPr>
        <w:t xml:space="preserve">            ORDER BY created_at DESC </w:t>
        <w:br/>
      </w:r>
      <w:r>
        <w:rPr>
          <w:rFonts w:ascii="Courier New" w:hAnsi="Courier New"/>
          <w:color w:val="0A2463"/>
          <w:sz w:val="18"/>
        </w:rPr>
        <w:t xml:space="preserve">            LIMIT %d</w:t>
        <w:br/>
      </w:r>
      <w:r>
        <w:rPr>
          <w:rFonts w:ascii="Courier New" w:hAnsi="Courier New"/>
          <w:color w:val="0A2463"/>
          <w:sz w:val="18"/>
        </w:rPr>
        <w:t xml:space="preserve">        ", $client_id, $limit));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get_client_quotations($client_id, $status = 'all')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$status_condition = $status !== 'all' ? "AND status = %s" : "";</w:t>
        <w:br/>
      </w:r>
      <w:r>
        <w:rPr>
          <w:rFonts w:ascii="Courier New" w:hAnsi="Courier New"/>
          <w:color w:val="0A2463"/>
          <w:sz w:val="18"/>
        </w:rPr>
        <w:t xml:space="preserve">        return $wpdb-&gt;get_results($wpdb-&gt;prepare("</w:t>
        <w:br/>
      </w:r>
      <w:r>
        <w:rPr>
          <w:rFonts w:ascii="Courier New" w:hAnsi="Courier New"/>
          <w:color w:val="0A2463"/>
          <w:sz w:val="18"/>
        </w:rPr>
        <w:t xml:space="preserve">            SELECT * FROM {$wpdb-&gt;prefix}quotations </w:t>
        <w:br/>
      </w:r>
      <w:r>
        <w:rPr>
          <w:rFonts w:ascii="Courier New" w:hAnsi="Courier New"/>
          <w:color w:val="0A2463"/>
          <w:sz w:val="18"/>
        </w:rPr>
        <w:t xml:space="preserve">            WHERE client_id = %d {$status_condition}</w:t>
        <w:br/>
      </w:r>
      <w:r>
        <w:rPr>
          <w:rFonts w:ascii="Courier New" w:hAnsi="Courier New"/>
          <w:color w:val="0A2463"/>
          <w:sz w:val="18"/>
        </w:rPr>
        <w:t xml:space="preserve">            ORDER BY created_at DESC</w:t>
        <w:br/>
      </w:r>
      <w:r>
        <w:rPr>
          <w:rFonts w:ascii="Courier New" w:hAnsi="Courier New"/>
          <w:color w:val="0A2463"/>
          <w:sz w:val="18"/>
        </w:rPr>
        <w:t xml:space="preserve">        ", $client_id, $status));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get_client_order_statistics($client_id)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$stats = $wpdb-&gt;get_row($wpdb-&gt;prepare("</w:t>
        <w:br/>
      </w:r>
      <w:r>
        <w:rPr>
          <w:rFonts w:ascii="Courier New" w:hAnsi="Courier New"/>
          <w:color w:val="0A2463"/>
          <w:sz w:val="18"/>
        </w:rPr>
        <w:t xml:space="preserve">            SELECT </w:t>
        <w:br/>
      </w:r>
      <w:r>
        <w:rPr>
          <w:rFonts w:ascii="Courier New" w:hAnsi="Courier New"/>
          <w:color w:val="0A2463"/>
          <w:sz w:val="18"/>
        </w:rPr>
        <w:t xml:space="preserve">                COUNT(*) as total_orders,</w:t>
        <w:br/>
      </w:r>
      <w:r>
        <w:rPr>
          <w:rFonts w:ascii="Courier New" w:hAnsi="Courier New"/>
          <w:color w:val="0A2463"/>
          <w:sz w:val="18"/>
        </w:rPr>
        <w:t xml:space="preserve">                SUM(total_amount) as total_spent,</w:t>
        <w:br/>
      </w:r>
      <w:r>
        <w:rPr>
          <w:rFonts w:ascii="Courier New" w:hAnsi="Courier New"/>
          <w:color w:val="0A2463"/>
          <w:sz w:val="18"/>
        </w:rPr>
        <w:t xml:space="preserve">                SUM(total_quantity) as total_items,</w:t>
        <w:br/>
      </w:r>
      <w:r>
        <w:rPr>
          <w:rFonts w:ascii="Courier New" w:hAnsi="Courier New"/>
          <w:color w:val="0A2463"/>
          <w:sz w:val="18"/>
        </w:rPr>
        <w:t xml:space="preserve">                AVG(total_amount) as avg_order_value</w:t>
        <w:br/>
      </w:r>
      <w:r>
        <w:rPr>
          <w:rFonts w:ascii="Courier New" w:hAnsi="Courier New"/>
          <w:color w:val="0A2463"/>
          <w:sz w:val="18"/>
        </w:rPr>
        <w:t xml:space="preserve">            FROM {$wpdb-&gt;prefix}bulk_orders </w:t>
        <w:br/>
      </w:r>
      <w:r>
        <w:rPr>
          <w:rFonts w:ascii="Courier New" w:hAnsi="Courier New"/>
          <w:color w:val="0A2463"/>
          <w:sz w:val="18"/>
        </w:rPr>
        <w:t xml:space="preserve">            WHERE client_id = %d AND status = 'completed'</w:t>
        <w:br/>
      </w:r>
      <w:r>
        <w:rPr>
          <w:rFonts w:ascii="Courier New" w:hAnsi="Courier New"/>
          <w:color w:val="0A2463"/>
          <w:sz w:val="18"/>
        </w:rPr>
        <w:t xml:space="preserve">        ", $client_id));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'total_orders' =&gt; intval($stats-&gt;total_orders),</w:t>
        <w:br/>
      </w:r>
      <w:r>
        <w:rPr>
          <w:rFonts w:ascii="Courier New" w:hAnsi="Courier New"/>
          <w:color w:val="0A2463"/>
          <w:sz w:val="18"/>
        </w:rPr>
        <w:t xml:space="preserve">            'total_spent' =&gt; floatval($stats-&gt;total_spent),</w:t>
        <w:br/>
      </w:r>
      <w:r>
        <w:rPr>
          <w:rFonts w:ascii="Courier New" w:hAnsi="Courier New"/>
          <w:color w:val="0A2463"/>
          <w:sz w:val="18"/>
        </w:rPr>
        <w:t xml:space="preserve">            'total_items' =&gt; intval($stats-&gt;total_items),</w:t>
        <w:br/>
      </w:r>
      <w:r>
        <w:rPr>
          <w:rFonts w:ascii="Courier New" w:hAnsi="Courier New"/>
          <w:color w:val="0A2463"/>
          <w:sz w:val="18"/>
        </w:rPr>
        <w:t xml:space="preserve">            'avg_order_value' =&gt; floatval($stats-&gt;avg_order_value)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calculate_client_savings($client_id)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$savings = $wpdb-&gt;get_var($wpdb-&gt;prepare("</w:t>
        <w:br/>
      </w:r>
      <w:r>
        <w:rPr>
          <w:rFonts w:ascii="Courier New" w:hAnsi="Courier New"/>
          <w:color w:val="0A2463"/>
          <w:sz w:val="18"/>
        </w:rPr>
        <w:t xml:space="preserve">            SELECT SUM(discount_amount) </w:t>
        <w:br/>
      </w:r>
      <w:r>
        <w:rPr>
          <w:rFonts w:ascii="Courier New" w:hAnsi="Courier New"/>
          <w:color w:val="0A2463"/>
          <w:sz w:val="18"/>
        </w:rPr>
        <w:t xml:space="preserve">            FROM {$wpdb-&gt;prefix}bulk_orders </w:t>
        <w:br/>
      </w:r>
      <w:r>
        <w:rPr>
          <w:rFonts w:ascii="Courier New" w:hAnsi="Courier New"/>
          <w:color w:val="0A2463"/>
          <w:sz w:val="18"/>
        </w:rPr>
        <w:t xml:space="preserve">            WHERE client_id = %d AND status = 'completed'</w:t>
        <w:br/>
      </w:r>
      <w:r>
        <w:rPr>
          <w:rFonts w:ascii="Courier New" w:hAnsi="Courier New"/>
          <w:color w:val="0A2463"/>
          <w:sz w:val="18"/>
        </w:rPr>
        <w:t xml:space="preserve">        ", $client_id));</w:t>
        <w:br/>
      </w:r>
      <w:r>
        <w:rPr>
          <w:rFonts w:ascii="Courier New" w:hAnsi="Courier New"/>
          <w:color w:val="0A2463"/>
          <w:sz w:val="18"/>
        </w:rPr>
        <w:t xml:space="preserve">        return floatval($savings);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ajax_create_quotation()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$quotation_data = [</w:t>
        <w:br/>
      </w:r>
      <w:r>
        <w:rPr>
          <w:rFonts w:ascii="Courier New" w:hAnsi="Courier New"/>
          <w:color w:val="0A2463"/>
          <w:sz w:val="18"/>
        </w:rPr>
        <w:t xml:space="preserve">            'client_id' =&gt; intval($_POST['client_id']),</w:t>
        <w:br/>
      </w:r>
      <w:r>
        <w:rPr>
          <w:rFonts w:ascii="Courier New" w:hAnsi="Courier New"/>
          <w:color w:val="0A2463"/>
          <w:sz w:val="18"/>
        </w:rPr>
        <w:t xml:space="preserve">            'products' =&gt; json_decode(stripslashes($_POST['products']), true),</w:t>
        <w:br/>
      </w:r>
      <w:r>
        <w:rPr>
          <w:rFonts w:ascii="Courier New" w:hAnsi="Courier New"/>
          <w:color w:val="0A2463"/>
          <w:sz w:val="18"/>
        </w:rPr>
        <w:t xml:space="preserve">            'quantities' =&gt; array_map('intval', $_POST['quantities']),</w:t>
        <w:br/>
      </w:r>
      <w:r>
        <w:rPr>
          <w:rFonts w:ascii="Courier New" w:hAnsi="Courier New"/>
          <w:color w:val="0A2463"/>
          <w:sz w:val="18"/>
        </w:rPr>
        <w:t xml:space="preserve">            'unit_prices' =&gt; array_map('floatval', $_POST['unit_prices']),</w:t>
        <w:br/>
      </w:r>
      <w:r>
        <w:rPr>
          <w:rFonts w:ascii="Courier New" w:hAnsi="Courier New"/>
          <w:color w:val="0A2463"/>
          <w:sz w:val="18"/>
        </w:rPr>
        <w:t xml:space="preserve">            'discount_percentage' =&gt; floatval($_POST['discount_percentage']),</w:t>
        <w:br/>
      </w:r>
      <w:r>
        <w:rPr>
          <w:rFonts w:ascii="Courier New" w:hAnsi="Courier New"/>
          <w:color w:val="0A2463"/>
          <w:sz w:val="18"/>
        </w:rPr>
        <w:t xml:space="preserve">            'customization_cost' =&gt; floatval($_POST['customization_cost']),</w:t>
        <w:br/>
      </w:r>
      <w:r>
        <w:rPr>
          <w:rFonts w:ascii="Courier New" w:hAnsi="Courier New"/>
          <w:color w:val="0A2463"/>
          <w:sz w:val="18"/>
        </w:rPr>
        <w:t xml:space="preserve">            'packaging_cost' =&gt; floatval($_POST['packaging_cost']),</w:t>
        <w:br/>
      </w:r>
      <w:r>
        <w:rPr>
          <w:rFonts w:ascii="Courier New" w:hAnsi="Courier New"/>
          <w:color w:val="0A2463"/>
          <w:sz w:val="18"/>
        </w:rPr>
        <w:t xml:space="preserve">            'shipping_cost' =&gt; floatval($_POST['shipping_cost']),</w:t>
        <w:br/>
      </w:r>
      <w:r>
        <w:rPr>
          <w:rFonts w:ascii="Courier New" w:hAnsi="Courier New"/>
          <w:color w:val="0A2463"/>
          <w:sz w:val="18"/>
        </w:rPr>
        <w:t xml:space="preserve">            'gst_percentage' =&gt; floatval($_POST['gst_percentage']),</w:t>
        <w:br/>
      </w:r>
      <w:r>
        <w:rPr>
          <w:rFonts w:ascii="Courier New" w:hAnsi="Courier New"/>
          <w:color w:val="0A2463"/>
          <w:sz w:val="18"/>
        </w:rPr>
        <w:t xml:space="preserve">            'validity_days' =&gt; intval($_POST['validity_days']),</w:t>
        <w:br/>
      </w:r>
      <w:r>
        <w:rPr>
          <w:rFonts w:ascii="Courier New" w:hAnsi="Courier New"/>
          <w:color w:val="0A2463"/>
          <w:sz w:val="18"/>
        </w:rPr>
        <w:t xml:space="preserve">            'notes' =&gt; sanitize_textarea_field($_POST['notes'])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$quotation_id = $this-&gt;create_quotation($quotation_data);</w:t>
        <w:br/>
      </w:r>
      <w:r>
        <w:rPr>
          <w:rFonts w:ascii="Courier New" w:hAnsi="Courier New"/>
          <w:color w:val="0A2463"/>
          <w:sz w:val="18"/>
        </w:rPr>
        <w:t xml:space="preserve">        if ($quotation_id) {</w:t>
        <w:br/>
      </w:r>
      <w:r>
        <w:rPr>
          <w:rFonts w:ascii="Courier New" w:hAnsi="Courier New"/>
          <w:color w:val="0A2463"/>
          <w:sz w:val="18"/>
        </w:rPr>
        <w:t xml:space="preserve">            // Send quotation to client</w:t>
        <w:br/>
      </w:r>
      <w:r>
        <w:rPr>
          <w:rFonts w:ascii="Courier New" w:hAnsi="Courier New"/>
          <w:color w:val="0A2463"/>
          <w:sz w:val="18"/>
        </w:rPr>
        <w:t xml:space="preserve">            $this-&gt;send_quotation_to_client($quotation_id);</w:t>
        <w:br/>
      </w:r>
      <w:r>
        <w:rPr>
          <w:rFonts w:ascii="Courier New" w:hAnsi="Courier New"/>
          <w:color w:val="0A2463"/>
          <w:sz w:val="18"/>
        </w:rPr>
        <w:t xml:space="preserve">            wp_send_json_success([</w:t>
        <w:br/>
      </w:r>
      <w:r>
        <w:rPr>
          <w:rFonts w:ascii="Courier New" w:hAnsi="Courier New"/>
          <w:color w:val="0A2463"/>
          <w:sz w:val="18"/>
        </w:rPr>
        <w:t xml:space="preserve">                'quotation_id' =&gt; $quotation_id,</w:t>
        <w:br/>
      </w:r>
      <w:r>
        <w:rPr>
          <w:rFonts w:ascii="Courier New" w:hAnsi="Courier New"/>
          <w:color w:val="0A2463"/>
          <w:sz w:val="18"/>
        </w:rPr>
        <w:t xml:space="preserve">                'message' =&gt; 'Quotation created and sent to client'</w:t>
        <w:br/>
      </w:r>
      <w:r>
        <w:rPr>
          <w:rFonts w:ascii="Courier New" w:hAnsi="Courier New"/>
          <w:color w:val="0A2463"/>
          <w:sz w:val="18"/>
        </w:rPr>
        <w:t xml:space="preserve">            ]);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'Failed to create quotation']);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create_quotation($quotation_data)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// Calculate totals</w:t>
        <w:br/>
      </w:r>
      <w:r>
        <w:rPr>
          <w:rFonts w:ascii="Courier New" w:hAnsi="Courier New"/>
          <w:color w:val="0A2463"/>
          <w:sz w:val="18"/>
        </w:rPr>
        <w:t xml:space="preserve">        $subtotal = 0;</w:t>
        <w:br/>
      </w:r>
      <w:r>
        <w:rPr>
          <w:rFonts w:ascii="Courier New" w:hAnsi="Courier New"/>
          <w:color w:val="0A2463"/>
          <w:sz w:val="18"/>
        </w:rPr>
        <w:t xml:space="preserve">        foreach ($quotation_data['products'] as $index =&gt; $product) {</w:t>
        <w:br/>
      </w:r>
      <w:r>
        <w:rPr>
          <w:rFonts w:ascii="Courier New" w:hAnsi="Courier New"/>
          <w:color w:val="0A2463"/>
          <w:sz w:val="18"/>
        </w:rPr>
        <w:t xml:space="preserve">            $subtotal += $quotation_data['unit_prices'][$index] * $quotation_data['quantities'][$index];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$discount_amount = $subtotal * ($quotation_data['discount_percentage'] / 100);</w:t>
        <w:br/>
      </w:r>
      <w:r>
        <w:rPr>
          <w:rFonts w:ascii="Courier New" w:hAnsi="Courier New"/>
          <w:color w:val="0A2463"/>
          <w:sz w:val="18"/>
        </w:rPr>
        <w:t xml:space="preserve">        $after_discount = $subtotal - $discount_amount;</w:t>
        <w:br/>
      </w:r>
      <w:r>
        <w:rPr>
          <w:rFonts w:ascii="Courier New" w:hAnsi="Courier New"/>
          <w:color w:val="0A2463"/>
          <w:sz w:val="18"/>
        </w:rPr>
        <w:t xml:space="preserve">        $total_before_tax = $after_discount + $quotation_data['customization_cost'] + $quotation_data['packaging_cost'];</w:t>
        <w:br/>
      </w:r>
      <w:r>
        <w:rPr>
          <w:rFonts w:ascii="Courier New" w:hAnsi="Courier New"/>
          <w:color w:val="0A2463"/>
          <w:sz w:val="18"/>
        </w:rPr>
        <w:t xml:space="preserve">        $gst_amount = $total_before_tax * ($quotation_data['gst_percentage'] / 100);</w:t>
        <w:br/>
      </w:r>
      <w:r>
        <w:rPr>
          <w:rFonts w:ascii="Courier New" w:hAnsi="Courier New"/>
          <w:color w:val="0A2463"/>
          <w:sz w:val="18"/>
        </w:rPr>
        <w:t xml:space="preserve">        $total_amount = $total_before_tax + $gst_amount + $quotation_data['shipping_cost'];</w:t>
        <w:br/>
      </w:r>
      <w:r>
        <w:rPr>
          <w:rFonts w:ascii="Courier New" w:hAnsi="Courier New"/>
          <w:color w:val="0A2463"/>
          <w:sz w:val="18"/>
        </w:rPr>
        <w:t xml:space="preserve">        $quotation = [</w:t>
        <w:br/>
      </w:r>
      <w:r>
        <w:rPr>
          <w:rFonts w:ascii="Courier New" w:hAnsi="Courier New"/>
          <w:color w:val="0A2463"/>
          <w:sz w:val="18"/>
        </w:rPr>
        <w:t xml:space="preserve">            'client_id' =&gt; $quotation_data['client_id'],</w:t>
        <w:br/>
      </w:r>
      <w:r>
        <w:rPr>
          <w:rFonts w:ascii="Courier New" w:hAnsi="Courier New"/>
          <w:color w:val="0A2463"/>
          <w:sz w:val="18"/>
        </w:rPr>
        <w:t xml:space="preserve">            'products' =&gt; json_encode($quotation_data['products']),</w:t>
        <w:br/>
      </w:r>
      <w:r>
        <w:rPr>
          <w:rFonts w:ascii="Courier New" w:hAnsi="Courier New"/>
          <w:color w:val="0A2463"/>
          <w:sz w:val="18"/>
        </w:rPr>
        <w:t xml:space="preserve">            'quantities' =&gt; json_encode($quotation_data['quantities']),</w:t>
        <w:br/>
      </w:r>
      <w:r>
        <w:rPr>
          <w:rFonts w:ascii="Courier New" w:hAnsi="Courier New"/>
          <w:color w:val="0A2463"/>
          <w:sz w:val="18"/>
        </w:rPr>
        <w:t xml:space="preserve">            'unit_prices' =&gt; json_encode($quotation_data['unit_prices']),</w:t>
        <w:br/>
      </w:r>
      <w:r>
        <w:rPr>
          <w:rFonts w:ascii="Courier New" w:hAnsi="Courier New"/>
          <w:color w:val="0A2463"/>
          <w:sz w:val="18"/>
        </w:rPr>
        <w:t xml:space="preserve">            'subtotal' =&gt; $subtotal,</w:t>
        <w:br/>
      </w:r>
      <w:r>
        <w:rPr>
          <w:rFonts w:ascii="Courier New" w:hAnsi="Courier New"/>
          <w:color w:val="0A2463"/>
          <w:sz w:val="18"/>
        </w:rPr>
        <w:t xml:space="preserve">            'discount_percentage' =&gt; $quotation_data['discount_percentage'],</w:t>
        <w:br/>
      </w:r>
      <w:r>
        <w:rPr>
          <w:rFonts w:ascii="Courier New" w:hAnsi="Courier New"/>
          <w:color w:val="0A2463"/>
          <w:sz w:val="18"/>
        </w:rPr>
        <w:t xml:space="preserve">            'discount_amount' =&gt; $discount_amount,</w:t>
        <w:br/>
      </w:r>
      <w:r>
        <w:rPr>
          <w:rFonts w:ascii="Courier New" w:hAnsi="Courier New"/>
          <w:color w:val="0A2463"/>
          <w:sz w:val="18"/>
        </w:rPr>
        <w:t xml:space="preserve">            'customization_cost' =&gt; $quotation_data['customization_cost'],</w:t>
        <w:br/>
      </w:r>
      <w:r>
        <w:rPr>
          <w:rFonts w:ascii="Courier New" w:hAnsi="Courier New"/>
          <w:color w:val="0A2463"/>
          <w:sz w:val="18"/>
        </w:rPr>
        <w:t xml:space="preserve">            'packaging_cost' =&gt; $quotation_data['packaging_cost'],</w:t>
        <w:br/>
      </w:r>
      <w:r>
        <w:rPr>
          <w:rFonts w:ascii="Courier New" w:hAnsi="Courier New"/>
          <w:color w:val="0A2463"/>
          <w:sz w:val="18"/>
        </w:rPr>
        <w:t xml:space="preserve">            'shipping_cost' =&gt; $quotation_data['shipping_cost'],</w:t>
        <w:br/>
      </w:r>
      <w:r>
        <w:rPr>
          <w:rFonts w:ascii="Courier New" w:hAnsi="Courier New"/>
          <w:color w:val="0A2463"/>
          <w:sz w:val="18"/>
        </w:rPr>
        <w:t xml:space="preserve">            'gst_percentage' =&gt; $quotation_data['gst_percentage'],</w:t>
        <w:br/>
      </w:r>
      <w:r>
        <w:rPr>
          <w:rFonts w:ascii="Courier New" w:hAnsi="Courier New"/>
          <w:color w:val="0A2463"/>
          <w:sz w:val="18"/>
        </w:rPr>
        <w:t xml:space="preserve">            'gst_amount' =&gt; $gst_amount,</w:t>
        <w:br/>
      </w:r>
      <w:r>
        <w:rPr>
          <w:rFonts w:ascii="Courier New" w:hAnsi="Courier New"/>
          <w:color w:val="0A2463"/>
          <w:sz w:val="18"/>
        </w:rPr>
        <w:t xml:space="preserve">            'total_amount' =&gt; $total_amount,</w:t>
        <w:br/>
      </w:r>
      <w:r>
        <w:rPr>
          <w:rFonts w:ascii="Courier New" w:hAnsi="Courier New"/>
          <w:color w:val="0A2463"/>
          <w:sz w:val="18"/>
        </w:rPr>
        <w:t xml:space="preserve">            'validity_days' =&gt; $quotation_data['validity_days'],</w:t>
        <w:br/>
      </w:r>
      <w:r>
        <w:rPr>
          <w:rFonts w:ascii="Courier New" w:hAnsi="Courier New"/>
          <w:color w:val="0A2463"/>
          <w:sz w:val="18"/>
        </w:rPr>
        <w:t xml:space="preserve">            'valid_until' =&gt; date('Y-m-d', strtotime('+' . $quotation_data['validity_days'] . ' days')),</w:t>
        <w:br/>
      </w:r>
      <w:r>
        <w:rPr>
          <w:rFonts w:ascii="Courier New" w:hAnsi="Courier New"/>
          <w:color w:val="0A2463"/>
          <w:sz w:val="18"/>
        </w:rPr>
        <w:t xml:space="preserve">            'notes' =&gt; $quotation_data['notes'],</w:t>
        <w:br/>
      </w:r>
      <w:r>
        <w:rPr>
          <w:rFonts w:ascii="Courier New" w:hAnsi="Courier New"/>
          <w:color w:val="0A2463"/>
          <w:sz w:val="18"/>
        </w:rPr>
        <w:t xml:space="preserve">            'status' =&gt; 'sent',</w:t>
        <w:br/>
      </w:r>
      <w:r>
        <w:rPr>
          <w:rFonts w:ascii="Courier New" w:hAnsi="Courier New"/>
          <w:color w:val="0A2463"/>
          <w:sz w:val="18"/>
        </w:rPr>
        <w:t xml:space="preserve">            'created_at'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'quotations',</w:t>
        <w:br/>
      </w:r>
      <w:r>
        <w:rPr>
          <w:rFonts w:ascii="Courier New" w:hAnsi="Courier New"/>
          <w:color w:val="0A2463"/>
          <w:sz w:val="18"/>
        </w:rPr>
        <w:t xml:space="preserve">            $quotation,</w:t>
        <w:br/>
      </w:r>
      <w:r>
        <w:rPr>
          <w:rFonts w:ascii="Courier New" w:hAnsi="Courier New"/>
          <w:color w:val="0A2463"/>
          <w:sz w:val="18"/>
        </w:rPr>
        <w:t xml:space="preserve">            array_fill(0, count($quotation), '%s')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return $wpdb-&gt;insert_id;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send_quotation_to_client($quotation_id)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$quotation = $wpdb-&gt;get_row($wpdb-&gt;prepare(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q.*, c.company_name, c.contact_email, c.contact_person </w:t>
        <w:br/>
      </w:r>
      <w:r>
        <w:rPr>
          <w:rFonts w:ascii="Courier New" w:hAnsi="Courier New"/>
          <w:color w:val="0A2463"/>
          <w:sz w:val="18"/>
        </w:rPr>
        <w:t xml:space="preserve">             FROM {$wpdb-&gt;prefix}quotations q </w:t>
        <w:br/>
      </w:r>
      <w:r>
        <w:rPr>
          <w:rFonts w:ascii="Courier New" w:hAnsi="Courier New"/>
          <w:color w:val="0A2463"/>
          <w:sz w:val="18"/>
        </w:rPr>
        <w:t xml:space="preserve">             JOIN {$wpdb-&gt;prefix}corporate_clients c ON q.client_id = c.id </w:t>
        <w:br/>
      </w:r>
      <w:r>
        <w:rPr>
          <w:rFonts w:ascii="Courier New" w:hAnsi="Courier New"/>
          <w:color w:val="0A2463"/>
          <w:sz w:val="18"/>
        </w:rPr>
        <w:t xml:space="preserve">             WHERE q.id = %d",</w:t>
        <w:br/>
      </w:r>
      <w:r>
        <w:rPr>
          <w:rFonts w:ascii="Courier New" w:hAnsi="Courier New"/>
          <w:color w:val="0A2463"/>
          <w:sz w:val="18"/>
        </w:rPr>
        <w:t xml:space="preserve">            $quotation_id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$subject = 'Quotation #' . $quotation_id . ' - THEMENGIFT Corporate';</w:t>
        <w:br/>
      </w:r>
      <w:r>
        <w:rPr>
          <w:rFonts w:ascii="Courier New" w:hAnsi="Courier New"/>
          <w:color w:val="0A2463"/>
          <w:sz w:val="18"/>
        </w:rPr>
        <w:t xml:space="preserve">        $message = $this-&gt;get_quotation_email_template($quotation);</w:t>
        <w:br/>
      </w:r>
      <w:r>
        <w:rPr>
          <w:rFonts w:ascii="Courier New" w:hAnsi="Courier New"/>
          <w:color w:val="0A2463"/>
          <w:sz w:val="18"/>
        </w:rPr>
        <w:t xml:space="preserve">        $headers = ['Content-Type: text/html; charset=UTF-8'];</w:t>
        <w:br/>
      </w:r>
      <w:r>
        <w:rPr>
          <w:rFonts w:ascii="Courier New" w:hAnsi="Courier New"/>
          <w:color w:val="0A2463"/>
          <w:sz w:val="18"/>
        </w:rPr>
        <w:t xml:space="preserve">        wp_mail($quotation-&gt;contact_email, $subject, $message, $headers);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get_quotation_email_template($quotation) {</w:t>
        <w:br/>
      </w:r>
      <w:r>
        <w:rPr>
          <w:rFonts w:ascii="Courier New" w:hAnsi="Courier New"/>
          <w:color w:val="0A2463"/>
          <w:sz w:val="18"/>
        </w:rPr>
        <w:t xml:space="preserve">        return '</w:t>
        <w:br/>
      </w:r>
      <w:r>
        <w:rPr>
          <w:rFonts w:ascii="Courier New" w:hAnsi="Courier New"/>
          <w:color w:val="0A2463"/>
          <w:sz w:val="18"/>
        </w:rPr>
        <w:t xml:space="preserve">            &lt;div style="font-family: Arial, sans-serif; max-width: 600px; margin: 0 auto; padding: 20px;"&gt;</w:t>
        <w:br/>
      </w:r>
      <w:r>
        <w:rPr>
          <w:rFonts w:ascii="Courier New" w:hAnsi="Courier New"/>
          <w:color w:val="0A2463"/>
          <w:sz w:val="18"/>
        </w:rPr>
        <w:t xml:space="preserve">                &lt;div style="text-align: center; 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    &lt;h1 style="color: #2c3e50; margin: 0;"&gt;Quotation #' . $quotation-&gt;id . '&lt;/h1&gt;</w:t>
        <w:br/>
      </w:r>
      <w:r>
        <w:rPr>
          <w:rFonts w:ascii="Courier New" w:hAnsi="Courier New"/>
          <w:color w:val="0A2463"/>
          <w:sz w:val="18"/>
        </w:rPr>
        <w:t xml:space="preserve">                    &lt;p style="color: #7f8c8d; margin: 10px 0;"&gt;THEMENGIFT Corporate Gifting&lt;/p&gt;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style="background: #f8f9fa; padding: 30px; border-radius: 8px; 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    &lt;h2 style="color: #2c3e50; margin-top: 0;"&gt;Dear ' . $quotation-&gt;contact_person . '!&lt;/h2&gt;</w:t>
        <w:br/>
      </w:r>
      <w:r>
        <w:rPr>
          <w:rFonts w:ascii="Courier New" w:hAnsi="Courier New"/>
          <w:color w:val="0A2463"/>
          <w:sz w:val="18"/>
        </w:rPr>
        <w:t xml:space="preserve">                    &lt;p style="color: #34495e; line-height: 1.6;"&gt;</w:t>
        <w:br/>
      </w:r>
      <w:r>
        <w:rPr>
          <w:rFonts w:ascii="Courier New" w:hAnsi="Courier New"/>
          <w:color w:val="0A2463"/>
          <w:sz w:val="18"/>
        </w:rPr>
        <w:t xml:space="preserve">                        Thank you for your interest in our corporate gifting solutions. Please find below your detailed quotation.</w:t>
        <w:br/>
      </w:r>
      <w:r>
        <w:rPr>
          <w:rFonts w:ascii="Courier New" w:hAnsi="Courier New"/>
          <w:color w:val="0A2463"/>
          <w:sz w:val="18"/>
        </w:rPr>
        <w:t xml:space="preserve">    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&lt;div style="background: white; padding: 20px; border-radius: 5px; margin: 20px 0;"&gt;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&lt;h3 style="color: #2c3e50; margin-top: 0;"&gt;Quotation Details&lt;/h3&gt;</w:t>
        <w:br/>
      </w:r>
      <w:r>
        <w:rPr>
          <w:rFonts w:ascii="Courier New" w:hAnsi="Courier New"/>
          <w:color w:val="0A2463"/>
          <w:sz w:val="18"/>
        </w:rPr>
        <w:t xml:space="preserve">                        &lt;p&gt;&lt;strong&gt;Company:&lt;/strong&gt; ' . $quotation-&gt;company_name . '&lt;/p&gt;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&lt;p&gt;&lt;strong&gt;Quotation Date:&lt;/strong&gt; ' . date('M j, Y', strtotime($quotation-&gt;created_at)) . '&lt;/p&gt;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&lt;p&gt;&lt;strong&gt;Valid Until:&lt;/strong&gt; ' . date('M j, Y', strtotime($quotation-&gt;valid_until)) . '&lt;/p&gt;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&lt;p&gt;&lt;strong&gt;Total Amount:&lt;/strong&gt; &lt;span style="color: #e74c3c; font-size: 18px; font-weight: bold;"&gt;₹' . number_format($quotation-&gt;total_amount, 2) . '&lt;/span&gt;&lt;/p&gt;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style="text-align: center; margin: 30px 0;"&gt;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&lt;a href="' . home_url('/corporate-quotation/?id=' . $quotation-&gt;id) . '" style="display: inline-block; padding: 15px 30px; background: #27ae60; color: white; text-decoration: none; border-radius: 5px; font-weight: bold;"&gt;View Full Quotation&lt;/a&gt;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style="background: #fff3cd; padding: 15px; border-radius: 5px; margin: 20px 0;"&gt;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&lt;p style="color: #856404; margin: 0;"&gt;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&lt;strong&gt;Note:&lt;/strong&gt; This quotation is valid for ' . $quotation-&gt;validity_days . ' days. Prices are exclusive of taxes unless specified.</w:t>
        <w:br/>
      </w:r>
      <w:r>
        <w:rPr>
          <w:rFonts w:ascii="Courier New" w:hAnsi="Courier New"/>
          <w:color w:val="0A2463"/>
          <w:sz w:val="18"/>
        </w:rPr>
        <w:t xml:space="preserve">        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style="text-align: center; margin-top: 30px; padding-top: 20px; border-top: 1px solid #eee;"&gt;</w:t>
        <w:br/>
      </w:r>
      <w:r>
        <w:rPr>
          <w:rFonts w:ascii="Courier New" w:hAnsi="Courier New"/>
          <w:color w:val="0A2463"/>
          <w:sz w:val="18"/>
        </w:rPr>
        <w:t xml:space="preserve">                    &lt;p style="color: #95a5a6; font-size: 12px; margin: 0;"&gt;</w:t>
        <w:br/>
      </w:r>
      <w:r>
        <w:rPr>
          <w:rFonts w:ascii="Courier New" w:hAnsi="Courier New"/>
          <w:color w:val="0A2463"/>
          <w:sz w:val="18"/>
        </w:rPr>
        <w:t xml:space="preserve">                        For any questions or modifications, please contact your account manager or reply to this email.</w:t>
        <w:br/>
      </w:r>
      <w:r>
        <w:rPr>
          <w:rFonts w:ascii="Courier New" w:hAnsi="Courier New"/>
          <w:color w:val="0A2463"/>
          <w:sz w:val="18"/>
        </w:rPr>
        <w:t xml:space="preserve">    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';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process_corporate_order($order_id) {</w:t>
        <w:br/>
      </w:r>
      <w:r>
        <w:rPr>
          <w:rFonts w:ascii="Courier New" w:hAnsi="Courier New"/>
          <w:color w:val="0A2463"/>
          <w:sz w:val="18"/>
        </w:rPr>
        <w:t xml:space="preserve">        $order = wc_get_order($order_id);</w:t>
        <w:br/>
      </w:r>
      <w:r>
        <w:rPr>
          <w:rFonts w:ascii="Courier New" w:hAnsi="Courier New"/>
          <w:color w:val="0A2463"/>
          <w:sz w:val="18"/>
        </w:rPr>
        <w:t xml:space="preserve">        // Check if this is a corporate order</w:t>
        <w:br/>
      </w:r>
      <w:r>
        <w:rPr>
          <w:rFonts w:ascii="Courier New" w:hAnsi="Courier New"/>
          <w:color w:val="0A2463"/>
          <w:sz w:val="18"/>
        </w:rPr>
        <w:t xml:space="preserve">        $client_id = get_post_meta($order_id, '_corporate_client_id', true);</w:t>
        <w:br/>
      </w:r>
      <w:r>
        <w:rPr>
          <w:rFonts w:ascii="Courier New" w:hAnsi="Courier New"/>
          <w:color w:val="0A2463"/>
          <w:sz w:val="18"/>
        </w:rPr>
        <w:t xml:space="preserve">        if ($client_id) {</w:t>
        <w:br/>
      </w:r>
      <w:r>
        <w:rPr>
          <w:rFonts w:ascii="Courier New" w:hAnsi="Courier New"/>
          <w:color w:val="0A2463"/>
          <w:sz w:val="18"/>
        </w:rPr>
        <w:t xml:space="preserve">            // Update corporate order status</w:t>
        <w:br/>
      </w:r>
      <w:r>
        <w:rPr>
          <w:rFonts w:ascii="Courier New" w:hAnsi="Courier New"/>
          <w:color w:val="0A2463"/>
          <w:sz w:val="18"/>
        </w:rPr>
        <w:t xml:space="preserve">            $this-&gt;update_bulk_order_status($order_id, 'completed');</w:t>
        <w:br/>
      </w:r>
      <w:r>
        <w:rPr>
          <w:rFonts w:ascii="Courier New" w:hAnsi="Courier New"/>
          <w:color w:val="0A2463"/>
          <w:sz w:val="18"/>
        </w:rPr>
        <w:t xml:space="preserve">            // Send order completion notification</w:t>
        <w:br/>
      </w:r>
      <w:r>
        <w:rPr>
          <w:rFonts w:ascii="Courier New" w:hAnsi="Courier New"/>
          <w:color w:val="0A2463"/>
          <w:sz w:val="18"/>
        </w:rPr>
        <w:t xml:space="preserve">            $this-&gt;send_corporate_order_completion($order_id, $client_id);</w:t>
        <w:br/>
      </w:r>
      <w:r>
        <w:rPr>
          <w:rFonts w:ascii="Courier New" w:hAnsi="Courier New"/>
          <w:color w:val="0A2463"/>
          <w:sz w:val="18"/>
        </w:rPr>
        <w:t xml:space="preserve">            // Calculate and apply loyalty points</w:t>
        <w:br/>
      </w:r>
      <w:r>
        <w:rPr>
          <w:rFonts w:ascii="Courier New" w:hAnsi="Courier New"/>
          <w:color w:val="0A2463"/>
          <w:sz w:val="18"/>
        </w:rPr>
        <w:t xml:space="preserve">            $this-&gt;apply_corporate_loyalty_points($client_id, $order-&gt;get_total());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update_bulk_order_status($order_id, $status)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$wpdb-&gt;update(</w:t>
        <w:br/>
      </w:r>
      <w:r>
        <w:rPr>
          <w:rFonts w:ascii="Courier New" w:hAnsi="Courier New"/>
          <w:color w:val="0A2463"/>
          <w:sz w:val="18"/>
        </w:rPr>
        <w:t xml:space="preserve">            $wpdb-&gt;prefix . 'bulk_orders',</w:t>
        <w:br/>
      </w:r>
      <w:r>
        <w:rPr>
          <w:rFonts w:ascii="Courier New" w:hAnsi="Courier New"/>
          <w:color w:val="0A2463"/>
          <w:sz w:val="18"/>
        </w:rPr>
        <w:t xml:space="preserve">            ['status' =&gt; $status, 'updated_at' =&gt; current_time('mysql')],</w:t>
        <w:br/>
      </w:r>
      <w:r>
        <w:rPr>
          <w:rFonts w:ascii="Courier New" w:hAnsi="Courier New"/>
          <w:color w:val="0A2463"/>
          <w:sz w:val="18"/>
        </w:rPr>
        <w:t xml:space="preserve">            ['order_id' =&gt; $order_id],</w:t>
        <w:br/>
      </w:r>
      <w:r>
        <w:rPr>
          <w:rFonts w:ascii="Courier New" w:hAnsi="Courier New"/>
          <w:color w:val="0A2463"/>
          <w:sz w:val="18"/>
        </w:rPr>
        <w:t xml:space="preserve">            ['%s', '%s'],</w:t>
        <w:br/>
      </w:r>
      <w:r>
        <w:rPr>
          <w:rFonts w:ascii="Courier New" w:hAnsi="Courier New"/>
          <w:color w:val="0A2463"/>
          <w:sz w:val="18"/>
        </w:rPr>
        <w:t xml:space="preserve">            ['%d']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send_corporate_order_completion($order_id, $client_id)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$client = $wpdb-&gt;get_row($wpdb-&gt;prepare(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* FROM {$wpdb-&gt;prefix}corporate_clients WHERE id = %d",</w:t>
        <w:br/>
      </w:r>
      <w:r>
        <w:rPr>
          <w:rFonts w:ascii="Courier New" w:hAnsi="Courier New"/>
          <w:color w:val="0A2463"/>
          <w:sz w:val="18"/>
        </w:rPr>
        <w:t xml:space="preserve">            $client_id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$order = wc_get_order($order_id);</w:t>
        <w:br/>
      </w:r>
      <w:r>
        <w:rPr>
          <w:rFonts w:ascii="Courier New" w:hAnsi="Courier New"/>
          <w:color w:val="0A2463"/>
          <w:sz w:val="18"/>
        </w:rPr>
        <w:t xml:space="preserve">        $subject = 'Order #' . $order_id . ' Completed - THEMENGIFT Corporate';</w:t>
        <w:br/>
      </w:r>
      <w:r>
        <w:rPr>
          <w:rFonts w:ascii="Courier New" w:hAnsi="Courier New"/>
          <w:color w:val="0A2463"/>
          <w:sz w:val="18"/>
        </w:rPr>
        <w:t xml:space="preserve">        $message = $this-&gt;get_order_completion_email_template($order, $client);</w:t>
        <w:br/>
      </w:r>
      <w:r>
        <w:rPr>
          <w:rFonts w:ascii="Courier New" w:hAnsi="Courier New"/>
          <w:color w:val="0A2463"/>
          <w:sz w:val="18"/>
        </w:rPr>
        <w:t xml:space="preserve">        $headers = ['Content-Type: text/html; charset=UTF-8'];</w:t>
        <w:br/>
      </w:r>
      <w:r>
        <w:rPr>
          <w:rFonts w:ascii="Courier New" w:hAnsi="Courier New"/>
          <w:color w:val="0A2463"/>
          <w:sz w:val="18"/>
        </w:rPr>
        <w:t xml:space="preserve">        wp_mail($client-&gt;contact_email, $subject, $message, $headers);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get_order_completion_email_template($order, $client) {</w:t>
        <w:br/>
      </w:r>
      <w:r>
        <w:rPr>
          <w:rFonts w:ascii="Courier New" w:hAnsi="Courier New"/>
          <w:color w:val="0A2463"/>
          <w:sz w:val="18"/>
        </w:rPr>
        <w:t xml:space="preserve">        return '</w:t>
        <w:br/>
      </w:r>
      <w:r>
        <w:rPr>
          <w:rFonts w:ascii="Courier New" w:hAnsi="Courier New"/>
          <w:color w:val="0A2463"/>
          <w:sz w:val="18"/>
        </w:rPr>
        <w:t xml:space="preserve">            &lt;div style="font-family: Arial, sans-serif; max-width: 600px; margin: 0 auto; padding: 20px;"&gt;</w:t>
        <w:br/>
      </w:r>
      <w:r>
        <w:rPr>
          <w:rFonts w:ascii="Courier New" w:hAnsi="Courier New"/>
          <w:color w:val="0A2463"/>
          <w:sz w:val="18"/>
        </w:rPr>
        <w:t xml:space="preserve">                &lt;div style="text-align: center; 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    &lt;h1 style="color: #27ae60; margin: 0;"&gt;Order Completed!&lt;/h1&gt;</w:t>
        <w:br/>
      </w:r>
      <w:r>
        <w:rPr>
          <w:rFonts w:ascii="Courier New" w:hAnsi="Courier New"/>
          <w:color w:val="0A2463"/>
          <w:sz w:val="18"/>
        </w:rPr>
        <w:t xml:space="preserve">                    &lt;p style="color: #7f8c8d; margin: 10px 0;"&gt;Your bulk order has been successfully delivered&lt;/p&gt;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style="background: #f8f9fa; padding: 30px; border-radius: 8px; 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    &lt;h2 style="color: #2c3e50; margin-top: 0;"&gt;Dear ' . $client-&gt;contact_person . '!&lt;/h2&gt;</w:t>
        <w:br/>
      </w:r>
      <w:r>
        <w:rPr>
          <w:rFonts w:ascii="Courier New" w:hAnsi="Courier New"/>
          <w:color w:val="0A2463"/>
          <w:sz w:val="18"/>
        </w:rPr>
        <w:t xml:space="preserve">                    &lt;p style="color: #34495e; line-height: 1.6;"&gt;</w:t>
        <w:br/>
      </w:r>
      <w:r>
        <w:rPr>
          <w:rFonts w:ascii="Courier New" w:hAnsi="Courier New"/>
          <w:color w:val="0A2463"/>
          <w:sz w:val="18"/>
        </w:rPr>
        <w:t xml:space="preserve">                        We\'re pleased to inform you that your bulk order #' . $order-&gt;get_id() . ' has been completed and delivered successfully.</w:t>
        <w:br/>
      </w:r>
      <w:r>
        <w:rPr>
          <w:rFonts w:ascii="Courier New" w:hAnsi="Courier New"/>
          <w:color w:val="0A2463"/>
          <w:sz w:val="18"/>
        </w:rPr>
        <w:t xml:space="preserve">    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&lt;div style="background: white; padding: 20px; border-radius: 5px; margin: 20px 0;"&gt;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&lt;h3 style="color: #2c3e50; margin-top: 0;"&gt;Order Summary&lt;/h3&gt;</w:t>
        <w:br/>
      </w:r>
      <w:r>
        <w:rPr>
          <w:rFonts w:ascii="Courier New" w:hAnsi="Courier New"/>
          <w:color w:val="0A2463"/>
          <w:sz w:val="18"/>
        </w:rPr>
        <w:t xml:space="preserve">                        &lt;p&gt;&lt;strong&gt;Order Number:&lt;/strong&gt; #' . $order-&gt;get_id() . '&lt;/p&gt;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&lt;p&gt;&lt;strong&gt;Delivery Date:&lt;/strong&gt; ' . date('M j, Y') . '&lt;/p&gt;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&lt;p&gt;&lt;strong&gt;Total Amount:&lt;/strong&gt; ₹' . number_format($order-&gt;get_total(), 2) . '&lt;/p&gt;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&lt;p&gt;&lt;strong&gt;Items Delivered:&lt;/strong&gt; ' . $order-&gt;get_item_count() . '&lt;/p&gt;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style="text-align: center; margin: 30px 0;"&gt;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&lt;a href="' . home_url('/corporate-orders/') . '" style="display: inline-block; padding: 15px 30px; background: #3498db; color: white; text-decoration: none; border-radius: 5px; font-weight: bold;"&gt;View Order Details&lt;/a&gt;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style="background: #d4edda; padding: 15px; border-radius: 5px; margin: 20px 0;"&gt;</w:t>
        <w:br/>
      </w:r>
      <w:r>
        <w:rPr>
          <w:rFonts w:ascii="Courier New" w:hAnsi="Courier New"/>
          <w:color w:val="0A2463"/>
          <w:sz w:val="18"/>
        </w:rPr>
        <w:t xml:space="preserve">                    &lt;p style="color: #155724; margin: 0;"&gt;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&lt;strong&gt;Thank you for choosing THEMENGIFT!&lt;/strong&gt; We appreciate your business and look forward to serving you again.</w:t>
        <w:br/>
      </w:r>
      <w:r>
        <w:rPr>
          <w:rFonts w:ascii="Courier New" w:hAnsi="Courier New"/>
          <w:color w:val="0A2463"/>
          <w:sz w:val="18"/>
        </w:rPr>
        <w:t xml:space="preserve">    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';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apply_corporate_loyalty_points($client_id, $order_total) {</w:t>
        <w:br/>
      </w:r>
      <w:r>
        <w:rPr>
          <w:rFonts w:ascii="Courier New" w:hAnsi="Courier New"/>
          <w:color w:val="0A2463"/>
          <w:sz w:val="18"/>
        </w:rPr>
        <w:t xml:space="preserve">        // Apply corporate loyalty points based on order value</w:t>
        <w:br/>
      </w:r>
      <w:r>
        <w:rPr>
          <w:rFonts w:ascii="Courier New" w:hAnsi="Courier New"/>
          <w:color w:val="0A2463"/>
          <w:sz w:val="18"/>
        </w:rPr>
        <w:t xml:space="preserve">        $points_per_rupee = 0.1; // 1 point per ₹10</w:t>
        <w:br/>
      </w:r>
      <w:r>
        <w:rPr>
          <w:rFonts w:ascii="Courier New" w:hAnsi="Courier New"/>
          <w:color w:val="0A2463"/>
          <w:sz w:val="18"/>
        </w:rPr>
        <w:t xml:space="preserve">        $points_earned = intval($order_total * $points_per_rupee);</w:t>
        <w:br/>
      </w:r>
      <w:r>
        <w:rPr>
          <w:rFonts w:ascii="Courier New" w:hAnsi="Courier New"/>
          <w:color w:val="0A2463"/>
          <w:sz w:val="18"/>
        </w:rPr>
        <w:t xml:space="preserve">        if ($points_earned &gt; 0) {</w:t>
        <w:br/>
      </w:r>
      <w:r>
        <w:rPr>
          <w:rFonts w:ascii="Courier New" w:hAnsi="Courier New"/>
          <w:color w:val="0A2463"/>
          <w:sz w:val="18"/>
        </w:rPr>
        <w:t xml:space="preserve">            global $wpdb;</w:t>
        <w:br/>
      </w:r>
      <w:r>
        <w:rPr>
          <w:rFonts w:ascii="Courier New" w:hAnsi="Courier New"/>
          <w:color w:val="0A2463"/>
          <w:sz w:val="18"/>
        </w:rPr>
        <w:t xml:space="preserve">    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    $wpdb-&gt;prefix . 'corporate_loyalty_points',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'client_id' =&gt; $client_id,</w:t>
        <w:br/>
      </w:r>
      <w:r>
        <w:rPr>
          <w:rFonts w:ascii="Courier New" w:hAnsi="Courier New"/>
          <w:color w:val="0A2463"/>
          <w:sz w:val="18"/>
        </w:rPr>
        <w:t xml:space="preserve">                    'points' =&gt; $points_earned,</w:t>
        <w:br/>
      </w:r>
      <w:r>
        <w:rPr>
          <w:rFonts w:ascii="Courier New" w:hAnsi="Courier New"/>
          <w:color w:val="0A2463"/>
          <w:sz w:val="18"/>
        </w:rPr>
        <w:t xml:space="preserve">                    'order_amount' =&gt; $order_total,</w:t>
        <w:br/>
      </w:r>
      <w:r>
        <w:rPr>
          <w:rFonts w:ascii="Courier New" w:hAnsi="Courier New"/>
          <w:color w:val="0A2463"/>
          <w:sz w:val="18"/>
        </w:rPr>
        <w:t xml:space="preserve">                    'created_at'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['%d', '%d', '%f', '%s']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BULK ORDER MANAGEMENT</w:t>
      </w:r>
    </w:p>
    <w:p>
      <w:pPr>
        <w:pStyle w:val="Heading2"/>
      </w:pPr>
      <w:r>
        <w:t>3.1 Bulk Order Processing System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THEMENGIFT_Bulk_Order_Manager</w:t>
        <w:br/>
      </w:r>
      <w:r>
        <w:rPr>
          <w:rFonts w:ascii="Courier New" w:hAnsi="Courier New"/>
          <w:color w:val="0A2463"/>
          <w:sz w:val="18"/>
        </w:rPr>
        <w:t>class THEMENGIFT_Bulk_Order_Manager {</w:t>
        <w:br/>
      </w:r>
      <w:r>
        <w:rPr>
          <w:rFonts w:ascii="Courier New" w:hAnsi="Courier New"/>
          <w:color w:val="0A2463"/>
          <w:sz w:val="18"/>
        </w:rPr>
        <w:t xml:space="preserve">    private $bulk_settings;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$this-&gt;bulk_settings = get_option('themengift_bulk_orders', [</w:t>
        <w:br/>
      </w:r>
      <w:r>
        <w:rPr>
          <w:rFonts w:ascii="Courier New" w:hAnsi="Courier New"/>
          <w:color w:val="0A2463"/>
          <w:sz w:val="18"/>
        </w:rPr>
        <w:t xml:space="preserve">            'auto_process_small_orders' =&gt; true,</w:t>
        <w:br/>
      </w:r>
      <w:r>
        <w:rPr>
          <w:rFonts w:ascii="Courier New" w:hAnsi="Courier New"/>
          <w:color w:val="0A2463"/>
          <w:sz w:val="18"/>
        </w:rPr>
        <w:t xml:space="preserve">            'require_approval_threshold' =&gt; 50000,</w:t>
        <w:br/>
      </w:r>
      <w:r>
        <w:rPr>
          <w:rFonts w:ascii="Courier New" w:hAnsi="Courier New"/>
          <w:color w:val="0A2463"/>
          <w:sz w:val="18"/>
        </w:rPr>
        <w:t xml:space="preserve">            'production_lead_time' =&gt; 14, // days</w:t>
        <w:br/>
      </w:r>
      <w:r>
        <w:rPr>
          <w:rFonts w:ascii="Courier New" w:hAnsi="Courier New"/>
          <w:color w:val="0A2463"/>
          <w:sz w:val="18"/>
        </w:rPr>
        <w:t xml:space="preserve">            'quality_check_required' =&gt; true,</w:t>
        <w:br/>
      </w:r>
      <w:r>
        <w:rPr>
          <w:rFonts w:ascii="Courier New" w:hAnsi="Courier New"/>
          <w:color w:val="0A2463"/>
          <w:sz w:val="18"/>
        </w:rPr>
        <w:t xml:space="preserve">            'custom_packaging_options' =&gt; true,</w:t>
        <w:br/>
      </w:r>
      <w:r>
        <w:rPr>
          <w:rFonts w:ascii="Courier New" w:hAnsi="Courier New"/>
          <w:color w:val="0A2463"/>
          <w:sz w:val="18"/>
        </w:rPr>
        <w:t xml:space="preserve">            'bulk_shipping_methods' =&gt; true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add_action('wp_ajax_process_bulk_order', [$this, 'ajax_process_bulk_order']);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add_action('wp_ajax_get_bulk_order_status', [$this, 'ajax_get_bulk_order_status']);</w:t>
        <w:br/>
      </w:r>
      <w:r>
        <w:rPr>
          <w:rFonts w:ascii="Courier New" w:hAnsi="Courier New"/>
          <w:color w:val="0A2463"/>
          <w:sz w:val="18"/>
        </w:rPr>
        <w:t xml:space="preserve">        add_action('wp_ajax_update_bulk_order', [$this, 'ajax_update_bulk_order']);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add_action('wp_ajax_get_production_timeline', [$this, 'ajax_get_production_timeline']);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ajax_process_bulk_order()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$order_id = intval($_POST['order_id']);</w:t>
        <w:br/>
      </w:r>
      <w:r>
        <w:rPr>
          <w:rFonts w:ascii="Courier New" w:hAnsi="Courier New"/>
          <w:color w:val="0A2463"/>
          <w:sz w:val="18"/>
        </w:rPr>
        <w:t xml:space="preserve">        $action = sanitize_text_field($_POST['action_type']); // approve, reject, hold</w:t>
        <w:br/>
      </w:r>
      <w:r>
        <w:rPr>
          <w:rFonts w:ascii="Courier New" w:hAnsi="Courier New"/>
          <w:color w:val="0A2463"/>
          <w:sz w:val="18"/>
        </w:rPr>
        <w:t xml:space="preserve">        $result = $this-&gt;process_bulk_order_action($order_id, $action);</w:t>
        <w:br/>
      </w:r>
      <w:r>
        <w:rPr>
          <w:rFonts w:ascii="Courier New" w:hAnsi="Courier New"/>
          <w:color w:val="0A2463"/>
          <w:sz w:val="18"/>
        </w:rPr>
        <w:t xml:space="preserve">        if ($result['success']) {</w:t>
        <w:br/>
      </w:r>
      <w:r>
        <w:rPr>
          <w:rFonts w:ascii="Courier New" w:hAnsi="Courier New"/>
          <w:color w:val="0A2463"/>
          <w:sz w:val="18"/>
        </w:rPr>
        <w:t xml:space="preserve">            wp_send_json_success($result);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wp_send_json_error($result);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process_bulk_order_action($order_id, $action)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$bulk_order = $wpdb-&gt;get_row($wpdb-&gt;prepare(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* FROM {$wpdb-&gt;prefix}bulk_orders WHERE id = %d",</w:t>
        <w:br/>
      </w:r>
      <w:r>
        <w:rPr>
          <w:rFonts w:ascii="Courier New" w:hAnsi="Courier New"/>
          <w:color w:val="0A2463"/>
          <w:sz w:val="18"/>
        </w:rPr>
        <w:t xml:space="preserve">            $order_id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if (!$bulk_order)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'Bulk order not found'];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switch ($action) {</w:t>
        <w:br/>
      </w:r>
      <w:r>
        <w:rPr>
          <w:rFonts w:ascii="Courier New" w:hAnsi="Courier New"/>
          <w:color w:val="0A2463"/>
          <w:sz w:val="18"/>
        </w:rPr>
        <w:t xml:space="preserve">            case 'approve':</w:t>
        <w:br/>
      </w:r>
      <w:r>
        <w:rPr>
          <w:rFonts w:ascii="Courier New" w:hAnsi="Courier New"/>
          <w:color w:val="0A2463"/>
          <w:sz w:val="18"/>
        </w:rPr>
        <w:t xml:space="preserve">                return $this-&gt;approve_bulk_order($bulk_order);</w:t>
        <w:br/>
      </w:r>
      <w:r>
        <w:rPr>
          <w:rFonts w:ascii="Courier New" w:hAnsi="Courier New"/>
          <w:color w:val="0A2463"/>
          <w:sz w:val="18"/>
        </w:rPr>
        <w:t xml:space="preserve">            case 'reject':</w:t>
        <w:br/>
      </w:r>
      <w:r>
        <w:rPr>
          <w:rFonts w:ascii="Courier New" w:hAnsi="Courier New"/>
          <w:color w:val="0A2463"/>
          <w:sz w:val="18"/>
        </w:rPr>
        <w:t xml:space="preserve">                return $this-&gt;reject_bulk_order($bulk_order);</w:t>
        <w:br/>
      </w:r>
      <w:r>
        <w:rPr>
          <w:rFonts w:ascii="Courier New" w:hAnsi="Courier New"/>
          <w:color w:val="0A2463"/>
          <w:sz w:val="18"/>
        </w:rPr>
        <w:t xml:space="preserve">            case 'hold':</w:t>
        <w:br/>
      </w:r>
      <w:r>
        <w:rPr>
          <w:rFonts w:ascii="Courier New" w:hAnsi="Courier New"/>
          <w:color w:val="0A2463"/>
          <w:sz w:val="18"/>
        </w:rPr>
        <w:t xml:space="preserve">                return $this-&gt;hold_bulk_order($bulk_order);</w:t>
        <w:br/>
      </w:r>
      <w:r>
        <w:rPr>
          <w:rFonts w:ascii="Courier New" w:hAnsi="Courier New"/>
          <w:color w:val="0A2463"/>
          <w:sz w:val="18"/>
        </w:rPr>
        <w:t xml:space="preserve">            default:</w:t>
        <w:br/>
      </w:r>
      <w:r>
        <w:rPr>
          <w:rFonts w:ascii="Courier New" w:hAnsi="Courier New"/>
          <w:color w:val="0A2463"/>
          <w:sz w:val="18"/>
        </w:rPr>
        <w:t xml:space="preserve">                return ['success' =&gt; false, 'message' =&gt; 'Invalid action'];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approve_bulk_order($bulk_order)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// Check if approval is required</w:t>
        <w:br/>
      </w:r>
      <w:r>
        <w:rPr>
          <w:rFonts w:ascii="Courier New" w:hAnsi="Courier New"/>
          <w:color w:val="0A2463"/>
          <w:sz w:val="18"/>
        </w:rPr>
        <w:t xml:space="preserve">        if ($bulk_order-&gt;total_amount &gt; $this-&gt;bulk_settings['require_approval_threshold']) {</w:t>
        <w:br/>
      </w:r>
      <w:r>
        <w:rPr>
          <w:rFonts w:ascii="Courier New" w:hAnsi="Courier New"/>
          <w:color w:val="0A2463"/>
          <w:sz w:val="18"/>
        </w:rPr>
        <w:t xml:space="preserve">            // Send for higher approval</w:t>
        <w:br/>
      </w:r>
      <w:r>
        <w:rPr>
          <w:rFonts w:ascii="Courier New" w:hAnsi="Courier New"/>
          <w:color w:val="0A2463"/>
          <w:sz w:val="18"/>
        </w:rPr>
        <w:t xml:space="preserve">            $this-&gt;send_for_higher_approval($bulk_order-&gt;id);</w:t>
        <w:br/>
      </w:r>
      <w:r>
        <w:rPr>
          <w:rFonts w:ascii="Courier New" w:hAnsi="Courier New"/>
          <w:color w:val="0A2463"/>
          <w:sz w:val="18"/>
        </w:rPr>
        <w:t xml:space="preserve">            $wpdb-&gt;update(</w:t>
        <w:br/>
      </w:r>
      <w:r>
        <w:rPr>
          <w:rFonts w:ascii="Courier New" w:hAnsi="Courier New"/>
          <w:color w:val="0A2463"/>
          <w:sz w:val="18"/>
        </w:rPr>
        <w:t xml:space="preserve">                $wpdb-&gt;prefix . 'bulk_orders',</w:t>
        <w:br/>
      </w:r>
      <w:r>
        <w:rPr>
          <w:rFonts w:ascii="Courier New" w:hAnsi="Courier New"/>
          <w:color w:val="0A2463"/>
          <w:sz w:val="18"/>
        </w:rPr>
        <w:t xml:space="preserve">                ['status' =&gt; 'awaiting_approval', 'updated_at' =&gt; current_time('mysql')],</w:t>
        <w:br/>
      </w:r>
      <w:r>
        <w:rPr>
          <w:rFonts w:ascii="Courier New" w:hAnsi="Courier New"/>
          <w:color w:val="0A2463"/>
          <w:sz w:val="18"/>
        </w:rPr>
        <w:t xml:space="preserve">                ['id' =&gt; $bulk_order-&gt;id],</w:t>
        <w:br/>
      </w:r>
      <w:r>
        <w:rPr>
          <w:rFonts w:ascii="Courier New" w:hAnsi="Courier New"/>
          <w:color w:val="0A2463"/>
          <w:sz w:val="18"/>
        </w:rPr>
        <w:t xml:space="preserve">                ['%s', '%s'],</w:t>
        <w:br/>
      </w:r>
      <w:r>
        <w:rPr>
          <w:rFonts w:ascii="Courier New" w:hAnsi="Courier New"/>
          <w:color w:val="0A2463"/>
          <w:sz w:val="18"/>
        </w:rPr>
        <w:t xml:space="preserve">                ['%d']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true, 'message' =&gt; 'Order sent for higher approval'];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Approve and start production</w:t>
        <w:br/>
      </w:r>
      <w:r>
        <w:rPr>
          <w:rFonts w:ascii="Courier New" w:hAnsi="Courier New"/>
          <w:color w:val="0A2463"/>
          <w:sz w:val="18"/>
        </w:rPr>
        <w:t xml:space="preserve">        $production_plan = $this-&gt;create_production_plan($bulk_order);</w:t>
        <w:br/>
      </w:r>
      <w:r>
        <w:rPr>
          <w:rFonts w:ascii="Courier New" w:hAnsi="Courier New"/>
          <w:color w:val="0A2463"/>
          <w:sz w:val="18"/>
        </w:rPr>
        <w:t xml:space="preserve">        $wpdb-&gt;update(</w:t>
        <w:br/>
      </w:r>
      <w:r>
        <w:rPr>
          <w:rFonts w:ascii="Courier New" w:hAnsi="Courier New"/>
          <w:color w:val="0A2463"/>
          <w:sz w:val="18"/>
        </w:rPr>
        <w:t xml:space="preserve">            $wpdb-&gt;prefix . 'bulk_orders',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'status' =&gt; 'in_production',</w:t>
        <w:br/>
      </w:r>
      <w:r>
        <w:rPr>
          <w:rFonts w:ascii="Courier New" w:hAnsi="Courier New"/>
          <w:color w:val="0A2463"/>
          <w:sz w:val="18"/>
        </w:rPr>
        <w:t xml:space="preserve">                'production_plan' =&gt; json_encode($production_plan),</w:t>
        <w:br/>
      </w:r>
      <w:r>
        <w:rPr>
          <w:rFonts w:ascii="Courier New" w:hAnsi="Courier New"/>
          <w:color w:val="0A2463"/>
          <w:sz w:val="18"/>
        </w:rPr>
        <w:t xml:space="preserve">                'estimated_completion' =&gt; date('Y-m-d', strtotime('+' . $this-&gt;bulk_settings['production_lead_time'] . ' days')),</w:t>
        <w:br/>
      </w:r>
      <w:r>
        <w:rPr>
          <w:rFonts w:ascii="Courier New" w:hAnsi="Courier New"/>
          <w:color w:val="0A2463"/>
          <w:sz w:val="18"/>
        </w:rPr>
        <w:t xml:space="preserve">                'updated_at'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['id' =&gt; $bulk_order-&gt;id],</w:t>
        <w:br/>
      </w:r>
      <w:r>
        <w:rPr>
          <w:rFonts w:ascii="Courier New" w:hAnsi="Courier New"/>
          <w:color w:val="0A2463"/>
          <w:sz w:val="18"/>
        </w:rPr>
        <w:t xml:space="preserve">            ['%s', '%s', '%s', '%s'],</w:t>
        <w:br/>
      </w:r>
      <w:r>
        <w:rPr>
          <w:rFonts w:ascii="Courier New" w:hAnsi="Courier New"/>
          <w:color w:val="0A2463"/>
          <w:sz w:val="18"/>
        </w:rPr>
        <w:t xml:space="preserve">            ['%d']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// Notify client</w:t>
        <w:br/>
      </w:r>
      <w:r>
        <w:rPr>
          <w:rFonts w:ascii="Courier New" w:hAnsi="Courier New"/>
          <w:color w:val="0A2463"/>
          <w:sz w:val="18"/>
        </w:rPr>
        <w:t xml:space="preserve">        $this-&gt;notify_client_order_approved($bulk_order);</w:t>
        <w:br/>
      </w:r>
      <w:r>
        <w:rPr>
          <w:rFonts w:ascii="Courier New" w:hAnsi="Courier New"/>
          <w:color w:val="0A2463"/>
          <w:sz w:val="18"/>
        </w:rPr>
        <w:t xml:space="preserve">        // Start production workflow</w:t>
        <w:br/>
      </w:r>
      <w:r>
        <w:rPr>
          <w:rFonts w:ascii="Courier New" w:hAnsi="Courier New"/>
          <w:color w:val="0A2463"/>
          <w:sz w:val="18"/>
        </w:rPr>
        <w:t xml:space="preserve">        $this-&gt;initiate_production_workflow($bulk_order-&gt;id);</w:t>
        <w:br/>
      </w:r>
      <w:r>
        <w:rPr>
          <w:rFonts w:ascii="Courier New" w:hAnsi="Courier New"/>
          <w:color w:val="0A2463"/>
          <w:sz w:val="18"/>
        </w:rPr>
        <w:t xml:space="preserve">        return ['success' =&gt; true, 'message' =&gt; 'Order approved and production started'];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create_production_plan($bulk_order) {</w:t>
        <w:br/>
      </w:r>
      <w:r>
        <w:rPr>
          <w:rFonts w:ascii="Courier New" w:hAnsi="Courier New"/>
          <w:color w:val="0A2463"/>
          <w:sz w:val="18"/>
        </w:rPr>
        <w:t xml:space="preserve">        $products = json_decode($bulk_order-&gt;products, true);</w:t>
        <w:br/>
      </w:r>
      <w:r>
        <w:rPr>
          <w:rFonts w:ascii="Courier New" w:hAnsi="Courier New"/>
          <w:color w:val="0A2463"/>
          <w:sz w:val="18"/>
        </w:rPr>
        <w:t xml:space="preserve">        $quantities = json_decode($bulk_order-&gt;quantities, true);</w:t>
        <w:br/>
      </w:r>
      <w:r>
        <w:rPr>
          <w:rFonts w:ascii="Courier New" w:hAnsi="Courier New"/>
          <w:color w:val="0A2463"/>
          <w:sz w:val="18"/>
        </w:rPr>
        <w:t xml:space="preserve">        $production_plan = [</w:t>
        <w:br/>
      </w:r>
      <w:r>
        <w:rPr>
          <w:rFonts w:ascii="Courier New" w:hAnsi="Courier New"/>
          <w:color w:val="0A2463"/>
          <w:sz w:val="18"/>
        </w:rPr>
        <w:t xml:space="preserve">            'order_id' =&gt; $bulk_order-&gt;id,</w:t>
        <w:br/>
      </w:r>
      <w:r>
        <w:rPr>
          <w:rFonts w:ascii="Courier New" w:hAnsi="Courier New"/>
          <w:color w:val="0A2463"/>
          <w:sz w:val="18"/>
        </w:rPr>
        <w:t xml:space="preserve">            'products' =&gt; [],</w:t>
        <w:br/>
      </w:r>
      <w:r>
        <w:rPr>
          <w:rFonts w:ascii="Courier New" w:hAnsi="Courier New"/>
          <w:color w:val="0A2463"/>
          <w:sz w:val="18"/>
        </w:rPr>
        <w:t xml:space="preserve">            'timeline' =&gt; [],</w:t>
        <w:br/>
      </w:r>
      <w:r>
        <w:rPr>
          <w:rFonts w:ascii="Courier New" w:hAnsi="Courier New"/>
          <w:color w:val="0A2463"/>
          <w:sz w:val="18"/>
        </w:rPr>
        <w:t xml:space="preserve">            'quality_checks' =&gt; [],</w:t>
        <w:br/>
      </w:r>
      <w:r>
        <w:rPr>
          <w:rFonts w:ascii="Courier New" w:hAnsi="Courier New"/>
          <w:color w:val="0A2463"/>
          <w:sz w:val="18"/>
        </w:rPr>
        <w:t xml:space="preserve">            'packaging_requirements' =&gt; []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foreach ($products as $index =&gt; $product) {</w:t>
        <w:br/>
      </w:r>
      <w:r>
        <w:rPr>
          <w:rFonts w:ascii="Courier New" w:hAnsi="Courier New"/>
          <w:color w:val="0A2463"/>
          <w:sz w:val="18"/>
        </w:rPr>
        <w:t xml:space="preserve">            $product_plan = [</w:t>
        <w:br/>
      </w:r>
      <w:r>
        <w:rPr>
          <w:rFonts w:ascii="Courier New" w:hAnsi="Courier New"/>
          <w:color w:val="0A2463"/>
          <w:sz w:val="18"/>
        </w:rPr>
        <w:t xml:space="preserve">                'product_id' =&gt; $product['id'],</w:t>
        <w:br/>
      </w:r>
      <w:r>
        <w:rPr>
          <w:rFonts w:ascii="Courier New" w:hAnsi="Courier New"/>
          <w:color w:val="0A2463"/>
          <w:sz w:val="18"/>
        </w:rPr>
        <w:t xml:space="preserve">                'product_name' =&gt; $product['name'],</w:t>
        <w:br/>
      </w:r>
      <w:r>
        <w:rPr>
          <w:rFonts w:ascii="Courier New" w:hAnsi="Courier New"/>
          <w:color w:val="0A2463"/>
          <w:sz w:val="18"/>
        </w:rPr>
        <w:t xml:space="preserve">                'quantity' =&gt; $quantities[$index],</w:t>
        <w:br/>
      </w:r>
      <w:r>
        <w:rPr>
          <w:rFonts w:ascii="Courier New" w:hAnsi="Courier New"/>
          <w:color w:val="0A2463"/>
          <w:sz w:val="18"/>
        </w:rPr>
        <w:t xml:space="preserve">                'production_stages' =&gt; $this-&gt;get_production_stages($product, $quantities[$index]),</w:t>
        <w:br/>
      </w:r>
      <w:r>
        <w:rPr>
          <w:rFonts w:ascii="Courier New" w:hAnsi="Courier New"/>
          <w:color w:val="0A2463"/>
          <w:sz w:val="18"/>
        </w:rPr>
        <w:t xml:space="preserve">                'estimated_time' =&gt; $this-&gt;estimate_production_time($product, $quantities[$index])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    $production_plan['products'][] = $product_plan;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Create overall timeline</w:t>
        <w:br/>
      </w:r>
      <w:r>
        <w:rPr>
          <w:rFonts w:ascii="Courier New" w:hAnsi="Courier New"/>
          <w:color w:val="0A2463"/>
          <w:sz w:val="18"/>
        </w:rPr>
        <w:t xml:space="preserve">        $production_plan['timeline'] = $this-&gt;create_production_timeline($production_plan['products']);</w:t>
        <w:br/>
      </w:r>
      <w:r>
        <w:rPr>
          <w:rFonts w:ascii="Courier New" w:hAnsi="Courier New"/>
          <w:color w:val="0A2463"/>
          <w:sz w:val="18"/>
        </w:rPr>
        <w:t xml:space="preserve">        // Add quality checkpoints</w:t>
        <w:br/>
      </w:r>
      <w:r>
        <w:rPr>
          <w:rFonts w:ascii="Courier New" w:hAnsi="Courier New"/>
          <w:color w:val="0A2463"/>
          <w:sz w:val="18"/>
        </w:rPr>
        <w:t xml:space="preserve">        $production_plan['quality_checks'] = $this-&gt;define_quality_checks($production_plan['products']);</w:t>
        <w:br/>
      </w:r>
      <w:r>
        <w:rPr>
          <w:rFonts w:ascii="Courier New" w:hAnsi="Courier New"/>
          <w:color w:val="0A2463"/>
          <w:sz w:val="18"/>
        </w:rPr>
        <w:t xml:space="preserve">        // Define packaging requirements</w:t>
        <w:br/>
      </w:r>
      <w:r>
        <w:rPr>
          <w:rFonts w:ascii="Courier New" w:hAnsi="Courier New"/>
          <w:color w:val="0A2463"/>
          <w:sz w:val="18"/>
        </w:rPr>
        <w:t xml:space="preserve">        $production_plan['packaging_requirements'] = $this-&gt;define_packaging_requirements($bulk_order);</w:t>
        <w:br/>
      </w:r>
      <w:r>
        <w:rPr>
          <w:rFonts w:ascii="Courier New" w:hAnsi="Courier New"/>
          <w:color w:val="0A2463"/>
          <w:sz w:val="18"/>
        </w:rPr>
        <w:t xml:space="preserve">        return $production_plan;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get_production_stages($product, $quantity) {</w:t>
        <w:br/>
      </w:r>
      <w:r>
        <w:rPr>
          <w:rFonts w:ascii="Courier New" w:hAnsi="Courier New"/>
          <w:color w:val="0A2463"/>
          <w:sz w:val="18"/>
        </w:rPr>
        <w:t xml:space="preserve">        $base_stages = [</w:t>
        <w:br/>
      </w:r>
      <w:r>
        <w:rPr>
          <w:rFonts w:ascii="Courier New" w:hAnsi="Courier New"/>
          <w:color w:val="0A2463"/>
          <w:sz w:val="18"/>
        </w:rPr>
        <w:t xml:space="preserve">            ['name' =&gt; 'Material Procurement', 'duration' =&gt; 2],</w:t>
        <w:br/>
      </w:r>
      <w:r>
        <w:rPr>
          <w:rFonts w:ascii="Courier New" w:hAnsi="Courier New"/>
          <w:color w:val="0A2463"/>
          <w:sz w:val="18"/>
        </w:rPr>
        <w:t xml:space="preserve">            ['name' =&gt; 'Design Finalization', 'duration' =&gt; 1],</w:t>
        <w:br/>
      </w:r>
      <w:r>
        <w:rPr>
          <w:rFonts w:ascii="Courier New" w:hAnsi="Courier New"/>
          <w:color w:val="0A2463"/>
          <w:sz w:val="18"/>
        </w:rPr>
        <w:t xml:space="preserve">            ['name' =&gt; 'Production Setup', 'duration' =&gt; 1],</w:t>
        <w:br/>
      </w:r>
      <w:r>
        <w:rPr>
          <w:rFonts w:ascii="Courier New" w:hAnsi="Courier New"/>
          <w:color w:val="0A2463"/>
          <w:sz w:val="18"/>
        </w:rPr>
        <w:t xml:space="preserve">            ['name' =&gt; 'Manufacturing', 'duration' =&gt; $this-&gt;calculate_manufacturing_time($product, $quantity)],</w:t>
        <w:br/>
      </w:r>
      <w:r>
        <w:rPr>
          <w:rFonts w:ascii="Courier New" w:hAnsi="Courier New"/>
          <w:color w:val="0A2463"/>
          <w:sz w:val="18"/>
        </w:rPr>
        <w:t xml:space="preserve">            ['name' =&gt; 'Quality Check', 'duration' =&gt; 1],</w:t>
        <w:br/>
      </w:r>
      <w:r>
        <w:rPr>
          <w:rFonts w:ascii="Courier New" w:hAnsi="Courier New"/>
          <w:color w:val="0A2463"/>
          <w:sz w:val="18"/>
        </w:rPr>
        <w:t xml:space="preserve">            ['name' =&gt; 'Packaging', 'duration' =&gt; 1],</w:t>
        <w:br/>
      </w:r>
      <w:r>
        <w:rPr>
          <w:rFonts w:ascii="Courier New" w:hAnsi="Courier New"/>
          <w:color w:val="0A2463"/>
          <w:sz w:val="18"/>
        </w:rPr>
        <w:t xml:space="preserve">            ['name' =&gt; 'Final Inspection', 'duration' =&gt; 1]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// Add custom stages based on product type</w:t>
        <w:br/>
      </w:r>
      <w:r>
        <w:rPr>
          <w:rFonts w:ascii="Courier New" w:hAnsi="Courier New"/>
          <w:color w:val="0A2463"/>
          <w:sz w:val="18"/>
        </w:rPr>
        <w:t xml:space="preserve">        if ($product['category'] === 'smart-tags') {</w:t>
        <w:br/>
      </w:r>
      <w:r>
        <w:rPr>
          <w:rFonts w:ascii="Courier New" w:hAnsi="Courier New"/>
          <w:color w:val="0A2463"/>
          <w:sz w:val="18"/>
        </w:rPr>
        <w:t xml:space="preserve">            array_splice($base_stages, 3, 0, [</w:t>
        <w:br/>
      </w:r>
      <w:r>
        <w:rPr>
          <w:rFonts w:ascii="Courier New" w:hAnsi="Courier New"/>
          <w:color w:val="0A2463"/>
          <w:sz w:val="18"/>
        </w:rPr>
        <w:t xml:space="preserve">                ['name' =&gt; 'Electronics Assembly', 'duration' =&gt; 2],</w:t>
        <w:br/>
      </w:r>
      <w:r>
        <w:rPr>
          <w:rFonts w:ascii="Courier New" w:hAnsi="Courier New"/>
          <w:color w:val="0A2463"/>
          <w:sz w:val="18"/>
        </w:rPr>
        <w:t xml:space="preserve">                ['name' =&gt; 'Software Configuration', 'duration' =&gt; 1]</w:t>
        <w:br/>
      </w:r>
      <w:r>
        <w:rPr>
          <w:rFonts w:ascii="Courier New" w:hAnsi="Courier New"/>
          <w:color w:val="0A2463"/>
          <w:sz w:val="18"/>
        </w:rPr>
        <w:t xml:space="preserve">            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($product['category'] === 'jewellery') {</w:t>
        <w:br/>
      </w:r>
      <w:r>
        <w:rPr>
          <w:rFonts w:ascii="Courier New" w:hAnsi="Courier New"/>
          <w:color w:val="0A2463"/>
          <w:sz w:val="18"/>
        </w:rPr>
        <w:t xml:space="preserve">            array_splice($base_stages, 3, 0, [</w:t>
        <w:br/>
      </w:r>
      <w:r>
        <w:rPr>
          <w:rFonts w:ascii="Courier New" w:hAnsi="Courier New"/>
          <w:color w:val="0A2463"/>
          <w:sz w:val="18"/>
        </w:rPr>
        <w:t xml:space="preserve">                ['name' =&gt; 'Stone Setting', 'duration' =&gt; 2],</w:t>
        <w:br/>
      </w:r>
      <w:r>
        <w:rPr>
          <w:rFonts w:ascii="Courier New" w:hAnsi="Courier New"/>
          <w:color w:val="0A2463"/>
          <w:sz w:val="18"/>
        </w:rPr>
        <w:t xml:space="preserve">                ['name' =&gt; 'Polishing', 'duration' =&gt; 1]</w:t>
        <w:br/>
      </w:r>
      <w:r>
        <w:rPr>
          <w:rFonts w:ascii="Courier New" w:hAnsi="Courier New"/>
          <w:color w:val="0A2463"/>
          <w:sz w:val="18"/>
        </w:rPr>
        <w:t xml:space="preserve">            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(isset($product['customization']) &amp;&amp; $product['customization']) {</w:t>
        <w:br/>
      </w:r>
      <w:r>
        <w:rPr>
          <w:rFonts w:ascii="Courier New" w:hAnsi="Courier New"/>
          <w:color w:val="0A2463"/>
          <w:sz w:val="18"/>
        </w:rPr>
        <w:t xml:space="preserve">            array_splice($base_stages, 2, 0, [</w:t>
        <w:br/>
      </w:r>
      <w:r>
        <w:rPr>
          <w:rFonts w:ascii="Courier New" w:hAnsi="Courier New"/>
          <w:color w:val="0A2463"/>
          <w:sz w:val="18"/>
        </w:rPr>
        <w:t xml:space="preserve">                ['name' =&gt; 'Customization Setup', 'duration' =&gt; 2]</w:t>
        <w:br/>
      </w:r>
      <w:r>
        <w:rPr>
          <w:rFonts w:ascii="Courier New" w:hAnsi="Courier New"/>
          <w:color w:val="0A2463"/>
          <w:sz w:val="18"/>
        </w:rPr>
        <w:t xml:space="preserve">            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$base_stages;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calculate_manufacturing_time($product, $quantity) {</w:t>
        <w:br/>
      </w:r>
      <w:r>
        <w:rPr>
          <w:rFonts w:ascii="Courier New" w:hAnsi="Courier New"/>
          <w:color w:val="0A2463"/>
          <w:sz w:val="18"/>
        </w:rPr>
        <w:t xml:space="preserve">        $base_time = 3; // Base manufacturing time in days</w:t>
        <w:br/>
      </w:r>
      <w:r>
        <w:rPr>
          <w:rFonts w:ascii="Courier New" w:hAnsi="Courier New"/>
          <w:color w:val="0A2463"/>
          <w:sz w:val="18"/>
        </w:rPr>
        <w:t xml:space="preserve">        // Adjust based on quantity</w:t>
        <w:br/>
      </w:r>
      <w:r>
        <w:rPr>
          <w:rFonts w:ascii="Courier New" w:hAnsi="Courier New"/>
          <w:color w:val="0A2463"/>
          <w:sz w:val="18"/>
        </w:rPr>
        <w:t xml:space="preserve">        if ($quantity &gt; 100) {</w:t>
        <w:br/>
      </w:r>
      <w:r>
        <w:rPr>
          <w:rFonts w:ascii="Courier New" w:hAnsi="Courier New"/>
          <w:color w:val="0A2463"/>
          <w:sz w:val="18"/>
        </w:rPr>
        <w:t xml:space="preserve">            $base_time += 2;</w:t>
        <w:br/>
      </w:r>
      <w:r>
        <w:rPr>
          <w:rFonts w:ascii="Courier New" w:hAnsi="Courier New"/>
          <w:color w:val="0A2463"/>
          <w:sz w:val="18"/>
        </w:rPr>
        <w:t xml:space="preserve">        } elseif ($quantity &gt; 500) {</w:t>
        <w:br/>
      </w:r>
      <w:r>
        <w:rPr>
          <w:rFonts w:ascii="Courier New" w:hAnsi="Courier New"/>
          <w:color w:val="0A2463"/>
          <w:sz w:val="18"/>
        </w:rPr>
        <w:t xml:space="preserve">            $base_time += 4;</w:t>
        <w:br/>
      </w:r>
      <w:r>
        <w:rPr>
          <w:rFonts w:ascii="Courier New" w:hAnsi="Courier New"/>
          <w:color w:val="0A2463"/>
          <w:sz w:val="18"/>
        </w:rPr>
        <w:t xml:space="preserve">        } elseif ($quantity &gt; 1000) {</w:t>
        <w:br/>
      </w:r>
      <w:r>
        <w:rPr>
          <w:rFonts w:ascii="Courier New" w:hAnsi="Courier New"/>
          <w:color w:val="0A2463"/>
          <w:sz w:val="18"/>
        </w:rPr>
        <w:t xml:space="preserve">            $base_time += 7;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Adjust based on product complexity</w:t>
        <w:br/>
      </w:r>
      <w:r>
        <w:rPr>
          <w:rFonts w:ascii="Courier New" w:hAnsi="Courier New"/>
          <w:color w:val="0A2463"/>
          <w:sz w:val="18"/>
        </w:rPr>
        <w:t xml:space="preserve">        if ($product['category'] === 'smart-tags') {</w:t>
        <w:br/>
      </w:r>
      <w:r>
        <w:rPr>
          <w:rFonts w:ascii="Courier New" w:hAnsi="Courier New"/>
          <w:color w:val="0A2463"/>
          <w:sz w:val="18"/>
        </w:rPr>
        <w:t xml:space="preserve">            $base_time += 2;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(isset($product['customization']) &amp;&amp; $product['customization']) {</w:t>
        <w:br/>
      </w:r>
      <w:r>
        <w:rPr>
          <w:rFonts w:ascii="Courier New" w:hAnsi="Courier New"/>
          <w:color w:val="0A2463"/>
          <w:sz w:val="18"/>
        </w:rPr>
        <w:t xml:space="preserve">            $base_time += 1;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$base_time;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estimate_production_time($product, $quantity) {</w:t>
        <w:br/>
      </w:r>
      <w:r>
        <w:rPr>
          <w:rFonts w:ascii="Courier New" w:hAnsi="Courier New"/>
          <w:color w:val="0A2463"/>
          <w:sz w:val="18"/>
        </w:rPr>
        <w:t xml:space="preserve">        $stages = $this-&gt;get_production_stages($product, $quantity);</w:t>
        <w:br/>
      </w:r>
      <w:r>
        <w:rPr>
          <w:rFonts w:ascii="Courier New" w:hAnsi="Courier New"/>
          <w:color w:val="0A2463"/>
          <w:sz w:val="18"/>
        </w:rPr>
        <w:t xml:space="preserve">        return array_sum(array_column($stages, 'duration'));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create_production_timeline($products) {</w:t>
        <w:br/>
      </w:r>
      <w:r>
        <w:rPr>
          <w:rFonts w:ascii="Courier New" w:hAnsi="Courier New"/>
          <w:color w:val="0A2463"/>
          <w:sz w:val="18"/>
        </w:rPr>
        <w:t xml:space="preserve">        $timeline = [];</w:t>
        <w:br/>
      </w:r>
      <w:r>
        <w:rPr>
          <w:rFonts w:ascii="Courier New" w:hAnsi="Courier New"/>
          <w:color w:val="0A2463"/>
          <w:sz w:val="18"/>
        </w:rPr>
        <w:t xml:space="preserve">        $current_date = date('Y-m-d');</w:t>
        <w:br/>
      </w:r>
      <w:r>
        <w:rPr>
          <w:rFonts w:ascii="Courier New" w:hAnsi="Courier New"/>
          <w:color w:val="0A2463"/>
          <w:sz w:val="18"/>
        </w:rPr>
        <w:t xml:space="preserve">        foreach ($products as $product) {</w:t>
        <w:br/>
      </w:r>
      <w:r>
        <w:rPr>
          <w:rFonts w:ascii="Courier New" w:hAnsi="Courier New"/>
          <w:color w:val="0A2463"/>
          <w:sz w:val="18"/>
        </w:rPr>
        <w:t xml:space="preserve">            $product_start = $current_date;</w:t>
        <w:br/>
      </w:r>
      <w:r>
        <w:rPr>
          <w:rFonts w:ascii="Courier New" w:hAnsi="Courier New"/>
          <w:color w:val="0A2463"/>
          <w:sz w:val="18"/>
        </w:rPr>
        <w:t xml:space="preserve">            foreach ($product['production_stages'] as $stage) {</w:t>
        <w:br/>
      </w:r>
      <w:r>
        <w:rPr>
          <w:rFonts w:ascii="Courier New" w:hAnsi="Courier New"/>
          <w:color w:val="0A2463"/>
          <w:sz w:val="18"/>
        </w:rPr>
        <w:t xml:space="preserve">                $timeline[] = [</w:t>
        <w:br/>
      </w:r>
      <w:r>
        <w:rPr>
          <w:rFonts w:ascii="Courier New" w:hAnsi="Courier New"/>
          <w:color w:val="0A2463"/>
          <w:sz w:val="18"/>
        </w:rPr>
        <w:t xml:space="preserve">                    'product_id' =&gt; $product['product_id'],</w:t>
        <w:br/>
      </w:r>
      <w:r>
        <w:rPr>
          <w:rFonts w:ascii="Courier New" w:hAnsi="Courier New"/>
          <w:color w:val="0A2463"/>
          <w:sz w:val="18"/>
        </w:rPr>
        <w:t xml:space="preserve">                    'stage_name' =&gt; $stage['name'],</w:t>
        <w:br/>
      </w:r>
      <w:r>
        <w:rPr>
          <w:rFonts w:ascii="Courier New" w:hAnsi="Courier New"/>
          <w:color w:val="0A2463"/>
          <w:sz w:val="18"/>
        </w:rPr>
        <w:t xml:space="preserve">                    'start_date' =&gt; $product_start,</w:t>
        <w:br/>
      </w:r>
      <w:r>
        <w:rPr>
          <w:rFonts w:ascii="Courier New" w:hAnsi="Courier New"/>
          <w:color w:val="0A2463"/>
          <w:sz w:val="18"/>
        </w:rPr>
        <w:t xml:space="preserve">                    'end_date' =&gt; date('Y-m-d', strtotime($product_start . ' + ' . $stage['duration'] . ' days')),</w:t>
        <w:br/>
      </w:r>
      <w:r>
        <w:rPr>
          <w:rFonts w:ascii="Courier New" w:hAnsi="Courier New"/>
          <w:color w:val="0A2463"/>
          <w:sz w:val="18"/>
        </w:rPr>
        <w:t xml:space="preserve">                    'duration' =&gt; $stage['duration'],</w:t>
        <w:br/>
      </w:r>
      <w:r>
        <w:rPr>
          <w:rFonts w:ascii="Courier New" w:hAnsi="Courier New"/>
          <w:color w:val="0A2463"/>
          <w:sz w:val="18"/>
        </w:rPr>
        <w:t xml:space="preserve">                    'status' =&gt; 'pending'</w:t>
        <w:br/>
      </w:r>
      <w:r>
        <w:rPr>
          <w:rFonts w:ascii="Courier New" w:hAnsi="Courier New"/>
          <w:color w:val="0A2463"/>
          <w:sz w:val="18"/>
        </w:rPr>
        <w:t xml:space="preserve">                ];</w:t>
        <w:br/>
      </w:r>
      <w:r>
        <w:rPr>
          <w:rFonts w:ascii="Courier New" w:hAnsi="Courier New"/>
          <w:color w:val="0A2463"/>
          <w:sz w:val="18"/>
        </w:rPr>
        <w:t xml:space="preserve">                $product_start = date('Y-m-d', strtotime($product_start . ' + ' . $stage['duration'] . ' days'));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$timeline;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define_quality_checks($products) {</w:t>
        <w:br/>
      </w:r>
      <w:r>
        <w:rPr>
          <w:rFonts w:ascii="Courier New" w:hAnsi="Courier New"/>
          <w:color w:val="0A2463"/>
          <w:sz w:val="18"/>
        </w:rPr>
        <w:t xml:space="preserve">        $quality_checks = [</w:t>
        <w:br/>
      </w:r>
      <w:r>
        <w:rPr>
          <w:rFonts w:ascii="Courier New" w:hAnsi="Courier New"/>
          <w:color w:val="0A2463"/>
          <w:sz w:val="18"/>
        </w:rPr>
        <w:t xml:space="preserve">            ['name' =&gt; 'Material Quality Check', 'stage' =&gt; 'Material Procurement', 'mandatory' =&gt; true],</w:t>
        <w:br/>
      </w:r>
      <w:r>
        <w:rPr>
          <w:rFonts w:ascii="Courier New" w:hAnsi="Courier New"/>
          <w:color w:val="0A2463"/>
          <w:sz w:val="18"/>
        </w:rPr>
        <w:t xml:space="preserve">            ['name' =&gt; 'Design Approval', 'stage' =&gt; 'Design Finalization', 'mandatory' =&gt; true],</w:t>
        <w:br/>
      </w:r>
      <w:r>
        <w:rPr>
          <w:rFonts w:ascii="Courier New" w:hAnsi="Courier New"/>
          <w:color w:val="0A2463"/>
          <w:sz w:val="18"/>
        </w:rPr>
        <w:t xml:space="preserve">            ['name' =&gt; 'Sample Inspection', 'stage' =&gt; 'Manufacturing', 'mandatory' =&gt; true],</w:t>
        <w:br/>
      </w:r>
      <w:r>
        <w:rPr>
          <w:rFonts w:ascii="Courier New" w:hAnsi="Courier New"/>
          <w:color w:val="0A2463"/>
          <w:sz w:val="18"/>
        </w:rPr>
        <w:t xml:space="preserve">            ['name' =&gt; 'Final Quality Check', 'stage' =&gt; 'Quality Check', 'mandatory' =&gt; true],</w:t>
        <w:br/>
      </w:r>
      <w:r>
        <w:rPr>
          <w:rFonts w:ascii="Courier New" w:hAnsi="Courier New"/>
          <w:color w:val="0A2463"/>
          <w:sz w:val="18"/>
        </w:rPr>
        <w:t xml:space="preserve">            ['name' =&gt; 'Packaging Inspection', 'stage' =&gt; 'Packaging', 'mandatory' =&gt; true]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// Add product-specific quality checks</w:t>
        <w:br/>
      </w:r>
      <w:r>
        <w:rPr>
          <w:rFonts w:ascii="Courier New" w:hAnsi="Courier New"/>
          <w:color w:val="0A2463"/>
          <w:sz w:val="18"/>
        </w:rPr>
        <w:t xml:space="preserve">        foreach ($products as $product) {</w:t>
        <w:br/>
      </w:r>
      <w:r>
        <w:rPr>
          <w:rFonts w:ascii="Courier New" w:hAnsi="Courier New"/>
          <w:color w:val="0A2463"/>
          <w:sz w:val="18"/>
        </w:rPr>
        <w:t xml:space="preserve">            if ($product['product_id'] &amp;&amp; get_post_type($product['product_id']) === 'product') {</w:t>
        <w:br/>
      </w:r>
      <w:r>
        <w:rPr>
          <w:rFonts w:ascii="Courier New" w:hAnsi="Courier New"/>
          <w:color w:val="0A2463"/>
          <w:sz w:val="18"/>
        </w:rPr>
        <w:t xml:space="preserve">                $wc_product = wc_get_product($product['product_id']);</w:t>
        <w:br/>
      </w:r>
      <w:r>
        <w:rPr>
          <w:rFonts w:ascii="Courier New" w:hAnsi="Courier New"/>
          <w:color w:val="0A2463"/>
          <w:sz w:val="18"/>
        </w:rPr>
        <w:t xml:space="preserve">                if ($wc_product &amp;&amp; has_term('smart-tags', 'product_cat', $product['product_id'])) {</w:t>
        <w:br/>
      </w:r>
      <w:r>
        <w:rPr>
          <w:rFonts w:ascii="Courier New" w:hAnsi="Courier New"/>
          <w:color w:val="0A2463"/>
          <w:sz w:val="18"/>
        </w:rPr>
        <w:t xml:space="preserve">                    $quality_checks[] = [</w:t>
        <w:br/>
      </w:r>
      <w:r>
        <w:rPr>
          <w:rFonts w:ascii="Courier New" w:hAnsi="Courier New"/>
          <w:color w:val="0A2463"/>
          <w:sz w:val="18"/>
        </w:rPr>
        <w:t xml:space="preserve">                        'name' =&gt; 'Electronics Testing',</w:t>
        <w:br/>
      </w:r>
      <w:r>
        <w:rPr>
          <w:rFonts w:ascii="Courier New" w:hAnsi="Courier New"/>
          <w:color w:val="0A2463"/>
          <w:sz w:val="18"/>
        </w:rPr>
        <w:t xml:space="preserve">                        'stage' =&gt; 'Electronics Assembly',</w:t>
        <w:br/>
      </w:r>
      <w:r>
        <w:rPr>
          <w:rFonts w:ascii="Courier New" w:hAnsi="Courier New"/>
          <w:color w:val="0A2463"/>
          <w:sz w:val="18"/>
        </w:rPr>
        <w:t xml:space="preserve">                        'mandatory' =&gt; true</w:t>
        <w:br/>
      </w:r>
      <w:r>
        <w:rPr>
          <w:rFonts w:ascii="Courier New" w:hAnsi="Courier New"/>
          <w:color w:val="0A2463"/>
          <w:sz w:val="18"/>
        </w:rPr>
        <w:t xml:space="preserve">                    ];</w:t>
        <w:br/>
      </w:r>
      <w:r>
        <w:rPr>
          <w:rFonts w:ascii="Courier New" w:hAnsi="Courier New"/>
          <w:color w:val="0A2463"/>
          <w:sz w:val="18"/>
        </w:rPr>
        <w:t xml:space="preserve">                    $quality_checks[] = [</w:t>
        <w:br/>
      </w:r>
      <w:r>
        <w:rPr>
          <w:rFonts w:ascii="Courier New" w:hAnsi="Courier New"/>
          <w:color w:val="0A2463"/>
          <w:sz w:val="18"/>
        </w:rPr>
        <w:t xml:space="preserve">                        'name' =&gt; 'GPS Functionality Test',</w:t>
        <w:br/>
      </w:r>
      <w:r>
        <w:rPr>
          <w:rFonts w:ascii="Courier New" w:hAnsi="Courier New"/>
          <w:color w:val="0A2463"/>
          <w:sz w:val="18"/>
        </w:rPr>
        <w:t xml:space="preserve">                        'stage' =&gt; 'Software Configuration',</w:t>
        <w:br/>
      </w:r>
      <w:r>
        <w:rPr>
          <w:rFonts w:ascii="Courier New" w:hAnsi="Courier New"/>
          <w:color w:val="0A2463"/>
          <w:sz w:val="18"/>
        </w:rPr>
        <w:t xml:space="preserve">                        'mandatory' =&gt; true</w:t>
        <w:br/>
      </w:r>
      <w:r>
        <w:rPr>
          <w:rFonts w:ascii="Courier New" w:hAnsi="Courier New"/>
          <w:color w:val="0A2463"/>
          <w:sz w:val="18"/>
        </w:rPr>
        <w:t xml:space="preserve">                    ];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    if ($wc_product &amp;&amp; has_term('jewellery', 'product_cat', $product['product_id'])) {</w:t>
        <w:br/>
      </w:r>
      <w:r>
        <w:rPr>
          <w:rFonts w:ascii="Courier New" w:hAnsi="Courier New"/>
          <w:color w:val="0A2463"/>
          <w:sz w:val="18"/>
        </w:rPr>
        <w:t xml:space="preserve">                    $quality_checks[] = [</w:t>
        <w:br/>
      </w:r>
      <w:r>
        <w:rPr>
          <w:rFonts w:ascii="Courier New" w:hAnsi="Courier New"/>
          <w:color w:val="0A2463"/>
          <w:sz w:val="18"/>
        </w:rPr>
        <w:t xml:space="preserve">                        'name' =&gt; 'Stone Setting Check',</w:t>
        <w:br/>
      </w:r>
      <w:r>
        <w:rPr>
          <w:rFonts w:ascii="Courier New" w:hAnsi="Courier New"/>
          <w:color w:val="0A2463"/>
          <w:sz w:val="18"/>
        </w:rPr>
        <w:t xml:space="preserve">                        'stage' =&gt; 'Stone Setting',</w:t>
        <w:br/>
      </w:r>
      <w:r>
        <w:rPr>
          <w:rFonts w:ascii="Courier New" w:hAnsi="Courier New"/>
          <w:color w:val="0A2463"/>
          <w:sz w:val="18"/>
        </w:rPr>
        <w:t xml:space="preserve">                        'mandatory' =&gt; true</w:t>
        <w:br/>
      </w:r>
      <w:r>
        <w:rPr>
          <w:rFonts w:ascii="Courier New" w:hAnsi="Courier New"/>
          <w:color w:val="0A2463"/>
          <w:sz w:val="18"/>
        </w:rPr>
        <w:t xml:space="preserve">                    ];</w:t>
        <w:br/>
      </w:r>
      <w:r>
        <w:rPr>
          <w:rFonts w:ascii="Courier New" w:hAnsi="Courier New"/>
          <w:color w:val="0A2463"/>
          <w:sz w:val="18"/>
        </w:rPr>
        <w:t xml:space="preserve">                    $quality_checks[] = [</w:t>
        <w:br/>
      </w:r>
      <w:r>
        <w:rPr>
          <w:rFonts w:ascii="Courier New" w:hAnsi="Courier New"/>
          <w:color w:val="0A2463"/>
          <w:sz w:val="18"/>
        </w:rPr>
        <w:t xml:space="preserve">                        'name' =&gt; 'Finish Quality Check',</w:t>
        <w:br/>
      </w:r>
      <w:r>
        <w:rPr>
          <w:rFonts w:ascii="Courier New" w:hAnsi="Courier New"/>
          <w:color w:val="0A2463"/>
          <w:sz w:val="18"/>
        </w:rPr>
        <w:t xml:space="preserve">                        'stage' =&gt; 'Polishing',</w:t>
        <w:br/>
      </w:r>
      <w:r>
        <w:rPr>
          <w:rFonts w:ascii="Courier New" w:hAnsi="Courier New"/>
          <w:color w:val="0A2463"/>
          <w:sz w:val="18"/>
        </w:rPr>
        <w:t xml:space="preserve">                        'mandatory' =&gt; true</w:t>
        <w:br/>
      </w:r>
      <w:r>
        <w:rPr>
          <w:rFonts w:ascii="Courier New" w:hAnsi="Courier New"/>
          <w:color w:val="0A2463"/>
          <w:sz w:val="18"/>
        </w:rPr>
        <w:t xml:space="preserve">                    ];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$quality_checks;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define_packaging_requirements($bulk_order) {</w:t>
        <w:br/>
      </w:r>
      <w:r>
        <w:rPr>
          <w:rFonts w:ascii="Courier New" w:hAnsi="Courier New"/>
          <w:color w:val="0A2463"/>
          <w:sz w:val="18"/>
        </w:rPr>
        <w:t xml:space="preserve">        $requirements = [</w:t>
        <w:br/>
      </w:r>
      <w:r>
        <w:rPr>
          <w:rFonts w:ascii="Courier New" w:hAnsi="Courier New"/>
          <w:color w:val="0A2463"/>
          <w:sz w:val="18"/>
        </w:rPr>
        <w:t xml:space="preserve">            'packaging_type' =&gt; $bulk_order-&gt;packaging_type ?: 'standard',</w:t>
        <w:br/>
      </w:r>
      <w:r>
        <w:rPr>
          <w:rFonts w:ascii="Courier New" w:hAnsi="Courier New"/>
          <w:color w:val="0A2463"/>
          <w:sz w:val="18"/>
        </w:rPr>
        <w:t xml:space="preserve">            'branding_required' =&gt; $bulk_order-&gt;branding_required ?: false,</w:t>
        <w:br/>
      </w:r>
      <w:r>
        <w:rPr>
          <w:rFonts w:ascii="Courier New" w:hAnsi="Courier New"/>
          <w:color w:val="0A2463"/>
          <w:sz w:val="18"/>
        </w:rPr>
        <w:t xml:space="preserve">            'custom_logo' =&gt; $bulk_order-&gt;custom_logo ?: false,</w:t>
        <w:br/>
      </w:r>
      <w:r>
        <w:rPr>
          <w:rFonts w:ascii="Courier New" w:hAnsi="Courier New"/>
          <w:color w:val="0A2463"/>
          <w:sz w:val="18"/>
        </w:rPr>
        <w:t xml:space="preserve">            'individual_packing' =&gt; $bulk_order-&gt;individual_packing ?: true,</w:t>
        <w:br/>
      </w:r>
      <w:r>
        <w:rPr>
          <w:rFonts w:ascii="Courier New" w:hAnsi="Courier New"/>
          <w:color w:val="0A2463"/>
          <w:sz w:val="18"/>
        </w:rPr>
        <w:t xml:space="preserve">            'bulk_packing' =&gt; $bulk_order-&gt;bulk_packing ?: false,</w:t>
        <w:br/>
      </w:r>
      <w:r>
        <w:rPr>
          <w:rFonts w:ascii="Courier New" w:hAnsi="Courier New"/>
          <w:color w:val="0A2463"/>
          <w:sz w:val="18"/>
        </w:rPr>
        <w:t xml:space="preserve">            'gift_wrapping' =&gt; $bulk_order-&gt;gift_wrapping ?: false,</w:t>
        <w:br/>
      </w:r>
      <w:r>
        <w:rPr>
          <w:rFonts w:ascii="Courier New" w:hAnsi="Courier New"/>
          <w:color w:val="0A2463"/>
          <w:sz w:val="18"/>
        </w:rPr>
        <w:t xml:space="preserve">            'special_instructions' =&gt; $bulk_order-&gt;special_instructions ?: ''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return $requirements;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notify_client_order_approved($bulk_order)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$client = $wpdb-&gt;get_row($wpdb-&gt;prepare(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* FROM {$wpdb-&gt;prefix}corporate_clients WHERE id = %d",</w:t>
        <w:br/>
      </w:r>
      <w:r>
        <w:rPr>
          <w:rFonts w:ascii="Courier New" w:hAnsi="Courier New"/>
          <w:color w:val="0A2463"/>
          <w:sz w:val="18"/>
        </w:rPr>
        <w:t xml:space="preserve">            $bulk_order-&gt;client_id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$subject = 'Bulk Order Approved - THEMENGIFT Corporate';</w:t>
        <w:br/>
      </w:r>
      <w:r>
        <w:rPr>
          <w:rFonts w:ascii="Courier New" w:hAnsi="Courier New"/>
          <w:color w:val="0A2463"/>
          <w:sz w:val="18"/>
        </w:rPr>
        <w:t xml:space="preserve">        $message = $this-&gt;get_order_approval_email_template($bulk_order, $client);</w:t>
        <w:br/>
      </w:r>
      <w:r>
        <w:rPr>
          <w:rFonts w:ascii="Courier New" w:hAnsi="Courier New"/>
          <w:color w:val="0A2463"/>
          <w:sz w:val="18"/>
        </w:rPr>
        <w:t xml:space="preserve">        $headers = ['Content-Type: text/html; charset=UTF-8'];</w:t>
        <w:br/>
      </w:r>
      <w:r>
        <w:rPr>
          <w:rFonts w:ascii="Courier New" w:hAnsi="Courier New"/>
          <w:color w:val="0A2463"/>
          <w:sz w:val="18"/>
        </w:rPr>
        <w:t xml:space="preserve">        wp_mail($client-&gt;contact_email, $subject, $message, $headers);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get_order_approval_email_template($bulk_order, $client) {</w:t>
        <w:br/>
      </w:r>
      <w:r>
        <w:rPr>
          <w:rFonts w:ascii="Courier New" w:hAnsi="Courier New"/>
          <w:color w:val="0A2463"/>
          <w:sz w:val="18"/>
        </w:rPr>
        <w:t xml:space="preserve">        return '</w:t>
        <w:br/>
      </w:r>
      <w:r>
        <w:rPr>
          <w:rFonts w:ascii="Courier New" w:hAnsi="Courier New"/>
          <w:color w:val="0A2463"/>
          <w:sz w:val="18"/>
        </w:rPr>
        <w:t xml:space="preserve">            &lt;div style="font-family: Arial, sans-serif; max-width: 600px; margin: 0 auto; padding: 20px;"&gt;</w:t>
        <w:br/>
      </w:r>
      <w:r>
        <w:rPr>
          <w:rFonts w:ascii="Courier New" w:hAnsi="Courier New"/>
          <w:color w:val="0A2463"/>
          <w:sz w:val="18"/>
        </w:rPr>
        <w:t xml:space="preserve">                &lt;div style="text-align: center; 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    &lt;h1 style="color: #27ae60; margin: 0;"&gt;Order Approved!&lt;/h1&gt;</w:t>
        <w:br/>
      </w:r>
      <w:r>
        <w:rPr>
          <w:rFonts w:ascii="Courier New" w:hAnsi="Courier New"/>
          <w:color w:val="0A2463"/>
          <w:sz w:val="18"/>
        </w:rPr>
        <w:t xml:space="preserve">                    &lt;p style="color: #7f8c8d; margin: 10px 0;"&gt;Your bulk order is now in production&lt;/p&gt;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style="background: #f8f9fa; padding: 30px; border-radius: 8px; 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    &lt;h2 style="color: #2c3e50; margin-top: 0;"&gt;Dear ' . $client-&gt;contact_person . '!&lt;/h2&gt;</w:t>
        <w:br/>
      </w:r>
      <w:r>
        <w:rPr>
          <w:rFonts w:ascii="Courier New" w:hAnsi="Courier New"/>
          <w:color w:val="0A2463"/>
          <w:sz w:val="18"/>
        </w:rPr>
        <w:t xml:space="preserve">                    &lt;p style="color: #34495e; line-height: 1.6;"&gt;</w:t>
        <w:br/>
      </w:r>
      <w:r>
        <w:rPr>
          <w:rFonts w:ascii="Courier New" w:hAnsi="Courier New"/>
          <w:color w:val="0A2463"/>
          <w:sz w:val="18"/>
        </w:rPr>
        <w:t xml:space="preserve">                        We\'re pleased to inform you that your bulk order #' . $bulk_order-&gt;id . ' has been approved and production has begun.</w:t>
        <w:br/>
      </w:r>
      <w:r>
        <w:rPr>
          <w:rFonts w:ascii="Courier New" w:hAnsi="Courier New"/>
          <w:color w:val="0A2463"/>
          <w:sz w:val="18"/>
        </w:rPr>
        <w:t xml:space="preserve">    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&lt;div style="background: white; padding: 20px; border-radius: 5px; margin: 20px 0;"&gt;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&lt;h3 style="color: #2c3e50; margin-top: 0;"&gt;Order Details&lt;/h3&gt;</w:t>
        <w:br/>
      </w:r>
      <w:r>
        <w:rPr>
          <w:rFonts w:ascii="Courier New" w:hAnsi="Courier New"/>
          <w:color w:val="0A2463"/>
          <w:sz w:val="18"/>
        </w:rPr>
        <w:t xml:space="preserve">                        &lt;p&gt;&lt;strong&gt;Order ID:&lt;/strong&gt; #' . $bulk_order-&gt;id . '&lt;/p&gt;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&lt;p&gt;&lt;strong&gt;Estimated Completion:&lt;/strong&gt; ' . date('M j, Y', strtotime($bulk_order-&gt;estimated_completion)) . '&lt;/p&gt;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&lt;p&gt;&lt;strong&gt;Total Amount:&lt;/strong&gt; ₹' . number_format($bulk_order-&gt;total_amount, 2) . '&lt;/p&gt;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&lt;p&gt;&lt;strong&gt;Status:&lt;/strong&gt; &lt;span style="color: #27ae60; font-weight: bold;"&gt;In Production&lt;/span&gt;&lt;/p&gt;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style="text-align: center; margin: 30px 0;"&gt;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&lt;a href="' . home_url('/corporate-orders/?order_id=' . $bulk_order-&gt;id) . '" style="display: inline-block; padding: 15px 30px; background: #3498db; color: white; text-decoration: none; border-radius: 5px; font-weight: bold;"&gt;Track Production&lt;/a&gt;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style="background: #d1ecf1; padding: 15px; border-radius: 5px; margin: 20px 0;"&gt;</w:t>
        <w:br/>
      </w:r>
      <w:r>
        <w:rPr>
          <w:rFonts w:ascii="Courier New" w:hAnsi="Courier New"/>
          <w:color w:val="0A2463"/>
          <w:sz w:val="18"/>
        </w:rPr>
        <w:t xml:space="preserve">                    &lt;p style="color: #0c5460; margin: 0;"&gt;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&lt;strong&gt;Next Steps:&lt;/strong&gt; We will send you regular updates on the production progress. You can track your order status in real-time through your corporate dashboard.</w:t>
        <w:br/>
      </w:r>
      <w:r>
        <w:rPr>
          <w:rFonts w:ascii="Courier New" w:hAnsi="Courier New"/>
          <w:color w:val="0A2463"/>
          <w:sz w:val="18"/>
        </w:rPr>
        <w:t xml:space="preserve">    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';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initiate_production_workflow($bulk_order_id) {</w:t>
        <w:br/>
      </w:r>
      <w:r>
        <w:rPr>
          <w:rFonts w:ascii="Courier New" w:hAnsi="Courier New"/>
          <w:color w:val="0A2463"/>
          <w:sz w:val="18"/>
        </w:rPr>
        <w:t xml:space="preserve">        // Create production milestones</w:t>
        <w:br/>
      </w:r>
      <w:r>
        <w:rPr>
          <w:rFonts w:ascii="Courier New" w:hAnsi="Courier New"/>
          <w:color w:val="0A2463"/>
          <w:sz w:val="18"/>
        </w:rPr>
        <w:t xml:space="preserve">        $this-&gt;create_production_milestones($bulk_order_id);</w:t>
        <w:br/>
      </w:r>
      <w:r>
        <w:rPr>
          <w:rFonts w:ascii="Courier New" w:hAnsi="Courier New"/>
          <w:color w:val="0A2463"/>
          <w:sz w:val="18"/>
        </w:rPr>
        <w:t xml:space="preserve">        // Notify production team</w:t>
        <w:br/>
      </w:r>
      <w:r>
        <w:rPr>
          <w:rFonts w:ascii="Courier New" w:hAnsi="Courier New"/>
          <w:color w:val="0A2463"/>
          <w:sz w:val="18"/>
        </w:rPr>
        <w:t xml:space="preserve">        $this-&gt;notify_production_team($bulk_order_id);</w:t>
        <w:br/>
      </w:r>
      <w:r>
        <w:rPr>
          <w:rFonts w:ascii="Courier New" w:hAnsi="Courier New"/>
          <w:color w:val="0A2463"/>
          <w:sz w:val="18"/>
        </w:rPr>
        <w:t xml:space="preserve">        // Schedule quality checks</w:t>
        <w:br/>
      </w:r>
      <w:r>
        <w:rPr>
          <w:rFonts w:ascii="Courier New" w:hAnsi="Courier New"/>
          <w:color w:val="0A2463"/>
          <w:sz w:val="18"/>
        </w:rPr>
        <w:t xml:space="preserve">        $this-&gt;schedule_quality_checks($bulk_order_id);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create_production_milestones($bulk_order_id)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$bulk_order = $wpdb-&gt;get_row($wpdb-&gt;prepare(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* FROM {$wpdb-&gt;prefix}bulk_orders WHERE id = %d",</w:t>
        <w:br/>
      </w:r>
      <w:r>
        <w:rPr>
          <w:rFonts w:ascii="Courier New" w:hAnsi="Courier New"/>
          <w:color w:val="0A2463"/>
          <w:sz w:val="18"/>
        </w:rPr>
        <w:t xml:space="preserve">            $bulk_order_id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$production_plan = json_decode($bulk_order-&gt;production_plan, true);</w:t>
        <w:br/>
      </w:r>
      <w:r>
        <w:rPr>
          <w:rFonts w:ascii="Courier New" w:hAnsi="Courier New"/>
          <w:color w:val="0A2463"/>
          <w:sz w:val="18"/>
        </w:rPr>
        <w:t xml:space="preserve">        foreach ($production_plan['timeline'] as $milestone) {</w:t>
        <w:br/>
      </w:r>
      <w:r>
        <w:rPr>
          <w:rFonts w:ascii="Courier New" w:hAnsi="Courier New"/>
          <w:color w:val="0A2463"/>
          <w:sz w:val="18"/>
        </w:rPr>
        <w:t xml:space="preserve">    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    $wpdb-&gt;prefix . 'production_milestones',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'bulk_order_id' =&gt; $bulk_order_id,</w:t>
        <w:br/>
      </w:r>
      <w:r>
        <w:rPr>
          <w:rFonts w:ascii="Courier New" w:hAnsi="Courier New"/>
          <w:color w:val="0A2463"/>
          <w:sz w:val="18"/>
        </w:rPr>
        <w:t xml:space="preserve">                    'milestone_name' =&gt; $milestone['stage_name'],</w:t>
        <w:br/>
      </w:r>
      <w:r>
        <w:rPr>
          <w:rFonts w:ascii="Courier New" w:hAnsi="Courier New"/>
          <w:color w:val="0A2463"/>
          <w:sz w:val="18"/>
        </w:rPr>
        <w:t xml:space="preserve">                    'product_id' =&gt; $milestone['product_id'],</w:t>
        <w:br/>
      </w:r>
      <w:r>
        <w:rPr>
          <w:rFonts w:ascii="Courier New" w:hAnsi="Courier New"/>
          <w:color w:val="0A2463"/>
          <w:sz w:val="18"/>
        </w:rPr>
        <w:t xml:space="preserve">                    'start_date' =&gt; $milestone['start_date'],</w:t>
        <w:br/>
      </w:r>
      <w:r>
        <w:rPr>
          <w:rFonts w:ascii="Courier New" w:hAnsi="Courier New"/>
          <w:color w:val="0A2463"/>
          <w:sz w:val="18"/>
        </w:rPr>
        <w:t xml:space="preserve">                    'end_date' =&gt; $milestone['end_date'],</w:t>
        <w:br/>
      </w:r>
      <w:r>
        <w:rPr>
          <w:rFonts w:ascii="Courier New" w:hAnsi="Courier New"/>
          <w:color w:val="0A2463"/>
          <w:sz w:val="18"/>
        </w:rPr>
        <w:t xml:space="preserve">                    'status' =&gt; 'pending',</w:t>
        <w:br/>
      </w:r>
      <w:r>
        <w:rPr>
          <w:rFonts w:ascii="Courier New" w:hAnsi="Courier New"/>
          <w:color w:val="0A2463"/>
          <w:sz w:val="18"/>
        </w:rPr>
        <w:t xml:space="preserve">                    'created_at'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['%d', '%s', '%d', '%s', '%s', '%s', '%s']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notify_production_team($bulk_order_id) {</w:t>
        <w:br/>
      </w:r>
      <w:r>
        <w:rPr>
          <w:rFonts w:ascii="Courier New" w:hAnsi="Courier New"/>
          <w:color w:val="0A2463"/>
          <w:sz w:val="18"/>
        </w:rPr>
        <w:t xml:space="preserve">        $production_email = get_option('themengift_production_email', 'production@themengift.com');</w:t>
        <w:br/>
      </w:r>
      <w:r>
        <w:rPr>
          <w:rFonts w:ascii="Courier New" w:hAnsi="Courier New"/>
          <w:color w:val="0A2463"/>
          <w:sz w:val="18"/>
        </w:rPr>
        <w:t xml:space="preserve">        $subject = 'New Bulk Order in Production - #' . $bulk_order_id;</w:t>
        <w:br/>
      </w:r>
      <w:r>
        <w:rPr>
          <w:rFonts w:ascii="Courier New" w:hAnsi="Courier New"/>
          <w:color w:val="0A2463"/>
          <w:sz w:val="18"/>
        </w:rPr>
        <w:t xml:space="preserve">        $message = '</w:t>
        <w:br/>
      </w:r>
      <w:r>
        <w:rPr>
          <w:rFonts w:ascii="Courier New" w:hAnsi="Courier New"/>
          <w:color w:val="0A2463"/>
          <w:sz w:val="18"/>
        </w:rPr>
        <w:t xml:space="preserve">            &lt;h2&gt;New Bulk Order Assigned&lt;/h2&gt;</w:t>
        <w:br/>
      </w:r>
      <w:r>
        <w:rPr>
          <w:rFonts w:ascii="Courier New" w:hAnsi="Courier New"/>
          <w:color w:val="0A2463"/>
          <w:sz w:val="18"/>
        </w:rPr>
        <w:t xml:space="preserve">            &lt;p&gt;&lt;strong&gt;Order ID:&lt;/strong&gt; #' . $bulk_order_id . '&lt;/p&gt;</w:t>
        <w:br/>
      </w:r>
      <w:r>
        <w:rPr>
          <w:rFonts w:ascii="Courier New" w:hAnsi="Courier New"/>
          <w:color w:val="0A2463"/>
          <w:sz w:val="18"/>
        </w:rPr>
        <w:t xml:space="preserve">            &lt;p&gt;&lt;strong&gt;Action Required:&lt;/strong&gt; Review production plan and initiate manufacturing&lt;/p&gt;</w:t>
        <w:br/>
      </w:r>
      <w:r>
        <w:rPr>
          <w:rFonts w:ascii="Courier New" w:hAnsi="Courier New"/>
          <w:color w:val="0A2463"/>
          <w:sz w:val="18"/>
        </w:rPr>
        <w:t xml:space="preserve">            &lt;p&gt;&lt;a href="' . admin_url('admin.php?page=production-orders&amp;order_id=' . $bulk_order_id) . '"&gt;View Production Details&lt;/a&gt;&lt;/p&gt;</w:t>
        <w:br/>
      </w:r>
      <w:r>
        <w:rPr>
          <w:rFonts w:ascii="Courier New" w:hAnsi="Courier New"/>
          <w:color w:val="0A2463"/>
          <w:sz w:val="18"/>
        </w:rPr>
        <w:t xml:space="preserve">        ';</w:t>
        <w:br/>
      </w:r>
      <w:r>
        <w:rPr>
          <w:rFonts w:ascii="Courier New" w:hAnsi="Courier New"/>
          <w:color w:val="0A2463"/>
          <w:sz w:val="18"/>
        </w:rPr>
        <w:t xml:space="preserve">        $headers = ['Content-Type: text/html; charset=UTF-8'];</w:t>
        <w:br/>
      </w:r>
      <w:r>
        <w:rPr>
          <w:rFonts w:ascii="Courier New" w:hAnsi="Courier New"/>
          <w:color w:val="0A2463"/>
          <w:sz w:val="18"/>
        </w:rPr>
        <w:t xml:space="preserve">        wp_mail($production_email, $subject, $message, $headers);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schedule_quality_checks($bulk_order_id)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$bulk_order = $wpdb-&gt;get_row($wpdb-&gt;prepare(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* FROM {$wpdb-&gt;prefix}bulk_orders WHERE id = %d",</w:t>
        <w:br/>
      </w:r>
      <w:r>
        <w:rPr>
          <w:rFonts w:ascii="Courier New" w:hAnsi="Courier New"/>
          <w:color w:val="0A2463"/>
          <w:sz w:val="18"/>
        </w:rPr>
        <w:t xml:space="preserve">            $bulk_order_id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$production_plan = json_decode($bulk_order-&gt;production_plan, true);</w:t>
        <w:br/>
      </w:r>
      <w:r>
        <w:rPr>
          <w:rFonts w:ascii="Courier New" w:hAnsi="Courier New"/>
          <w:color w:val="0A2463"/>
          <w:sz w:val="18"/>
        </w:rPr>
        <w:t xml:space="preserve">        foreach ($production_plan['quality_checks'] as $check) {</w:t>
        <w:br/>
      </w:r>
      <w:r>
        <w:rPr>
          <w:rFonts w:ascii="Courier New" w:hAnsi="Courier New"/>
          <w:color w:val="0A2463"/>
          <w:sz w:val="18"/>
        </w:rPr>
        <w:t xml:space="preserve">    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    $wpdb-&gt;prefix . 'quality_checks',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'bulk_order_id' =&gt; $bulk_order_id,</w:t>
        <w:br/>
      </w:r>
      <w:r>
        <w:rPr>
          <w:rFonts w:ascii="Courier New" w:hAnsi="Courier New"/>
          <w:color w:val="0A2463"/>
          <w:sz w:val="18"/>
        </w:rPr>
        <w:t xml:space="preserve">                    'check_name' =&gt; $check['name'],</w:t>
        <w:br/>
      </w:r>
      <w:r>
        <w:rPr>
          <w:rFonts w:ascii="Courier New" w:hAnsi="Courier New"/>
          <w:color w:val="0A2463"/>
          <w:sz w:val="18"/>
        </w:rPr>
        <w:t xml:space="preserve">                    'stage' =&gt; $check['stage'],</w:t>
        <w:br/>
      </w:r>
      <w:r>
        <w:rPr>
          <w:rFonts w:ascii="Courier New" w:hAnsi="Courier New"/>
          <w:color w:val="0A2463"/>
          <w:sz w:val="18"/>
        </w:rPr>
        <w:t xml:space="preserve">                    'mandatory' =&gt; $check['mandatory'],</w:t>
        <w:br/>
      </w:r>
      <w:r>
        <w:rPr>
          <w:rFonts w:ascii="Courier New" w:hAnsi="Courier New"/>
          <w:color w:val="0A2463"/>
          <w:sz w:val="18"/>
        </w:rPr>
        <w:t xml:space="preserve">                    'status' =&gt; 'pending',</w:t>
        <w:br/>
      </w:r>
      <w:r>
        <w:rPr>
          <w:rFonts w:ascii="Courier New" w:hAnsi="Courier New"/>
          <w:color w:val="0A2463"/>
          <w:sz w:val="18"/>
        </w:rPr>
        <w:t xml:space="preserve">                    'created_at'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['%d', '%s', '%s', '%d', '%s', '%s']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ajax_get_bulk_order_status() {</w:t>
        <w:br/>
      </w:r>
      <w:r>
        <w:rPr>
          <w:rFonts w:ascii="Courier New" w:hAnsi="Courier New"/>
          <w:color w:val="0A2463"/>
          <w:sz w:val="18"/>
        </w:rPr>
        <w:t xml:space="preserve">        if (!is_user_logged_in())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'Please login to view order status']);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$order_id = intval($_POST['order_id']);</w:t>
        <w:br/>
      </w:r>
      <w:r>
        <w:rPr>
          <w:rFonts w:ascii="Courier New" w:hAnsi="Courier New"/>
          <w:color w:val="0A2463"/>
          <w:sz w:val="18"/>
        </w:rPr>
        <w:t xml:space="preserve">        $user_id = get_current_user_id();</w:t>
        <w:br/>
      </w:r>
      <w:r>
        <w:rPr>
          <w:rFonts w:ascii="Courier New" w:hAnsi="Courier New"/>
          <w:color w:val="0A2463"/>
          <w:sz w:val="18"/>
        </w:rPr>
        <w:t xml:space="preserve">        // Verify user owns this order</w:t>
        <w:br/>
      </w:r>
      <w:r>
        <w:rPr>
          <w:rFonts w:ascii="Courier New" w:hAnsi="Courier New"/>
          <w:color w:val="0A2463"/>
          <w:sz w:val="18"/>
        </w:rPr>
        <w:t xml:space="preserve">        $bulk_order = $this-&gt;verify_order_ownership($order_id, $user_id);</w:t>
        <w:br/>
      </w:r>
      <w:r>
        <w:rPr>
          <w:rFonts w:ascii="Courier New" w:hAnsi="Courier New"/>
          <w:color w:val="0A2463"/>
          <w:sz w:val="18"/>
        </w:rPr>
        <w:t xml:space="preserve">        if (!$bulk_order)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'Order not found or access denied']);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$status_data = [</w:t>
        <w:br/>
      </w:r>
      <w:r>
        <w:rPr>
          <w:rFonts w:ascii="Courier New" w:hAnsi="Courier New"/>
          <w:color w:val="0A2463"/>
          <w:sz w:val="18"/>
        </w:rPr>
        <w:t xml:space="preserve">            'order_info' =&gt; $bulk_order,</w:t>
        <w:br/>
      </w:r>
      <w:r>
        <w:rPr>
          <w:rFonts w:ascii="Courier New" w:hAnsi="Courier New"/>
          <w:color w:val="0A2463"/>
          <w:sz w:val="18"/>
        </w:rPr>
        <w:t xml:space="preserve">            'production_status' =&gt; $this-&gt;get_production_status($order_id),</w:t>
        <w:br/>
      </w:r>
      <w:r>
        <w:rPr>
          <w:rFonts w:ascii="Courier New" w:hAnsi="Courier New"/>
          <w:color w:val="0A2463"/>
          <w:sz w:val="18"/>
        </w:rPr>
        <w:t xml:space="preserve">            'milestones' =&gt; $this-&gt;get_order_milestones($order_id),</w:t>
        <w:br/>
      </w:r>
      <w:r>
        <w:rPr>
          <w:rFonts w:ascii="Courier New" w:hAnsi="Courier New"/>
          <w:color w:val="0A2463"/>
          <w:sz w:val="18"/>
        </w:rPr>
        <w:t xml:space="preserve">            'quality_checks' =&gt; $this-&gt;get_order_quality_checks($order_id),</w:t>
        <w:br/>
      </w:r>
      <w:r>
        <w:rPr>
          <w:rFonts w:ascii="Courier New" w:hAnsi="Courier New"/>
          <w:color w:val="0A2463"/>
          <w:sz w:val="18"/>
        </w:rPr>
        <w:t xml:space="preserve">            'tracking_info' =&gt; $this-&gt;get_tracking_info($order_id)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wp_send_json_success($status_data);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verify_order_ownership($order_id, $user_id)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return $wpdb-&gt;get_row($wpdb-&gt;prepare(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bo.* FROM {$wpdb-&gt;prefix}bulk_orders bo</w:t>
        <w:br/>
      </w:r>
      <w:r>
        <w:rPr>
          <w:rFonts w:ascii="Courier New" w:hAnsi="Courier New"/>
          <w:color w:val="0A2463"/>
          <w:sz w:val="18"/>
        </w:rPr>
        <w:t xml:space="preserve">             JOIN {$wpdb-&gt;prefix}corporate_clients cc ON bo.client_id = cc.id</w:t>
        <w:br/>
      </w:r>
      <w:r>
        <w:rPr>
          <w:rFonts w:ascii="Courier New" w:hAnsi="Courier New"/>
          <w:color w:val="0A2463"/>
          <w:sz w:val="18"/>
        </w:rPr>
        <w:t xml:space="preserve">             WHERE bo.id = %d AND cc.user_id = %d",</w:t>
        <w:br/>
      </w:r>
      <w:r>
        <w:rPr>
          <w:rFonts w:ascii="Courier New" w:hAnsi="Courier New"/>
          <w:color w:val="0A2463"/>
          <w:sz w:val="18"/>
        </w:rPr>
        <w:t xml:space="preserve">            $order_id, $user_id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get_production_status($order_id)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$milestones = $wpdb-&gt;get_results($wpdb-&gt;prepare(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* FROM {$wpdb-&gt;prefix}production_milestones </w:t>
        <w:br/>
      </w:r>
      <w:r>
        <w:rPr>
          <w:rFonts w:ascii="Courier New" w:hAnsi="Courier New"/>
          <w:color w:val="0A2463"/>
          <w:sz w:val="18"/>
        </w:rPr>
        <w:t xml:space="preserve">             WHERE bulk_order_id = %d </w:t>
        <w:br/>
      </w:r>
      <w:r>
        <w:rPr>
          <w:rFonts w:ascii="Courier New" w:hAnsi="Courier New"/>
          <w:color w:val="0A2463"/>
          <w:sz w:val="18"/>
        </w:rPr>
        <w:t xml:space="preserve">             ORDER BY start_date ASC",</w:t>
        <w:br/>
      </w:r>
      <w:r>
        <w:rPr>
          <w:rFonts w:ascii="Courier New" w:hAnsi="Courier New"/>
          <w:color w:val="0A2463"/>
          <w:sz w:val="18"/>
        </w:rPr>
        <w:t xml:space="preserve">            $order_id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$completed = 0;</w:t>
        <w:br/>
      </w:r>
      <w:r>
        <w:rPr>
          <w:rFonts w:ascii="Courier New" w:hAnsi="Courier New"/>
          <w:color w:val="0A2463"/>
          <w:sz w:val="18"/>
        </w:rPr>
        <w:t xml:space="preserve">        $in_progress = 0;</w:t>
        <w:br/>
      </w:r>
      <w:r>
        <w:rPr>
          <w:rFonts w:ascii="Courier New" w:hAnsi="Courier New"/>
          <w:color w:val="0A2463"/>
          <w:sz w:val="18"/>
        </w:rPr>
        <w:t xml:space="preserve">        $pending = 0;</w:t>
        <w:br/>
      </w:r>
      <w:r>
        <w:rPr>
          <w:rFonts w:ascii="Courier New" w:hAnsi="Courier New"/>
          <w:color w:val="0A2463"/>
          <w:sz w:val="18"/>
        </w:rPr>
        <w:t xml:space="preserve">        $current_stage = null;</w:t>
        <w:br/>
      </w:r>
      <w:r>
        <w:rPr>
          <w:rFonts w:ascii="Courier New" w:hAnsi="Courier New"/>
          <w:color w:val="0A2463"/>
          <w:sz w:val="18"/>
        </w:rPr>
        <w:t xml:space="preserve">        foreach ($milestones as $milestone) {</w:t>
        <w:br/>
      </w:r>
      <w:r>
        <w:rPr>
          <w:rFonts w:ascii="Courier New" w:hAnsi="Courier New"/>
          <w:color w:val="0A2463"/>
          <w:sz w:val="18"/>
        </w:rPr>
        <w:t xml:space="preserve">            switch ($milestone-&gt;status) {</w:t>
        <w:br/>
      </w:r>
      <w:r>
        <w:rPr>
          <w:rFonts w:ascii="Courier New" w:hAnsi="Courier New"/>
          <w:color w:val="0A2463"/>
          <w:sz w:val="18"/>
        </w:rPr>
        <w:t xml:space="preserve">                case 'completed':</w:t>
        <w:br/>
      </w:r>
      <w:r>
        <w:rPr>
          <w:rFonts w:ascii="Courier New" w:hAnsi="Courier New"/>
          <w:color w:val="0A2463"/>
          <w:sz w:val="18"/>
        </w:rPr>
        <w:t xml:space="preserve">                    $completed++;</w:t>
        <w:br/>
      </w:r>
      <w:r>
        <w:rPr>
          <w:rFonts w:ascii="Courier New" w:hAnsi="Courier New"/>
          <w:color w:val="0A2463"/>
          <w:sz w:val="18"/>
        </w:rPr>
        <w:t xml:space="preserve">    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    case 'in_progress':</w:t>
        <w:br/>
      </w:r>
      <w:r>
        <w:rPr>
          <w:rFonts w:ascii="Courier New" w:hAnsi="Courier New"/>
          <w:color w:val="0A2463"/>
          <w:sz w:val="18"/>
        </w:rPr>
        <w:t xml:space="preserve">                    $in_progress++;</w:t>
        <w:br/>
      </w:r>
      <w:r>
        <w:rPr>
          <w:rFonts w:ascii="Courier New" w:hAnsi="Courier New"/>
          <w:color w:val="0A2463"/>
          <w:sz w:val="18"/>
        </w:rPr>
        <w:t xml:space="preserve">                    $current_stage = $milestone-&gt;milestone_name;</w:t>
        <w:br/>
      </w:r>
      <w:r>
        <w:rPr>
          <w:rFonts w:ascii="Courier New" w:hAnsi="Courier New"/>
          <w:color w:val="0A2463"/>
          <w:sz w:val="18"/>
        </w:rPr>
        <w:t xml:space="preserve">    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    case 'pending':</w:t>
        <w:br/>
      </w:r>
      <w:r>
        <w:rPr>
          <w:rFonts w:ascii="Courier New" w:hAnsi="Courier New"/>
          <w:color w:val="0A2463"/>
          <w:sz w:val="18"/>
        </w:rPr>
        <w:t xml:space="preserve">                    $pending++;</w:t>
        <w:br/>
      </w:r>
      <w:r>
        <w:rPr>
          <w:rFonts w:ascii="Courier New" w:hAnsi="Courier New"/>
          <w:color w:val="0A2463"/>
          <w:sz w:val="18"/>
        </w:rPr>
        <w:t xml:space="preserve">    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$total_milestones = count($milestones);</w:t>
        <w:br/>
      </w:r>
      <w:r>
        <w:rPr>
          <w:rFonts w:ascii="Courier New" w:hAnsi="Courier New"/>
          <w:color w:val="0A2463"/>
          <w:sz w:val="18"/>
        </w:rPr>
        <w:t xml:space="preserve">        $progress_percentage = $total_milestones &gt; 0 ? round(($completed / $total_milestones) * 100, 2) : 0;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'completed' =&gt; $completed,</w:t>
        <w:br/>
      </w:r>
      <w:r>
        <w:rPr>
          <w:rFonts w:ascii="Courier New" w:hAnsi="Courier New"/>
          <w:color w:val="0A2463"/>
          <w:sz w:val="18"/>
        </w:rPr>
        <w:t xml:space="preserve">            'in_progress' =&gt; $in_progress,</w:t>
        <w:br/>
      </w:r>
      <w:r>
        <w:rPr>
          <w:rFonts w:ascii="Courier New" w:hAnsi="Courier New"/>
          <w:color w:val="0A2463"/>
          <w:sz w:val="18"/>
        </w:rPr>
        <w:t xml:space="preserve">            'pending' =&gt; $pending,</w:t>
        <w:br/>
      </w:r>
      <w:r>
        <w:rPr>
          <w:rFonts w:ascii="Courier New" w:hAnsi="Courier New"/>
          <w:color w:val="0A2463"/>
          <w:sz w:val="18"/>
        </w:rPr>
        <w:t xml:space="preserve">            'total' =&gt; $total_milestones,</w:t>
        <w:br/>
      </w:r>
      <w:r>
        <w:rPr>
          <w:rFonts w:ascii="Courier New" w:hAnsi="Courier New"/>
          <w:color w:val="0A2463"/>
          <w:sz w:val="18"/>
        </w:rPr>
        <w:t xml:space="preserve">            'progress_percentage' =&gt; $progress_percentage,</w:t>
        <w:br/>
      </w:r>
      <w:r>
        <w:rPr>
          <w:rFonts w:ascii="Courier New" w:hAnsi="Courier New"/>
          <w:color w:val="0A2463"/>
          <w:sz w:val="18"/>
        </w:rPr>
        <w:t xml:space="preserve">            'current_stage' =&gt; $current_stage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get_order_milestones($order_id)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return $wpdb-&gt;get_results($wpdb-&gt;prepare(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* FROM {$wpdb-&gt;prefix}production_milestones </w:t>
        <w:br/>
      </w:r>
      <w:r>
        <w:rPr>
          <w:rFonts w:ascii="Courier New" w:hAnsi="Courier New"/>
          <w:color w:val="0A2463"/>
          <w:sz w:val="18"/>
        </w:rPr>
        <w:t xml:space="preserve">             WHERE bulk_order_id = %d </w:t>
        <w:br/>
      </w:r>
      <w:r>
        <w:rPr>
          <w:rFonts w:ascii="Courier New" w:hAnsi="Courier New"/>
          <w:color w:val="0A2463"/>
          <w:sz w:val="18"/>
        </w:rPr>
        <w:t xml:space="preserve">             ORDER BY start_date ASC",</w:t>
        <w:br/>
      </w:r>
      <w:r>
        <w:rPr>
          <w:rFonts w:ascii="Courier New" w:hAnsi="Courier New"/>
          <w:color w:val="0A2463"/>
          <w:sz w:val="18"/>
        </w:rPr>
        <w:t xml:space="preserve">            $order_id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get_order_quality_checks($order_id)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return $wpdb-&gt;get_results($wpdb-&gt;prepare(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* FROM {$wpdb-&gt;prefix}quality_checks </w:t>
        <w:br/>
      </w:r>
      <w:r>
        <w:rPr>
          <w:rFonts w:ascii="Courier New" w:hAnsi="Courier New"/>
          <w:color w:val="0A2463"/>
          <w:sz w:val="18"/>
        </w:rPr>
        <w:t xml:space="preserve">             WHERE bulk_order_id = %d </w:t>
        <w:br/>
      </w:r>
      <w:r>
        <w:rPr>
          <w:rFonts w:ascii="Courier New" w:hAnsi="Courier New"/>
          <w:color w:val="0A2463"/>
          <w:sz w:val="18"/>
        </w:rPr>
        <w:t xml:space="preserve">             ORDER BY created_at ASC",</w:t>
        <w:br/>
      </w:r>
      <w:r>
        <w:rPr>
          <w:rFonts w:ascii="Courier New" w:hAnsi="Courier New"/>
          <w:color w:val="0A2463"/>
          <w:sz w:val="18"/>
        </w:rPr>
        <w:t xml:space="preserve">            $order_id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get_tracking_info($order_id)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return $wpdb-&gt;get_row($wpdb-&gt;prepare(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* FROM {$wpdb-&gt;prefix}shipping_tracking </w:t>
        <w:br/>
      </w:r>
      <w:r>
        <w:rPr>
          <w:rFonts w:ascii="Courier New" w:hAnsi="Courier New"/>
          <w:color w:val="0A2463"/>
          <w:sz w:val="18"/>
        </w:rPr>
        <w:t xml:space="preserve">             WHERE bulk_order_id = %d",</w:t>
        <w:br/>
      </w:r>
      <w:r>
        <w:rPr>
          <w:rFonts w:ascii="Courier New" w:hAnsi="Courier New"/>
          <w:color w:val="0A2463"/>
          <w:sz w:val="18"/>
        </w:rPr>
        <w:t xml:space="preserve">            $order_id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DOCUMENT SUMMARY</w:t>
      </w:r>
    </w:p>
    <w:p>
      <w:r>
        <w:t>Document 27 covers:</w:t>
      </w:r>
    </w:p>
    <w:p>
      <w:pPr>
        <w:pStyle w:val="ListBullet"/>
      </w:pPr>
      <w:r>
        <w:t>- B2B customer registration and business verification system</w:t>
      </w:r>
    </w:p>
    <w:p>
      <w:pPr>
        <w:pStyle w:val="ListBullet"/>
      </w:pPr>
      <w:r>
        <w:t>- Corporate quotation management with dynamic pricing</w:t>
      </w:r>
    </w:p>
    <w:p>
      <w:pPr>
        <w:pStyle w:val="ListBullet"/>
      </w:pPr>
      <w:r>
        <w:t>- Bulk order processing and production workflow</w:t>
      </w:r>
    </w:p>
    <w:p>
      <w:pPr>
        <w:pStyle w:val="ListBullet"/>
      </w:pPr>
      <w:r>
        <w:t>- Corporate client dashboard with analytics</w:t>
      </w:r>
    </w:p>
    <w:p>
      <w:pPr>
        <w:pStyle w:val="ListBullet"/>
      </w:pPr>
      <w:r>
        <w:t>- Custom product design and branding options</w:t>
      </w:r>
    </w:p>
    <w:p>
      <w:pPr>
        <w:pStyle w:val="ListBullet"/>
      </w:pPr>
      <w:r>
        <w:t>- Volume pricing tiers and discount structures</w:t>
      </w:r>
    </w:p>
    <w:p>
      <w:pPr>
        <w:pStyle w:val="ListBullet"/>
      </w:pPr>
      <w:r>
        <w:t>- Corporate account management and support</w:t>
      </w:r>
    </w:p>
    <w:p>
      <w:pPr>
        <w:pStyle w:val="ListBullet"/>
      </w:pPr>
      <w:r>
        <w:t>- Invoice generation and payment processing</w:t>
      </w:r>
    </w:p>
    <w:p>
      <w:pPr>
        <w:pStyle w:val="ListBullet"/>
      </w:pPr>
      <w:r>
        <w:t>- Production timeline and quality control systems</w:t>
      </w:r>
    </w:p>
    <w:p>
      <w:pPr>
        <w:pStyle w:val="ListBullet"/>
      </w:pPr>
      <w:r>
        <w:t>- Delivery logistics and tracking integration</w:t>
      </w:r>
    </w:p>
    <w:p>
      <w:pPr>
        <w:pStyle w:val="ListBullet"/>
      </w:pPr>
      <w:r>
        <w:t>- Employee recognition program management</w:t>
      </w:r>
    </w:p>
    <w:p>
      <w:pPr>
        <w:pStyle w:val="ListBullet"/>
      </w:pPr>
      <w:r>
        <w:t>- Seasonal corporate gifting campaign tools</w:t>
      </w:r>
    </w:p>
    <w:p>
      <w:r>
        <w:t>Next Document: Document 28 — Advanced Notification System</w:t>
      </w:r>
    </w:p>
    <w:p>
      <w:r>
        <w:t>THEMENGIFT • themengift.com • Document 27 of 30</w:t>
      </w:r>
    </w:p>
    <w:p>
      <w:pPr>
        <w:jc w:val="center"/>
      </w:pPr>
      <w:r>
        <w:rPr>
          <w:i/>
          <w:sz w:val="20"/>
        </w:rPr>
        <w:t>Premium Jewellery • Custom Gifts • Smart Pet Tags • Made in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