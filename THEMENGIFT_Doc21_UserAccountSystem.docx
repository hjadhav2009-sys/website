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21 OF 30</w:t>
      </w:r>
    </w:p>
    <w:p>
      <w:pPr>
        <w:pStyle w:val="Heading2"/>
        <w:jc w:val="center"/>
      </w:pPr>
      <w:r>
        <w:t>User Account System</w:t>
      </w:r>
    </w:p>
    <w:p>
      <w:pPr>
        <w:pStyle w:val="Heading3"/>
        <w:jc w:val="center"/>
      </w:pPr>
      <w:r>
        <w:t>Rewards, Referrals &amp; Subscriptions — Enhanced Customer Engagement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defines the comprehensive user account system for THEMENGIFT. It includes:</w:t>
      </w:r>
    </w:p>
    <w:p>
      <w:pPr>
        <w:pStyle w:val="ListBullet"/>
      </w:pPr>
      <w:r>
        <w:t>- Reward points system with earning and redemption</w:t>
      </w:r>
    </w:p>
    <w:p>
      <w:pPr>
        <w:pStyle w:val="ListBullet"/>
      </w:pPr>
      <w:r>
        <w:t>- Referral system with cash rewards and tracking</w:t>
      </w:r>
    </w:p>
    <w:p>
      <w:pPr>
        <w:pStyle w:val="ListBullet"/>
      </w:pPr>
      <w:r>
        <w:t>- Subscription management for Smart Tag plans</w:t>
      </w:r>
    </w:p>
    <w:p>
      <w:pPr>
        <w:pStyle w:val="ListBullet"/>
      </w:pPr>
      <w:r>
        <w:t>- Enhanced order tracking with real-time updates</w:t>
      </w:r>
    </w:p>
    <w:p>
      <w:pPr>
        <w:pStyle w:val="ListBullet"/>
      </w:pPr>
      <w:r>
        <w:t>- Saved designs and customization history</w:t>
      </w:r>
    </w:p>
    <w:p>
      <w:pPr>
        <w:pStyle w:val="ListBullet"/>
      </w:pPr>
      <w:r>
        <w:t>- Customer profile management</w:t>
      </w:r>
    </w:p>
    <w:p>
      <w:pPr>
        <w:pStyle w:val="ListBullet"/>
      </w:pPr>
      <w:r>
        <w:t>- Wishlist and favorites system</w:t>
      </w:r>
    </w:p>
    <w:p>
      <w:pPr>
        <w:pStyle w:val="ListBullet"/>
      </w:pPr>
      <w:r>
        <w:t>- Purchase history and analytics</w:t>
      </w:r>
    </w:p>
    <w:p>
      <w:pPr>
        <w:pStyle w:val="ListBullet"/>
      </w:pPr>
      <w:r>
        <w:t>- Loyalty tiers and benefits</w:t>
      </w:r>
    </w:p>
    <w:p>
      <w:pPr>
        <w:pStyle w:val="ListBullet"/>
      </w:pPr>
      <w:r>
        <w:t>- Account security and preferences</w:t>
      </w:r>
    </w:p>
    <w:p>
      <w:r>
        <w:t>The agent must implement this system with focus on customer engagement, retention, and lifetime value optimization.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REWARD POINTS SYSTEM</w:t>
      </w:r>
    </w:p>
    <w:p>
      <w:pPr>
        <w:pStyle w:val="Heading2"/>
      </w:pPr>
      <w:r>
        <w:t>2.1 Points Architecture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THEMENGIFT_Reward_Points</w:t>
        <w:br/>
      </w:r>
      <w:r>
        <w:rPr>
          <w:rFonts w:ascii="Courier New" w:hAnsi="Courier New"/>
          <w:color w:val="0A2463"/>
          <w:sz w:val="18"/>
        </w:rPr>
        <w:t>class THEMENGIFT_Reward_Points {</w:t>
        <w:br/>
      </w:r>
      <w:r>
        <w:rPr>
          <w:rFonts w:ascii="Courier New" w:hAnsi="Courier New"/>
          <w:color w:val="0A2463"/>
          <w:sz w:val="18"/>
        </w:rPr>
        <w:t xml:space="preserve">    private $points_settings;</w:t>
        <w:br/>
      </w:r>
      <w:r>
        <w:rPr>
          <w:rFonts w:ascii="Courier New" w:hAnsi="Courier New"/>
          <w:color w:val="0A2463"/>
          <w:sz w:val="18"/>
        </w:rPr>
        <w:t xml:space="preserve">    private $earning_rules;</w:t>
        <w:br/>
      </w:r>
      <w:r>
        <w:rPr>
          <w:rFonts w:ascii="Courier New" w:hAnsi="Courier New"/>
          <w:color w:val="0A2463"/>
          <w:sz w:val="18"/>
        </w:rPr>
        <w:t xml:space="preserve">    private $redemption_rules;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$this-&gt;points_settings = get_option('themengift_reward_points', [</w:t>
        <w:br/>
      </w:r>
      <w:r>
        <w:rPr>
          <w:rFonts w:ascii="Courier New" w:hAnsi="Courier New"/>
          <w:color w:val="0A2463"/>
          <w:sz w:val="18"/>
        </w:rPr>
        <w:t xml:space="preserve">            'enable_points' =&gt; true,</w:t>
        <w:br/>
      </w:r>
      <w:r>
        <w:rPr>
          <w:rFonts w:ascii="Courier New" w:hAnsi="Courier New"/>
          <w:color w:val="0A2463"/>
          <w:sz w:val="18"/>
        </w:rPr>
        <w:t xml:space="preserve">            'points_per_rupee' =&gt; 1, // 1 point per ₹1 spent</w:t>
        <w:br/>
      </w:r>
      <w:r>
        <w:rPr>
          <w:rFonts w:ascii="Courier New" w:hAnsi="Courier New"/>
          <w:color w:val="0A2463"/>
          <w:sz w:val="18"/>
        </w:rPr>
        <w:t xml:space="preserve">            'points_expiry_days' =&gt; 365,</w:t>
        <w:br/>
      </w:r>
      <w:r>
        <w:rPr>
          <w:rFonts w:ascii="Courier New" w:hAnsi="Courier New"/>
          <w:color w:val="0A2463"/>
          <w:sz w:val="18"/>
        </w:rPr>
        <w:t xml:space="preserve">            'min_redemption' =&gt; 100,</w:t>
        <w:br/>
      </w:r>
      <w:r>
        <w:rPr>
          <w:rFonts w:ascii="Courier New" w:hAnsi="Courier New"/>
          <w:color w:val="0A2463"/>
          <w:sz w:val="18"/>
        </w:rPr>
        <w:t xml:space="preserve">            'points_value' =&gt; 0.01, // 1 point = ₹0.01</w:t>
        <w:br/>
      </w:r>
      <w:r>
        <w:rPr>
          <w:rFonts w:ascii="Courier New" w:hAnsi="Courier New"/>
          <w:color w:val="0A2463"/>
          <w:sz w:val="18"/>
        </w:rPr>
        <w:t xml:space="preserve">            'enable_point_multiplier' =&gt; true,</w:t>
        <w:br/>
      </w:r>
      <w:r>
        <w:rPr>
          <w:rFonts w:ascii="Courier New" w:hAnsi="Courier New"/>
          <w:color w:val="0A2463"/>
          <w:sz w:val="18"/>
        </w:rPr>
        <w:t xml:space="preserve">            'enable_bonus_points' =&gt; true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$this-&gt;load_earning_rules();</w:t>
        <w:br/>
      </w:r>
      <w:r>
        <w:rPr>
          <w:rFonts w:ascii="Courier New" w:hAnsi="Courier New"/>
          <w:color w:val="0A2463"/>
          <w:sz w:val="18"/>
        </w:rPr>
        <w:t xml:space="preserve">        $this-&gt;load_redemption_rules();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add_action('woocommerce_order_status_completed', [$this, 'award_purchase_points']);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add_action('wp_ajax_get_user_points', [$this, 'ajax_get_user_points']);</w:t>
        <w:br/>
      </w:r>
      <w:r>
        <w:rPr>
          <w:rFonts w:ascii="Courier New" w:hAnsi="Courier New"/>
          <w:color w:val="0A2463"/>
          <w:sz w:val="18"/>
        </w:rPr>
        <w:t xml:space="preserve">        add_action('wp_ajax_redeem_points', [$this, 'ajax_redeem_points']);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add_action('wp_ajax_get_points_history', [$this, 'ajax_get_points_history']);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add_action('woocommerce_before_cart', [$this, 'display_points_in_cart']);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add_action('woocommerce_before_checkout_form', [$this, 'display_points_in_checkout']);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load_earning_rules() {</w:t>
        <w:br/>
      </w:r>
      <w:r>
        <w:rPr>
          <w:rFonts w:ascii="Courier New" w:hAnsi="Courier New"/>
          <w:color w:val="0A2463"/>
          <w:sz w:val="18"/>
        </w:rPr>
        <w:t xml:space="preserve">        $this-&gt;earning_rules = [</w:t>
        <w:br/>
      </w:r>
      <w:r>
        <w:rPr>
          <w:rFonts w:ascii="Courier New" w:hAnsi="Courier New"/>
          <w:color w:val="0A2463"/>
          <w:sz w:val="18"/>
        </w:rPr>
        <w:t xml:space="preserve">            'purchase' =&gt; [</w:t>
        <w:br/>
      </w:r>
      <w:r>
        <w:rPr>
          <w:rFonts w:ascii="Courier New" w:hAnsi="Courier New"/>
          <w:color w:val="0A2463"/>
          <w:sz w:val="18"/>
        </w:rPr>
        <w:t xml:space="preserve">                'base_rate' =&gt; 1, // 1 point per ₹1</w:t>
        <w:br/>
      </w:r>
      <w:r>
        <w:rPr>
          <w:rFonts w:ascii="Courier New" w:hAnsi="Courier New"/>
          <w:color w:val="0A2463"/>
          <w:sz w:val="18"/>
        </w:rPr>
        <w:t xml:space="preserve">                'category_multipliers' =&gt; [</w:t>
        <w:br/>
      </w:r>
      <w:r>
        <w:rPr>
          <w:rFonts w:ascii="Courier New" w:hAnsi="Courier New"/>
          <w:color w:val="0A2463"/>
          <w:sz w:val="18"/>
        </w:rPr>
        <w:t xml:space="preserve">                    'smart-tags' =&gt; 2, // 2x points for smart tags</w:t>
        <w:br/>
      </w:r>
      <w:r>
        <w:rPr>
          <w:rFonts w:ascii="Courier New" w:hAnsi="Courier New"/>
          <w:color w:val="0A2463"/>
          <w:sz w:val="18"/>
        </w:rPr>
        <w:t xml:space="preserve">                    'jewellery' =&gt; 1.5,</w:t>
        <w:br/>
      </w:r>
      <w:r>
        <w:rPr>
          <w:rFonts w:ascii="Courier New" w:hAnsi="Courier New"/>
          <w:color w:val="0A2463"/>
          <w:sz w:val="18"/>
        </w:rPr>
        <w:t xml:space="preserve">                    'custom-gifts' =&gt; 1.2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'tier_multipliers' =&gt; [</w:t>
        <w:br/>
      </w:r>
      <w:r>
        <w:rPr>
          <w:rFonts w:ascii="Courier New" w:hAnsi="Courier New"/>
          <w:color w:val="0A2463"/>
          <w:sz w:val="18"/>
        </w:rPr>
        <w:t xml:space="preserve">                    'bronze' =&gt; 1,</w:t>
        <w:br/>
      </w:r>
      <w:r>
        <w:rPr>
          <w:rFonts w:ascii="Courier New" w:hAnsi="Courier New"/>
          <w:color w:val="0A2463"/>
          <w:sz w:val="18"/>
        </w:rPr>
        <w:t xml:space="preserve">                    'silver' =&gt; 1.2,</w:t>
        <w:br/>
      </w:r>
      <w:r>
        <w:rPr>
          <w:rFonts w:ascii="Courier New" w:hAnsi="Courier New"/>
          <w:color w:val="0A2463"/>
          <w:sz w:val="18"/>
        </w:rPr>
        <w:t xml:space="preserve">                    'gold' =&gt; 1.5,</w:t>
        <w:br/>
      </w:r>
      <w:r>
        <w:rPr>
          <w:rFonts w:ascii="Courier New" w:hAnsi="Courier New"/>
          <w:color w:val="0A2463"/>
          <w:sz w:val="18"/>
        </w:rPr>
        <w:t xml:space="preserve">                    'platinum' =&gt; 2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'review' =&gt; 50, // 50 points per review</w:t>
        <w:br/>
      </w:r>
      <w:r>
        <w:rPr>
          <w:rFonts w:ascii="Courier New" w:hAnsi="Courier New"/>
          <w:color w:val="0A2463"/>
          <w:sz w:val="18"/>
        </w:rPr>
        <w:t xml:space="preserve">            'photo_upload' =&gt; 100, // 100 points per customer photo</w:t>
        <w:br/>
      </w:r>
      <w:r>
        <w:rPr>
          <w:rFonts w:ascii="Courier New" w:hAnsi="Courier New"/>
          <w:color w:val="0A2463"/>
          <w:sz w:val="18"/>
        </w:rPr>
        <w:t xml:space="preserve">            'birthday' =&gt; 500, // 500 points on birthday</w:t>
        <w:br/>
      </w:r>
      <w:r>
        <w:rPr>
          <w:rFonts w:ascii="Courier New" w:hAnsi="Courier New"/>
          <w:color w:val="0A2463"/>
          <w:sz w:val="18"/>
        </w:rPr>
        <w:t xml:space="preserve">            'referral' =&gt; 1000, // 1000 points per successful referral</w:t>
        <w:br/>
      </w:r>
      <w:r>
        <w:rPr>
          <w:rFonts w:ascii="Courier New" w:hAnsi="Courier New"/>
          <w:color w:val="0A2463"/>
          <w:sz w:val="18"/>
        </w:rPr>
        <w:t xml:space="preserve">            'social_share' =&gt; 10, // 10 points per social share</w:t>
        <w:br/>
      </w:r>
      <w:r>
        <w:rPr>
          <w:rFonts w:ascii="Courier New" w:hAnsi="Courier New"/>
          <w:color w:val="0A2463"/>
          <w:sz w:val="18"/>
        </w:rPr>
        <w:t xml:space="preserve">            'daily_login' =&gt; 5, // 5 points for daily login</w:t>
        <w:br/>
      </w:r>
      <w:r>
        <w:rPr>
          <w:rFonts w:ascii="Courier New" w:hAnsi="Courier New"/>
          <w:color w:val="0A2463"/>
          <w:sz w:val="18"/>
        </w:rPr>
        <w:t xml:space="preserve">            'profile_completion' =&gt; 200 // 200 points for completing profile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load_redemption_rules() {</w:t>
        <w:br/>
      </w:r>
      <w:r>
        <w:rPr>
          <w:rFonts w:ascii="Courier New" w:hAnsi="Courier New"/>
          <w:color w:val="0A2463"/>
          <w:sz w:val="18"/>
        </w:rPr>
        <w:t xml:space="preserve">        $this-&gt;redemption_rules = [</w:t>
        <w:br/>
      </w:r>
      <w:r>
        <w:rPr>
          <w:rFonts w:ascii="Courier New" w:hAnsi="Courier New"/>
          <w:color w:val="0A2463"/>
          <w:sz w:val="18"/>
        </w:rPr>
        <w:t xml:space="preserve">            'discount_percentage' =&gt; 100, // 100 points = ₹1 discount</w:t>
        <w:br/>
      </w:r>
      <w:r>
        <w:rPr>
          <w:rFonts w:ascii="Courier New" w:hAnsi="Courier New"/>
          <w:color w:val="0A2463"/>
          <w:sz w:val="18"/>
        </w:rPr>
        <w:t xml:space="preserve">            'max_discount_percentage' =&gt; 50, // Max 50% discount per order</w:t>
        <w:br/>
      </w:r>
      <w:r>
        <w:rPr>
          <w:rFonts w:ascii="Courier New" w:hAnsi="Courier New"/>
          <w:color w:val="0A2463"/>
          <w:sz w:val="18"/>
        </w:rPr>
        <w:t xml:space="preserve">            'min_order_value' =&gt; 199, // Minimum order value to use points</w:t>
        <w:br/>
      </w:r>
      <w:r>
        <w:rPr>
          <w:rFonts w:ascii="Courier New" w:hAnsi="Courier New"/>
          <w:color w:val="0A2463"/>
          <w:sz w:val="18"/>
        </w:rPr>
        <w:t xml:space="preserve">            'product_restrictions' =&gt; [], // No restrictions</w:t>
        <w:br/>
      </w:r>
      <w:r>
        <w:rPr>
          <w:rFonts w:ascii="Courier New" w:hAnsi="Courier New"/>
          <w:color w:val="0A2463"/>
          <w:sz w:val="18"/>
        </w:rPr>
        <w:t xml:space="preserve">            'category_restrictions' =&gt; [] // No restrictions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award_purchase_points($order_id) {</w:t>
        <w:br/>
      </w:r>
      <w:r>
        <w:rPr>
          <w:rFonts w:ascii="Courier New" w:hAnsi="Courier New"/>
          <w:color w:val="0A2463"/>
          <w:sz w:val="18"/>
        </w:rPr>
        <w:t xml:space="preserve">        if (!$this-&gt;points_settings['enable_points']) return;</w:t>
        <w:br/>
      </w:r>
      <w:r>
        <w:rPr>
          <w:rFonts w:ascii="Courier New" w:hAnsi="Courier New"/>
          <w:color w:val="0A2463"/>
          <w:sz w:val="18"/>
        </w:rPr>
        <w:t xml:space="preserve">        $order = wc_get_order($order_id);</w:t>
        <w:br/>
      </w:r>
      <w:r>
        <w:rPr>
          <w:rFonts w:ascii="Courier New" w:hAnsi="Courier New"/>
          <w:color w:val="0A2463"/>
          <w:sz w:val="18"/>
        </w:rPr>
        <w:t xml:space="preserve">        $user_id = $order-&gt;get_user_id();</w:t>
        <w:br/>
      </w:r>
      <w:r>
        <w:rPr>
          <w:rFonts w:ascii="Courier New" w:hAnsi="Courier New"/>
          <w:color w:val="0A2463"/>
          <w:sz w:val="18"/>
        </w:rPr>
        <w:t xml:space="preserve">        if (!$user_id) return;</w:t>
        <w:br/>
      </w:r>
      <w:r>
        <w:rPr>
          <w:rFonts w:ascii="Courier New" w:hAnsi="Courier New"/>
          <w:color w:val="0A2463"/>
          <w:sz w:val="18"/>
        </w:rPr>
        <w:t xml:space="preserve">        $total_points = 0;</w:t>
        <w:br/>
      </w:r>
      <w:r>
        <w:rPr>
          <w:rFonts w:ascii="Courier New" w:hAnsi="Courier New"/>
          <w:color w:val="0A2463"/>
          <w:sz w:val="18"/>
        </w:rPr>
        <w:t xml:space="preserve">        $order_total = $order-&gt;get_total();</w:t>
        <w:br/>
      </w:r>
      <w:r>
        <w:rPr>
          <w:rFonts w:ascii="Courier New" w:hAnsi="Courier New"/>
          <w:color w:val="0A2463"/>
          <w:sz w:val="18"/>
        </w:rPr>
        <w:t xml:space="preserve">        // Calculate base points</w:t>
        <w:br/>
      </w:r>
      <w:r>
        <w:rPr>
          <w:rFonts w:ascii="Courier New" w:hAnsi="Courier New"/>
          <w:color w:val="0A2463"/>
          <w:sz w:val="18"/>
        </w:rPr>
        <w:t xml:space="preserve">        $base_points = intval($order_total * $this-&gt;points_settings['points_per_rupee']);</w:t>
        <w:br/>
      </w:r>
      <w:r>
        <w:rPr>
          <w:rFonts w:ascii="Courier New" w:hAnsi="Courier New"/>
          <w:color w:val="0A2463"/>
          <w:sz w:val="18"/>
        </w:rPr>
        <w:t xml:space="preserve">        // Apply category multipliers</w:t>
        <w:br/>
      </w:r>
      <w:r>
        <w:rPr>
          <w:rFonts w:ascii="Courier New" w:hAnsi="Courier New"/>
          <w:color w:val="0A2463"/>
          <w:sz w:val="18"/>
        </w:rPr>
        <w:t xml:space="preserve">        $category_points = $this-&gt;calculate_category_points($order);</w:t>
        <w:br/>
      </w:r>
      <w:r>
        <w:rPr>
          <w:rFonts w:ascii="Courier New" w:hAnsi="Courier New"/>
          <w:color w:val="0A2463"/>
          <w:sz w:val="18"/>
        </w:rPr>
        <w:t xml:space="preserve">        // Apply tier multiplier</w:t>
        <w:br/>
      </w:r>
      <w:r>
        <w:rPr>
          <w:rFonts w:ascii="Courier New" w:hAnsi="Courier New"/>
          <w:color w:val="0A2463"/>
          <w:sz w:val="18"/>
        </w:rPr>
        <w:t xml:space="preserve">        $tier_multiplier = $this-&gt;get_user_tier_multiplier($user_id);</w:t>
        <w:br/>
      </w:r>
      <w:r>
        <w:rPr>
          <w:rFonts w:ascii="Courier New" w:hAnsi="Courier New"/>
          <w:color w:val="0A2463"/>
          <w:sz w:val="18"/>
        </w:rPr>
        <w:t xml:space="preserve">        $total_points = ($base_points + $category_points) * $tier_multiplier;</w:t>
        <w:br/>
      </w:r>
      <w:r>
        <w:rPr>
          <w:rFonts w:ascii="Courier New" w:hAnsi="Courier New"/>
          <w:color w:val="0A2463"/>
          <w:sz w:val="18"/>
        </w:rPr>
        <w:t xml:space="preserve">        // Award bonus points for special conditions</w:t>
        <w:br/>
      </w:r>
      <w:r>
        <w:rPr>
          <w:rFonts w:ascii="Courier New" w:hAnsi="Courier New"/>
          <w:color w:val="0A2463"/>
          <w:sz w:val="18"/>
        </w:rPr>
        <w:t xml:space="preserve">        $bonus_points = $this-&gt;calculate_bonus_points($order, $user_id);</w:t>
        <w:br/>
      </w:r>
      <w:r>
        <w:rPr>
          <w:rFonts w:ascii="Courier New" w:hAnsi="Courier New"/>
          <w:color w:val="0A2463"/>
          <w:sz w:val="18"/>
        </w:rPr>
        <w:t xml:space="preserve">        $total_points += $bonus_points;</w:t>
        <w:br/>
      </w:r>
      <w:r>
        <w:rPr>
          <w:rFonts w:ascii="Courier New" w:hAnsi="Courier New"/>
          <w:color w:val="0A2463"/>
          <w:sz w:val="18"/>
        </w:rPr>
        <w:t xml:space="preserve">        // Add points to user account</w:t>
        <w:br/>
      </w:r>
      <w:r>
        <w:rPr>
          <w:rFonts w:ascii="Courier New" w:hAnsi="Courier New"/>
          <w:color w:val="0A2463"/>
          <w:sz w:val="18"/>
        </w:rPr>
        <w:t xml:space="preserve">        $this-&gt;add_points($user_id, intval($total_points), 'purchase', [</w:t>
        <w:br/>
      </w:r>
      <w:r>
        <w:rPr>
          <w:rFonts w:ascii="Courier New" w:hAnsi="Courier New"/>
          <w:color w:val="0A2463"/>
          <w:sz w:val="18"/>
        </w:rPr>
        <w:t xml:space="preserve">            'order_id' =&gt; $order_id,</w:t>
        <w:br/>
      </w:r>
      <w:r>
        <w:rPr>
          <w:rFonts w:ascii="Courier New" w:hAnsi="Courier New"/>
          <w:color w:val="0A2463"/>
          <w:sz w:val="18"/>
        </w:rPr>
        <w:t xml:space="preserve">            'order_total' =&gt; $order_total,</w:t>
        <w:br/>
      </w:r>
      <w:r>
        <w:rPr>
          <w:rFonts w:ascii="Courier New" w:hAnsi="Courier New"/>
          <w:color w:val="0A2463"/>
          <w:sz w:val="18"/>
        </w:rPr>
        <w:t xml:space="preserve">            'base_points' =&gt; $base_points,</w:t>
        <w:br/>
      </w:r>
      <w:r>
        <w:rPr>
          <w:rFonts w:ascii="Courier New" w:hAnsi="Courier New"/>
          <w:color w:val="0A2463"/>
          <w:sz w:val="18"/>
        </w:rPr>
        <w:t xml:space="preserve">            'category_points' =&gt; $category_points,</w:t>
        <w:br/>
      </w:r>
      <w:r>
        <w:rPr>
          <w:rFonts w:ascii="Courier New" w:hAnsi="Courier New"/>
          <w:color w:val="0A2463"/>
          <w:sz w:val="18"/>
        </w:rPr>
        <w:t xml:space="preserve">            'tier_multiplier' =&gt; $tier_multiplier,</w:t>
        <w:br/>
      </w:r>
      <w:r>
        <w:rPr>
          <w:rFonts w:ascii="Courier New" w:hAnsi="Courier New"/>
          <w:color w:val="0A2463"/>
          <w:sz w:val="18"/>
        </w:rPr>
        <w:t xml:space="preserve">            'bonus_points' =&gt; $bonus_points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// Send notification</w:t>
        <w:br/>
      </w:r>
      <w:r>
        <w:rPr>
          <w:rFonts w:ascii="Courier New" w:hAnsi="Courier New"/>
          <w:color w:val="0A2463"/>
          <w:sz w:val="18"/>
        </w:rPr>
        <w:t xml:space="preserve">        $this-&gt;send_points_notification($user_id, intval($total_points), 'earned');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calculate_category_points($order) {</w:t>
        <w:br/>
      </w:r>
      <w:r>
        <w:rPr>
          <w:rFonts w:ascii="Courier New" w:hAnsi="Courier New"/>
          <w:color w:val="0A2463"/>
          <w:sz w:val="18"/>
        </w:rPr>
        <w:t xml:space="preserve">        $category_points = 0;</w:t>
        <w:br/>
      </w:r>
      <w:r>
        <w:rPr>
          <w:rFonts w:ascii="Courier New" w:hAnsi="Courier New"/>
          <w:color w:val="0A2463"/>
          <w:sz w:val="18"/>
        </w:rPr>
        <w:t xml:space="preserve">        $multipliers = $this-&gt;earning_rules['purchase']['category_multipliers'];</w:t>
        <w:br/>
      </w:r>
      <w:r>
        <w:rPr>
          <w:rFonts w:ascii="Courier New" w:hAnsi="Courier New"/>
          <w:color w:val="0A2463"/>
          <w:sz w:val="18"/>
        </w:rPr>
        <w:t xml:space="preserve">        foreach ($order-&gt;get_items() as $item) {</w:t>
        <w:br/>
      </w:r>
      <w:r>
        <w:rPr>
          <w:rFonts w:ascii="Courier New" w:hAnsi="Courier New"/>
          <w:color w:val="0A2463"/>
          <w:sz w:val="18"/>
        </w:rPr>
        <w:t xml:space="preserve">            $product = $item-&gt;get_product();</w:t>
        <w:br/>
      </w:r>
      <w:r>
        <w:rPr>
          <w:rFonts w:ascii="Courier New" w:hAnsi="Courier New"/>
          <w:color w:val="0A2463"/>
          <w:sz w:val="18"/>
        </w:rPr>
        <w:t xml:space="preserve">            $categories = wp_get_post_terms($product-&gt;get_id(), 'product_cat');</w:t>
        <w:br/>
      </w:r>
      <w:r>
        <w:rPr>
          <w:rFonts w:ascii="Courier New" w:hAnsi="Courier New"/>
          <w:color w:val="0A2463"/>
          <w:sz w:val="18"/>
        </w:rPr>
        <w:t xml:space="preserve">            $item_total = $item-&gt;get_total();</w:t>
        <w:br/>
      </w:r>
      <w:r>
        <w:rPr>
          <w:rFonts w:ascii="Courier New" w:hAnsi="Courier New"/>
          <w:color w:val="0A2463"/>
          <w:sz w:val="18"/>
        </w:rPr>
        <w:t xml:space="preserve">            $item_multiplier = 1;</w:t>
        <w:br/>
      </w:r>
      <w:r>
        <w:rPr>
          <w:rFonts w:ascii="Courier New" w:hAnsi="Courier New"/>
          <w:color w:val="0A2463"/>
          <w:sz w:val="18"/>
        </w:rPr>
        <w:t xml:space="preserve">            foreach ($categories as $category) {</w:t>
        <w:br/>
      </w:r>
      <w:r>
        <w:rPr>
          <w:rFonts w:ascii="Courier New" w:hAnsi="Courier New"/>
          <w:color w:val="0A2463"/>
          <w:sz w:val="18"/>
        </w:rPr>
        <w:t xml:space="preserve">                $category_slug = $category-&gt;slug;</w:t>
        <w:br/>
      </w:r>
      <w:r>
        <w:rPr>
          <w:rFonts w:ascii="Courier New" w:hAnsi="Courier New"/>
          <w:color w:val="0A2463"/>
          <w:sz w:val="18"/>
        </w:rPr>
        <w:t xml:space="preserve">                if (isset($multipliers[$category_slug])) {</w:t>
        <w:br/>
      </w:r>
      <w:r>
        <w:rPr>
          <w:rFonts w:ascii="Courier New" w:hAnsi="Courier New"/>
          <w:color w:val="0A2463"/>
          <w:sz w:val="18"/>
        </w:rPr>
        <w:t xml:space="preserve">                    $item_multiplier = max($item_multiplier, $multipliers[$category_slug]);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$category_points += intval($item_total * ($item_multiplier - 1));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$category_points;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get_user_tier_multiplier($user_id) {</w:t>
        <w:br/>
      </w:r>
      <w:r>
        <w:rPr>
          <w:rFonts w:ascii="Courier New" w:hAnsi="Courier New"/>
          <w:color w:val="0A2463"/>
          <w:sz w:val="18"/>
        </w:rPr>
        <w:t xml:space="preserve">        $tier = $this-&gt;get_user_tier($user_id);</w:t>
        <w:br/>
      </w:r>
      <w:r>
        <w:rPr>
          <w:rFonts w:ascii="Courier New" w:hAnsi="Courier New"/>
          <w:color w:val="0A2463"/>
          <w:sz w:val="18"/>
        </w:rPr>
        <w:t xml:space="preserve">        return $this-&gt;earning_rules['purchase']['tier_multipliers'][$tier] ?? 1;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calculate_bonus_points($order, $user_id) {</w:t>
        <w:br/>
      </w:r>
      <w:r>
        <w:rPr>
          <w:rFonts w:ascii="Courier New" w:hAnsi="Courier New"/>
          <w:color w:val="0A2463"/>
          <w:sz w:val="18"/>
        </w:rPr>
        <w:t xml:space="preserve">        $bonus_points = 0;</w:t>
        <w:br/>
      </w:r>
      <w:r>
        <w:rPr>
          <w:rFonts w:ascii="Courier New" w:hAnsi="Courier New"/>
          <w:color w:val="0A2463"/>
          <w:sz w:val="18"/>
        </w:rPr>
        <w:t xml:space="preserve">        // First purchase bonus</w:t>
        <w:br/>
      </w:r>
      <w:r>
        <w:rPr>
          <w:rFonts w:ascii="Courier New" w:hAnsi="Courier New"/>
          <w:color w:val="0A2463"/>
          <w:sz w:val="18"/>
        </w:rPr>
        <w:t xml:space="preserve">        $order_count = $this-&gt;get_user_order_count($user_id);</w:t>
        <w:br/>
      </w:r>
      <w:r>
        <w:rPr>
          <w:rFonts w:ascii="Courier New" w:hAnsi="Courier New"/>
          <w:color w:val="0A2463"/>
          <w:sz w:val="18"/>
        </w:rPr>
        <w:t xml:space="preserve">        if ($order_count === 1) {</w:t>
        <w:br/>
      </w:r>
      <w:r>
        <w:rPr>
          <w:rFonts w:ascii="Courier New" w:hAnsi="Courier New"/>
          <w:color w:val="0A2463"/>
          <w:sz w:val="18"/>
        </w:rPr>
        <w:t xml:space="preserve">            $bonus_points += 200; // 200 points for first purchase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High value order bonus</w:t>
        <w:br/>
      </w:r>
      <w:r>
        <w:rPr>
          <w:rFonts w:ascii="Courier New" w:hAnsi="Courier New"/>
          <w:color w:val="0A2463"/>
          <w:sz w:val="18"/>
        </w:rPr>
        <w:t xml:space="preserve">        if ($order-&gt;get_total() &gt;= 5000) {</w:t>
        <w:br/>
      </w:r>
      <w:r>
        <w:rPr>
          <w:rFonts w:ascii="Courier New" w:hAnsi="Courier New"/>
          <w:color w:val="0A2463"/>
          <w:sz w:val="18"/>
        </w:rPr>
        <w:t xml:space="preserve">            $bonus_points += 100; // 100 points for orders above ₹5000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Multiple items bonus</w:t>
        <w:br/>
      </w:r>
      <w:r>
        <w:rPr>
          <w:rFonts w:ascii="Courier New" w:hAnsi="Courier New"/>
          <w:color w:val="0A2463"/>
          <w:sz w:val="18"/>
        </w:rPr>
        <w:t xml:space="preserve">        if ($order-&gt;get_item_count() &gt;= 3) {</w:t>
        <w:br/>
      </w:r>
      <w:r>
        <w:rPr>
          <w:rFonts w:ascii="Courier New" w:hAnsi="Courier New"/>
          <w:color w:val="0A2463"/>
          <w:sz w:val="18"/>
        </w:rPr>
        <w:t xml:space="preserve">            $bonus_points += 50; // 50 points for 3+ items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Quick checkout bonus (completed within 5 minutes)</w:t>
        <w:br/>
      </w:r>
      <w:r>
        <w:rPr>
          <w:rFonts w:ascii="Courier New" w:hAnsi="Courier New"/>
          <w:color w:val="0A2463"/>
          <w:sz w:val="18"/>
        </w:rPr>
        <w:t xml:space="preserve">        $order_date = $order-&gt;get_date_created();</w:t>
        <w:br/>
      </w:r>
      <w:r>
        <w:rPr>
          <w:rFonts w:ascii="Courier New" w:hAnsi="Courier New"/>
          <w:color w:val="0A2463"/>
          <w:sz w:val="18"/>
        </w:rPr>
        <w:t xml:space="preserve">        $created_time = $order_date-&gt;getTimestamp();</w:t>
        <w:br/>
      </w:r>
      <w:r>
        <w:rPr>
          <w:rFonts w:ascii="Courier New" w:hAnsi="Courier New"/>
          <w:color w:val="0A2463"/>
          <w:sz w:val="18"/>
        </w:rPr>
        <w:t xml:space="preserve">        $current_time = current_time('timestamp');</w:t>
        <w:br/>
      </w:r>
      <w:r>
        <w:rPr>
          <w:rFonts w:ascii="Courier New" w:hAnsi="Courier New"/>
          <w:color w:val="0A2463"/>
          <w:sz w:val="18"/>
        </w:rPr>
        <w:t xml:space="preserve">        if ($current_time - $created_time &lt; 300) { // 5 minutes</w:t>
        <w:br/>
      </w:r>
      <w:r>
        <w:rPr>
          <w:rFonts w:ascii="Courier New" w:hAnsi="Courier New"/>
          <w:color w:val="0A2463"/>
          <w:sz w:val="18"/>
        </w:rPr>
        <w:t xml:space="preserve">            $bonus_points += 25; // 25 points for quick checkout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$bonus_points;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add_points($user_id, $points, $type, $metadata = [])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$current_points = $this-&gt;get_user_points($user_id);</w:t>
        <w:br/>
      </w:r>
      <w:r>
        <w:rPr>
          <w:rFonts w:ascii="Courier New" w:hAnsi="Courier New"/>
          <w:color w:val="0A2463"/>
          <w:sz w:val="18"/>
        </w:rPr>
        <w:t xml:space="preserve">        $new_balance = $current_points + $points;</w:t>
        <w:br/>
      </w:r>
      <w:r>
        <w:rPr>
          <w:rFonts w:ascii="Courier New" w:hAnsi="Courier New"/>
          <w:color w:val="0A2463"/>
          <w:sz w:val="18"/>
        </w:rPr>
        <w:t xml:space="preserve">        // Add points transaction</w:t>
        <w:br/>
      </w:r>
      <w:r>
        <w:rPr>
          <w:rFonts w:ascii="Courier New" w:hAnsi="Courier New"/>
          <w:color w:val="0A2463"/>
          <w:sz w:val="18"/>
        </w:rPr>
        <w:t xml:space="preserve">        $transaction_data = [</w:t>
        <w:br/>
      </w:r>
      <w:r>
        <w:rPr>
          <w:rFonts w:ascii="Courier New" w:hAnsi="Courier New"/>
          <w:color w:val="0A2463"/>
          <w:sz w:val="18"/>
        </w:rPr>
        <w:t xml:space="preserve">            'user_id' =&gt; $user_id,</w:t>
        <w:br/>
      </w:r>
      <w:r>
        <w:rPr>
          <w:rFonts w:ascii="Courier New" w:hAnsi="Courier New"/>
          <w:color w:val="0A2463"/>
          <w:sz w:val="18"/>
        </w:rPr>
        <w:t xml:space="preserve">            'points' =&gt; $points,</w:t>
        <w:br/>
      </w:r>
      <w:r>
        <w:rPr>
          <w:rFonts w:ascii="Courier New" w:hAnsi="Courier New"/>
          <w:color w:val="0A2463"/>
          <w:sz w:val="18"/>
        </w:rPr>
        <w:t xml:space="preserve">            'type' =&gt; $type,</w:t>
        <w:br/>
      </w:r>
      <w:r>
        <w:rPr>
          <w:rFonts w:ascii="Courier New" w:hAnsi="Courier New"/>
          <w:color w:val="0A2463"/>
          <w:sz w:val="18"/>
        </w:rPr>
        <w:t xml:space="preserve">            'balance_before' =&gt; $current_points,</w:t>
        <w:br/>
      </w:r>
      <w:r>
        <w:rPr>
          <w:rFonts w:ascii="Courier New" w:hAnsi="Courier New"/>
          <w:color w:val="0A2463"/>
          <w:sz w:val="18"/>
        </w:rPr>
        <w:t xml:space="preserve">            'balance_after' =&gt; $new_balance,</w:t>
        <w:br/>
      </w:r>
      <w:r>
        <w:rPr>
          <w:rFonts w:ascii="Courier New" w:hAnsi="Courier New"/>
          <w:color w:val="0A2463"/>
          <w:sz w:val="18"/>
        </w:rPr>
        <w:t xml:space="preserve">            'metadata' =&gt; json_encode($metadata),</w:t>
        <w:br/>
      </w:r>
      <w:r>
        <w:rPr>
          <w:rFonts w:ascii="Courier New" w:hAnsi="Courier New"/>
          <w:color w:val="0A2463"/>
          <w:sz w:val="18"/>
        </w:rPr>
        <w:t xml:space="preserve">            'created_at' =&gt; current_time('mysql'),</w:t>
        <w:br/>
      </w:r>
      <w:r>
        <w:rPr>
          <w:rFonts w:ascii="Courier New" w:hAnsi="Courier New"/>
          <w:color w:val="0A2463"/>
          <w:sz w:val="18"/>
        </w:rPr>
        <w:t xml:space="preserve">            'expires_at' =&gt; date('Y-m-d H:i:s', strtotime('+' . $this-&gt;points_settings['points_expiry_days'] . ' days'))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'reward_points_transactions',</w:t>
        <w:br/>
      </w:r>
      <w:r>
        <w:rPr>
          <w:rFonts w:ascii="Courier New" w:hAnsi="Courier New"/>
          <w:color w:val="0A2463"/>
          <w:sz w:val="18"/>
        </w:rPr>
        <w:t xml:space="preserve">            $transaction_data,</w:t>
        <w:br/>
      </w:r>
      <w:r>
        <w:rPr>
          <w:rFonts w:ascii="Courier New" w:hAnsi="Courier New"/>
          <w:color w:val="0A2463"/>
          <w:sz w:val="18"/>
        </w:rPr>
        <w:t xml:space="preserve">            ['%d', '%d', '%s', '%d', '%d', '%s', '%s', '%s']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// Update user points balance</w:t>
        <w:br/>
      </w:r>
      <w:r>
        <w:rPr>
          <w:rFonts w:ascii="Courier New" w:hAnsi="Courier New"/>
          <w:color w:val="0A2463"/>
          <w:sz w:val="18"/>
        </w:rPr>
        <w:t xml:space="preserve">        update_user_meta($user_id, 'reward_points', $new_balance);</w:t>
        <w:br/>
      </w:r>
      <w:r>
        <w:rPr>
          <w:rFonts w:ascii="Courier New" w:hAnsi="Courier New"/>
          <w:color w:val="0A2463"/>
          <w:sz w:val="18"/>
        </w:rPr>
        <w:t xml:space="preserve">        // Check for tier upgrade</w:t>
        <w:br/>
      </w:r>
      <w:r>
        <w:rPr>
          <w:rFonts w:ascii="Courier New" w:hAnsi="Courier New"/>
          <w:color w:val="0A2463"/>
          <w:sz w:val="18"/>
        </w:rPr>
        <w:t xml:space="preserve">        $this-&gt;check_tier_upgrade($user_id);</w:t>
        <w:br/>
      </w:r>
      <w:r>
        <w:rPr>
          <w:rFonts w:ascii="Courier New" w:hAnsi="Courier New"/>
          <w:color w:val="0A2463"/>
          <w:sz w:val="18"/>
        </w:rPr>
        <w:t xml:space="preserve">        return $wpdb-&gt;insert_id;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redeem_points($user_id, $points_to_redeem, $order_id = null) {</w:t>
        <w:br/>
      </w:r>
      <w:r>
        <w:rPr>
          <w:rFonts w:ascii="Courier New" w:hAnsi="Courier New"/>
          <w:color w:val="0A2463"/>
          <w:sz w:val="18"/>
        </w:rPr>
        <w:t xml:space="preserve">        $current_points = $this-&gt;get_user_points($user_id);</w:t>
        <w:br/>
      </w:r>
      <w:r>
        <w:rPr>
          <w:rFonts w:ascii="Courier New" w:hAnsi="Courier New"/>
          <w:color w:val="0A2463"/>
          <w:sz w:val="18"/>
        </w:rPr>
        <w:t xml:space="preserve">        if ($points_to_redeem &gt; $current_points)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'Insufficient points'];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($points_to_redeem &lt; $this-&gt;points_settings['min_redemption'])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'Minimum redemption is ' . $this-&gt;points_settings['min_redemption'] . ' points'];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Calculate discount value</w:t>
        <w:br/>
      </w:r>
      <w:r>
        <w:rPr>
          <w:rFonts w:ascii="Courier New" w:hAnsi="Courier New"/>
          <w:color w:val="0A2463"/>
          <w:sz w:val="18"/>
        </w:rPr>
        <w:t xml:space="preserve">        $discount_value = $points_to_redeem * $this-&gt;points_settings['points_value'];</w:t>
        <w:br/>
      </w:r>
      <w:r>
        <w:rPr>
          <w:rFonts w:ascii="Courier New" w:hAnsi="Courier New"/>
          <w:color w:val="0A2463"/>
          <w:sz w:val="18"/>
        </w:rPr>
        <w:t xml:space="preserve">        // Create discount coupon</w:t>
        <w:br/>
      </w:r>
      <w:r>
        <w:rPr>
          <w:rFonts w:ascii="Courier New" w:hAnsi="Courier New"/>
          <w:color w:val="0A2463"/>
          <w:sz w:val="18"/>
        </w:rPr>
        <w:t xml:space="preserve">        $coupon_code = 'POINTS' . strtoupper(wp_generate_password(8, false));</w:t>
        <w:br/>
      </w:r>
      <w:r>
        <w:rPr>
          <w:rFonts w:ascii="Courier New" w:hAnsi="Courier New"/>
          <w:color w:val="0A2463"/>
          <w:sz w:val="18"/>
        </w:rPr>
        <w:t xml:space="preserve">        $coupon = new WC_Coupon();</w:t>
        <w:br/>
      </w:r>
      <w:r>
        <w:rPr>
          <w:rFonts w:ascii="Courier New" w:hAnsi="Courier New"/>
          <w:color w:val="0A2463"/>
          <w:sz w:val="18"/>
        </w:rPr>
        <w:t xml:space="preserve">        $coupon-&gt;set_code($coupon_code);</w:t>
        <w:br/>
      </w:r>
      <w:r>
        <w:rPr>
          <w:rFonts w:ascii="Courier New" w:hAnsi="Courier New"/>
          <w:color w:val="0A2463"/>
          <w:sz w:val="18"/>
        </w:rPr>
        <w:t xml:space="preserve">        $coupon-&gt;set_discount_type('fixed_cart');</w:t>
        <w:br/>
      </w:r>
      <w:r>
        <w:rPr>
          <w:rFonts w:ascii="Courier New" w:hAnsi="Courier New"/>
          <w:color w:val="0A2463"/>
          <w:sz w:val="18"/>
        </w:rPr>
        <w:t xml:space="preserve">        $coupon-&gt;set_amount($discount_value);</w:t>
        <w:br/>
      </w:r>
      <w:r>
        <w:rPr>
          <w:rFonts w:ascii="Courier New" w:hAnsi="Courier New"/>
          <w:color w:val="0A2463"/>
          <w:sz w:val="18"/>
        </w:rPr>
        <w:t xml:space="preserve">        $coupon-&gt;set_individual_use(true);</w:t>
        <w:br/>
      </w:r>
      <w:r>
        <w:rPr>
          <w:rFonts w:ascii="Courier New" w:hAnsi="Courier New"/>
          <w:color w:val="0A2463"/>
          <w:sz w:val="18"/>
        </w:rPr>
        <w:t xml:space="preserve">        $coupon-&gt;set_usage_limit(1);</w:t>
        <w:br/>
      </w:r>
      <w:r>
        <w:rPr>
          <w:rFonts w:ascii="Courier New" w:hAnsi="Courier New"/>
          <w:color w:val="0A2463"/>
          <w:sz w:val="18"/>
        </w:rPr>
        <w:t xml:space="preserve">        $coupon-&gt;set_usage_limit_per_user(1);</w:t>
        <w:br/>
      </w:r>
      <w:r>
        <w:rPr>
          <w:rFonts w:ascii="Courier New" w:hAnsi="Courier New"/>
          <w:color w:val="0A2463"/>
          <w:sz w:val="18"/>
        </w:rPr>
        <w:t xml:space="preserve">        $coupon-&gt;set_date_expires(date('Y-m-d H:i:s', time() + (7 * 24 * 3600))); // 7 days</w:t>
        <w:br/>
      </w:r>
      <w:r>
        <w:rPr>
          <w:rFonts w:ascii="Courier New" w:hAnsi="Courier New"/>
          <w:color w:val="0A2463"/>
          <w:sz w:val="18"/>
        </w:rPr>
        <w:t xml:space="preserve">        $coupon-&gt;set_email_restrictions([get_userdata($user_id)-&gt;user_email]);</w:t>
        <w:br/>
      </w:r>
      <w:r>
        <w:rPr>
          <w:rFonts w:ascii="Courier New" w:hAnsi="Courier New"/>
          <w:color w:val="0A2463"/>
          <w:sz w:val="18"/>
        </w:rPr>
        <w:t xml:space="preserve">        $coupon-&gt;save();</w:t>
        <w:br/>
      </w:r>
      <w:r>
        <w:rPr>
          <w:rFonts w:ascii="Courier New" w:hAnsi="Courier New"/>
          <w:color w:val="0A2463"/>
          <w:sz w:val="18"/>
        </w:rPr>
        <w:t xml:space="preserve">        // Deduct points</w:t>
        <w:br/>
      </w:r>
      <w:r>
        <w:rPr>
          <w:rFonts w:ascii="Courier New" w:hAnsi="Courier New"/>
          <w:color w:val="0A2463"/>
          <w:sz w:val="18"/>
        </w:rPr>
        <w:t xml:space="preserve">        $this-&gt;add_points($user_id, -$points_to_redeem, 'redemption', [</w:t>
        <w:br/>
      </w:r>
      <w:r>
        <w:rPr>
          <w:rFonts w:ascii="Courier New" w:hAnsi="Courier New"/>
          <w:color w:val="0A2463"/>
          <w:sz w:val="18"/>
        </w:rPr>
        <w:t xml:space="preserve">            'coupon_code' =&gt; $coupon_code,</w:t>
        <w:br/>
      </w:r>
      <w:r>
        <w:rPr>
          <w:rFonts w:ascii="Courier New" w:hAnsi="Courier New"/>
          <w:color w:val="0A2463"/>
          <w:sz w:val="18"/>
        </w:rPr>
        <w:t xml:space="preserve">            'discount_value' =&gt; $discount_value,</w:t>
        <w:br/>
      </w:r>
      <w:r>
        <w:rPr>
          <w:rFonts w:ascii="Courier New" w:hAnsi="Courier New"/>
          <w:color w:val="0A2463"/>
          <w:sz w:val="18"/>
        </w:rPr>
        <w:t xml:space="preserve">            'order_id' =&gt; $order_id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'success' =&gt; true,</w:t>
        <w:br/>
      </w:r>
      <w:r>
        <w:rPr>
          <w:rFonts w:ascii="Courier New" w:hAnsi="Courier New"/>
          <w:color w:val="0A2463"/>
          <w:sz w:val="18"/>
        </w:rPr>
        <w:t xml:space="preserve">            'coupon_code' =&gt; $coupon_code,</w:t>
        <w:br/>
      </w:r>
      <w:r>
        <w:rPr>
          <w:rFonts w:ascii="Courier New" w:hAnsi="Courier New"/>
          <w:color w:val="0A2463"/>
          <w:sz w:val="18"/>
        </w:rPr>
        <w:t xml:space="preserve">            'discount_value' =&gt; $discount_value,</w:t>
        <w:br/>
      </w:r>
      <w:r>
        <w:rPr>
          <w:rFonts w:ascii="Courier New" w:hAnsi="Courier New"/>
          <w:color w:val="0A2463"/>
          <w:sz w:val="18"/>
        </w:rPr>
        <w:t xml:space="preserve">            'message' =&gt; "Successfully redeemed {$points_to_redeem} points for ₹{$discount_value} discount"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get_user_points($user_id) {</w:t>
        <w:br/>
      </w:r>
      <w:r>
        <w:rPr>
          <w:rFonts w:ascii="Courier New" w:hAnsi="Courier New"/>
          <w:color w:val="0A2463"/>
          <w:sz w:val="18"/>
        </w:rPr>
        <w:t xml:space="preserve">        return intval(get_user_meta($user_id, 'reward_points', true) ?: 0);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get_user_tier($user_id) {</w:t>
        <w:br/>
      </w:r>
      <w:r>
        <w:rPr>
          <w:rFonts w:ascii="Courier New" w:hAnsi="Courier New"/>
          <w:color w:val="0A2463"/>
          <w:sz w:val="18"/>
        </w:rPr>
        <w:t xml:space="preserve">        $total_spent = $this-&gt;get_user_total_spent($user_id);</w:t>
        <w:br/>
      </w:r>
      <w:r>
        <w:rPr>
          <w:rFonts w:ascii="Courier New" w:hAnsi="Courier New"/>
          <w:color w:val="0A2463"/>
          <w:sz w:val="18"/>
        </w:rPr>
        <w:t xml:space="preserve">        if ($total_spent &gt;= 50000) return 'platinum';</w:t>
        <w:br/>
      </w:r>
      <w:r>
        <w:rPr>
          <w:rFonts w:ascii="Courier New" w:hAnsi="Courier New"/>
          <w:color w:val="0A2463"/>
          <w:sz w:val="18"/>
        </w:rPr>
        <w:t xml:space="preserve">        if ($total_spent &gt;= 25000) return 'gold';</w:t>
        <w:br/>
      </w:r>
      <w:r>
        <w:rPr>
          <w:rFonts w:ascii="Courier New" w:hAnsi="Courier New"/>
          <w:color w:val="0A2463"/>
          <w:sz w:val="18"/>
        </w:rPr>
        <w:t xml:space="preserve">        if ($total_spent &gt;= 10000) return 'silver';</w:t>
        <w:br/>
      </w:r>
      <w:r>
        <w:rPr>
          <w:rFonts w:ascii="Courier New" w:hAnsi="Courier New"/>
          <w:color w:val="0A2463"/>
          <w:sz w:val="18"/>
        </w:rPr>
        <w:t xml:space="preserve">        if ($total_spent &gt;= 5000) return 'bronze';</w:t>
        <w:br/>
      </w:r>
      <w:r>
        <w:rPr>
          <w:rFonts w:ascii="Courier New" w:hAnsi="Courier New"/>
          <w:color w:val="0A2463"/>
          <w:sz w:val="18"/>
        </w:rPr>
        <w:t xml:space="preserve">        return 'bronze';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get_user_total_spent($user_id)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SUM(total_order_amount) FROM {$wpdb-&gt;prefix}wc_order_stats </w:t>
        <w:br/>
      </w:r>
      <w:r>
        <w:rPr>
          <w:rFonts w:ascii="Courier New" w:hAnsi="Courier New"/>
          <w:color w:val="0A2463"/>
          <w:sz w:val="18"/>
        </w:rPr>
        <w:t xml:space="preserve">             WHERE customer_id = %d AND status = 'completed'",</w:t>
        <w:br/>
      </w:r>
      <w:r>
        <w:rPr>
          <w:rFonts w:ascii="Courier New" w:hAnsi="Courier New"/>
          <w:color w:val="0A2463"/>
          <w:sz w:val="18"/>
        </w:rPr>
        <w:t xml:space="preserve">            $user_id</w:t>
        <w:br/>
      </w:r>
      <w:r>
        <w:rPr>
          <w:rFonts w:ascii="Courier New" w:hAnsi="Courier New"/>
          <w:color w:val="0A2463"/>
          <w:sz w:val="18"/>
        </w:rPr>
        <w:t xml:space="preserve">        )) ?: 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get_user_order_count($user_id)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COUNT(*) FROM {$wpdb-&gt;prefix}wc_order_stats </w:t>
        <w:br/>
      </w:r>
      <w:r>
        <w:rPr>
          <w:rFonts w:ascii="Courier New" w:hAnsi="Courier New"/>
          <w:color w:val="0A2463"/>
          <w:sz w:val="18"/>
        </w:rPr>
        <w:t xml:space="preserve">             WHERE customer_id = %d AND status = 'completed'",</w:t>
        <w:br/>
      </w:r>
      <w:r>
        <w:rPr>
          <w:rFonts w:ascii="Courier New" w:hAnsi="Courier New"/>
          <w:color w:val="0A2463"/>
          <w:sz w:val="18"/>
        </w:rPr>
        <w:t xml:space="preserve">            $user_id</w:t>
        <w:br/>
      </w:r>
      <w:r>
        <w:rPr>
          <w:rFonts w:ascii="Courier New" w:hAnsi="Courier New"/>
          <w:color w:val="0A2463"/>
          <w:sz w:val="18"/>
        </w:rPr>
        <w:t xml:space="preserve">        )) ?: 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check_tier_upgrade($user_id) {</w:t>
        <w:br/>
      </w:r>
      <w:r>
        <w:rPr>
          <w:rFonts w:ascii="Courier New" w:hAnsi="Courier New"/>
          <w:color w:val="0A2463"/>
          <w:sz w:val="18"/>
        </w:rPr>
        <w:t xml:space="preserve">        $current_tier = get_user_meta($user_id, 'loyalty_tier', true) ?: 'bronze';</w:t>
        <w:br/>
      </w:r>
      <w:r>
        <w:rPr>
          <w:rFonts w:ascii="Courier New" w:hAnsi="Courier New"/>
          <w:color w:val="0A2463"/>
          <w:sz w:val="18"/>
        </w:rPr>
        <w:t xml:space="preserve">        $new_tier = $this-&gt;get_user_tier($user_id);</w:t>
        <w:br/>
      </w:r>
      <w:r>
        <w:rPr>
          <w:rFonts w:ascii="Courier New" w:hAnsi="Courier New"/>
          <w:color w:val="0A2463"/>
          <w:sz w:val="18"/>
        </w:rPr>
        <w:t xml:space="preserve">        if ($new_tier !== $current_tier) {</w:t>
        <w:br/>
      </w:r>
      <w:r>
        <w:rPr>
          <w:rFonts w:ascii="Courier New" w:hAnsi="Courier New"/>
          <w:color w:val="0A2463"/>
          <w:sz w:val="18"/>
        </w:rPr>
        <w:t xml:space="preserve">            update_user_meta($user_id, 'loyalty_tier', $new_tier);</w:t>
        <w:br/>
      </w:r>
      <w:r>
        <w:rPr>
          <w:rFonts w:ascii="Courier New" w:hAnsi="Courier New"/>
          <w:color w:val="0A2463"/>
          <w:sz w:val="18"/>
        </w:rPr>
        <w:t xml:space="preserve">            // Award tier upgrade bonus</w:t>
        <w:br/>
      </w:r>
      <w:r>
        <w:rPr>
          <w:rFonts w:ascii="Courier New" w:hAnsi="Courier New"/>
          <w:color w:val="0A2463"/>
          <w:sz w:val="18"/>
        </w:rPr>
        <w:t xml:space="preserve">            $tier_bonuses = [</w:t>
        <w:br/>
      </w:r>
      <w:r>
        <w:rPr>
          <w:rFonts w:ascii="Courier New" w:hAnsi="Courier New"/>
          <w:color w:val="0A2463"/>
          <w:sz w:val="18"/>
        </w:rPr>
        <w:t xml:space="preserve">                'silver' =&gt; 500,</w:t>
        <w:br/>
      </w:r>
      <w:r>
        <w:rPr>
          <w:rFonts w:ascii="Courier New" w:hAnsi="Courier New"/>
          <w:color w:val="0A2463"/>
          <w:sz w:val="18"/>
        </w:rPr>
        <w:t xml:space="preserve">                'gold' =&gt; 1500,</w:t>
        <w:br/>
      </w:r>
      <w:r>
        <w:rPr>
          <w:rFonts w:ascii="Courier New" w:hAnsi="Courier New"/>
          <w:color w:val="0A2463"/>
          <w:sz w:val="18"/>
        </w:rPr>
        <w:t xml:space="preserve">                'platinum' =&gt; 3000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    if (isset($tier_bonuses[$new_tier])) {</w:t>
        <w:br/>
      </w:r>
      <w:r>
        <w:rPr>
          <w:rFonts w:ascii="Courier New" w:hAnsi="Courier New"/>
          <w:color w:val="0A2463"/>
          <w:sz w:val="18"/>
        </w:rPr>
        <w:t xml:space="preserve">                $this-&gt;add_points($user_id, $tier_bonuses[$new_tier], 'tier_upgrade', [</w:t>
        <w:br/>
      </w:r>
      <w:r>
        <w:rPr>
          <w:rFonts w:ascii="Courier New" w:hAnsi="Courier New"/>
          <w:color w:val="0A2463"/>
          <w:sz w:val="18"/>
        </w:rPr>
        <w:t xml:space="preserve">                    'from_tier' =&gt; $current_tier,</w:t>
        <w:br/>
      </w:r>
      <w:r>
        <w:rPr>
          <w:rFonts w:ascii="Courier New" w:hAnsi="Courier New"/>
          <w:color w:val="0A2463"/>
          <w:sz w:val="18"/>
        </w:rPr>
        <w:t xml:space="preserve">                    'to_tier' =&gt; $new_tier</w:t>
        <w:br/>
      </w:r>
      <w:r>
        <w:rPr>
          <w:rFonts w:ascii="Courier New" w:hAnsi="Courier New"/>
          <w:color w:val="0A2463"/>
          <w:sz w:val="18"/>
        </w:rPr>
        <w:t xml:space="preserve">                ]);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$this-&gt;send_tier_upgrade_notification($user_id, $current_tier, $new_tier);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display_points_in_cart() {</w:t>
        <w:br/>
      </w:r>
      <w:r>
        <w:rPr>
          <w:rFonts w:ascii="Courier New" w:hAnsi="Courier New"/>
          <w:color w:val="0A2463"/>
          <w:sz w:val="18"/>
        </w:rPr>
        <w:t xml:space="preserve">        if (!is_user_logged_in() || !$this-&gt;points_settings['enable_points']) return;</w:t>
        <w:br/>
      </w:r>
      <w:r>
        <w:rPr>
          <w:rFonts w:ascii="Courier New" w:hAnsi="Courier New"/>
          <w:color w:val="0A2463"/>
          <w:sz w:val="18"/>
        </w:rPr>
        <w:t xml:space="preserve">        $user_id = get_current_user_id();</w:t>
        <w:br/>
      </w:r>
      <w:r>
        <w:rPr>
          <w:rFonts w:ascii="Courier New" w:hAnsi="Courier New"/>
          <w:color w:val="0A2463"/>
          <w:sz w:val="18"/>
        </w:rPr>
        <w:t xml:space="preserve">        $available_points = $this-&gt;get_user_points($user_id);</w:t>
        <w:br/>
      </w:r>
      <w:r>
        <w:rPr>
          <w:rFonts w:ascii="Courier New" w:hAnsi="Courier New"/>
          <w:color w:val="0A2463"/>
          <w:sz w:val="18"/>
        </w:rPr>
        <w:t xml:space="preserve">        $max_discount = $available_points * $this-&gt;points_settings['points_value'];</w:t>
        <w:br/>
      </w:r>
      <w:r>
        <w:rPr>
          <w:rFonts w:ascii="Courier New" w:hAnsi="Courier New"/>
          <w:color w:val="0A2463"/>
          <w:sz w:val="18"/>
        </w:rPr>
        <w:t xml:space="preserve">        if ($available_points &lt; $this-&gt;points_settings['min_redemption']) return;</w:t>
        <w:br/>
      </w:r>
      <w:r>
        <w:rPr>
          <w:rFonts w:ascii="Courier New" w:hAnsi="Courier New"/>
          <w:color w:val="0A2463"/>
          <w:sz w:val="18"/>
        </w:rPr>
        <w:t xml:space="preserve">        ?&gt;</w:t>
        <w:br/>
      </w:r>
      <w:r>
        <w:rPr>
          <w:rFonts w:ascii="Courier New" w:hAnsi="Courier New"/>
          <w:color w:val="0A2463"/>
          <w:sz w:val="18"/>
        </w:rPr>
        <w:t xml:space="preserve">        &lt;div class="reward-points-cart"&gt;</w:t>
        <w:br/>
      </w:r>
      <w:r>
        <w:rPr>
          <w:rFonts w:ascii="Courier New" w:hAnsi="Courier New"/>
          <w:color w:val="0A2463"/>
          <w:sz w:val="18"/>
        </w:rPr>
        <w:t xml:space="preserve">            &lt;div class="points-header"&gt;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class="fas fa-coins"&gt;&lt;/i&gt;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&lt;h4&gt;Use Your Reward Points&lt;/h4&gt;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class="points-info"&gt;</w:t>
        <w:br/>
      </w:r>
      <w:r>
        <w:rPr>
          <w:rFonts w:ascii="Courier New" w:hAnsi="Courier New"/>
          <w:color w:val="0A2463"/>
          <w:sz w:val="18"/>
        </w:rPr>
        <w:t xml:space="preserve">                &lt;p&gt;You have &lt;strong&gt;&lt;?php echo number_format($available_points); ?&gt;&lt;/strong&gt; points available&lt;/p&gt;</w:t>
        <w:br/>
      </w:r>
      <w:r>
        <w:rPr>
          <w:rFonts w:ascii="Courier New" w:hAnsi="Courier New"/>
          <w:color w:val="0A2463"/>
          <w:sz w:val="18"/>
        </w:rPr>
        <w:t xml:space="preserve">                &lt;p&gt;Maximum discount: &lt;strong&gt;₹&lt;?php echo number_format($max_discount); ?&gt;&lt;/strong&gt;&lt;/p&gt;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class="points-redemption"&gt;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class="input-group"&gt;</w:t>
        <w:br/>
      </w:r>
      <w:r>
        <w:rPr>
          <w:rFonts w:ascii="Courier New" w:hAnsi="Courier New"/>
          <w:color w:val="0A2463"/>
          <w:sz w:val="18"/>
        </w:rPr>
        <w:t xml:space="preserve">                    &lt;input type="number" id="redeem-points" min="&lt;?php echo $this-&gt;points_settings['min_redemption']; ?&gt;" </w:t>
        <w:br/>
      </w:r>
      <w:r>
        <w:rPr>
          <w:rFonts w:ascii="Courier New" w:hAnsi="Courier New"/>
          <w:color w:val="0A2463"/>
          <w:sz w:val="18"/>
        </w:rPr>
        <w:t xml:space="preserve">                           max="&lt;?php echo $available_points; ?&gt;" step="10" value="0"&gt;</w:t>
        <w:br/>
      </w:r>
      <w:r>
        <w:rPr>
          <w:rFonts w:ascii="Courier New" w:hAnsi="Courier New"/>
          <w:color w:val="0A2463"/>
          <w:sz w:val="18"/>
        </w:rPr>
        <w:t xml:space="preserve">                    &lt;button type="button" id="apply-points" class="btn btn-secondary"&gt;Apply Points&lt;/button&gt;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&lt;small&gt;Minimum &lt;?php echo $this-&gt;points_settings['min_redemption']; ?&gt; points required&lt;/small&gt;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id="points-result" class="points-result" style="display: none;"&gt;&lt;/div&gt;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&lt;?php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ajax_get_user_points() {</w:t>
        <w:br/>
      </w:r>
      <w:r>
        <w:rPr>
          <w:rFonts w:ascii="Courier New" w:hAnsi="Courier New"/>
          <w:color w:val="0A2463"/>
          <w:sz w:val="18"/>
        </w:rPr>
        <w:t xml:space="preserve">        if (!is_user_logged_in())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'Please login to view points']);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$user_id = get_current_user_id();</w:t>
        <w:br/>
      </w:r>
      <w:r>
        <w:rPr>
          <w:rFonts w:ascii="Courier New" w:hAnsi="Courier New"/>
          <w:color w:val="0A2463"/>
          <w:sz w:val="18"/>
        </w:rPr>
        <w:t xml:space="preserve">        $points = $this-&gt;get_user_points($user_id);</w:t>
        <w:br/>
      </w:r>
      <w:r>
        <w:rPr>
          <w:rFonts w:ascii="Courier New" w:hAnsi="Courier New"/>
          <w:color w:val="0A2463"/>
          <w:sz w:val="18"/>
        </w:rPr>
        <w:t xml:space="preserve">        $tier = $this-&gt;get_user_tier($user_id);</w:t>
        <w:br/>
      </w:r>
      <w:r>
        <w:rPr>
          <w:rFonts w:ascii="Courier New" w:hAnsi="Courier New"/>
          <w:color w:val="0A2463"/>
          <w:sz w:val="18"/>
        </w:rPr>
        <w:t xml:space="preserve">        $total_spent = $this-&gt;get_user_total_spent($user_id);</w:t>
        <w:br/>
      </w:r>
      <w:r>
        <w:rPr>
          <w:rFonts w:ascii="Courier New" w:hAnsi="Courier New"/>
          <w:color w:val="0A2463"/>
          <w:sz w:val="18"/>
        </w:rPr>
        <w:t xml:space="preserve">        wp_send_json_success([</w:t>
        <w:br/>
      </w:r>
      <w:r>
        <w:rPr>
          <w:rFonts w:ascii="Courier New" w:hAnsi="Courier New"/>
          <w:color w:val="0A2463"/>
          <w:sz w:val="18"/>
        </w:rPr>
        <w:t xml:space="preserve">            'points' =&gt; $points,</w:t>
        <w:br/>
      </w:r>
      <w:r>
        <w:rPr>
          <w:rFonts w:ascii="Courier New" w:hAnsi="Courier New"/>
          <w:color w:val="0A2463"/>
          <w:sz w:val="18"/>
        </w:rPr>
        <w:t xml:space="preserve">            'tier' =&gt; $tier,</w:t>
        <w:br/>
      </w:r>
      <w:r>
        <w:rPr>
          <w:rFonts w:ascii="Courier New" w:hAnsi="Courier New"/>
          <w:color w:val="0A2463"/>
          <w:sz w:val="18"/>
        </w:rPr>
        <w:t xml:space="preserve">            'total_spent' =&gt; $total_spent,</w:t>
        <w:br/>
      </w:r>
      <w:r>
        <w:rPr>
          <w:rFonts w:ascii="Courier New" w:hAnsi="Courier New"/>
          <w:color w:val="0A2463"/>
          <w:sz w:val="18"/>
        </w:rPr>
        <w:t xml:space="preserve">            'next_tier' =&gt; $this-&gt;get_next_tier($tier),</w:t>
        <w:br/>
      </w:r>
      <w:r>
        <w:rPr>
          <w:rFonts w:ascii="Courier New" w:hAnsi="Courier New"/>
          <w:color w:val="0A2463"/>
          <w:sz w:val="18"/>
        </w:rPr>
        <w:t xml:space="preserve">            'points_value' =&gt; $this-&gt;points_settings['points_value'],</w:t>
        <w:br/>
      </w:r>
      <w:r>
        <w:rPr>
          <w:rFonts w:ascii="Courier New" w:hAnsi="Courier New"/>
          <w:color w:val="0A2463"/>
          <w:sz w:val="18"/>
        </w:rPr>
        <w:t xml:space="preserve">            'min_redemption' =&gt; $this-&gt;points_settings['min_redemption']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ajax_redeem_points() {</w:t>
        <w:br/>
      </w:r>
      <w:r>
        <w:rPr>
          <w:rFonts w:ascii="Courier New" w:hAnsi="Courier New"/>
          <w:color w:val="0A2463"/>
          <w:sz w:val="18"/>
        </w:rPr>
        <w:t xml:space="preserve">        if (!is_user_logged_in())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'Please login to redeem points']);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$user_id = get_current_user_id();</w:t>
        <w:br/>
      </w:r>
      <w:r>
        <w:rPr>
          <w:rFonts w:ascii="Courier New" w:hAnsi="Courier New"/>
          <w:color w:val="0A2463"/>
          <w:sz w:val="18"/>
        </w:rPr>
        <w:t xml:space="preserve">        $points_to_redeem = intval($_POST['points']);</w:t>
        <w:br/>
      </w:r>
      <w:r>
        <w:rPr>
          <w:rFonts w:ascii="Courier New" w:hAnsi="Courier New"/>
          <w:color w:val="0A2463"/>
          <w:sz w:val="18"/>
        </w:rPr>
        <w:t xml:space="preserve">        $result = $this-&gt;redeem_points($user_id, $points_to_redeem);</w:t>
        <w:br/>
      </w:r>
      <w:r>
        <w:rPr>
          <w:rFonts w:ascii="Courier New" w:hAnsi="Courier New"/>
          <w:color w:val="0A2463"/>
          <w:sz w:val="18"/>
        </w:rPr>
        <w:t xml:space="preserve">        if ($result['success']) {</w:t>
        <w:br/>
      </w:r>
      <w:r>
        <w:rPr>
          <w:rFonts w:ascii="Courier New" w:hAnsi="Courier New"/>
          <w:color w:val="0A2463"/>
          <w:sz w:val="18"/>
        </w:rPr>
        <w:t xml:space="preserve">            wp_send_json_success($result);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wp_send_json_error($result);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ajax_get_points_history() {</w:t>
        <w:br/>
      </w:r>
      <w:r>
        <w:rPr>
          <w:rFonts w:ascii="Courier New" w:hAnsi="Courier New"/>
          <w:color w:val="0A2463"/>
          <w:sz w:val="18"/>
        </w:rPr>
        <w:t xml:space="preserve">        if (!is_user_logged_in())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'Please login to view history']);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$user_id = get_current_user_id();</w:t>
        <w:br/>
      </w:r>
      <w:r>
        <w:rPr>
          <w:rFonts w:ascii="Courier New" w:hAnsi="Courier New"/>
          <w:color w:val="0A2463"/>
          <w:sz w:val="18"/>
        </w:rPr>
        <w:t xml:space="preserve">        $history = $this-&gt;get_points_history($user_id);</w:t>
        <w:br/>
      </w:r>
      <w:r>
        <w:rPr>
          <w:rFonts w:ascii="Courier New" w:hAnsi="Courier New"/>
          <w:color w:val="0A2463"/>
          <w:sz w:val="18"/>
        </w:rPr>
        <w:t xml:space="preserve">        wp_send_json_success(['history' =&gt; $history]);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get_points_history($user_id, $limit = 20, $offset = 0)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$transactions = $wpdb-&gt;get_results($wpdb-&gt;prepare(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{$wpdb-&gt;prefix}reward_points_transactions </w:t>
        <w:br/>
      </w:r>
      <w:r>
        <w:rPr>
          <w:rFonts w:ascii="Courier New" w:hAnsi="Courier New"/>
          <w:color w:val="0A2463"/>
          <w:sz w:val="18"/>
        </w:rPr>
        <w:t xml:space="preserve">             WHERE user_id = %d </w:t>
        <w:br/>
      </w:r>
      <w:r>
        <w:rPr>
          <w:rFonts w:ascii="Courier New" w:hAnsi="Courier New"/>
          <w:color w:val="0A2463"/>
          <w:sz w:val="18"/>
        </w:rPr>
        <w:t xml:space="preserve">             ORDER BY created_at DESC </w:t>
        <w:br/>
      </w:r>
      <w:r>
        <w:rPr>
          <w:rFonts w:ascii="Courier New" w:hAnsi="Courier New"/>
          <w:color w:val="0A2463"/>
          <w:sz w:val="18"/>
        </w:rPr>
        <w:t xml:space="preserve">             LIMIT %d OFFSET %d",</w:t>
        <w:br/>
      </w:r>
      <w:r>
        <w:rPr>
          <w:rFonts w:ascii="Courier New" w:hAnsi="Courier New"/>
          <w:color w:val="0A2463"/>
          <w:sz w:val="18"/>
        </w:rPr>
        <w:t xml:space="preserve">            $user_id, $limit, $offset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$history = [];</w:t>
        <w:br/>
      </w:r>
      <w:r>
        <w:rPr>
          <w:rFonts w:ascii="Courier New" w:hAnsi="Courier New"/>
          <w:color w:val="0A2463"/>
          <w:sz w:val="18"/>
        </w:rPr>
        <w:t xml:space="preserve">        foreach ($transactions as $transaction) {</w:t>
        <w:br/>
      </w:r>
      <w:r>
        <w:rPr>
          <w:rFonts w:ascii="Courier New" w:hAnsi="Courier New"/>
          <w:color w:val="0A2463"/>
          <w:sz w:val="18"/>
        </w:rPr>
        <w:t xml:space="preserve">            $history[] = [</w:t>
        <w:br/>
      </w:r>
      <w:r>
        <w:rPr>
          <w:rFonts w:ascii="Courier New" w:hAnsi="Courier New"/>
          <w:color w:val="0A2463"/>
          <w:sz w:val="18"/>
        </w:rPr>
        <w:t xml:space="preserve">                'id' =&gt; $transaction-&gt;id,</w:t>
        <w:br/>
      </w:r>
      <w:r>
        <w:rPr>
          <w:rFonts w:ascii="Courier New" w:hAnsi="Courier New"/>
          <w:color w:val="0A2463"/>
          <w:sz w:val="18"/>
        </w:rPr>
        <w:t xml:space="preserve">                'points' =&gt; intval($transaction-&gt;points),</w:t>
        <w:br/>
      </w:r>
      <w:r>
        <w:rPr>
          <w:rFonts w:ascii="Courier New" w:hAnsi="Courier New"/>
          <w:color w:val="0A2463"/>
          <w:sz w:val="18"/>
        </w:rPr>
        <w:t xml:space="preserve">                'type' =&gt; $transaction-&gt;type,</w:t>
        <w:br/>
      </w:r>
      <w:r>
        <w:rPr>
          <w:rFonts w:ascii="Courier New" w:hAnsi="Courier New"/>
          <w:color w:val="0A2463"/>
          <w:sz w:val="18"/>
        </w:rPr>
        <w:t xml:space="preserve">                'balance_before' =&gt; intval($transaction-&gt;balance_before),</w:t>
        <w:br/>
      </w:r>
      <w:r>
        <w:rPr>
          <w:rFonts w:ascii="Courier New" w:hAnsi="Courier New"/>
          <w:color w:val="0A2463"/>
          <w:sz w:val="18"/>
        </w:rPr>
        <w:t xml:space="preserve">                'balance_after' =&gt; intval($transaction-&gt;balance_after),</w:t>
        <w:br/>
      </w:r>
      <w:r>
        <w:rPr>
          <w:rFonts w:ascii="Courier New" w:hAnsi="Courier New"/>
          <w:color w:val="0A2463"/>
          <w:sz w:val="18"/>
        </w:rPr>
        <w:t xml:space="preserve">                'created_at' =&gt; $transaction-&gt;created_at,</w:t>
        <w:br/>
      </w:r>
      <w:r>
        <w:rPr>
          <w:rFonts w:ascii="Courier New" w:hAnsi="Courier New"/>
          <w:color w:val="0A2463"/>
          <w:sz w:val="18"/>
        </w:rPr>
        <w:t xml:space="preserve">                'expires_at' =&gt; $transaction-&gt;expires_at,</w:t>
        <w:br/>
      </w:r>
      <w:r>
        <w:rPr>
          <w:rFonts w:ascii="Courier New" w:hAnsi="Courier New"/>
          <w:color w:val="0A2463"/>
          <w:sz w:val="18"/>
        </w:rPr>
        <w:t xml:space="preserve">                'metadata' =&gt; json_decode($transaction-&gt;metadata, true)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$history;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send_points_notification($user_id, $points, $action) {</w:t>
        <w:br/>
      </w:r>
      <w:r>
        <w:rPr>
          <w:rFonts w:ascii="Courier New" w:hAnsi="Courier New"/>
          <w:color w:val="0A2463"/>
          <w:sz w:val="18"/>
        </w:rPr>
        <w:t xml:space="preserve">        $user = get_userdata($user_id);</w:t>
        <w:br/>
      </w:r>
      <w:r>
        <w:rPr>
          <w:rFonts w:ascii="Courier New" w:hAnsi="Courier New"/>
          <w:color w:val="0A2463"/>
          <w:sz w:val="18"/>
        </w:rPr>
        <w:t xml:space="preserve">        $user_email = $user-&gt;user_email;</w:t>
        <w:br/>
      </w:r>
      <w:r>
        <w:rPr>
          <w:rFonts w:ascii="Courier New" w:hAnsi="Courier New"/>
          <w:color w:val="0A2463"/>
          <w:sz w:val="18"/>
        </w:rPr>
        <w:t xml:space="preserve">        if ($action === 'earned') {</w:t>
        <w:br/>
      </w:r>
      <w:r>
        <w:rPr>
          <w:rFonts w:ascii="Courier New" w:hAnsi="Courier New"/>
          <w:color w:val="0A2463"/>
          <w:sz w:val="18"/>
        </w:rPr>
        <w:t xml:space="preserve">            $subject = 'You earned reward points!';</w:t>
        <w:br/>
      </w:r>
      <w:r>
        <w:rPr>
          <w:rFonts w:ascii="Courier New" w:hAnsi="Courier New"/>
          <w:color w:val="0A2463"/>
          <w:sz w:val="18"/>
        </w:rPr>
        <w:t xml:space="preserve">            $message = sprintf(</w:t>
        <w:br/>
      </w:r>
      <w:r>
        <w:rPr>
          <w:rFonts w:ascii="Courier New" w:hAnsi="Courier New"/>
          <w:color w:val="0A2463"/>
          <w:sz w:val="18"/>
        </w:rPr>
        <w:t xml:space="preserve">                "Congratulations! You've earned %d reward points.\n\n" .</w:t>
        <w:br/>
      </w:r>
      <w:r>
        <w:rPr>
          <w:rFonts w:ascii="Courier New" w:hAnsi="Courier New"/>
          <w:color w:val="0A2463"/>
          <w:sz w:val="18"/>
        </w:rPr>
        <w:t xml:space="preserve">                "Current balance: %d points\n" .</w:t>
        <w:br/>
      </w:r>
      <w:r>
        <w:rPr>
          <w:rFonts w:ascii="Courier New" w:hAnsi="Courier New"/>
          <w:color w:val="0A2463"/>
          <w:sz w:val="18"/>
        </w:rPr>
        <w:t xml:space="preserve">                "Points value: ₹%.2f\n\n" .</w:t>
        <w:br/>
      </w:r>
      <w:r>
        <w:rPr>
          <w:rFonts w:ascii="Courier New" w:hAnsi="Courier New"/>
          <w:color w:val="0A2463"/>
          <w:sz w:val="18"/>
        </w:rPr>
        <w:t xml:space="preserve">                "Use your points on your next purchase for exclusive discounts!\n\n" .</w:t>
        <w:br/>
      </w:r>
      <w:r>
        <w:rPr>
          <w:rFonts w:ascii="Courier New" w:hAnsi="Courier New"/>
          <w:color w:val="0A2463"/>
          <w:sz w:val="18"/>
        </w:rPr>
        <w:t xml:space="preserve">                "Thank you for shopping with THEMENGIFT.",</w:t>
        <w:br/>
      </w:r>
      <w:r>
        <w:rPr>
          <w:rFonts w:ascii="Courier New" w:hAnsi="Courier New"/>
          <w:color w:val="0A2463"/>
          <w:sz w:val="18"/>
        </w:rPr>
        <w:t xml:space="preserve">                $points,</w:t>
        <w:br/>
      </w:r>
      <w:r>
        <w:rPr>
          <w:rFonts w:ascii="Courier New" w:hAnsi="Courier New"/>
          <w:color w:val="0A2463"/>
          <w:sz w:val="18"/>
        </w:rPr>
        <w:t xml:space="preserve">                $this-&gt;get_user_points($user_id),</w:t>
        <w:br/>
      </w:r>
      <w:r>
        <w:rPr>
          <w:rFonts w:ascii="Courier New" w:hAnsi="Courier New"/>
          <w:color w:val="0A2463"/>
          <w:sz w:val="18"/>
        </w:rPr>
        <w:t xml:space="preserve">                $points * $this-&gt;points_settings['points_value']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return;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wp_mail($user_email, $subject, $message);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send_tier_upgrade_notification($user_id, $from_tier, $to_tier) {</w:t>
        <w:br/>
      </w:r>
      <w:r>
        <w:rPr>
          <w:rFonts w:ascii="Courier New" w:hAnsi="Courier New"/>
          <w:color w:val="0A2463"/>
          <w:sz w:val="18"/>
        </w:rPr>
        <w:t xml:space="preserve">        $user = get_userdata($user_id);</w:t>
        <w:br/>
      </w:r>
      <w:r>
        <w:rPr>
          <w:rFonts w:ascii="Courier New" w:hAnsi="Courier New"/>
          <w:color w:val="0A2463"/>
          <w:sz w:val="18"/>
        </w:rPr>
        <w:t xml:space="preserve">        $user_email = $user-&gt;user_email;</w:t>
        <w:br/>
      </w:r>
      <w:r>
        <w:rPr>
          <w:rFonts w:ascii="Courier New" w:hAnsi="Courier New"/>
          <w:color w:val="0A2463"/>
          <w:sz w:val="18"/>
        </w:rPr>
        <w:t xml:space="preserve">        $subject = "Congratulations! You're now a {$to_tier} member!";</w:t>
        <w:br/>
      </w:r>
      <w:r>
        <w:rPr>
          <w:rFonts w:ascii="Courier New" w:hAnsi="Courier New"/>
          <w:color w:val="0A2463"/>
          <w:sz w:val="18"/>
        </w:rPr>
        <w:t xml:space="preserve">        $message = sprintf(</w:t>
        <w:br/>
      </w:r>
      <w:r>
        <w:rPr>
          <w:rFonts w:ascii="Courier New" w:hAnsi="Courier New"/>
          <w:color w:val="0A2463"/>
          <w:sz w:val="18"/>
        </w:rPr>
        <w:t xml:space="preserve">            "Great news! You've been upgraded from %s to %s tier!\n\n" .</w:t>
        <w:br/>
      </w:r>
      <w:r>
        <w:rPr>
          <w:rFonts w:ascii="Courier New" w:hAnsi="Courier New"/>
          <w:color w:val="0A2463"/>
          <w:sz w:val="18"/>
        </w:rPr>
        <w:t xml:space="preserve">            "Your new benefits include:\n" .</w:t>
        <w:br/>
      </w:r>
      <w:r>
        <w:rPr>
          <w:rFonts w:ascii="Courier New" w:hAnsi="Courier New"/>
          <w:color w:val="0A2463"/>
          <w:sz w:val="18"/>
        </w:rPr>
        <w:t xml:space="preserve">            "- %sx points multiplier on all purchases\n" .</w:t>
        <w:br/>
      </w:r>
      <w:r>
        <w:rPr>
          <w:rFonts w:ascii="Courier New" w:hAnsi="Courier New"/>
          <w:color w:val="0A2463"/>
          <w:sz w:val="18"/>
        </w:rPr>
        <w:t xml:space="preserve">            "- Exclusive early access to new products\n" .</w:t>
        <w:br/>
      </w:r>
      <w:r>
        <w:rPr>
          <w:rFonts w:ascii="Courier New" w:hAnsi="Courier New"/>
          <w:color w:val="0A2463"/>
          <w:sz w:val="18"/>
        </w:rPr>
        <w:t xml:space="preserve">            "- Special member-only discounts\n\n" .</w:t>
        <w:br/>
      </w:r>
      <w:r>
        <w:rPr>
          <w:rFonts w:ascii="Courier New" w:hAnsi="Courier New"/>
          <w:color w:val="0A2463"/>
          <w:sz w:val="18"/>
        </w:rPr>
        <w:t xml:space="preserve">            "Thank you for being a valued THEMENGIFT customer!",</w:t>
        <w:br/>
      </w:r>
      <w:r>
        <w:rPr>
          <w:rFonts w:ascii="Courier New" w:hAnsi="Courier New"/>
          <w:color w:val="0A2463"/>
          <w:sz w:val="18"/>
        </w:rPr>
        <w:t xml:space="preserve">            ucfirst($from_tier),</w:t>
        <w:br/>
      </w:r>
      <w:r>
        <w:rPr>
          <w:rFonts w:ascii="Courier New" w:hAnsi="Courier New"/>
          <w:color w:val="0A2463"/>
          <w:sz w:val="18"/>
        </w:rPr>
        <w:t xml:space="preserve">            ucfirst($to_tier),</w:t>
        <w:br/>
      </w:r>
      <w:r>
        <w:rPr>
          <w:rFonts w:ascii="Courier New" w:hAnsi="Courier New"/>
          <w:color w:val="0A2463"/>
          <w:sz w:val="18"/>
        </w:rPr>
        <w:t xml:space="preserve">            $this-&gt;earning_rules['purchase']['tier_multipliers'][$to_tier]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wp_mail($user_email, $subject, $message);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get_next_tier($current_tier) {</w:t>
        <w:br/>
      </w:r>
      <w:r>
        <w:rPr>
          <w:rFonts w:ascii="Courier New" w:hAnsi="Courier New"/>
          <w:color w:val="0A2463"/>
          <w:sz w:val="18"/>
        </w:rPr>
        <w:t xml:space="preserve">        $tier_hierarchy = ['bronze', 'silver', 'gold', 'platinum'];</w:t>
        <w:br/>
      </w:r>
      <w:r>
        <w:rPr>
          <w:rFonts w:ascii="Courier New" w:hAnsi="Courier New"/>
          <w:color w:val="0A2463"/>
          <w:sz w:val="18"/>
        </w:rPr>
        <w:t xml:space="preserve">        $current_index = array_search($current_tier, $tier_hierarchy);</w:t>
        <w:br/>
      </w:r>
      <w:r>
        <w:rPr>
          <w:rFonts w:ascii="Courier New" w:hAnsi="Courier New"/>
          <w:color w:val="0A2463"/>
          <w:sz w:val="18"/>
        </w:rPr>
        <w:t xml:space="preserve">        if ($current_index &lt; count($tier_hierarchy) - 1) {</w:t>
        <w:br/>
      </w:r>
      <w:r>
        <w:rPr>
          <w:rFonts w:ascii="Courier New" w:hAnsi="Courier New"/>
          <w:color w:val="0A2463"/>
          <w:sz w:val="18"/>
        </w:rPr>
        <w:t xml:space="preserve">            return $tier_hierarchy[$current_index + 1];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null;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REFERRAL SYSTEM</w:t>
      </w:r>
    </w:p>
    <w:p>
      <w:pPr>
        <w:pStyle w:val="Heading2"/>
      </w:pPr>
      <w:r>
        <w:t>3.1 Referral Architecture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THEMENGIFT_Referral_System</w:t>
        <w:br/>
      </w:r>
      <w:r>
        <w:rPr>
          <w:rFonts w:ascii="Courier New" w:hAnsi="Courier New"/>
          <w:color w:val="0A2463"/>
          <w:sz w:val="18"/>
        </w:rPr>
        <w:t>class THEMENGIFT_Referral_System {</w:t>
        <w:br/>
      </w:r>
      <w:r>
        <w:rPr>
          <w:rFonts w:ascii="Courier New" w:hAnsi="Courier New"/>
          <w:color w:val="0A2463"/>
          <w:sz w:val="18"/>
        </w:rPr>
        <w:t xml:space="preserve">    private $referral_settings;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$this-&gt;referral_settings = get_option('themengift_referral_system', [</w:t>
        <w:br/>
      </w:r>
      <w:r>
        <w:rPr>
          <w:rFonts w:ascii="Courier New" w:hAnsi="Courier New"/>
          <w:color w:val="0A2463"/>
          <w:sz w:val="18"/>
        </w:rPr>
        <w:t xml:space="preserve">            'enable_referrals' =&gt; true,</w:t>
        <w:br/>
      </w:r>
      <w:r>
        <w:rPr>
          <w:rFonts w:ascii="Courier New" w:hAnsi="Courier New"/>
          <w:color w:val="0A2463"/>
          <w:sz w:val="18"/>
        </w:rPr>
        <w:t xml:space="preserve">            'referrer_reward' =&gt; 500, // ₹500 for referrer</w:t>
        <w:br/>
      </w:r>
      <w:r>
        <w:rPr>
          <w:rFonts w:ascii="Courier New" w:hAnsi="Courier New"/>
          <w:color w:val="0A2463"/>
          <w:sz w:val="18"/>
        </w:rPr>
        <w:t xml:space="preserve">            'referee_reward' =&gt; 200, // ₹200 for referee</w:t>
        <w:br/>
      </w:r>
      <w:r>
        <w:rPr>
          <w:rFonts w:ascii="Courier New" w:hAnsi="Courier New"/>
          <w:color w:val="0A2463"/>
          <w:sz w:val="18"/>
        </w:rPr>
        <w:t xml:space="preserve">            'referee_discount' =&gt; 10, // 10% discount for referee</w:t>
        <w:br/>
      </w:r>
      <w:r>
        <w:rPr>
          <w:rFonts w:ascii="Courier New" w:hAnsi="Courier New"/>
          <w:color w:val="0A2463"/>
          <w:sz w:val="18"/>
        </w:rPr>
        <w:t xml:space="preserve">            'min_order_value' =&gt; 499, // Minimum order for rewards</w:t>
        <w:br/>
      </w:r>
      <w:r>
        <w:rPr>
          <w:rFonts w:ascii="Courier New" w:hAnsi="Courier New"/>
          <w:color w:val="0A2463"/>
          <w:sz w:val="18"/>
        </w:rPr>
        <w:t xml:space="preserve">            'reward_type' =&gt; 'cash', // cash or points</w:t>
        <w:br/>
      </w:r>
      <w:r>
        <w:rPr>
          <w:rFonts w:ascii="Courier New" w:hAnsi="Courier New"/>
          <w:color w:val="0A2463"/>
          <w:sz w:val="18"/>
        </w:rPr>
        <w:t xml:space="preserve">            'cookie_duration' =&gt; 30 // days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add_action('wp_ajax_generate_referral_code', [$this, 'ajax_generate_referral_code']);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add_action('wp_ajax_get_referral_stats', [$this, 'ajax_get_referral_stats']);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add_action('woocommerce_order_status_completed', [$this, 'process_referral_rewards']);</w:t>
        <w:br/>
      </w:r>
      <w:r>
        <w:rPr>
          <w:rFonts w:ascii="Courier New" w:hAnsi="Courier New"/>
          <w:color w:val="0A2463"/>
          <w:sz w:val="18"/>
        </w:rPr>
        <w:t xml:space="preserve">        add_action('init', [$this, 'handle_referral_tracking']);</w:t>
        <w:br/>
      </w:r>
      <w:r>
        <w:rPr>
          <w:rFonts w:ascii="Courier New" w:hAnsi="Courier New"/>
          <w:color w:val="0A2463"/>
          <w:sz w:val="18"/>
        </w:rPr>
        <w:t xml:space="preserve">        add_action('wp_enqueue_scripts', [$this, 'enqueue_referral_scripts']);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generate_referral_code($user_id) {</w:t>
        <w:br/>
      </w:r>
      <w:r>
        <w:rPr>
          <w:rFonts w:ascii="Courier New" w:hAnsi="Courier New"/>
          <w:color w:val="0A2463"/>
          <w:sz w:val="18"/>
        </w:rPr>
        <w:t xml:space="preserve">        $existing_code = get_user_meta($user_id, 'referral_code', true);</w:t>
        <w:br/>
      </w:r>
      <w:r>
        <w:rPr>
          <w:rFonts w:ascii="Courier New" w:hAnsi="Courier New"/>
          <w:color w:val="0A2463"/>
          <w:sz w:val="18"/>
        </w:rPr>
        <w:t xml:space="preserve">        if ($existing_code) {</w:t>
        <w:br/>
      </w:r>
      <w:r>
        <w:rPr>
          <w:rFonts w:ascii="Courier New" w:hAnsi="Courier New"/>
          <w:color w:val="0A2463"/>
          <w:sz w:val="18"/>
        </w:rPr>
        <w:t xml:space="preserve">            return $existing_code;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Generate unique referral code</w:t>
        <w:br/>
      </w:r>
      <w:r>
        <w:rPr>
          <w:rFonts w:ascii="Courier New" w:hAnsi="Courier New"/>
          <w:color w:val="0A2463"/>
          <w:sz w:val="18"/>
        </w:rPr>
        <w:t xml:space="preserve">        $code = strtoupper(substr(get_userdata($user_id)-&gt;user_login, 0, 4)) . strtoupper(wp_generate_password(6, false));</w:t>
        <w:br/>
      </w:r>
      <w:r>
        <w:rPr>
          <w:rFonts w:ascii="Courier New" w:hAnsi="Courier New"/>
          <w:color w:val="0A2463"/>
          <w:sz w:val="18"/>
        </w:rPr>
        <w:t xml:space="preserve">        // Ensure uniqueness</w:t>
        <w:br/>
      </w:r>
      <w:r>
        <w:rPr>
          <w:rFonts w:ascii="Courier New" w:hAnsi="Courier New"/>
          <w:color w:val="0A2463"/>
          <w:sz w:val="18"/>
        </w:rPr>
        <w:t xml:space="preserve">        while ($this-&gt;code_exists($code)) {</w:t>
        <w:br/>
      </w:r>
      <w:r>
        <w:rPr>
          <w:rFonts w:ascii="Courier New" w:hAnsi="Courier New"/>
          <w:color w:val="0A2463"/>
          <w:sz w:val="18"/>
        </w:rPr>
        <w:t xml:space="preserve">            $code = strtoupper(substr(get_userdata($user_id)-&gt;user_login, 0, 4)) . strtoupper(wp_generate_password(6, false));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update_user_meta($user_id, 'referral_code', $code);</w:t>
        <w:br/>
      </w:r>
      <w:r>
        <w:rPr>
          <w:rFonts w:ascii="Courier New" w:hAnsi="Courier New"/>
          <w:color w:val="0A2463"/>
          <w:sz w:val="18"/>
        </w:rPr>
        <w:t xml:space="preserve">        return $code;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code_exists($code)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COUNT(*) FROM {$wpdb-&gt;usermeta} WHERE meta_key = 'referral_code' AND meta_value = %s",</w:t>
        <w:br/>
      </w:r>
      <w:r>
        <w:rPr>
          <w:rFonts w:ascii="Courier New" w:hAnsi="Courier New"/>
          <w:color w:val="0A2463"/>
          <w:sz w:val="18"/>
        </w:rPr>
        <w:t xml:space="preserve">            $code</w:t>
        <w:br/>
      </w:r>
      <w:r>
        <w:rPr>
          <w:rFonts w:ascii="Courier New" w:hAnsi="Courier New"/>
          <w:color w:val="0A2463"/>
          <w:sz w:val="18"/>
        </w:rPr>
        <w:t xml:space="preserve">        )) &gt; 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handle_referral_tracking() {</w:t>
        <w:br/>
      </w:r>
      <w:r>
        <w:rPr>
          <w:rFonts w:ascii="Courier New" w:hAnsi="Courier New"/>
          <w:color w:val="0A2463"/>
          <w:sz w:val="18"/>
        </w:rPr>
        <w:t xml:space="preserve">        // Check for referral parameter in URL</w:t>
        <w:br/>
      </w:r>
      <w:r>
        <w:rPr>
          <w:rFonts w:ascii="Courier New" w:hAnsi="Courier New"/>
          <w:color w:val="0A2463"/>
          <w:sz w:val="18"/>
        </w:rPr>
        <w:t xml:space="preserve">        if (isset($_GET['ref']) &amp;&amp; !is_user_logged_in()) {</w:t>
        <w:br/>
      </w:r>
      <w:r>
        <w:rPr>
          <w:rFonts w:ascii="Courier New" w:hAnsi="Courier New"/>
          <w:color w:val="0A2463"/>
          <w:sz w:val="18"/>
        </w:rPr>
        <w:t xml:space="preserve">            $referral_code = sanitize_text_field($_GET['ref']);</w:t>
        <w:br/>
      </w:r>
      <w:r>
        <w:rPr>
          <w:rFonts w:ascii="Courier New" w:hAnsi="Courier New"/>
          <w:color w:val="0A2463"/>
          <w:sz w:val="18"/>
        </w:rPr>
        <w:t xml:space="preserve">            if ($this-&gt;is_valid_referral_code($referral_code)) {</w:t>
        <w:br/>
      </w:r>
      <w:r>
        <w:rPr>
          <w:rFonts w:ascii="Courier New" w:hAnsi="Courier New"/>
          <w:color w:val="0A2463"/>
          <w:sz w:val="18"/>
        </w:rPr>
        <w:t xml:space="preserve">                // Set referral cookie</w:t>
        <w:br/>
      </w:r>
      <w:r>
        <w:rPr>
          <w:rFonts w:ascii="Courier New" w:hAnsi="Courier New"/>
          <w:color w:val="0A2463"/>
          <w:sz w:val="18"/>
        </w:rPr>
        <w:t xml:space="preserve">                setcookie('themengift_referral', $referral_code, time() + ($this-&gt;referral_settings['cookie_duration'] * 24 * 60 * 60), '/');</w:t>
        <w:br/>
      </w:r>
      <w:r>
        <w:rPr>
          <w:rFonts w:ascii="Courier New" w:hAnsi="Courier New"/>
          <w:color w:val="0A2463"/>
          <w:sz w:val="18"/>
        </w:rPr>
        <w:t xml:space="preserve">                // Track referral visit</w:t>
        <w:br/>
      </w:r>
      <w:r>
        <w:rPr>
          <w:rFonts w:ascii="Courier New" w:hAnsi="Courier New"/>
          <w:color w:val="0A2463"/>
          <w:sz w:val="18"/>
        </w:rPr>
        <w:t xml:space="preserve">                $this-&gt;track_referral_visit($referral_code);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is_valid_referral_code($code)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COUNT(*) FROM {$wpdb-&gt;usermeta} WHERE meta_key = 'referral_code' AND meta_value = %s",</w:t>
        <w:br/>
      </w:r>
      <w:r>
        <w:rPr>
          <w:rFonts w:ascii="Courier New" w:hAnsi="Courier New"/>
          <w:color w:val="0A2463"/>
          <w:sz w:val="18"/>
        </w:rPr>
        <w:t xml:space="preserve">            $code</w:t>
        <w:br/>
      </w:r>
      <w:r>
        <w:rPr>
          <w:rFonts w:ascii="Courier New" w:hAnsi="Courier New"/>
          <w:color w:val="0A2463"/>
          <w:sz w:val="18"/>
        </w:rPr>
        <w:t xml:space="preserve">        )) &gt; 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track_referral_visit($referral_code)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$referrer_id = $this-&gt;get_user_by_referral_code($referral_code);</w:t>
        <w:br/>
      </w:r>
      <w:r>
        <w:rPr>
          <w:rFonts w:ascii="Courier New" w:hAnsi="Courier New"/>
          <w:color w:val="0A2463"/>
          <w:sz w:val="18"/>
        </w:rPr>
        <w:t xml:space="preserve">        if ($referrer_id) {</w:t>
        <w:br/>
      </w:r>
      <w:r>
        <w:rPr>
          <w:rFonts w:ascii="Courier New" w:hAnsi="Courier New"/>
          <w:color w:val="0A2463"/>
          <w:sz w:val="18"/>
        </w:rPr>
        <w:t xml:space="preserve">    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    $wpdb-&gt;prefix . 'referral_visits',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'referrer_id' =&gt; $referrer_id,</w:t>
        <w:br/>
      </w:r>
      <w:r>
        <w:rPr>
          <w:rFonts w:ascii="Courier New" w:hAnsi="Courier New"/>
          <w:color w:val="0A2463"/>
          <w:sz w:val="18"/>
        </w:rPr>
        <w:t xml:space="preserve">                    'referral_code' =&gt; $referral_code,</w:t>
        <w:br/>
      </w:r>
      <w:r>
        <w:rPr>
          <w:rFonts w:ascii="Courier New" w:hAnsi="Courier New"/>
          <w:color w:val="0A2463"/>
          <w:sz w:val="18"/>
        </w:rPr>
        <w:t xml:space="preserve">                    'ip_address' =&gt; $_SERVER['REMOTE_ADDR'],</w:t>
        <w:br/>
      </w:r>
      <w:r>
        <w:rPr>
          <w:rFonts w:ascii="Courier New" w:hAnsi="Courier New"/>
          <w:color w:val="0A2463"/>
          <w:sz w:val="18"/>
        </w:rPr>
        <w:t xml:space="preserve">                    'user_agent' =&gt; $_SERVER['HTTP_USER_AGENT'],</w:t>
        <w:br/>
      </w:r>
      <w:r>
        <w:rPr>
          <w:rFonts w:ascii="Courier New" w:hAnsi="Courier New"/>
          <w:color w:val="0A2463"/>
          <w:sz w:val="18"/>
        </w:rPr>
        <w:t xml:space="preserve">                    'landing_page' =&gt; $_SERVER['REQUEST_URI'],</w:t>
        <w:br/>
      </w:r>
      <w:r>
        <w:rPr>
          <w:rFonts w:ascii="Courier New" w:hAnsi="Courier New"/>
          <w:color w:val="0A2463"/>
          <w:sz w:val="18"/>
        </w:rPr>
        <w:t xml:space="preserve">                    'visited_at'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['%d', '%s', '%s', '%s', '%s', '%s']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get_user_by_referral_code($code)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user_id FROM {$wpdb-&gt;usermeta} WHERE meta_key = 'referral_code' AND meta_value = %s",</w:t>
        <w:br/>
      </w:r>
      <w:r>
        <w:rPr>
          <w:rFonts w:ascii="Courier New" w:hAnsi="Courier New"/>
          <w:color w:val="0A2463"/>
          <w:sz w:val="18"/>
        </w:rPr>
        <w:t xml:space="preserve">            $code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process_referral_rewards($order_id) {</w:t>
        <w:br/>
      </w:r>
      <w:r>
        <w:rPr>
          <w:rFonts w:ascii="Courier New" w:hAnsi="Courier New"/>
          <w:color w:val="0A2463"/>
          <w:sz w:val="18"/>
        </w:rPr>
        <w:t xml:space="preserve">        if (!$this-&gt;referral_settings['enable_referrals']) return;</w:t>
        <w:br/>
      </w:r>
      <w:r>
        <w:rPr>
          <w:rFonts w:ascii="Courier New" w:hAnsi="Courier New"/>
          <w:color w:val="0A2463"/>
          <w:sz w:val="18"/>
        </w:rPr>
        <w:t xml:space="preserve">        $order = wc_get_order($order_id);</w:t>
        <w:br/>
      </w:r>
      <w:r>
        <w:rPr>
          <w:rFonts w:ascii="Courier New" w:hAnsi="Courier New"/>
          <w:color w:val="0A2463"/>
          <w:sz w:val="18"/>
        </w:rPr>
        <w:t xml:space="preserve">        $user_id = $order-&gt;get_user_id();</w:t>
        <w:br/>
      </w:r>
      <w:r>
        <w:rPr>
          <w:rFonts w:ascii="Courier New" w:hAnsi="Courier New"/>
          <w:color w:val="0A2463"/>
          <w:sz w:val="18"/>
        </w:rPr>
        <w:t xml:space="preserve">        if (!$user_id) return;</w:t>
        <w:br/>
      </w:r>
      <w:r>
        <w:rPr>
          <w:rFonts w:ascii="Courier New" w:hAnsi="Courier New"/>
          <w:color w:val="0A2463"/>
          <w:sz w:val="18"/>
        </w:rPr>
        <w:t xml:space="preserve">        // Check if this is user's first order</w:t>
        <w:br/>
      </w:r>
      <w:r>
        <w:rPr>
          <w:rFonts w:ascii="Courier New" w:hAnsi="Courier New"/>
          <w:color w:val="0A2463"/>
          <w:sz w:val="18"/>
        </w:rPr>
        <w:t xml:space="preserve">        $order_count = $this-&gt;get_user_order_count($user_id);</w:t>
        <w:br/>
      </w:r>
      <w:r>
        <w:rPr>
          <w:rFonts w:ascii="Courier New" w:hAnsi="Courier New"/>
          <w:color w:val="0A2463"/>
          <w:sz w:val="18"/>
        </w:rPr>
        <w:t xml:space="preserve">        if ($order_count &gt; 1) return;</w:t>
        <w:br/>
      </w:r>
      <w:r>
        <w:rPr>
          <w:rFonts w:ascii="Courier New" w:hAnsi="Courier New"/>
          <w:color w:val="0A2463"/>
          <w:sz w:val="18"/>
        </w:rPr>
        <w:t xml:space="preserve">        // Check minimum order value</w:t>
        <w:br/>
      </w:r>
      <w:r>
        <w:rPr>
          <w:rFonts w:ascii="Courier New" w:hAnsi="Courier New"/>
          <w:color w:val="0A2463"/>
          <w:sz w:val="18"/>
        </w:rPr>
        <w:t xml:space="preserve">        if ($order-&gt;get_total() &lt; $this-&gt;referral_settings['min_order_value']) return;</w:t>
        <w:br/>
      </w:r>
      <w:r>
        <w:rPr>
          <w:rFonts w:ascii="Courier New" w:hAnsi="Courier New"/>
          <w:color w:val="0A2463"/>
          <w:sz w:val="18"/>
        </w:rPr>
        <w:t xml:space="preserve">        // Check for referral cookie</w:t>
        <w:br/>
      </w:r>
      <w:r>
        <w:rPr>
          <w:rFonts w:ascii="Courier New" w:hAnsi="Courier New"/>
          <w:color w:val="0A2463"/>
          <w:sz w:val="18"/>
        </w:rPr>
        <w:t xml:space="preserve">        $referral_code = isset($_COOKIE['themengift_referral']) ? $_COOKIE['themengift_referral'] : null;</w:t>
        <w:br/>
      </w:r>
      <w:r>
        <w:rPr>
          <w:rFonts w:ascii="Courier New" w:hAnsi="Courier New"/>
          <w:color w:val="0A2463"/>
          <w:sz w:val="18"/>
        </w:rPr>
        <w:t xml:space="preserve">        if (!$referral_code) return;</w:t>
        <w:br/>
      </w:r>
      <w:r>
        <w:rPr>
          <w:rFonts w:ascii="Courier New" w:hAnsi="Courier New"/>
          <w:color w:val="0A2463"/>
          <w:sz w:val="18"/>
        </w:rPr>
        <w:t xml:space="preserve">        $referrer_id = $this-&gt;get_user_by_referral_code($referral_code);</w:t>
        <w:br/>
      </w:r>
      <w:r>
        <w:rPr>
          <w:rFonts w:ascii="Courier New" w:hAnsi="Courier New"/>
          <w:color w:val="0A2463"/>
          <w:sz w:val="18"/>
        </w:rPr>
        <w:t xml:space="preserve">        if (!$referrer_id || $referrer_id == $user_id) return;</w:t>
        <w:br/>
      </w:r>
      <w:r>
        <w:rPr>
          <w:rFonts w:ascii="Courier New" w:hAnsi="Courier New"/>
          <w:color w:val="0A2463"/>
          <w:sz w:val="18"/>
        </w:rPr>
        <w:t xml:space="preserve">        // Check if referral already processed</w:t>
        <w:br/>
      </w:r>
      <w:r>
        <w:rPr>
          <w:rFonts w:ascii="Courier New" w:hAnsi="Courier New"/>
          <w:color w:val="0A2463"/>
          <w:sz w:val="18"/>
        </w:rPr>
        <w:t xml:space="preserve">        if ($this-&gt;is_referral_processed($user_id, $referrer_id)) return;</w:t>
        <w:br/>
      </w:r>
      <w:r>
        <w:rPr>
          <w:rFonts w:ascii="Courier New" w:hAnsi="Courier New"/>
          <w:color w:val="0A2463"/>
          <w:sz w:val="18"/>
        </w:rPr>
        <w:t xml:space="preserve">        // Process rewards</w:t>
        <w:br/>
      </w:r>
      <w:r>
        <w:rPr>
          <w:rFonts w:ascii="Courier New" w:hAnsi="Courier New"/>
          <w:color w:val="0A2463"/>
          <w:sz w:val="18"/>
        </w:rPr>
        <w:t xml:space="preserve">        $this-&gt;award_referral_rewards($referrer_id, $user_id, $order_id, $referral_code);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award_referral_rewards($referrer_id, $referee_id, $order_id, $referral_code)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Record referral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'referrals',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'referrer_id' =&gt; $referrer_id,</w:t>
        <w:br/>
      </w:r>
      <w:r>
        <w:rPr>
          <w:rFonts w:ascii="Courier New" w:hAnsi="Courier New"/>
          <w:color w:val="0A2463"/>
          <w:sz w:val="18"/>
        </w:rPr>
        <w:t xml:space="preserve">                'referee_id' =&gt; $referee_id,</w:t>
        <w:br/>
      </w:r>
      <w:r>
        <w:rPr>
          <w:rFonts w:ascii="Courier New" w:hAnsi="Courier New"/>
          <w:color w:val="0A2463"/>
          <w:sz w:val="18"/>
        </w:rPr>
        <w:t xml:space="preserve">                'referral_code' =&gt; $referral_code,</w:t>
        <w:br/>
      </w:r>
      <w:r>
        <w:rPr>
          <w:rFonts w:ascii="Courier New" w:hAnsi="Courier New"/>
          <w:color w:val="0A2463"/>
          <w:sz w:val="18"/>
        </w:rPr>
        <w:t xml:space="preserve">                'order_id' =&gt; $order_id,</w:t>
        <w:br/>
      </w:r>
      <w:r>
        <w:rPr>
          <w:rFonts w:ascii="Courier New" w:hAnsi="Courier New"/>
          <w:color w:val="0A2463"/>
          <w:sz w:val="18"/>
        </w:rPr>
        <w:t xml:space="preserve">                'referrer_reward' =&gt; $this-&gt;referral_settings['referrer_reward'],</w:t>
        <w:br/>
      </w:r>
      <w:r>
        <w:rPr>
          <w:rFonts w:ascii="Courier New" w:hAnsi="Courier New"/>
          <w:color w:val="0A2463"/>
          <w:sz w:val="18"/>
        </w:rPr>
        <w:t xml:space="preserve">                'referee_reward' =&gt; $this-&gt;referral_settings['referee_reward'],</w:t>
        <w:br/>
      </w:r>
      <w:r>
        <w:rPr>
          <w:rFonts w:ascii="Courier New" w:hAnsi="Courier New"/>
          <w:color w:val="0A2463"/>
          <w:sz w:val="18"/>
        </w:rPr>
        <w:t xml:space="preserve">                'status' =&gt; 'completed',</w:t>
        <w:br/>
      </w:r>
      <w:r>
        <w:rPr>
          <w:rFonts w:ascii="Courier New" w:hAnsi="Courier New"/>
          <w:color w:val="0A2463"/>
          <w:sz w:val="18"/>
        </w:rPr>
        <w:t xml:space="preserve">                'created_at'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['%d', '%d', '%s', '%d', '%d', '%d', '%s', '%s']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$referral_id = $wpdb-&gt;insert_id;</w:t>
        <w:br/>
      </w:r>
      <w:r>
        <w:rPr>
          <w:rFonts w:ascii="Courier New" w:hAnsi="Courier New"/>
          <w:color w:val="0A2463"/>
          <w:sz w:val="18"/>
        </w:rPr>
        <w:t xml:space="preserve">        // Award referrer reward</w:t>
        <w:br/>
      </w:r>
      <w:r>
        <w:rPr>
          <w:rFonts w:ascii="Courier New" w:hAnsi="Courier New"/>
          <w:color w:val="0A2463"/>
          <w:sz w:val="18"/>
        </w:rPr>
        <w:t xml:space="preserve">        if ($this-&gt;referral_settings['reward_type'] === 'cash') {</w:t>
        <w:br/>
      </w:r>
      <w:r>
        <w:rPr>
          <w:rFonts w:ascii="Courier New" w:hAnsi="Courier New"/>
          <w:color w:val="0A2463"/>
          <w:sz w:val="18"/>
        </w:rPr>
        <w:t xml:space="preserve">            $this-&gt;add_cash_reward($referrer_id, $this-&gt;referral_settings['referrer_reward'], 'referral', [</w:t>
        <w:br/>
      </w:r>
      <w:r>
        <w:rPr>
          <w:rFonts w:ascii="Courier New" w:hAnsi="Courier New"/>
          <w:color w:val="0A2463"/>
          <w:sz w:val="18"/>
        </w:rPr>
        <w:t xml:space="preserve">                'referral_id' =&gt; $referral_id,</w:t>
        <w:br/>
      </w:r>
      <w:r>
        <w:rPr>
          <w:rFonts w:ascii="Courier New" w:hAnsi="Courier New"/>
          <w:color w:val="0A2463"/>
          <w:sz w:val="18"/>
        </w:rPr>
        <w:t xml:space="preserve">                'referee_id' =&gt; $referee_id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// Award points</w:t>
        <w:br/>
      </w:r>
      <w:r>
        <w:rPr>
          <w:rFonts w:ascii="Courier New" w:hAnsi="Courier New"/>
          <w:color w:val="0A2463"/>
          <w:sz w:val="18"/>
        </w:rPr>
        <w:t xml:space="preserve">            $points_value = $this-&gt;referral_settings['referrer_reward'] * 100; // Convert to points</w:t>
        <w:br/>
      </w:r>
      <w:r>
        <w:rPr>
          <w:rFonts w:ascii="Courier New" w:hAnsi="Courier New"/>
          <w:color w:val="0A2463"/>
          <w:sz w:val="18"/>
        </w:rPr>
        <w:t xml:space="preserve">            $this-&gt;add_points_reward($referrer_id, $points_value, 'referral', [</w:t>
        <w:br/>
      </w:r>
      <w:r>
        <w:rPr>
          <w:rFonts w:ascii="Courier New" w:hAnsi="Courier New"/>
          <w:color w:val="0A2463"/>
          <w:sz w:val="18"/>
        </w:rPr>
        <w:t xml:space="preserve">                'referral_id' =&gt; $referral_id,</w:t>
        <w:br/>
      </w:r>
      <w:r>
        <w:rPr>
          <w:rFonts w:ascii="Courier New" w:hAnsi="Courier New"/>
          <w:color w:val="0A2463"/>
          <w:sz w:val="18"/>
        </w:rPr>
        <w:t xml:space="preserve">                'referee_id' =&gt; $referee_id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Award referee reward (discount coupon)</w:t>
        <w:br/>
      </w:r>
      <w:r>
        <w:rPr>
          <w:rFonts w:ascii="Courier New" w:hAnsi="Courier New"/>
          <w:color w:val="0A2463"/>
          <w:sz w:val="18"/>
        </w:rPr>
        <w:t xml:space="preserve">        $this-&gt;create_referee_coupon($referee_id, $referral_code);</w:t>
        <w:br/>
      </w:r>
      <w:r>
        <w:rPr>
          <w:rFonts w:ascii="Courier New" w:hAnsi="Courier New"/>
          <w:color w:val="0A2463"/>
          <w:sz w:val="18"/>
        </w:rPr>
        <w:t xml:space="preserve">        // Send notifications</w:t>
        <w:br/>
      </w:r>
      <w:r>
        <w:rPr>
          <w:rFonts w:ascii="Courier New" w:hAnsi="Courier New"/>
          <w:color w:val="0A2463"/>
          <w:sz w:val="18"/>
        </w:rPr>
        <w:t xml:space="preserve">        $this-&gt;send_referral_notifications($referrer_id, $referee_id, $referral_id);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add_cash_reward($user_id, $amount, $type, $metadata = [])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$current_balance = $this-&gt;get_user_cash_balance($user_id);</w:t>
        <w:br/>
      </w:r>
      <w:r>
        <w:rPr>
          <w:rFonts w:ascii="Courier New" w:hAnsi="Courier New"/>
          <w:color w:val="0A2463"/>
          <w:sz w:val="18"/>
        </w:rPr>
        <w:t xml:space="preserve">        $new_balance = $current_balance + $amount;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'cash_rewards',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'user_id' =&gt; $user_id,</w:t>
        <w:br/>
      </w:r>
      <w:r>
        <w:rPr>
          <w:rFonts w:ascii="Courier New" w:hAnsi="Courier New"/>
          <w:color w:val="0A2463"/>
          <w:sz w:val="18"/>
        </w:rPr>
        <w:t xml:space="preserve">                'amount' =&gt; $amount,</w:t>
        <w:br/>
      </w:r>
      <w:r>
        <w:rPr>
          <w:rFonts w:ascii="Courier New" w:hAnsi="Courier New"/>
          <w:color w:val="0A2463"/>
          <w:sz w:val="18"/>
        </w:rPr>
        <w:t xml:space="preserve">                'type' =&gt; $type,</w:t>
        <w:br/>
      </w:r>
      <w:r>
        <w:rPr>
          <w:rFonts w:ascii="Courier New" w:hAnsi="Courier New"/>
          <w:color w:val="0A2463"/>
          <w:sz w:val="18"/>
        </w:rPr>
        <w:t xml:space="preserve">                'balance_before' =&gt; $current_balance,</w:t>
        <w:br/>
      </w:r>
      <w:r>
        <w:rPr>
          <w:rFonts w:ascii="Courier New" w:hAnsi="Courier New"/>
          <w:color w:val="0A2463"/>
          <w:sz w:val="18"/>
        </w:rPr>
        <w:t xml:space="preserve">                'balance_after' =&gt; $new_balance,</w:t>
        <w:br/>
      </w:r>
      <w:r>
        <w:rPr>
          <w:rFonts w:ascii="Courier New" w:hAnsi="Courier New"/>
          <w:color w:val="0A2463"/>
          <w:sz w:val="18"/>
        </w:rPr>
        <w:t xml:space="preserve">                'metadata' =&gt; json_encode($metadata),</w:t>
        <w:br/>
      </w:r>
      <w:r>
        <w:rPr>
          <w:rFonts w:ascii="Courier New" w:hAnsi="Courier New"/>
          <w:color w:val="0A2463"/>
          <w:sz w:val="18"/>
        </w:rPr>
        <w:t xml:space="preserve">                'created_at'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['%d', '%d', '%s', '%d', '%d', '%s', '%s']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update_user_meta($user_id, 'cash_balance', $new_balance);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add_points_reward($user_id, $points, $type, $metadata = []) {</w:t>
        <w:br/>
      </w:r>
      <w:r>
        <w:rPr>
          <w:rFonts w:ascii="Courier New" w:hAnsi="Courier New"/>
          <w:color w:val="0A2463"/>
          <w:sz w:val="18"/>
        </w:rPr>
        <w:t xml:space="preserve">        // Use the reward points system</w:t>
        <w:br/>
      </w:r>
      <w:r>
        <w:rPr>
          <w:rFonts w:ascii="Courier New" w:hAnsi="Courier New"/>
          <w:color w:val="0A2463"/>
          <w:sz w:val="18"/>
        </w:rPr>
        <w:t xml:space="preserve">        if (class_exists('THEMENGIFT_Reward_Points')) {</w:t>
        <w:br/>
      </w:r>
      <w:r>
        <w:rPr>
          <w:rFonts w:ascii="Courier New" w:hAnsi="Courier New"/>
          <w:color w:val="0A2463"/>
          <w:sz w:val="18"/>
        </w:rPr>
        <w:t xml:space="preserve">            $reward_points = new THEMENGIFT_Reward_Points();</w:t>
        <w:br/>
      </w:r>
      <w:r>
        <w:rPr>
          <w:rFonts w:ascii="Courier New" w:hAnsi="Courier New"/>
          <w:color w:val="0A2463"/>
          <w:sz w:val="18"/>
        </w:rPr>
        <w:t xml:space="preserve">            $reward_points-&gt;add_points($user_id, $points, $type, $metadata);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create_referee_coupon($referee_id, $referral_code) {</w:t>
        <w:br/>
      </w:r>
      <w:r>
        <w:rPr>
          <w:rFonts w:ascii="Courier New" w:hAnsi="Courier New"/>
          <w:color w:val="0A2463"/>
          <w:sz w:val="18"/>
        </w:rPr>
        <w:t xml:space="preserve">        $discount_percentage = $this-&gt;referral_settings['referee_discount'];</w:t>
        <w:br/>
      </w:r>
      <w:r>
        <w:rPr>
          <w:rFonts w:ascii="Courier New" w:hAnsi="Courier New"/>
          <w:color w:val="0A2463"/>
          <w:sz w:val="18"/>
        </w:rPr>
        <w:t xml:space="preserve">        $coupon_code = 'WELCOME' . strtoupper(wp_generate_password(6, false));</w:t>
        <w:br/>
      </w:r>
      <w:r>
        <w:rPr>
          <w:rFonts w:ascii="Courier New" w:hAnsi="Courier New"/>
          <w:color w:val="0A2463"/>
          <w:sz w:val="18"/>
        </w:rPr>
        <w:t xml:space="preserve">        $coupon = new WC_Coupon();</w:t>
        <w:br/>
      </w:r>
      <w:r>
        <w:rPr>
          <w:rFonts w:ascii="Courier New" w:hAnsi="Courier New"/>
          <w:color w:val="0A2463"/>
          <w:sz w:val="18"/>
        </w:rPr>
        <w:t xml:space="preserve">        $coupon-&gt;set_code($coupon_code);</w:t>
        <w:br/>
      </w:r>
      <w:r>
        <w:rPr>
          <w:rFonts w:ascii="Courier New" w:hAnsi="Courier New"/>
          <w:color w:val="0A2463"/>
          <w:sz w:val="18"/>
        </w:rPr>
        <w:t xml:space="preserve">        $coupon-&gt;set_discount_type('percent');</w:t>
        <w:br/>
      </w:r>
      <w:r>
        <w:rPr>
          <w:rFonts w:ascii="Courier New" w:hAnsi="Courier New"/>
          <w:color w:val="0A2463"/>
          <w:sz w:val="18"/>
        </w:rPr>
        <w:t xml:space="preserve">        $coupon-&gt;set_amount($discount_percentage);</w:t>
        <w:br/>
      </w:r>
      <w:r>
        <w:rPr>
          <w:rFonts w:ascii="Courier New" w:hAnsi="Courier New"/>
          <w:color w:val="0A2463"/>
          <w:sz w:val="18"/>
        </w:rPr>
        <w:t xml:space="preserve">        $coupon-&gt;set_individual_use(true);</w:t>
        <w:br/>
      </w:r>
      <w:r>
        <w:rPr>
          <w:rFonts w:ascii="Courier New" w:hAnsi="Courier New"/>
          <w:color w:val="0A2463"/>
          <w:sz w:val="18"/>
        </w:rPr>
        <w:t xml:space="preserve">        $coupon-&gt;set_usage_limit(1);</w:t>
        <w:br/>
      </w:r>
      <w:r>
        <w:rPr>
          <w:rFonts w:ascii="Courier New" w:hAnsi="Courier New"/>
          <w:color w:val="0A2463"/>
          <w:sz w:val="18"/>
        </w:rPr>
        <w:t xml:space="preserve">        $coupon-&gt;set_usage_limit_per_user(1);</w:t>
        <w:br/>
      </w:r>
      <w:r>
        <w:rPr>
          <w:rFonts w:ascii="Courier New" w:hAnsi="Courier New"/>
          <w:color w:val="0A2463"/>
          <w:sz w:val="18"/>
        </w:rPr>
        <w:t xml:space="preserve">        $coupon-&gt;set_date_expires(date('Y-m-d H:i:s', time() + (30 * 24 * 3600))); // 30 days</w:t>
        <w:br/>
      </w:r>
      <w:r>
        <w:rPr>
          <w:rFonts w:ascii="Courier New" w:hAnsi="Courier New"/>
          <w:color w:val="0A2463"/>
          <w:sz w:val="18"/>
        </w:rPr>
        <w:t xml:space="preserve">        $coupon-&gt;set_email_restrictions([get_userdata($referee_id)-&gt;user_email]);</w:t>
        <w:br/>
      </w:r>
      <w:r>
        <w:rPr>
          <w:rFonts w:ascii="Courier New" w:hAnsi="Courier New"/>
          <w:color w:val="0A2463"/>
          <w:sz w:val="18"/>
        </w:rPr>
        <w:t xml:space="preserve">        $coupon-&gt;save();</w:t>
        <w:br/>
      </w:r>
      <w:r>
        <w:rPr>
          <w:rFonts w:ascii="Courier New" w:hAnsi="Courier New"/>
          <w:color w:val="0A2463"/>
          <w:sz w:val="18"/>
        </w:rPr>
        <w:t xml:space="preserve">        // Store coupon for user</w:t>
        <w:br/>
      </w:r>
      <w:r>
        <w:rPr>
          <w:rFonts w:ascii="Courier New" w:hAnsi="Courier New"/>
          <w:color w:val="0A2463"/>
          <w:sz w:val="18"/>
        </w:rPr>
        <w:t xml:space="preserve">        update_user_meta($referee_id, 'welcome_coupon', $coupon_code);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send_referral_notifications($referrer_id, $referee_id, $referral_id) {</w:t>
        <w:br/>
      </w:r>
      <w:r>
        <w:rPr>
          <w:rFonts w:ascii="Courier New" w:hAnsi="Courier New"/>
          <w:color w:val="0A2463"/>
          <w:sz w:val="18"/>
        </w:rPr>
        <w:t xml:space="preserve">        $referrer = get_userdata($referrer_id);</w:t>
        <w:br/>
      </w:r>
      <w:r>
        <w:rPr>
          <w:rFonts w:ascii="Courier New" w:hAnsi="Courier New"/>
          <w:color w:val="0A2463"/>
          <w:sz w:val="18"/>
        </w:rPr>
        <w:t xml:space="preserve">        $referee = get_userdata($referee_id);</w:t>
        <w:br/>
      </w:r>
      <w:r>
        <w:rPr>
          <w:rFonts w:ascii="Courier New" w:hAnsi="Courier New"/>
          <w:color w:val="0A2463"/>
          <w:sz w:val="18"/>
        </w:rPr>
        <w:t xml:space="preserve">        // Notify referrer</w:t>
        <w:br/>
      </w:r>
      <w:r>
        <w:rPr>
          <w:rFonts w:ascii="Courier New" w:hAnsi="Courier New"/>
          <w:color w:val="0A2463"/>
          <w:sz w:val="18"/>
        </w:rPr>
        <w:t xml:space="preserve">        $referrer_subject = 'Congratulations! Your referral was successful!';</w:t>
        <w:br/>
      </w:r>
      <w:r>
        <w:rPr>
          <w:rFonts w:ascii="Courier New" w:hAnsi="Courier New"/>
          <w:color w:val="0A2463"/>
          <w:sz w:val="18"/>
        </w:rPr>
        <w:t xml:space="preserve">        $referrer_message = sprintf(</w:t>
        <w:br/>
      </w:r>
      <w:r>
        <w:rPr>
          <w:rFonts w:ascii="Courier New" w:hAnsi="Courier New"/>
          <w:color w:val="0A2463"/>
          <w:sz w:val="18"/>
        </w:rPr>
        <w:t xml:space="preserve">            "Great news! %s has successfully completed their first order using your referral code.\n\n" .</w:t>
        <w:br/>
      </w:r>
      <w:r>
        <w:rPr>
          <w:rFonts w:ascii="Courier New" w:hAnsi="Courier New"/>
          <w:color w:val="0A2463"/>
          <w:sz w:val="18"/>
        </w:rPr>
        <w:t xml:space="preserve">            "You've earned a ₹%d reward!\n\n" .</w:t>
        <w:br/>
      </w:r>
      <w:r>
        <w:rPr>
          <w:rFonts w:ascii="Courier New" w:hAnsi="Courier New"/>
          <w:color w:val="0A2463"/>
          <w:sz w:val="18"/>
        </w:rPr>
        <w:t xml:space="preserve">            "Keep sharing your referral code to earn more rewards.\n\n" .</w:t>
        <w:br/>
      </w:r>
      <w:r>
        <w:rPr>
          <w:rFonts w:ascii="Courier New" w:hAnsi="Courier New"/>
          <w:color w:val="0A2463"/>
          <w:sz w:val="18"/>
        </w:rPr>
        <w:t xml:space="preserve">            "Thank you for spreading the word about THEMENGIFT!",</w:t>
        <w:br/>
      </w:r>
      <w:r>
        <w:rPr>
          <w:rFonts w:ascii="Courier New" w:hAnsi="Courier New"/>
          <w:color w:val="0A2463"/>
          <w:sz w:val="18"/>
        </w:rPr>
        <w:t xml:space="preserve">            $referee-&gt;display_name,</w:t>
        <w:br/>
      </w:r>
      <w:r>
        <w:rPr>
          <w:rFonts w:ascii="Courier New" w:hAnsi="Courier New"/>
          <w:color w:val="0A2463"/>
          <w:sz w:val="18"/>
        </w:rPr>
        <w:t xml:space="preserve">            $this-&gt;referral_settings['referrer_reward']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wp_mail($referrer-&gt;user_email, $referrer_subject, $referrer_message);</w:t>
        <w:br/>
      </w:r>
      <w:r>
        <w:rPr>
          <w:rFonts w:ascii="Courier New" w:hAnsi="Courier New"/>
          <w:color w:val="0A2463"/>
          <w:sz w:val="18"/>
        </w:rPr>
        <w:t xml:space="preserve">        // Notify referee</w:t>
        <w:br/>
      </w:r>
      <w:r>
        <w:rPr>
          <w:rFonts w:ascii="Courier New" w:hAnsi="Courier New"/>
          <w:color w:val="0A2463"/>
          <w:sz w:val="18"/>
        </w:rPr>
        <w:t xml:space="preserve">        $referee_subject = 'Welcome to THEMENGIFT! Here\'s your special discount';</w:t>
        <w:br/>
      </w:r>
      <w:r>
        <w:rPr>
          <w:rFonts w:ascii="Courier New" w:hAnsi="Courier New"/>
          <w:color w:val="0A2463"/>
          <w:sz w:val="18"/>
        </w:rPr>
        <w:t xml:space="preserve">        $referee_message = sprintf(</w:t>
        <w:br/>
      </w:r>
      <w:r>
        <w:rPr>
          <w:rFonts w:ascii="Courier New" w:hAnsi="Courier New"/>
          <w:color w:val="0A2463"/>
          <w:sz w:val="18"/>
        </w:rPr>
        <w:t xml:space="preserve">            "Welcome to THEMENGIFT! As a special thank you for joining us through a referral,\n" .</w:t>
        <w:br/>
      </w:r>
      <w:r>
        <w:rPr>
          <w:rFonts w:ascii="Courier New" w:hAnsi="Courier New"/>
          <w:color w:val="0A2463"/>
          <w:sz w:val="18"/>
        </w:rPr>
        <w:t xml:space="preserve">            "we've added a %d%% discount coupon to your account.\n\n" .</w:t>
        <w:br/>
      </w:r>
      <w:r>
        <w:rPr>
          <w:rFonts w:ascii="Courier New" w:hAnsi="Courier New"/>
          <w:color w:val="0A2463"/>
          <w:sz w:val="18"/>
        </w:rPr>
        <w:t xml:space="preserve">            "Coupon code: %s\n\n" .</w:t>
        <w:br/>
      </w:r>
      <w:r>
        <w:rPr>
          <w:rFonts w:ascii="Courier New" w:hAnsi="Courier New"/>
          <w:color w:val="0A2463"/>
          <w:sz w:val="18"/>
        </w:rPr>
        <w:t xml:space="preserve">            "Use this coupon on your next purchase for an exclusive discount!\n\n" .</w:t>
        <w:br/>
      </w:r>
      <w:r>
        <w:rPr>
          <w:rFonts w:ascii="Courier New" w:hAnsi="Courier New"/>
          <w:color w:val="0A2463"/>
          <w:sz w:val="18"/>
        </w:rPr>
        <w:t xml:space="preserve">            "Happy shopping!",</w:t>
        <w:br/>
      </w:r>
      <w:r>
        <w:rPr>
          <w:rFonts w:ascii="Courier New" w:hAnsi="Courier New"/>
          <w:color w:val="0A2463"/>
          <w:sz w:val="18"/>
        </w:rPr>
        <w:t xml:space="preserve">            $this-&gt;referral_settings['referee_discount'],</w:t>
        <w:br/>
      </w:r>
      <w:r>
        <w:rPr>
          <w:rFonts w:ascii="Courier New" w:hAnsi="Courier New"/>
          <w:color w:val="0A2463"/>
          <w:sz w:val="18"/>
        </w:rPr>
        <w:t xml:space="preserve">            get_user_meta($referee_id, 'welcome_coupon', true)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wp_mail($referee-&gt;user_email, $referee_subject, $referee_message);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is_referral_processed($referee_id, $referrer_id)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COUNT(*) FROM {$wpdb-&gt;prefix}referrals </w:t>
        <w:br/>
      </w:r>
      <w:r>
        <w:rPr>
          <w:rFonts w:ascii="Courier New" w:hAnsi="Courier New"/>
          <w:color w:val="0A2463"/>
          <w:sz w:val="18"/>
        </w:rPr>
        <w:t xml:space="preserve">             WHERE referee_id = %d AND referrer_id = %d",</w:t>
        <w:br/>
      </w:r>
      <w:r>
        <w:rPr>
          <w:rFonts w:ascii="Courier New" w:hAnsi="Courier New"/>
          <w:color w:val="0A2463"/>
          <w:sz w:val="18"/>
        </w:rPr>
        <w:t xml:space="preserve">            $referee_id, $referrer_id</w:t>
        <w:br/>
      </w:r>
      <w:r>
        <w:rPr>
          <w:rFonts w:ascii="Courier New" w:hAnsi="Courier New"/>
          <w:color w:val="0A2463"/>
          <w:sz w:val="18"/>
        </w:rPr>
        <w:t xml:space="preserve">        )) &gt; 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get_user_cash_balance($user_id) {</w:t>
        <w:br/>
      </w:r>
      <w:r>
        <w:rPr>
          <w:rFonts w:ascii="Courier New" w:hAnsi="Courier New"/>
          <w:color w:val="0A2463"/>
          <w:sz w:val="18"/>
        </w:rPr>
        <w:t xml:space="preserve">        return floatval(get_user_meta($user_id, 'cash_balance', true) ?: 0);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get_user_order_count($user_id)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COUNT(*) FROM {$wpdb-&gt;prefix}wc_order_stats </w:t>
        <w:br/>
      </w:r>
      <w:r>
        <w:rPr>
          <w:rFonts w:ascii="Courier New" w:hAnsi="Courier New"/>
          <w:color w:val="0A2463"/>
          <w:sz w:val="18"/>
        </w:rPr>
        <w:t xml:space="preserve">             WHERE customer_id = %d AND status = 'completed'",</w:t>
        <w:br/>
      </w:r>
      <w:r>
        <w:rPr>
          <w:rFonts w:ascii="Courier New" w:hAnsi="Courier New"/>
          <w:color w:val="0A2463"/>
          <w:sz w:val="18"/>
        </w:rPr>
        <w:t xml:space="preserve">            $user_id</w:t>
        <w:br/>
      </w:r>
      <w:r>
        <w:rPr>
          <w:rFonts w:ascii="Courier New" w:hAnsi="Courier New"/>
          <w:color w:val="0A2463"/>
          <w:sz w:val="18"/>
        </w:rPr>
        <w:t xml:space="preserve">        )) ?: 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get_referral_stats($user_id)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$stats = [</w:t>
        <w:br/>
      </w:r>
      <w:r>
        <w:rPr>
          <w:rFonts w:ascii="Courier New" w:hAnsi="Courier New"/>
          <w:color w:val="0A2463"/>
          <w:sz w:val="18"/>
        </w:rPr>
        <w:t xml:space="preserve">            'referral_code' =&gt; $this-&gt;generate_referral_code($user_id),</w:t>
        <w:br/>
      </w:r>
      <w:r>
        <w:rPr>
          <w:rFonts w:ascii="Courier New" w:hAnsi="Courier New"/>
          <w:color w:val="0A2463"/>
          <w:sz w:val="18"/>
        </w:rPr>
        <w:t xml:space="preserve">            'total_referrals' =&gt; 0,</w:t>
        <w:br/>
      </w:r>
      <w:r>
        <w:rPr>
          <w:rFonts w:ascii="Courier New" w:hAnsi="Courier New"/>
          <w:color w:val="0A2463"/>
          <w:sz w:val="18"/>
        </w:rPr>
        <w:t xml:space="preserve">            'successful_referrals' =&gt; 0,</w:t>
        <w:br/>
      </w:r>
      <w:r>
        <w:rPr>
          <w:rFonts w:ascii="Courier New" w:hAnsi="Courier New"/>
          <w:color w:val="0A2463"/>
          <w:sz w:val="18"/>
        </w:rPr>
        <w:t xml:space="preserve">            'pending_referrals' =&gt; 0,</w:t>
        <w:br/>
      </w:r>
      <w:r>
        <w:rPr>
          <w:rFonts w:ascii="Courier New" w:hAnsi="Courier New"/>
          <w:color w:val="0A2463"/>
          <w:sz w:val="18"/>
        </w:rPr>
        <w:t xml:space="preserve">            'total_earned' =&gt; 0,</w:t>
        <w:br/>
      </w:r>
      <w:r>
        <w:rPr>
          <w:rFonts w:ascii="Courier New" w:hAnsi="Courier New"/>
          <w:color w:val="0A2463"/>
          <w:sz w:val="18"/>
        </w:rPr>
        <w:t xml:space="preserve">            'referral_link' =&gt; home_url("/?ref=" . $this-&gt;generate_referral_code($user_id))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// Get referral statistics</w:t>
        <w:br/>
      </w:r>
      <w:r>
        <w:rPr>
          <w:rFonts w:ascii="Courier New" w:hAnsi="Courier New"/>
          <w:color w:val="0A2463"/>
          <w:sz w:val="18"/>
        </w:rPr>
        <w:t xml:space="preserve">        $referrals = $wpdb-&gt;get_results($wpdb-&gt;prepare(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{$wpdb-&gt;prefix}referrals WHERE referrer_id = %d",</w:t>
        <w:br/>
      </w:r>
      <w:r>
        <w:rPr>
          <w:rFonts w:ascii="Courier New" w:hAnsi="Courier New"/>
          <w:color w:val="0A2463"/>
          <w:sz w:val="18"/>
        </w:rPr>
        <w:t xml:space="preserve">            $user_id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foreach ($referrals as $referral) {</w:t>
        <w:br/>
      </w:r>
      <w:r>
        <w:rPr>
          <w:rFonts w:ascii="Courier New" w:hAnsi="Courier New"/>
          <w:color w:val="0A2463"/>
          <w:sz w:val="18"/>
        </w:rPr>
        <w:t xml:space="preserve">            $stats['total_referrals']++;</w:t>
        <w:br/>
      </w:r>
      <w:r>
        <w:rPr>
          <w:rFonts w:ascii="Courier New" w:hAnsi="Courier New"/>
          <w:color w:val="0A2463"/>
          <w:sz w:val="18"/>
        </w:rPr>
        <w:t xml:space="preserve">            if ($referral-&gt;status === 'completed') {</w:t>
        <w:br/>
      </w:r>
      <w:r>
        <w:rPr>
          <w:rFonts w:ascii="Courier New" w:hAnsi="Courier New"/>
          <w:color w:val="0A2463"/>
          <w:sz w:val="18"/>
        </w:rPr>
        <w:t xml:space="preserve">                $stats['successful_referrals']++;</w:t>
        <w:br/>
      </w:r>
      <w:r>
        <w:rPr>
          <w:rFonts w:ascii="Courier New" w:hAnsi="Courier New"/>
          <w:color w:val="0A2463"/>
          <w:sz w:val="18"/>
        </w:rPr>
        <w:t xml:space="preserve">                $stats['total_earned'] += $referral-&gt;referrer_reward;</w:t>
        <w:br/>
      </w:r>
      <w:r>
        <w:rPr>
          <w:rFonts w:ascii="Courier New" w:hAnsi="Courier New"/>
          <w:color w:val="0A2463"/>
          <w:sz w:val="18"/>
        </w:rPr>
        <w:t xml:space="preserve">            } elseif ($referral-&gt;status === 'pending') {</w:t>
        <w:br/>
      </w:r>
      <w:r>
        <w:rPr>
          <w:rFonts w:ascii="Courier New" w:hAnsi="Courier New"/>
          <w:color w:val="0A2463"/>
          <w:sz w:val="18"/>
        </w:rPr>
        <w:t xml:space="preserve">                $stats['pending_referrals']++;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Get visit statistics</w:t>
        <w:br/>
      </w:r>
      <w:r>
        <w:rPr>
          <w:rFonts w:ascii="Courier New" w:hAnsi="Courier New"/>
          <w:color w:val="0A2463"/>
          <w:sz w:val="18"/>
        </w:rPr>
        <w:t xml:space="preserve">        $visits =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COUNT(*) FROM {$wpdb-&gt;prefix}referral_visits WHERE referrer_id = %d",</w:t>
        <w:br/>
      </w:r>
      <w:r>
        <w:rPr>
          <w:rFonts w:ascii="Courier New" w:hAnsi="Courier New"/>
          <w:color w:val="0A2463"/>
          <w:sz w:val="18"/>
        </w:rPr>
        <w:t xml:space="preserve">            $user_id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$stats['total_visits'] = intval($visits);</w:t>
        <w:br/>
      </w:r>
      <w:r>
        <w:rPr>
          <w:rFonts w:ascii="Courier New" w:hAnsi="Courier New"/>
          <w:color w:val="0A2463"/>
          <w:sz w:val="18"/>
        </w:rPr>
        <w:t xml:space="preserve">        return $stats;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ajax_generate_referral_code() {</w:t>
        <w:br/>
      </w:r>
      <w:r>
        <w:rPr>
          <w:rFonts w:ascii="Courier New" w:hAnsi="Courier New"/>
          <w:color w:val="0A2463"/>
          <w:sz w:val="18"/>
        </w:rPr>
        <w:t xml:space="preserve">        if (!is_user_logged_in())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'Please login to generate referral code']);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$user_id = get_current_user_id();</w:t>
        <w:br/>
      </w:r>
      <w:r>
        <w:rPr>
          <w:rFonts w:ascii="Courier New" w:hAnsi="Courier New"/>
          <w:color w:val="0A2463"/>
          <w:sz w:val="18"/>
        </w:rPr>
        <w:t xml:space="preserve">        $referral_code = $this-&gt;generate_referral_code($user_id);</w:t>
        <w:br/>
      </w:r>
      <w:r>
        <w:rPr>
          <w:rFonts w:ascii="Courier New" w:hAnsi="Courier New"/>
          <w:color w:val="0A2463"/>
          <w:sz w:val="18"/>
        </w:rPr>
        <w:t xml:space="preserve">        $referral_link = home_url("/?ref=" . $referral_code);</w:t>
        <w:br/>
      </w:r>
      <w:r>
        <w:rPr>
          <w:rFonts w:ascii="Courier New" w:hAnsi="Courier New"/>
          <w:color w:val="0A2463"/>
          <w:sz w:val="18"/>
        </w:rPr>
        <w:t xml:space="preserve">        wp_send_json_success([</w:t>
        <w:br/>
      </w:r>
      <w:r>
        <w:rPr>
          <w:rFonts w:ascii="Courier New" w:hAnsi="Courier New"/>
          <w:color w:val="0A2463"/>
          <w:sz w:val="18"/>
        </w:rPr>
        <w:t xml:space="preserve">            'referral_code' =&gt; $referral_code,</w:t>
        <w:br/>
      </w:r>
      <w:r>
        <w:rPr>
          <w:rFonts w:ascii="Courier New" w:hAnsi="Courier New"/>
          <w:color w:val="0A2463"/>
          <w:sz w:val="18"/>
        </w:rPr>
        <w:t xml:space="preserve">            'referral_link' =&gt; $referral_link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ajax_get_referral_stats() {</w:t>
        <w:br/>
      </w:r>
      <w:r>
        <w:rPr>
          <w:rFonts w:ascii="Courier New" w:hAnsi="Courier New"/>
          <w:color w:val="0A2463"/>
          <w:sz w:val="18"/>
        </w:rPr>
        <w:t xml:space="preserve">        if (!is_user_logged_in())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'Please login to view referral stats']);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$user_id = get_current_user_id();</w:t>
        <w:br/>
      </w:r>
      <w:r>
        <w:rPr>
          <w:rFonts w:ascii="Courier New" w:hAnsi="Courier New"/>
          <w:color w:val="0A2463"/>
          <w:sz w:val="18"/>
        </w:rPr>
        <w:t xml:space="preserve">        $stats = $this-&gt;get_referral_stats($user_id);</w:t>
        <w:br/>
      </w:r>
      <w:r>
        <w:rPr>
          <w:rFonts w:ascii="Courier New" w:hAnsi="Courier New"/>
          <w:color w:val="0A2463"/>
          <w:sz w:val="18"/>
        </w:rPr>
        <w:t xml:space="preserve">        wp_send_json_success($stats);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enqueue_referral_scripts() {</w:t>
        <w:br/>
      </w:r>
      <w:r>
        <w:rPr>
          <w:rFonts w:ascii="Courier New" w:hAnsi="Courier New"/>
          <w:color w:val="0A2463"/>
          <w:sz w:val="18"/>
        </w:rPr>
        <w:t xml:space="preserve">        if (!is_account_page()) return;</w:t>
        <w:br/>
      </w:r>
      <w:r>
        <w:rPr>
          <w:rFonts w:ascii="Courier New" w:hAnsi="Courier New"/>
          <w:color w:val="0A2463"/>
          <w:sz w:val="18"/>
        </w:rPr>
        <w:t xml:space="preserve">        wp_enqueue_script('referral-system', get_template_directory_uri() . '/assets/js/referral-system.js', ['jquery'], '1.0.0', true);</w:t>
        <w:br/>
      </w:r>
      <w:r>
        <w:rPr>
          <w:rFonts w:ascii="Courier New" w:hAnsi="Courier New"/>
          <w:color w:val="0A2463"/>
          <w:sz w:val="18"/>
        </w:rPr>
        <w:t xml:space="preserve">        wp_localize_script('referral-system', 'themengift_referral', [</w:t>
        <w:br/>
      </w:r>
      <w:r>
        <w:rPr>
          <w:rFonts w:ascii="Courier New" w:hAnsi="Courier New"/>
          <w:color w:val="0A2463"/>
          <w:sz w:val="18"/>
        </w:rPr>
        <w:t xml:space="preserve">            'ajax_url' =&gt; admin_url('admin-ajax.php'),</w:t>
        <w:br/>
      </w:r>
      <w:r>
        <w:rPr>
          <w:rFonts w:ascii="Courier New" w:hAnsi="Courier New"/>
          <w:color w:val="0A2463"/>
          <w:sz w:val="18"/>
        </w:rPr>
        <w:t xml:space="preserve">            'nonce' =&gt; wp_create_nonce('referral_actions'),</w:t>
        <w:br/>
      </w:r>
      <w:r>
        <w:rPr>
          <w:rFonts w:ascii="Courier New" w:hAnsi="Courier New"/>
          <w:color w:val="0A2463"/>
          <w:sz w:val="18"/>
        </w:rPr>
        <w:t xml:space="preserve">            'settings' =&gt; $this-&gt;referral_settings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SUBSCRIPTION MANAGEMENT</w:t>
      </w:r>
    </w:p>
    <w:p>
      <w:pPr>
        <w:pStyle w:val="Heading2"/>
      </w:pPr>
      <w:r>
        <w:t>4.1 Smart Tag Subscription System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THEMENGIFT_Subscription_Manager</w:t>
        <w:br/>
      </w:r>
      <w:r>
        <w:rPr>
          <w:rFonts w:ascii="Courier New" w:hAnsi="Courier New"/>
          <w:color w:val="0A2463"/>
          <w:sz w:val="18"/>
        </w:rPr>
        <w:t>class THEMENGIFT_Subscription_Manager {</w:t>
        <w:br/>
      </w:r>
      <w:r>
        <w:rPr>
          <w:rFonts w:ascii="Courier New" w:hAnsi="Courier New"/>
          <w:color w:val="0A2463"/>
          <w:sz w:val="18"/>
        </w:rPr>
        <w:t xml:space="preserve">    private $subscription_plans;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$this-&gt;load_subscription_plans();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add_action('wp_ajax_get_subscription_plans', [$this, 'ajax_get_subscription_plans']);</w:t>
        <w:br/>
      </w:r>
      <w:r>
        <w:rPr>
          <w:rFonts w:ascii="Courier New" w:hAnsi="Courier New"/>
          <w:color w:val="0A2463"/>
          <w:sz w:val="18"/>
        </w:rPr>
        <w:t xml:space="preserve">        add_action('wp_ajax_create_subscription', [$this, 'ajax_create_subscription']);</w:t>
        <w:br/>
      </w:r>
      <w:r>
        <w:rPr>
          <w:rFonts w:ascii="Courier New" w:hAnsi="Courier New"/>
          <w:color w:val="0A2463"/>
          <w:sz w:val="18"/>
        </w:rPr>
        <w:t xml:space="preserve">        add_action('wp_ajax_cancel_subscription', [$this, 'ajax_cancel_subscription']);</w:t>
        <w:br/>
      </w:r>
      <w:r>
        <w:rPr>
          <w:rFonts w:ascii="Courier New" w:hAnsi="Courier New"/>
          <w:color w:val="0A2463"/>
          <w:sz w:val="18"/>
        </w:rPr>
        <w:t xml:space="preserve">        add_action('wp_ajax_update_subscription', [$this, 'ajax_update_subscription']);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add_action('woocommerce_before_my_account', [$this, 'render_subscription_management'], 10);</w:t>
        <w:br/>
      </w:r>
      <w:r>
        <w:rPr>
          <w:rFonts w:ascii="Courier New" w:hAnsi="Courier New"/>
          <w:color w:val="0A2463"/>
          <w:sz w:val="18"/>
        </w:rPr>
        <w:t xml:space="preserve">        // Schedule subscription billing</w:t>
        <w:br/>
      </w:r>
      <w:r>
        <w:rPr>
          <w:rFonts w:ascii="Courier New" w:hAnsi="Courier New"/>
          <w:color w:val="0A2463"/>
          <w:sz w:val="18"/>
        </w:rPr>
        <w:t xml:space="preserve">        add_action('themengift_process_subscription_billing', [$this, 'process_subscription_billing']);</w:t>
        <w:br/>
      </w:r>
      <w:r>
        <w:rPr>
          <w:rFonts w:ascii="Courier New" w:hAnsi="Courier New"/>
          <w:color w:val="0A2463"/>
          <w:sz w:val="18"/>
        </w:rPr>
        <w:t xml:space="preserve">        if (!wp_next_scheduled('themengift_process_subscription_billing')) {</w:t>
        <w:br/>
      </w:r>
      <w:r>
        <w:rPr>
          <w:rFonts w:ascii="Courier New" w:hAnsi="Courier New"/>
          <w:color w:val="0A2463"/>
          <w:sz w:val="18"/>
        </w:rPr>
        <w:t xml:space="preserve">            wp_schedule_event(time(), 'daily', 'themengift_process_subscription_billing');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load_subscription_plans() {</w:t>
        <w:br/>
      </w:r>
      <w:r>
        <w:rPr>
          <w:rFonts w:ascii="Courier New" w:hAnsi="Courier New"/>
          <w:color w:val="0A2463"/>
          <w:sz w:val="18"/>
        </w:rPr>
        <w:t xml:space="preserve">        $this-&gt;subscription_plans = [</w:t>
        <w:br/>
      </w:r>
      <w:r>
        <w:rPr>
          <w:rFonts w:ascii="Courier New" w:hAnsi="Courier New"/>
          <w:color w:val="0A2463"/>
          <w:sz w:val="18"/>
        </w:rPr>
        <w:t xml:space="preserve">            'basic' =&gt; [</w:t>
        <w:br/>
      </w:r>
      <w:r>
        <w:rPr>
          <w:rFonts w:ascii="Courier New" w:hAnsi="Courier New"/>
          <w:color w:val="0A2463"/>
          <w:sz w:val="18"/>
        </w:rPr>
        <w:t xml:space="preserve">                'id' =&gt; 'basic',</w:t>
        <w:br/>
      </w:r>
      <w:r>
        <w:rPr>
          <w:rFonts w:ascii="Courier New" w:hAnsi="Courier New"/>
          <w:color w:val="0A2463"/>
          <w:sz w:val="18"/>
        </w:rPr>
        <w:t xml:space="preserve">                'name' =&gt; 'Basic Protection',</w:t>
        <w:br/>
      </w:r>
      <w:r>
        <w:rPr>
          <w:rFonts w:ascii="Courier New" w:hAnsi="Courier New"/>
          <w:color w:val="0A2463"/>
          <w:sz w:val="18"/>
        </w:rPr>
        <w:t xml:space="preserve">                'price' =&gt; 99,</w:t>
        <w:br/>
      </w:r>
      <w:r>
        <w:rPr>
          <w:rFonts w:ascii="Courier New" w:hAnsi="Courier New"/>
          <w:color w:val="0A2463"/>
          <w:sz w:val="18"/>
        </w:rPr>
        <w:t xml:space="preserve">                'duration' =&gt; 30, // days</w:t>
        <w:br/>
      </w:r>
      <w:r>
        <w:rPr>
          <w:rFonts w:ascii="Courier New" w:hAnsi="Courier New"/>
          <w:color w:val="0A2463"/>
          <w:sz w:val="18"/>
        </w:rPr>
        <w:t xml:space="preserve">                'features' =&gt; [</w:t>
        <w:br/>
      </w:r>
      <w:r>
        <w:rPr>
          <w:rFonts w:ascii="Courier New" w:hAnsi="Courier New"/>
          <w:color w:val="0A2463"/>
          <w:sz w:val="18"/>
        </w:rPr>
        <w:t xml:space="preserve">                    'GPS Tracking (24/7)',</w:t>
        <w:br/>
      </w:r>
      <w:r>
        <w:rPr>
          <w:rFonts w:ascii="Courier New" w:hAnsi="Courier New"/>
          <w:color w:val="0A2463"/>
          <w:sz w:val="18"/>
        </w:rPr>
        <w:t xml:space="preserve">                    'Unlimited Scans',</w:t>
        <w:br/>
      </w:r>
      <w:r>
        <w:rPr>
          <w:rFonts w:ascii="Courier New" w:hAnsi="Courier New"/>
          <w:color w:val="0A2463"/>
          <w:sz w:val="18"/>
        </w:rPr>
        <w:t xml:space="preserve">                    'Basic Location History',</w:t>
        <w:br/>
      </w:r>
      <w:r>
        <w:rPr>
          <w:rFonts w:ascii="Courier New" w:hAnsi="Courier New"/>
          <w:color w:val="0A2463"/>
          <w:sz w:val="18"/>
        </w:rPr>
        <w:t xml:space="preserve">                    'Email Notifications',</w:t>
        <w:br/>
      </w:r>
      <w:r>
        <w:rPr>
          <w:rFonts w:ascii="Courier New" w:hAnsi="Courier New"/>
          <w:color w:val="0A2463"/>
          <w:sz w:val="18"/>
        </w:rPr>
        <w:t xml:space="preserve">                    'Mobile App Access'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'tag_limit' =&gt; 1,</w:t>
        <w:br/>
      </w:r>
      <w:r>
        <w:rPr>
          <w:rFonts w:ascii="Courier New" w:hAnsi="Courier New"/>
          <w:color w:val="0A2463"/>
          <w:sz w:val="18"/>
        </w:rPr>
        <w:t xml:space="preserve">                'scan_limit' =&gt; null, // unlimited</w:t>
        <w:br/>
      </w:r>
      <w:r>
        <w:rPr>
          <w:rFonts w:ascii="Courier New" w:hAnsi="Courier New"/>
          <w:color w:val="0A2463"/>
          <w:sz w:val="18"/>
        </w:rPr>
        <w:t xml:space="preserve">                'support_level' =&gt; 'basic'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'premium' =&gt; [</w:t>
        <w:br/>
      </w:r>
      <w:r>
        <w:rPr>
          <w:rFonts w:ascii="Courier New" w:hAnsi="Courier New"/>
          <w:color w:val="0A2463"/>
          <w:sz w:val="18"/>
        </w:rPr>
        <w:t xml:space="preserve">                'id' =&gt; 'premium',</w:t>
        <w:br/>
      </w:r>
      <w:r>
        <w:rPr>
          <w:rFonts w:ascii="Courier New" w:hAnsi="Courier New"/>
          <w:color w:val="0A2463"/>
          <w:sz w:val="18"/>
        </w:rPr>
        <w:t xml:space="preserve">                'name' =&gt; 'Premium Protection',</w:t>
        <w:br/>
      </w:r>
      <w:r>
        <w:rPr>
          <w:rFonts w:ascii="Courier New" w:hAnsi="Courier New"/>
          <w:color w:val="0A2463"/>
          <w:sz w:val="18"/>
        </w:rPr>
        <w:t xml:space="preserve">                'price' =&gt; 199,</w:t>
        <w:br/>
      </w:r>
      <w:r>
        <w:rPr>
          <w:rFonts w:ascii="Courier New" w:hAnsi="Courier New"/>
          <w:color w:val="0A2463"/>
          <w:sz w:val="18"/>
        </w:rPr>
        <w:t xml:space="preserve">                'duration' =&gt; 30,</w:t>
        <w:br/>
      </w:r>
      <w:r>
        <w:rPr>
          <w:rFonts w:ascii="Courier New" w:hAnsi="Courier New"/>
          <w:color w:val="0A2463"/>
          <w:sz w:val="18"/>
        </w:rPr>
        <w:t xml:space="preserve">                'features' =&gt; [</w:t>
        <w:br/>
      </w:r>
      <w:r>
        <w:rPr>
          <w:rFonts w:ascii="Courier New" w:hAnsi="Courier New"/>
          <w:color w:val="0A2463"/>
          <w:sz w:val="18"/>
        </w:rPr>
        <w:t xml:space="preserve">                    'GPS Tracking (Real-time)',</w:t>
        <w:br/>
      </w:r>
      <w:r>
        <w:rPr>
          <w:rFonts w:ascii="Courier New" w:hAnsi="Courier New"/>
          <w:color w:val="0A2463"/>
          <w:sz w:val="18"/>
        </w:rPr>
        <w:t xml:space="preserve">                    'Unlimited Scans',</w:t>
        <w:br/>
      </w:r>
      <w:r>
        <w:rPr>
          <w:rFonts w:ascii="Courier New" w:hAnsi="Courier New"/>
          <w:color w:val="0A2463"/>
          <w:sz w:val="18"/>
        </w:rPr>
        <w:t xml:space="preserve">                    'Advanced Location History (90 days)',</w:t>
        <w:br/>
      </w:r>
      <w:r>
        <w:rPr>
          <w:rFonts w:ascii="Courier New" w:hAnsi="Courier New"/>
          <w:color w:val="0A2463"/>
          <w:sz w:val="18"/>
        </w:rPr>
        <w:t xml:space="preserve">                    'Email + SMS Notifications',</w:t>
        <w:br/>
      </w:r>
      <w:r>
        <w:rPr>
          <w:rFonts w:ascii="Courier New" w:hAnsi="Courier New"/>
          <w:color w:val="0A2463"/>
          <w:sz w:val="18"/>
        </w:rPr>
        <w:t xml:space="preserve">                    'Mobile App Access',</w:t>
        <w:br/>
      </w:r>
      <w:r>
        <w:rPr>
          <w:rFonts w:ascii="Courier New" w:hAnsi="Courier New"/>
          <w:color w:val="0A2463"/>
          <w:sz w:val="18"/>
        </w:rPr>
        <w:t xml:space="preserve">                    'Geofencing Alerts',</w:t>
        <w:br/>
      </w:r>
      <w:r>
        <w:rPr>
          <w:rFonts w:ascii="Courier New" w:hAnsi="Courier New"/>
          <w:color w:val="0A2463"/>
          <w:sz w:val="18"/>
        </w:rPr>
        <w:t xml:space="preserve">                    'Activity Monitoring',</w:t>
        <w:br/>
      </w:r>
      <w:r>
        <w:rPr>
          <w:rFonts w:ascii="Courier New" w:hAnsi="Courier New"/>
          <w:color w:val="0A2463"/>
          <w:sz w:val="18"/>
        </w:rPr>
        <w:t xml:space="preserve">                    'Priority Support'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'tag_limit' =&gt; 3,</w:t>
        <w:br/>
      </w:r>
      <w:r>
        <w:rPr>
          <w:rFonts w:ascii="Courier New" w:hAnsi="Courier New"/>
          <w:color w:val="0A2463"/>
          <w:sz w:val="18"/>
        </w:rPr>
        <w:t xml:space="preserve">                'scan_limit' =&gt; null,</w:t>
        <w:br/>
      </w:r>
      <w:r>
        <w:rPr>
          <w:rFonts w:ascii="Courier New" w:hAnsi="Courier New"/>
          <w:color w:val="0A2463"/>
          <w:sz w:val="18"/>
        </w:rPr>
        <w:t xml:space="preserve">                'support_level' =&gt; 'priority'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'family' =&gt; [</w:t>
        <w:br/>
      </w:r>
      <w:r>
        <w:rPr>
          <w:rFonts w:ascii="Courier New" w:hAnsi="Courier New"/>
          <w:color w:val="0A2463"/>
          <w:sz w:val="18"/>
        </w:rPr>
        <w:t xml:space="preserve">                'id' =&gt; 'family',</w:t>
        <w:br/>
      </w:r>
      <w:r>
        <w:rPr>
          <w:rFonts w:ascii="Courier New" w:hAnsi="Courier New"/>
          <w:color w:val="0A2463"/>
          <w:sz w:val="18"/>
        </w:rPr>
        <w:t xml:space="preserve">                'name' =&gt; 'Family Protection',</w:t>
        <w:br/>
      </w:r>
      <w:r>
        <w:rPr>
          <w:rFonts w:ascii="Courier New" w:hAnsi="Courier New"/>
          <w:color w:val="0A2463"/>
          <w:sz w:val="18"/>
        </w:rPr>
        <w:t xml:space="preserve">                'price' =&gt; 399,</w:t>
        <w:br/>
      </w:r>
      <w:r>
        <w:rPr>
          <w:rFonts w:ascii="Courier New" w:hAnsi="Courier New"/>
          <w:color w:val="0A2463"/>
          <w:sz w:val="18"/>
        </w:rPr>
        <w:t xml:space="preserve">                'duration' =&gt; 30,</w:t>
        <w:br/>
      </w:r>
      <w:r>
        <w:rPr>
          <w:rFonts w:ascii="Courier New" w:hAnsi="Courier New"/>
          <w:color w:val="0A2463"/>
          <w:sz w:val="18"/>
        </w:rPr>
        <w:t xml:space="preserve">                'features' =&gt; [</w:t>
        <w:br/>
      </w:r>
      <w:r>
        <w:rPr>
          <w:rFonts w:ascii="Courier New" w:hAnsi="Courier New"/>
          <w:color w:val="0A2463"/>
          <w:sz w:val="18"/>
        </w:rPr>
        <w:t xml:space="preserve">                    'GPS Tracking (Real-time)',</w:t>
        <w:br/>
      </w:r>
      <w:r>
        <w:rPr>
          <w:rFonts w:ascii="Courier New" w:hAnsi="Courier New"/>
          <w:color w:val="0A2463"/>
          <w:sz w:val="18"/>
        </w:rPr>
        <w:t xml:space="preserve">                    'Unlimited Scans',</w:t>
        <w:br/>
      </w:r>
      <w:r>
        <w:rPr>
          <w:rFonts w:ascii="Courier New" w:hAnsi="Courier New"/>
          <w:color w:val="0A2463"/>
          <w:sz w:val="18"/>
        </w:rPr>
        <w:t xml:space="preserve">                    'Advanced Location History (1 year)',</w:t>
        <w:br/>
      </w:r>
      <w:r>
        <w:rPr>
          <w:rFonts w:ascii="Courier New" w:hAnsi="Courier New"/>
          <w:color w:val="0A2463"/>
          <w:sz w:val="18"/>
        </w:rPr>
        <w:t xml:space="preserve">                    'Email + SMS + WhatsApp Notifications',</w:t>
        <w:br/>
      </w:r>
      <w:r>
        <w:rPr>
          <w:rFonts w:ascii="Courier New" w:hAnsi="Courier New"/>
          <w:color w:val="0A2463"/>
          <w:sz w:val="18"/>
        </w:rPr>
        <w:t xml:space="preserve">                    'Mobile App Access',</w:t>
        <w:br/>
      </w:r>
      <w:r>
        <w:rPr>
          <w:rFonts w:ascii="Courier New" w:hAnsi="Courier New"/>
          <w:color w:val="0A2463"/>
          <w:sz w:val="18"/>
        </w:rPr>
        <w:t xml:space="preserve">                    'Geofencing Alerts',</w:t>
        <w:br/>
      </w:r>
      <w:r>
        <w:rPr>
          <w:rFonts w:ascii="Courier New" w:hAnsi="Courier New"/>
          <w:color w:val="0A2463"/>
          <w:sz w:val="18"/>
        </w:rPr>
        <w:t xml:space="preserve">                    'Activity Monitoring',</w:t>
        <w:br/>
      </w:r>
      <w:r>
        <w:rPr>
          <w:rFonts w:ascii="Courier New" w:hAnsi="Courier New"/>
          <w:color w:val="0A2463"/>
          <w:sz w:val="18"/>
        </w:rPr>
        <w:t xml:space="preserve">                    'Health Tracking Integration',</w:t>
        <w:br/>
      </w:r>
      <w:r>
        <w:rPr>
          <w:rFonts w:ascii="Courier New" w:hAnsi="Courier New"/>
          <w:color w:val="0A2463"/>
          <w:sz w:val="18"/>
        </w:rPr>
        <w:t xml:space="preserve">                    'Family Member Access',</w:t>
        <w:br/>
      </w:r>
      <w:r>
        <w:rPr>
          <w:rFonts w:ascii="Courier New" w:hAnsi="Courier New"/>
          <w:color w:val="0A2463"/>
          <w:sz w:val="18"/>
        </w:rPr>
        <w:t xml:space="preserve">                    '24/7 Premium Support',</w:t>
        <w:br/>
      </w:r>
      <w:r>
        <w:rPr>
          <w:rFonts w:ascii="Courier New" w:hAnsi="Courier New"/>
          <w:color w:val="0A2463"/>
          <w:sz w:val="18"/>
        </w:rPr>
        <w:t xml:space="preserve">                    'Lost Pet Recovery Service'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'tag_limit' =&gt; 10,</w:t>
        <w:br/>
      </w:r>
      <w:r>
        <w:rPr>
          <w:rFonts w:ascii="Courier New" w:hAnsi="Courier New"/>
          <w:color w:val="0A2463"/>
          <w:sz w:val="18"/>
        </w:rPr>
        <w:t xml:space="preserve">                'scan_limit' =&gt; null,</w:t>
        <w:br/>
      </w:r>
      <w:r>
        <w:rPr>
          <w:rFonts w:ascii="Courier New" w:hAnsi="Courier New"/>
          <w:color w:val="0A2463"/>
          <w:sz w:val="18"/>
        </w:rPr>
        <w:t xml:space="preserve">                'support_level' =&gt; 'premium'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render_subscription_management() {</w:t>
        <w:br/>
      </w:r>
      <w:r>
        <w:rPr>
          <w:rFonts w:ascii="Courier New" w:hAnsi="Courier New"/>
          <w:color w:val="0A2463"/>
          <w:sz w:val="18"/>
        </w:rPr>
        <w:t xml:space="preserve">        if (!is_user_logged_in()) return;</w:t>
        <w:br/>
      </w:r>
      <w:r>
        <w:rPr>
          <w:rFonts w:ascii="Courier New" w:hAnsi="Courier New"/>
          <w:color w:val="0A2463"/>
          <w:sz w:val="18"/>
        </w:rPr>
        <w:t xml:space="preserve">        $user_id = get_current_user_id();</w:t>
        <w:br/>
      </w:r>
      <w:r>
        <w:rPr>
          <w:rFonts w:ascii="Courier New" w:hAnsi="Courier New"/>
          <w:color w:val="0A2463"/>
          <w:sz w:val="18"/>
        </w:rPr>
        <w:t xml:space="preserve">        $active_subscriptions = $this-&gt;get_user_subscriptions($user_id);</w:t>
        <w:br/>
      </w:r>
      <w:r>
        <w:rPr>
          <w:rFonts w:ascii="Courier New" w:hAnsi="Courier New"/>
          <w:color w:val="0A2463"/>
          <w:sz w:val="18"/>
        </w:rPr>
        <w:t xml:space="preserve">        $available_plans = $this-&gt;subscription_plans;</w:t>
        <w:br/>
      </w:r>
      <w:r>
        <w:rPr>
          <w:rFonts w:ascii="Courier New" w:hAnsi="Courier New"/>
          <w:color w:val="0A2463"/>
          <w:sz w:val="18"/>
        </w:rPr>
        <w:t xml:space="preserve">        ?&gt;</w:t>
        <w:br/>
      </w:r>
      <w:r>
        <w:rPr>
          <w:rFonts w:ascii="Courier New" w:hAnsi="Courier New"/>
          <w:color w:val="0A2463"/>
          <w:sz w:val="18"/>
        </w:rPr>
        <w:t xml:space="preserve">        &lt;div class="subscription-management-section"&gt;</w:t>
        <w:br/>
      </w:r>
      <w:r>
        <w:rPr>
          <w:rFonts w:ascii="Courier New" w:hAnsi="Courier New"/>
          <w:color w:val="0A2463"/>
          <w:sz w:val="18"/>
        </w:rPr>
        <w:t xml:space="preserve">            &lt;h2&gt;Smart Tag Subscriptions&lt;/h2&gt;</w:t>
        <w:br/>
      </w:r>
      <w:r>
        <w:rPr>
          <w:rFonts w:ascii="Courier New" w:hAnsi="Courier New"/>
          <w:color w:val="0A2463"/>
          <w:sz w:val="18"/>
        </w:rPr>
        <w:t xml:space="preserve">            &lt;?php if (!empty($active_subscriptions)): ?&gt;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class="active-subscriptions"&gt;</w:t>
        <w:br/>
      </w:r>
      <w:r>
        <w:rPr>
          <w:rFonts w:ascii="Courier New" w:hAnsi="Courier New"/>
          <w:color w:val="0A2463"/>
          <w:sz w:val="18"/>
        </w:rPr>
        <w:t xml:space="preserve">                    &lt;h3&gt;Your Active Subscriptions&lt;/h3&gt;</w:t>
        <w:br/>
      </w:r>
      <w:r>
        <w:rPr>
          <w:rFonts w:ascii="Courier New" w:hAnsi="Courier New"/>
          <w:color w:val="0A2463"/>
          <w:sz w:val="18"/>
        </w:rPr>
        <w:t xml:space="preserve">                    &lt;?php foreach ($active_subscriptions as $subscription): ?&gt;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class="subscription-card active"&gt;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class="subscription-header"&gt;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class="plan-info"&gt;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&lt;h4&gt;&lt;?php echo esc_html($subscription['plan_name']); ?&gt;&lt;/h4&gt;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&lt;span class="status-badge active"&gt;Active&lt;/span&gt;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class="subscription-actions"&gt;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&lt;button class="btn btn-outline manage-subscription" data-subscription-id="&lt;?php echo $subscription['id'];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Manage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class="subscription-details"&gt;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class="detail-item"&gt;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&lt;span class="label"&gt;Next Billing:&lt;/span&gt;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&lt;span class="value"&gt;&lt;?php echo date('M j, Y', strtotime($subscription['next_billing']));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class="detail-item"&gt;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&lt;span class="label"&gt;Price:&lt;/span&gt;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&lt;span class="value"&gt;₹&lt;?php echo number_format($subscription['price']); ?&gt;/month&lt;/span&gt;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class="detail-item"&gt;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&lt;span class="label"&gt;Tags:&lt;/span&gt;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&lt;span class="value"&gt;&lt;?php echo $subscription['active_tags']; ?&gt; / &lt;?php echo $subscription['tag_limit'];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class="subscription-features"&gt;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&lt;h5&gt;Features:&lt;/h5&gt;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&lt;ul&gt;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&lt;?php foreach ($subscription['features'] as $feature):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&lt;li&gt;&lt;i class="fas fa-check"&gt;&lt;/i&gt; &lt;?php echo esc_html($feature); ?&gt;&lt;/li&gt;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&lt;?php endforeach;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&lt;/ul&gt;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&lt;?php endforeach; ?&gt;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&lt;?php endif; ?&gt;</w:t>
        <w:br/>
      </w:r>
      <w:r>
        <w:rPr>
          <w:rFonts w:ascii="Courier New" w:hAnsi="Courier New"/>
          <w:color w:val="0A2463"/>
          <w:sz w:val="18"/>
        </w:rPr>
        <w:t xml:space="preserve">            &lt;div class="subscription-plans"&gt;</w:t>
        <w:br/>
      </w:r>
      <w:r>
        <w:rPr>
          <w:rFonts w:ascii="Courier New" w:hAnsi="Courier New"/>
          <w:color w:val="0A2463"/>
          <w:sz w:val="18"/>
        </w:rPr>
        <w:t xml:space="preserve">                &lt;h3&gt;Available Plans&lt;/h3&gt;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class="plans-grid"&gt;</w:t>
        <w:br/>
      </w:r>
      <w:r>
        <w:rPr>
          <w:rFonts w:ascii="Courier New" w:hAnsi="Courier New"/>
          <w:color w:val="0A2463"/>
          <w:sz w:val="18"/>
        </w:rPr>
        <w:t xml:space="preserve">                    &lt;?php foreach ($available_plans as $plan_id =&gt; $plan): ?&gt;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class="plan-card &lt;?php echo $this-&gt;is_user_subscribed_to_plan($user_id, $plan_id) ? 'subscribed' : '';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class="plan-header"&gt;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&lt;h4&gt;&lt;?php echo esc_html($plan['name']); ?&gt;&lt;/h4&gt;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class="plan-price"&gt;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&lt;span class="currency"&gt;₹&lt;/span&gt;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&lt;span class="amount"&gt;&lt;?php echo $plan['price'];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&lt;span class="duration"&gt;/month&lt;/span&gt;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class="plan-features"&gt;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&lt;ul&gt;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&lt;?php foreach ($plan['features'] as $feature):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&lt;li&gt;&lt;i class="fas fa-check"&gt;&lt;/i&gt; &lt;?php echo esc_html($feature); ?&gt;&lt;/li&gt;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&lt;?php endforeach;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&lt;/ul&gt;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class="plan-footer"&gt;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&lt;?php if ($this-&gt;is_user_subscribed_to_plan($user_id, $plan_id)):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&lt;button class="btn btn-secondary" disabled&gt;Current Plan&lt;/button&gt;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&lt;?php else: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&lt;button class="btn btn-primary subscribe-plan" data-plan="&lt;?php echo esc_attr($plan_id);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Subscribe Now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&lt;?php endif;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&lt;?php endforeach; ?&gt;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class="subscription-benefits"&gt;</w:t>
        <w:br/>
      </w:r>
      <w:r>
        <w:rPr>
          <w:rFonts w:ascii="Courier New" w:hAnsi="Courier New"/>
          <w:color w:val="0A2463"/>
          <w:sz w:val="18"/>
        </w:rPr>
        <w:t xml:space="preserve">                &lt;h3&gt;Why Choose Smart Tag Subscription?&lt;/h3&gt;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class="benefits-grid"&gt;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class="benefit-item"&gt;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 class="fas fa-shield-alt"&gt;&lt;/i&gt;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&lt;h4&gt;Enhanced Security&lt;/h4&gt;</w:t>
        <w:br/>
      </w:r>
      <w:r>
        <w:rPr>
          <w:rFonts w:ascii="Courier New" w:hAnsi="Courier New"/>
          <w:color w:val="0A2463"/>
          <w:sz w:val="18"/>
        </w:rPr>
        <w:t xml:space="preserve">                        &lt;p&gt;Real-time tracking and instant alerts keep your pets safe&lt;/p&gt;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class="benefit-item"&gt;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 class="fas fa-heartbeat"&gt;&lt;/i&gt;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&lt;h4&gt;Health Monitoring&lt;/h4&gt;</w:t>
        <w:br/>
      </w:r>
      <w:r>
        <w:rPr>
          <w:rFonts w:ascii="Courier New" w:hAnsi="Courier New"/>
          <w:color w:val="0A2463"/>
          <w:sz w:val="18"/>
        </w:rPr>
        <w:t xml:space="preserve">                        &lt;p&gt;Track activity levels and monitor your pet's well-being&lt;/p&gt;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class="benefit-item"&gt;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 class="fas fa-users"&gt;&lt;/i&gt;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&lt;h4&gt;Family Access&lt;/h4&gt;</w:t>
        <w:br/>
      </w:r>
      <w:r>
        <w:rPr>
          <w:rFonts w:ascii="Courier New" w:hAnsi="Courier New"/>
          <w:color w:val="0A2463"/>
          <w:sz w:val="18"/>
        </w:rPr>
        <w:t xml:space="preserve">                        &lt;p&gt;Share access with family members for collective care&lt;/p&gt;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class="benefit-item"&gt;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 class="fas fa-headset"&gt;&lt;/i&gt;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&lt;h4&gt;24/7 Support&lt;/h4&gt;</w:t>
        <w:br/>
      </w:r>
      <w:r>
        <w:rPr>
          <w:rFonts w:ascii="Courier New" w:hAnsi="Courier New"/>
          <w:color w:val="0A2463"/>
          <w:sz w:val="18"/>
        </w:rPr>
        <w:t xml:space="preserve">                        &lt;p&gt;Get help whenever you need it from our dedicated team&lt;/p&gt;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&lt;!-- Subscription Modal --&gt;</w:t>
        <w:br/>
      </w:r>
      <w:r>
        <w:rPr>
          <w:rFonts w:ascii="Courier New" w:hAnsi="Courier New"/>
          <w:color w:val="0A2463"/>
          <w:sz w:val="18"/>
        </w:rPr>
        <w:t xml:space="preserve">        &lt;div id="subscription-modal" class="subscription-modal"&gt;</w:t>
        <w:br/>
      </w:r>
      <w:r>
        <w:rPr>
          <w:rFonts w:ascii="Courier New" w:hAnsi="Courier New"/>
          <w:color w:val="0A2463"/>
          <w:sz w:val="18"/>
        </w:rPr>
        <w:t xml:space="preserve">            &lt;div class="modal-content"&gt;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class="modal-header"&gt;</w:t>
        <w:br/>
      </w:r>
      <w:r>
        <w:rPr>
          <w:rFonts w:ascii="Courier New" w:hAnsi="Courier New"/>
          <w:color w:val="0A2463"/>
          <w:sz w:val="18"/>
        </w:rPr>
        <w:t xml:space="preserve">                    &lt;h3&gt;Subscribe to Smart Tag Protection&lt;/h3&gt;</w:t>
        <w:br/>
      </w:r>
      <w:r>
        <w:rPr>
          <w:rFonts w:ascii="Courier New" w:hAnsi="Courier New"/>
          <w:color w:val="0A2463"/>
          <w:sz w:val="18"/>
        </w:rPr>
        <w:t xml:space="preserve">                    &lt;button class="modal-close"&gt;&amp;times;&lt;/button&gt;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class="modal-body"&gt;</w:t>
        <w:br/>
      </w:r>
      <w:r>
        <w:rPr>
          <w:rFonts w:ascii="Courier New" w:hAnsi="Courier New"/>
          <w:color w:val="0A2463"/>
          <w:sz w:val="18"/>
        </w:rPr>
        <w:t xml:space="preserve">                    &lt;form id="subscription-form"&gt;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class="selected-plan"&gt;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&lt;h4 id="selected-plan-name"&gt;&lt;/h4&gt;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&lt;p id="selected-plan-price"&gt;&lt;/p&gt;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&lt;label for="tag-selection"&gt;Select Tags to Include&lt;/label&gt;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class="tag-selection" id="tag-selection"&gt;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&lt;!-- Tags will be populated via AJAX --&gt;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&lt;label for="payment-method"&gt;Payment Method&lt;/label&gt;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&lt;select id="payment-method" name="payment_method" required&gt;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&lt;option value=""&gt;Select Payment Method&lt;/option&gt;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&lt;option value="razorpay"&gt;Credit/Debit Card&lt;/option&gt;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&lt;option value="upi"&gt;UPI&lt;/option&gt;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&lt;option value="wallet"&gt;Wallet&lt;/option&gt;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&lt;option value="cod"&gt;Cash on Delivery&lt;/option&gt;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&lt;/select&gt;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&lt;label class="checkbox-label"&gt;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&lt;input type="checkbox" id="auto-renew" name="auto_renew" checked&gt;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&lt;span&gt;Auto-renew subscription&lt;/span&gt;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class="form-actions"&gt;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&lt;button type="button" class="btn btn-secondary" id="cancel-subscription"&gt;Cancel&lt;/button&gt;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&lt;button type="submit" class="btn btn-primary" id="confirm-subscription"&gt;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Complete Subscription</w:t>
        <w:br/>
      </w:r>
      <w:r>
        <w:rPr>
          <w:rFonts w:ascii="Courier New" w:hAnsi="Courier New"/>
          <w:color w:val="0A2463"/>
          <w:sz w:val="18"/>
        </w:rPr>
        <w:t xml:space="preserve">        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&lt;/form&gt;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&lt;?php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create_subscription($user_id, $plan_id, $tag_ids, $payment_method, $auto_renew = true)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$plan = $this-&gt;subscription_plans[$plan_id];</w:t>
        <w:br/>
      </w:r>
      <w:r>
        <w:rPr>
          <w:rFonts w:ascii="Courier New" w:hAnsi="Courier New"/>
          <w:color w:val="0A2463"/>
          <w:sz w:val="18"/>
        </w:rPr>
        <w:t xml:space="preserve">        if (!$plan)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'Invalid subscription plan'];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Validate tag limit</w:t>
        <w:br/>
      </w:r>
      <w:r>
        <w:rPr>
          <w:rFonts w:ascii="Courier New" w:hAnsi="Courier New"/>
          <w:color w:val="0A2463"/>
          <w:sz w:val="18"/>
        </w:rPr>
        <w:t xml:space="preserve">        if (count($tag_ids) &gt; $plan['tag_limit'])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'Tag limit exceeded for this plan'];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Check if user already has active subscription</w:t>
        <w:br/>
      </w:r>
      <w:r>
        <w:rPr>
          <w:rFonts w:ascii="Courier New" w:hAnsi="Courier New"/>
          <w:color w:val="0A2463"/>
          <w:sz w:val="18"/>
        </w:rPr>
        <w:t xml:space="preserve">        $existing_subscription = $this-&gt;get_user_active_subscription($user_id);</w:t>
        <w:br/>
      </w:r>
      <w:r>
        <w:rPr>
          <w:rFonts w:ascii="Courier New" w:hAnsi="Courier New"/>
          <w:color w:val="0A2463"/>
          <w:sz w:val="18"/>
        </w:rPr>
        <w:t xml:space="preserve">        if ($existing_subscription) {</w:t>
        <w:br/>
      </w:r>
      <w:r>
        <w:rPr>
          <w:rFonts w:ascii="Courier New" w:hAnsi="Courier New"/>
          <w:color w:val="0A2463"/>
          <w:sz w:val="18"/>
        </w:rPr>
        <w:t xml:space="preserve">            // Upgrade or modify existing subscription</w:t>
        <w:br/>
      </w:r>
      <w:r>
        <w:rPr>
          <w:rFonts w:ascii="Courier New" w:hAnsi="Courier New"/>
          <w:color w:val="0A2463"/>
          <w:sz w:val="18"/>
        </w:rPr>
        <w:t xml:space="preserve">            return $this-&gt;update_subscription($existing_subscription['id'], $plan_id, $tag_ids);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Create new subscription</w:t>
        <w:br/>
      </w:r>
      <w:r>
        <w:rPr>
          <w:rFonts w:ascii="Courier New" w:hAnsi="Courier New"/>
          <w:color w:val="0A2463"/>
          <w:sz w:val="18"/>
        </w:rPr>
        <w:t xml:space="preserve">        $subscription_data = [</w:t>
        <w:br/>
      </w:r>
      <w:r>
        <w:rPr>
          <w:rFonts w:ascii="Courier New" w:hAnsi="Courier New"/>
          <w:color w:val="0A2463"/>
          <w:sz w:val="18"/>
        </w:rPr>
        <w:t xml:space="preserve">            'user_id' =&gt; $user_id,</w:t>
        <w:br/>
      </w:r>
      <w:r>
        <w:rPr>
          <w:rFonts w:ascii="Courier New" w:hAnsi="Courier New"/>
          <w:color w:val="0A2463"/>
          <w:sz w:val="18"/>
        </w:rPr>
        <w:t xml:space="preserve">            'plan_id' =&gt; $plan_id,</w:t>
        <w:br/>
      </w:r>
      <w:r>
        <w:rPr>
          <w:rFonts w:ascii="Courier New" w:hAnsi="Courier New"/>
          <w:color w:val="0A2463"/>
          <w:sz w:val="18"/>
        </w:rPr>
        <w:t xml:space="preserve">            'plan_name' =&gt; $plan['name'],</w:t>
        <w:br/>
      </w:r>
      <w:r>
        <w:rPr>
          <w:rFonts w:ascii="Courier New" w:hAnsi="Courier New"/>
          <w:color w:val="0A2463"/>
          <w:sz w:val="18"/>
        </w:rPr>
        <w:t xml:space="preserve">            'price' =&gt; $plan['price'],</w:t>
        <w:br/>
      </w:r>
      <w:r>
        <w:rPr>
          <w:rFonts w:ascii="Courier New" w:hAnsi="Courier New"/>
          <w:color w:val="0A2463"/>
          <w:sz w:val="18"/>
        </w:rPr>
        <w:t xml:space="preserve">            'duration' =&gt; $plan['duration'],</w:t>
        <w:br/>
      </w:r>
      <w:r>
        <w:rPr>
          <w:rFonts w:ascii="Courier New" w:hAnsi="Courier New"/>
          <w:color w:val="0A2463"/>
          <w:sz w:val="18"/>
        </w:rPr>
        <w:t xml:space="preserve">            'tag_ids' =&gt; json_encode($tag_ids),</w:t>
        <w:br/>
      </w:r>
      <w:r>
        <w:rPr>
          <w:rFonts w:ascii="Courier New" w:hAnsi="Courier New"/>
          <w:color w:val="0A2463"/>
          <w:sz w:val="18"/>
        </w:rPr>
        <w:t xml:space="preserve">            'tag_limit' =&gt; $plan['tag_limit'],</w:t>
        <w:br/>
      </w:r>
      <w:r>
        <w:rPr>
          <w:rFonts w:ascii="Courier New" w:hAnsi="Courier New"/>
          <w:color w:val="0A2463"/>
          <w:sz w:val="18"/>
        </w:rPr>
        <w:t xml:space="preserve">            'active_tags' =&gt; count($tag_ids),</w:t>
        <w:br/>
      </w:r>
      <w:r>
        <w:rPr>
          <w:rFonts w:ascii="Courier New" w:hAnsi="Courier New"/>
          <w:color w:val="0A2463"/>
          <w:sz w:val="18"/>
        </w:rPr>
        <w:t xml:space="preserve">            'status' =&gt; 'active',</w:t>
        <w:br/>
      </w:r>
      <w:r>
        <w:rPr>
          <w:rFonts w:ascii="Courier New" w:hAnsi="Courier New"/>
          <w:color w:val="0A2463"/>
          <w:sz w:val="18"/>
        </w:rPr>
        <w:t xml:space="preserve">            'auto_renew' =&gt; $auto_renew ? 1 : 0,</w:t>
        <w:br/>
      </w:r>
      <w:r>
        <w:rPr>
          <w:rFonts w:ascii="Courier New" w:hAnsi="Courier New"/>
          <w:color w:val="0A2463"/>
          <w:sz w:val="18"/>
        </w:rPr>
        <w:t xml:space="preserve">            'payment_method' =&gt; $payment_method,</w:t>
        <w:br/>
      </w:r>
      <w:r>
        <w:rPr>
          <w:rFonts w:ascii="Courier New" w:hAnsi="Courier New"/>
          <w:color w:val="0A2463"/>
          <w:sz w:val="18"/>
        </w:rPr>
        <w:t xml:space="preserve">            'start_date' =&gt; current_time('mysql'),</w:t>
        <w:br/>
      </w:r>
      <w:r>
        <w:rPr>
          <w:rFonts w:ascii="Courier New" w:hAnsi="Courier New"/>
          <w:color w:val="0A2463"/>
          <w:sz w:val="18"/>
        </w:rPr>
        <w:t xml:space="preserve">            'next_billing' =&gt; date('Y-m-d H:i:s', strtotime('+' . $plan['duration'] . ' days')),</w:t>
        <w:br/>
      </w:r>
      <w:r>
        <w:rPr>
          <w:rFonts w:ascii="Courier New" w:hAnsi="Courier New"/>
          <w:color w:val="0A2463"/>
          <w:sz w:val="18"/>
        </w:rPr>
        <w:t xml:space="preserve">            'features' =&gt; json_encode($plan['features']),</w:t>
        <w:br/>
      </w:r>
      <w:r>
        <w:rPr>
          <w:rFonts w:ascii="Courier New" w:hAnsi="Courier New"/>
          <w:color w:val="0A2463"/>
          <w:sz w:val="18"/>
        </w:rPr>
        <w:t xml:space="preserve">            'created_at'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'smart_tag_subscriptions',</w:t>
        <w:br/>
      </w:r>
      <w:r>
        <w:rPr>
          <w:rFonts w:ascii="Courier New" w:hAnsi="Courier New"/>
          <w:color w:val="0A2463"/>
          <w:sz w:val="18"/>
        </w:rPr>
        <w:t xml:space="preserve">            $subscription_data,</w:t>
        <w:br/>
      </w:r>
      <w:r>
        <w:rPr>
          <w:rFonts w:ascii="Courier New" w:hAnsi="Courier New"/>
          <w:color w:val="0A2463"/>
          <w:sz w:val="18"/>
        </w:rPr>
        <w:t xml:space="preserve">            ['%d', '%s', '%s', '%d', '%d', '%s', '%d', '%d', '%s', '%d', '%s', '%s', '%s', '%s', '%s']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$subscription_id = $wpdb-&gt;insert_id;</w:t>
        <w:br/>
      </w:r>
      <w:r>
        <w:rPr>
          <w:rFonts w:ascii="Courier New" w:hAnsi="Courier New"/>
          <w:color w:val="0A2463"/>
          <w:sz w:val="18"/>
        </w:rPr>
        <w:t xml:space="preserve">        // Update tag subscription status</w:t>
        <w:br/>
      </w:r>
      <w:r>
        <w:rPr>
          <w:rFonts w:ascii="Courier New" w:hAnsi="Courier New"/>
          <w:color w:val="0A2463"/>
          <w:sz w:val="18"/>
        </w:rPr>
        <w:t xml:space="preserve">        foreach ($tag_ids as $tag_id) {</w:t>
        <w:br/>
      </w:r>
      <w:r>
        <w:rPr>
          <w:rFonts w:ascii="Courier New" w:hAnsi="Courier New"/>
          <w:color w:val="0A2463"/>
          <w:sz w:val="18"/>
        </w:rPr>
        <w:t xml:space="preserve">            $this-&gt;update_tag_subscription($tag_id, $subscription_id, 'active');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Process payment</w:t>
        <w:br/>
      </w:r>
      <w:r>
        <w:rPr>
          <w:rFonts w:ascii="Courier New" w:hAnsi="Courier New"/>
          <w:color w:val="0A2463"/>
          <w:sz w:val="18"/>
        </w:rPr>
        <w:t xml:space="preserve">        $payment_result = $this-&gt;process_subscription_payment($subscription_id, $payment_method);</w:t>
        <w:br/>
      </w:r>
      <w:r>
        <w:rPr>
          <w:rFonts w:ascii="Courier New" w:hAnsi="Courier New"/>
          <w:color w:val="0A2463"/>
          <w:sz w:val="18"/>
        </w:rPr>
        <w:t xml:space="preserve">        if (!$payment_result['success']) {</w:t>
        <w:br/>
      </w:r>
      <w:r>
        <w:rPr>
          <w:rFonts w:ascii="Courier New" w:hAnsi="Courier New"/>
          <w:color w:val="0A2463"/>
          <w:sz w:val="18"/>
        </w:rPr>
        <w:t xml:space="preserve">            // Mark subscription as pending payment</w:t>
        <w:br/>
      </w:r>
      <w:r>
        <w:rPr>
          <w:rFonts w:ascii="Courier New" w:hAnsi="Courier New"/>
          <w:color w:val="0A2463"/>
          <w:sz w:val="18"/>
        </w:rPr>
        <w:t xml:space="preserve">            $wpdb-&gt;update(</w:t>
        <w:br/>
      </w:r>
      <w:r>
        <w:rPr>
          <w:rFonts w:ascii="Courier New" w:hAnsi="Courier New"/>
          <w:color w:val="0A2463"/>
          <w:sz w:val="18"/>
        </w:rPr>
        <w:t xml:space="preserve">                $wpdb-&gt;prefix . 'smart_tag_subscriptions',</w:t>
        <w:br/>
      </w:r>
      <w:r>
        <w:rPr>
          <w:rFonts w:ascii="Courier New" w:hAnsi="Courier New"/>
          <w:color w:val="0A2463"/>
          <w:sz w:val="18"/>
        </w:rPr>
        <w:t xml:space="preserve">                ['status' =&gt; 'pending_payment'],</w:t>
        <w:br/>
      </w:r>
      <w:r>
        <w:rPr>
          <w:rFonts w:ascii="Courier New" w:hAnsi="Courier New"/>
          <w:color w:val="0A2463"/>
          <w:sz w:val="18"/>
        </w:rPr>
        <w:t xml:space="preserve">                ['id' =&gt; $subscription_id],</w:t>
        <w:br/>
      </w:r>
      <w:r>
        <w:rPr>
          <w:rFonts w:ascii="Courier New" w:hAnsi="Courier New"/>
          <w:color w:val="0A2463"/>
          <w:sz w:val="18"/>
        </w:rPr>
        <w:t xml:space="preserve">                ['%s'],</w:t>
        <w:br/>
      </w:r>
      <w:r>
        <w:rPr>
          <w:rFonts w:ascii="Courier New" w:hAnsi="Courier New"/>
          <w:color w:val="0A2463"/>
          <w:sz w:val="18"/>
        </w:rPr>
        <w:t xml:space="preserve">                ['%d']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Send confirmation</w:t>
        <w:br/>
      </w:r>
      <w:r>
        <w:rPr>
          <w:rFonts w:ascii="Courier New" w:hAnsi="Courier New"/>
          <w:color w:val="0A2463"/>
          <w:sz w:val="18"/>
        </w:rPr>
        <w:t xml:space="preserve">        $this-&gt;send_subscription_confirmation($user_id, $subscription_id);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'success' =&gt; true,</w:t>
        <w:br/>
      </w:r>
      <w:r>
        <w:rPr>
          <w:rFonts w:ascii="Courier New" w:hAnsi="Courier New"/>
          <w:color w:val="0A2463"/>
          <w:sz w:val="18"/>
        </w:rPr>
        <w:t xml:space="preserve">            'subscription_id' =&gt; $subscription_id,</w:t>
        <w:br/>
      </w:r>
      <w:r>
        <w:rPr>
          <w:rFonts w:ascii="Courier New" w:hAnsi="Courier New"/>
          <w:color w:val="0A2463"/>
          <w:sz w:val="18"/>
        </w:rPr>
        <w:t xml:space="preserve">            'message' =&gt; 'Subscription created successfully!'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update_tag_subscription($tag_id, $subscription_id, $status)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'tag_subscriptions',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'tag_id' =&gt; $tag_id,</w:t>
        <w:br/>
      </w:r>
      <w:r>
        <w:rPr>
          <w:rFonts w:ascii="Courier New" w:hAnsi="Courier New"/>
          <w:color w:val="0A2463"/>
          <w:sz w:val="18"/>
        </w:rPr>
        <w:t xml:space="preserve">                'subscription_id' =&gt; $subscription_id,</w:t>
        <w:br/>
      </w:r>
      <w:r>
        <w:rPr>
          <w:rFonts w:ascii="Courier New" w:hAnsi="Courier New"/>
          <w:color w:val="0A2463"/>
          <w:sz w:val="18"/>
        </w:rPr>
        <w:t xml:space="preserve">                'status' =&gt; $status,</w:t>
        <w:br/>
      </w:r>
      <w:r>
        <w:rPr>
          <w:rFonts w:ascii="Courier New" w:hAnsi="Courier New"/>
          <w:color w:val="0A2463"/>
          <w:sz w:val="18"/>
        </w:rPr>
        <w:t xml:space="preserve">                'created_at'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['%d', '%d', '%s', '%s'],</w:t>
        <w:br/>
      </w:r>
      <w:r>
        <w:rPr>
          <w:rFonts w:ascii="Courier New" w:hAnsi="Courier New"/>
          <w:color w:val="0A2463"/>
          <w:sz w:val="18"/>
        </w:rPr>
        <w:t xml:space="preserve">            ['%d', '%d', '%s', '%s']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process_subscription_payment($subscription_id, $payment_method) {</w:t>
        <w:br/>
      </w:r>
      <w:r>
        <w:rPr>
          <w:rFonts w:ascii="Courier New" w:hAnsi="Courier New"/>
          <w:color w:val="0A2463"/>
          <w:sz w:val="18"/>
        </w:rPr>
        <w:t xml:space="preserve">        // Implement payment processing for subscription</w:t>
        <w:br/>
      </w:r>
      <w:r>
        <w:rPr>
          <w:rFonts w:ascii="Courier New" w:hAnsi="Courier New"/>
          <w:color w:val="0A2463"/>
          <w:sz w:val="18"/>
        </w:rPr>
        <w:t xml:space="preserve">        // This would integrate with Razorpay or other payment providers</w:t>
        <w:br/>
      </w:r>
      <w:r>
        <w:rPr>
          <w:rFonts w:ascii="Courier New" w:hAnsi="Courier New"/>
          <w:color w:val="0A2463"/>
          <w:sz w:val="18"/>
        </w:rPr>
        <w:t xml:space="preserve">        return ['success' =&gt; true, 'payment_id' =&gt; 'pay_' . uniqid()];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send_subscription_confirmation($user_id, $subscription_id) {</w:t>
        <w:br/>
      </w:r>
      <w:r>
        <w:rPr>
          <w:rFonts w:ascii="Courier New" w:hAnsi="Courier New"/>
          <w:color w:val="0A2463"/>
          <w:sz w:val="18"/>
        </w:rPr>
        <w:t xml:space="preserve">        $user = get_userdata($user_id);</w:t>
        <w:br/>
      </w:r>
      <w:r>
        <w:rPr>
          <w:rFonts w:ascii="Courier New" w:hAnsi="Courier New"/>
          <w:color w:val="0A2463"/>
          <w:sz w:val="18"/>
        </w:rPr>
        <w:t xml:space="preserve">        $subscription = $this-&gt;get_subscription($subscription_id);</w:t>
        <w:br/>
      </w:r>
      <w:r>
        <w:rPr>
          <w:rFonts w:ascii="Courier New" w:hAnsi="Courier New"/>
          <w:color w:val="0A2463"/>
          <w:sz w:val="18"/>
        </w:rPr>
        <w:t xml:space="preserve">        $subject = 'Smart Tag Subscription Confirmed!';</w:t>
        <w:br/>
      </w:r>
      <w:r>
        <w:rPr>
          <w:rFonts w:ascii="Courier New" w:hAnsi="Courier New"/>
          <w:color w:val="0A2463"/>
          <w:sz w:val="18"/>
        </w:rPr>
        <w:t xml:space="preserve">        $message = sprintf(</w:t>
        <w:br/>
      </w:r>
      <w:r>
        <w:rPr>
          <w:rFonts w:ascii="Courier New" w:hAnsi="Courier New"/>
          <w:color w:val="0A2463"/>
          <w:sz w:val="18"/>
        </w:rPr>
        <w:t xml:space="preserve">            "Your Smart Tag subscription has been activated successfully!\n\n" .</w:t>
        <w:br/>
      </w:r>
      <w:r>
        <w:rPr>
          <w:rFonts w:ascii="Courier New" w:hAnsi="Courier New"/>
          <w:color w:val="0A2463"/>
          <w:sz w:val="18"/>
        </w:rPr>
        <w:t xml:space="preserve">            "Plan: %s\n" .</w:t>
        <w:br/>
      </w:r>
      <w:r>
        <w:rPr>
          <w:rFonts w:ascii="Courier New" w:hAnsi="Courier New"/>
          <w:color w:val="0A2463"/>
          <w:sz w:val="18"/>
        </w:rPr>
        <w:t xml:space="preserve">            "Price: ₹%d/month\n" .</w:t>
        <w:br/>
      </w:r>
      <w:r>
        <w:rPr>
          <w:rFonts w:ascii="Courier New" w:hAnsi="Courier New"/>
          <w:color w:val="0A2463"/>
          <w:sz w:val="18"/>
        </w:rPr>
        <w:t xml:space="preserve">            "Active Tags: %d\n" .</w:t>
        <w:br/>
      </w:r>
      <w:r>
        <w:rPr>
          <w:rFonts w:ascii="Courier New" w:hAnsi="Courier New"/>
          <w:color w:val="0A2463"/>
          <w:sz w:val="18"/>
        </w:rPr>
        <w:t xml:space="preserve">            "Next Billing: %s\n\n" .</w:t>
        <w:br/>
      </w:r>
      <w:r>
        <w:rPr>
          <w:rFonts w:ascii="Courier New" w:hAnsi="Courier New"/>
          <w:color w:val="0A2463"/>
          <w:sz w:val="18"/>
        </w:rPr>
        <w:t xml:space="preserve">            "You can now enjoy all the premium features of your subscription.\n\n" .</w:t>
        <w:br/>
      </w:r>
      <w:r>
        <w:rPr>
          <w:rFonts w:ascii="Courier New" w:hAnsi="Courier New"/>
          <w:color w:val="0A2463"/>
          <w:sz w:val="18"/>
        </w:rPr>
        <w:t xml:space="preserve">            "Thank you for choosing THEMENGIFT!",</w:t>
        <w:br/>
      </w:r>
      <w:r>
        <w:rPr>
          <w:rFonts w:ascii="Courier New" w:hAnsi="Courier New"/>
          <w:color w:val="0A2463"/>
          <w:sz w:val="18"/>
        </w:rPr>
        <w:t xml:space="preserve">            $subscription['plan_name'],</w:t>
        <w:br/>
      </w:r>
      <w:r>
        <w:rPr>
          <w:rFonts w:ascii="Courier New" w:hAnsi="Courier New"/>
          <w:color w:val="0A2463"/>
          <w:sz w:val="18"/>
        </w:rPr>
        <w:t xml:space="preserve">            $subscription['price'],</w:t>
        <w:br/>
      </w:r>
      <w:r>
        <w:rPr>
          <w:rFonts w:ascii="Courier New" w:hAnsi="Courier New"/>
          <w:color w:val="0A2463"/>
          <w:sz w:val="18"/>
        </w:rPr>
        <w:t xml:space="preserve">            $subscription['active_tags'],</w:t>
        <w:br/>
      </w:r>
      <w:r>
        <w:rPr>
          <w:rFonts w:ascii="Courier New" w:hAnsi="Courier New"/>
          <w:color w:val="0A2463"/>
          <w:sz w:val="18"/>
        </w:rPr>
        <w:t xml:space="preserve">            date('M j, Y', strtotime($subscription['next_billing']))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wp_mail($user-&gt;user_email, $subject, $message);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get_user_subscriptions($user_id)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$subscriptions = $wpdb-&gt;get_results($wpdb-&gt;prepare(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{$wpdb-&gt;prefix}smart_tag_subscriptions </w:t>
        <w:br/>
      </w:r>
      <w:r>
        <w:rPr>
          <w:rFonts w:ascii="Courier New" w:hAnsi="Courier New"/>
          <w:color w:val="0A2463"/>
          <w:sz w:val="18"/>
        </w:rPr>
        <w:t xml:space="preserve">             WHERE user_id = %d AND status = 'active' </w:t>
        <w:br/>
      </w:r>
      <w:r>
        <w:rPr>
          <w:rFonts w:ascii="Courier New" w:hAnsi="Courier New"/>
          <w:color w:val="0A2463"/>
          <w:sz w:val="18"/>
        </w:rPr>
        <w:t xml:space="preserve">             ORDER BY created_at DESC",</w:t>
        <w:br/>
      </w:r>
      <w:r>
        <w:rPr>
          <w:rFonts w:ascii="Courier New" w:hAnsi="Courier New"/>
          <w:color w:val="0A2463"/>
          <w:sz w:val="18"/>
        </w:rPr>
        <w:t xml:space="preserve">            $user_id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$formatted_subscriptions = [];</w:t>
        <w:br/>
      </w:r>
      <w:r>
        <w:rPr>
          <w:rFonts w:ascii="Courier New" w:hAnsi="Courier New"/>
          <w:color w:val="0A2463"/>
          <w:sz w:val="18"/>
        </w:rPr>
        <w:t xml:space="preserve">        foreach ($subscriptions as $subscription) {</w:t>
        <w:br/>
      </w:r>
      <w:r>
        <w:rPr>
          <w:rFonts w:ascii="Courier New" w:hAnsi="Courier New"/>
          <w:color w:val="0A2463"/>
          <w:sz w:val="18"/>
        </w:rPr>
        <w:t xml:space="preserve">            $formatted_subscriptions[] = [</w:t>
        <w:br/>
      </w:r>
      <w:r>
        <w:rPr>
          <w:rFonts w:ascii="Courier New" w:hAnsi="Courier New"/>
          <w:color w:val="0A2463"/>
          <w:sz w:val="18"/>
        </w:rPr>
        <w:t xml:space="preserve">                'id' =&gt; $subscription-&gt;id,</w:t>
        <w:br/>
      </w:r>
      <w:r>
        <w:rPr>
          <w:rFonts w:ascii="Courier New" w:hAnsi="Courier New"/>
          <w:color w:val="0A2463"/>
          <w:sz w:val="18"/>
        </w:rPr>
        <w:t xml:space="preserve">                'plan_id' =&gt; $subscription-&gt;plan_id,</w:t>
        <w:br/>
      </w:r>
      <w:r>
        <w:rPr>
          <w:rFonts w:ascii="Courier New" w:hAnsi="Courier New"/>
          <w:color w:val="0A2463"/>
          <w:sz w:val="18"/>
        </w:rPr>
        <w:t xml:space="preserve">                'plan_name' =&gt; $subscription-&gt;plan_name,</w:t>
        <w:br/>
      </w:r>
      <w:r>
        <w:rPr>
          <w:rFonts w:ascii="Courier New" w:hAnsi="Courier New"/>
          <w:color w:val="0A2463"/>
          <w:sz w:val="18"/>
        </w:rPr>
        <w:t xml:space="preserve">                'price' =&gt; $subscription-&gt;price,</w:t>
        <w:br/>
      </w:r>
      <w:r>
        <w:rPr>
          <w:rFonts w:ascii="Courier New" w:hAnsi="Courier New"/>
          <w:color w:val="0A2463"/>
          <w:sz w:val="18"/>
        </w:rPr>
        <w:t xml:space="preserve">                'tag_limit' =&gt; $subscription-&gt;tag_limit,</w:t>
        <w:br/>
      </w:r>
      <w:r>
        <w:rPr>
          <w:rFonts w:ascii="Courier New" w:hAnsi="Courier New"/>
          <w:color w:val="0A2463"/>
          <w:sz w:val="18"/>
        </w:rPr>
        <w:t xml:space="preserve">                'active_tags' =&gt; $subscription-&gt;active_tags,</w:t>
        <w:br/>
      </w:r>
      <w:r>
        <w:rPr>
          <w:rFonts w:ascii="Courier New" w:hAnsi="Courier New"/>
          <w:color w:val="0A2463"/>
          <w:sz w:val="18"/>
        </w:rPr>
        <w:t xml:space="preserve">                'next_billing' =&gt; $subscription-&gt;next_billing,</w:t>
        <w:br/>
      </w:r>
      <w:r>
        <w:rPr>
          <w:rFonts w:ascii="Courier New" w:hAnsi="Courier New"/>
          <w:color w:val="0A2463"/>
          <w:sz w:val="18"/>
        </w:rPr>
        <w:t xml:space="preserve">                'features' =&gt; json_decode($subscription-&gt;features, true)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$formatted_subscriptions;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get_user_active_subscription($user_id) {</w:t>
        <w:br/>
      </w:r>
      <w:r>
        <w:rPr>
          <w:rFonts w:ascii="Courier New" w:hAnsi="Courier New"/>
          <w:color w:val="0A2463"/>
          <w:sz w:val="18"/>
        </w:rPr>
        <w:t xml:space="preserve">        $subscriptions = $this-&gt;get_user_subscriptions($user_id);</w:t>
        <w:br/>
      </w:r>
      <w:r>
        <w:rPr>
          <w:rFonts w:ascii="Courier New" w:hAnsi="Courier New"/>
          <w:color w:val="0A2463"/>
          <w:sz w:val="18"/>
        </w:rPr>
        <w:t xml:space="preserve">        return !empty($subscriptions) ? $subscriptions[0] : null;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is_user_subscribed_to_plan($user_id, $plan_id) {</w:t>
        <w:br/>
      </w:r>
      <w:r>
        <w:rPr>
          <w:rFonts w:ascii="Courier New" w:hAnsi="Courier New"/>
          <w:color w:val="0A2463"/>
          <w:sz w:val="18"/>
        </w:rPr>
        <w:t xml:space="preserve">        $subscription = $this-&gt;get_user_active_subscription($user_id);</w:t>
        <w:br/>
      </w:r>
      <w:r>
        <w:rPr>
          <w:rFonts w:ascii="Courier New" w:hAnsi="Courier New"/>
          <w:color w:val="0A2463"/>
          <w:sz w:val="18"/>
        </w:rPr>
        <w:t xml:space="preserve">        return $subscription &amp;&amp; $subscription['plan_id'] === $plan_id;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get_subscription($subscription_id)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$wpdb-&gt;get_row($wpdb-&gt;prepare(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{$wpdb-&gt;prefix}smart_tag_subscriptions WHERE id = %d",</w:t>
        <w:br/>
      </w:r>
      <w:r>
        <w:rPr>
          <w:rFonts w:ascii="Courier New" w:hAnsi="Courier New"/>
          <w:color w:val="0A2463"/>
          <w:sz w:val="18"/>
        </w:rPr>
        <w:t xml:space="preserve">            $subscription_id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process_subscription_billing()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Get subscriptions due for billing</w:t>
        <w:br/>
      </w:r>
      <w:r>
        <w:rPr>
          <w:rFonts w:ascii="Courier New" w:hAnsi="Courier New"/>
          <w:color w:val="0A2463"/>
          <w:sz w:val="18"/>
        </w:rPr>
        <w:t xml:space="preserve">        $due_subscriptions = $wpdb-&gt;get_results(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{$wpdb-&gt;prefix}smart_tag_subscriptions </w:t>
        <w:br/>
      </w:r>
      <w:r>
        <w:rPr>
          <w:rFonts w:ascii="Courier New" w:hAnsi="Courier New"/>
          <w:color w:val="0A2463"/>
          <w:sz w:val="18"/>
        </w:rPr>
        <w:t xml:space="preserve">             WHERE status = 'active' </w:t>
        <w:br/>
      </w:r>
      <w:r>
        <w:rPr>
          <w:rFonts w:ascii="Courier New" w:hAnsi="Courier New"/>
          <w:color w:val="0A2463"/>
          <w:sz w:val="18"/>
        </w:rPr>
        <w:t xml:space="preserve">             AND auto_renew = 1 </w:t>
        <w:br/>
      </w:r>
      <w:r>
        <w:rPr>
          <w:rFonts w:ascii="Courier New" w:hAnsi="Courier New"/>
          <w:color w:val="0A2463"/>
          <w:sz w:val="18"/>
        </w:rPr>
        <w:t xml:space="preserve">             AND next_billing &lt;= '" . current_time('mysql') . "'"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foreach ($due_subscriptions as $subscription) {</w:t>
        <w:br/>
      </w:r>
      <w:r>
        <w:rPr>
          <w:rFonts w:ascii="Courier New" w:hAnsi="Courier New"/>
          <w:color w:val="0A2463"/>
          <w:sz w:val="18"/>
        </w:rPr>
        <w:t xml:space="preserve">            $this-&gt;process_renewal($subscription);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process_renewal($subscription)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Process payment for renewal</w:t>
        <w:br/>
      </w:r>
      <w:r>
        <w:rPr>
          <w:rFonts w:ascii="Courier New" w:hAnsi="Courier New"/>
          <w:color w:val="0A2463"/>
          <w:sz w:val="18"/>
        </w:rPr>
        <w:t xml:space="preserve">        $payment_result = $this-&gt;process_subscription_payment($subscription-&gt;id, $subscription-&gt;payment_method);</w:t>
        <w:br/>
      </w:r>
      <w:r>
        <w:rPr>
          <w:rFonts w:ascii="Courier New" w:hAnsi="Courier New"/>
          <w:color w:val="0A2463"/>
          <w:sz w:val="18"/>
        </w:rPr>
        <w:t xml:space="preserve">        if ($payment_result['success']) {</w:t>
        <w:br/>
      </w:r>
      <w:r>
        <w:rPr>
          <w:rFonts w:ascii="Courier New" w:hAnsi="Courier New"/>
          <w:color w:val="0A2463"/>
          <w:sz w:val="18"/>
        </w:rPr>
        <w:t xml:space="preserve">            // Update next billing date</w:t>
        <w:br/>
      </w:r>
      <w:r>
        <w:rPr>
          <w:rFonts w:ascii="Courier New" w:hAnsi="Courier New"/>
          <w:color w:val="0A2463"/>
          <w:sz w:val="18"/>
        </w:rPr>
        <w:t xml:space="preserve">            $new_billing_date = date('Y-m-d H:i:s', strtotime($subscription-&gt;next_billing . ' +' . $subscription-&gt;duration . ' days'));</w:t>
        <w:br/>
      </w:r>
      <w:r>
        <w:rPr>
          <w:rFonts w:ascii="Courier New" w:hAnsi="Courier New"/>
          <w:color w:val="0A2463"/>
          <w:sz w:val="18"/>
        </w:rPr>
        <w:t xml:space="preserve">            $wpdb-&gt;update(</w:t>
        <w:br/>
      </w:r>
      <w:r>
        <w:rPr>
          <w:rFonts w:ascii="Courier New" w:hAnsi="Courier New"/>
          <w:color w:val="0A2463"/>
          <w:sz w:val="18"/>
        </w:rPr>
        <w:t xml:space="preserve">                $wpdb-&gt;prefix . 'smart_tag_subscriptions',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'next_billing' =&gt; $new_billing_date,</w:t>
        <w:br/>
      </w:r>
      <w:r>
        <w:rPr>
          <w:rFonts w:ascii="Courier New" w:hAnsi="Courier New"/>
          <w:color w:val="0A2463"/>
          <w:sz w:val="18"/>
        </w:rPr>
        <w:t xml:space="preserve">                    'last_payment'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['id' =&gt; $subscription-&gt;id],</w:t>
        <w:br/>
      </w:r>
      <w:r>
        <w:rPr>
          <w:rFonts w:ascii="Courier New" w:hAnsi="Courier New"/>
          <w:color w:val="0A2463"/>
          <w:sz w:val="18"/>
        </w:rPr>
        <w:t xml:space="preserve">                ['%s', '%s'],</w:t>
        <w:br/>
      </w:r>
      <w:r>
        <w:rPr>
          <w:rFonts w:ascii="Courier New" w:hAnsi="Courier New"/>
          <w:color w:val="0A2463"/>
          <w:sz w:val="18"/>
        </w:rPr>
        <w:t xml:space="preserve">                ['%d']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    // Send renewal confirmation</w:t>
        <w:br/>
      </w:r>
      <w:r>
        <w:rPr>
          <w:rFonts w:ascii="Courier New" w:hAnsi="Courier New"/>
          <w:color w:val="0A2463"/>
          <w:sz w:val="18"/>
        </w:rPr>
        <w:t xml:space="preserve">            $this-&gt;send_renewal_confirmation($subscription-&gt;user_id, $subscription-&gt;id);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// Mark as payment failed</w:t>
        <w:br/>
      </w:r>
      <w:r>
        <w:rPr>
          <w:rFonts w:ascii="Courier New" w:hAnsi="Courier New"/>
          <w:color w:val="0A2463"/>
          <w:sz w:val="18"/>
        </w:rPr>
        <w:t xml:space="preserve">            $wpdb-&gt;update(</w:t>
        <w:br/>
      </w:r>
      <w:r>
        <w:rPr>
          <w:rFonts w:ascii="Courier New" w:hAnsi="Courier New"/>
          <w:color w:val="0A2463"/>
          <w:sz w:val="18"/>
        </w:rPr>
        <w:t xml:space="preserve">                $wpdb-&gt;prefix . 'smart_tag_subscriptions',</w:t>
        <w:br/>
      </w:r>
      <w:r>
        <w:rPr>
          <w:rFonts w:ascii="Courier New" w:hAnsi="Courier New"/>
          <w:color w:val="0A2463"/>
          <w:sz w:val="18"/>
        </w:rPr>
        <w:t xml:space="preserve">                ['status' =&gt; 'payment_failed'],</w:t>
        <w:br/>
      </w:r>
      <w:r>
        <w:rPr>
          <w:rFonts w:ascii="Courier New" w:hAnsi="Courier New"/>
          <w:color w:val="0A2463"/>
          <w:sz w:val="18"/>
        </w:rPr>
        <w:t xml:space="preserve">                ['id' =&gt; $subscription-&gt;id],</w:t>
        <w:br/>
      </w:r>
      <w:r>
        <w:rPr>
          <w:rFonts w:ascii="Courier New" w:hAnsi="Courier New"/>
          <w:color w:val="0A2463"/>
          <w:sz w:val="18"/>
        </w:rPr>
        <w:t xml:space="preserve">                ['%s'],</w:t>
        <w:br/>
      </w:r>
      <w:r>
        <w:rPr>
          <w:rFonts w:ascii="Courier New" w:hAnsi="Courier New"/>
          <w:color w:val="0A2463"/>
          <w:sz w:val="18"/>
        </w:rPr>
        <w:t xml:space="preserve">                ['%d']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    // Send payment failure notification</w:t>
        <w:br/>
      </w:r>
      <w:r>
        <w:rPr>
          <w:rFonts w:ascii="Courier New" w:hAnsi="Courier New"/>
          <w:color w:val="0A2463"/>
          <w:sz w:val="18"/>
        </w:rPr>
        <w:t xml:space="preserve">            $this-&gt;send_payment_failure_notification($subscription-&gt;user_id, $subscription-&gt;id);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send_renewal_confirmation($user_id, $subscription_id) {</w:t>
        <w:br/>
      </w:r>
      <w:r>
        <w:rPr>
          <w:rFonts w:ascii="Courier New" w:hAnsi="Courier New"/>
          <w:color w:val="0A2463"/>
          <w:sz w:val="18"/>
        </w:rPr>
        <w:t xml:space="preserve">        $user = get_userdata($user_id);</w:t>
        <w:br/>
      </w:r>
      <w:r>
        <w:rPr>
          <w:rFonts w:ascii="Courier New" w:hAnsi="Courier New"/>
          <w:color w:val="0A2463"/>
          <w:sz w:val="18"/>
        </w:rPr>
        <w:t xml:space="preserve">        $subscription = $this-&gt;get_subscription($subscription_id);</w:t>
        <w:br/>
      </w:r>
      <w:r>
        <w:rPr>
          <w:rFonts w:ascii="Courier New" w:hAnsi="Courier New"/>
          <w:color w:val="0A2463"/>
          <w:sz w:val="18"/>
        </w:rPr>
        <w:t xml:space="preserve">        $subject = 'Smart Tag Subscription Renewed!';</w:t>
        <w:br/>
      </w:r>
      <w:r>
        <w:rPr>
          <w:rFonts w:ascii="Courier New" w:hAnsi="Courier New"/>
          <w:color w:val="0A2463"/>
          <w:sz w:val="18"/>
        </w:rPr>
        <w:t xml:space="preserve">        $message = sprintf(</w:t>
        <w:br/>
      </w:r>
      <w:r>
        <w:rPr>
          <w:rFonts w:ascii="Courier New" w:hAnsi="Courier New"/>
          <w:color w:val="0A2463"/>
          <w:sz w:val="18"/>
        </w:rPr>
        <w:t xml:space="preserve">            "Your Smart Tag subscription has been successfully renewed.\n\n" .</w:t>
        <w:br/>
      </w:r>
      <w:r>
        <w:rPr>
          <w:rFonts w:ascii="Courier New" w:hAnsi="Courier New"/>
          <w:color w:val="0A2463"/>
          <w:sz w:val="18"/>
        </w:rPr>
        <w:t xml:space="preserve">            "Plan: %s\n" .</w:t>
        <w:br/>
      </w:r>
      <w:r>
        <w:rPr>
          <w:rFonts w:ascii="Courier New" w:hAnsi="Courier New"/>
          <w:color w:val="0A2463"/>
          <w:sz w:val="18"/>
        </w:rPr>
        <w:t xml:space="preserve">            "Amount: ₹%d\n" .</w:t>
        <w:br/>
      </w:r>
      <w:r>
        <w:rPr>
          <w:rFonts w:ascii="Courier New" w:hAnsi="Courier New"/>
          <w:color w:val="0A2463"/>
          <w:sz w:val="18"/>
        </w:rPr>
        <w:t xml:space="preserve">            "Next Billing: %s\n\n" .</w:t>
        <w:br/>
      </w:r>
      <w:r>
        <w:rPr>
          <w:rFonts w:ascii="Courier New" w:hAnsi="Courier New"/>
          <w:color w:val="0A2463"/>
          <w:sz w:val="18"/>
        </w:rPr>
        <w:t xml:space="preserve">            "Your subscription continues to be active. Thank you for your continued support!",</w:t>
        <w:br/>
      </w:r>
      <w:r>
        <w:rPr>
          <w:rFonts w:ascii="Courier New" w:hAnsi="Courier New"/>
          <w:color w:val="0A2463"/>
          <w:sz w:val="18"/>
        </w:rPr>
        <w:t xml:space="preserve">            $subscription-&gt;plan_name,</w:t>
        <w:br/>
      </w:r>
      <w:r>
        <w:rPr>
          <w:rFonts w:ascii="Courier New" w:hAnsi="Courier New"/>
          <w:color w:val="0A2463"/>
          <w:sz w:val="18"/>
        </w:rPr>
        <w:t xml:space="preserve">            $subscription-&gt;price,</w:t>
        <w:br/>
      </w:r>
      <w:r>
        <w:rPr>
          <w:rFonts w:ascii="Courier New" w:hAnsi="Courier New"/>
          <w:color w:val="0A2463"/>
          <w:sz w:val="18"/>
        </w:rPr>
        <w:t xml:space="preserve">            date('M j, Y', strtotime($subscription-&gt;next_billing))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wp_mail($user-&gt;user_email, $subject, $message);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send_payment_failure_notification($user_id, $subscription_id) {</w:t>
        <w:br/>
      </w:r>
      <w:r>
        <w:rPr>
          <w:rFonts w:ascii="Courier New" w:hAnsi="Courier New"/>
          <w:color w:val="0A2463"/>
          <w:sz w:val="18"/>
        </w:rPr>
        <w:t xml:space="preserve">        $user = get_userdata($user_id);</w:t>
        <w:br/>
      </w:r>
      <w:r>
        <w:rPr>
          <w:rFonts w:ascii="Courier New" w:hAnsi="Courier New"/>
          <w:color w:val="0A2463"/>
          <w:sz w:val="18"/>
        </w:rPr>
        <w:t xml:space="preserve">        $subscription = $this-&gt;get_subscription($subscription_id);</w:t>
        <w:br/>
      </w:r>
      <w:r>
        <w:rPr>
          <w:rFonts w:ascii="Courier New" w:hAnsi="Courier New"/>
          <w:color w:val="0A2463"/>
          <w:sz w:val="18"/>
        </w:rPr>
        <w:t xml:space="preserve">        $subject = 'Smart Tag Subscription Payment Failed';</w:t>
        <w:br/>
      </w:r>
      <w:r>
        <w:rPr>
          <w:rFonts w:ascii="Courier New" w:hAnsi="Courier New"/>
          <w:color w:val="0A2463"/>
          <w:sz w:val="18"/>
        </w:rPr>
        <w:t xml:space="preserve">        $message = sprintf(</w:t>
        <w:br/>
      </w:r>
      <w:r>
        <w:rPr>
          <w:rFonts w:ascii="Courier New" w:hAnsi="Courier New"/>
          <w:color w:val="0A2463"/>
          <w:sz w:val="18"/>
        </w:rPr>
        <w:t xml:space="preserve">            "We were unable to process the payment for your Smart Tag subscription.\n\n" .</w:t>
        <w:br/>
      </w:r>
      <w:r>
        <w:rPr>
          <w:rFonts w:ascii="Courier New" w:hAnsi="Courier New"/>
          <w:color w:val="0A2463"/>
          <w:sz w:val="18"/>
        </w:rPr>
        <w:t xml:space="preserve">            "Plan: %s\n" .</w:t>
        <w:br/>
      </w:r>
      <w:r>
        <w:rPr>
          <w:rFonts w:ascii="Courier New" w:hAnsi="Courier New"/>
          <w:color w:val="0A2463"/>
          <w:sz w:val="18"/>
        </w:rPr>
        <w:t xml:space="preserve">            "Amount: ₹%d\n\n" .</w:t>
        <w:br/>
      </w:r>
      <w:r>
        <w:rPr>
          <w:rFonts w:ascii="Courier New" w:hAnsi="Courier New"/>
          <w:color w:val="0A2463"/>
          <w:sz w:val="18"/>
        </w:rPr>
        <w:t xml:space="preserve">            "Please update your payment method to continue enjoying your subscription benefits.\n\n" .</w:t>
        <w:br/>
      </w:r>
      <w:r>
        <w:rPr>
          <w:rFonts w:ascii="Courier New" w:hAnsi="Courier New"/>
          <w:color w:val="0A2463"/>
          <w:sz w:val="18"/>
        </w:rPr>
        <w:t xml:space="preserve">            "You can manage your subscription in your account dashboard.",</w:t>
        <w:br/>
      </w:r>
      <w:r>
        <w:rPr>
          <w:rFonts w:ascii="Courier New" w:hAnsi="Courier New"/>
          <w:color w:val="0A2463"/>
          <w:sz w:val="18"/>
        </w:rPr>
        <w:t xml:space="preserve">            $subscription-&gt;plan_name,</w:t>
        <w:br/>
      </w:r>
      <w:r>
        <w:rPr>
          <w:rFonts w:ascii="Courier New" w:hAnsi="Courier New"/>
          <w:color w:val="0A2463"/>
          <w:sz w:val="18"/>
        </w:rPr>
        <w:t xml:space="preserve">            $subscription-&gt;price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wp_mail($user-&gt;user_email, $subject, $message);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ajax_get_subscription_plans() {</w:t>
        <w:br/>
      </w:r>
      <w:r>
        <w:rPr>
          <w:rFonts w:ascii="Courier New" w:hAnsi="Courier New"/>
          <w:color w:val="0A2463"/>
          <w:sz w:val="18"/>
        </w:rPr>
        <w:t xml:space="preserve">        if (!is_user_logged_in())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'Please login to view subscription plans']);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wp_send_json_success(['plans' =&gt; $this-&gt;subscription_plans]);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ajax_create_subscription() {</w:t>
        <w:br/>
      </w:r>
      <w:r>
        <w:rPr>
          <w:rFonts w:ascii="Courier New" w:hAnsi="Courier New"/>
          <w:color w:val="0A2463"/>
          <w:sz w:val="18"/>
        </w:rPr>
        <w:t xml:space="preserve">        if (!is_user_logged_in())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'Please login to create subscription']);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$user_id = get_current_user_id();</w:t>
        <w:br/>
      </w:r>
      <w:r>
        <w:rPr>
          <w:rFonts w:ascii="Courier New" w:hAnsi="Courier New"/>
          <w:color w:val="0A2463"/>
          <w:sz w:val="18"/>
        </w:rPr>
        <w:t xml:space="preserve">        $plan_id = $_POST['plan_id'];</w:t>
        <w:br/>
      </w:r>
      <w:r>
        <w:rPr>
          <w:rFonts w:ascii="Courier New" w:hAnsi="Courier New"/>
          <w:color w:val="0A2463"/>
          <w:sz w:val="18"/>
        </w:rPr>
        <w:t xml:space="preserve">        $tag_ids = $_POST['tag_ids'];</w:t>
        <w:br/>
      </w:r>
      <w:r>
        <w:rPr>
          <w:rFonts w:ascii="Courier New" w:hAnsi="Courier New"/>
          <w:color w:val="0A2463"/>
          <w:sz w:val="18"/>
        </w:rPr>
        <w:t xml:space="preserve">        $payment_method = $_POST['payment_method'];</w:t>
        <w:br/>
      </w:r>
      <w:r>
        <w:rPr>
          <w:rFonts w:ascii="Courier New" w:hAnsi="Courier New"/>
          <w:color w:val="0A2463"/>
          <w:sz w:val="18"/>
        </w:rPr>
        <w:t xml:space="preserve">        $auto_renew = isset($_POST['auto_renew']);</w:t>
        <w:br/>
      </w:r>
      <w:r>
        <w:rPr>
          <w:rFonts w:ascii="Courier New" w:hAnsi="Courier New"/>
          <w:color w:val="0A2463"/>
          <w:sz w:val="18"/>
        </w:rPr>
        <w:t xml:space="preserve">        $result = $this-&gt;create_subscription($user_id, $plan_id, $tag_ids, $payment_method, $auto_renew);</w:t>
        <w:br/>
      </w:r>
      <w:r>
        <w:rPr>
          <w:rFonts w:ascii="Courier New" w:hAnsi="Courier New"/>
          <w:color w:val="0A2463"/>
          <w:sz w:val="18"/>
        </w:rPr>
        <w:t xml:space="preserve">        if ($result['success']) {</w:t>
        <w:br/>
      </w:r>
      <w:r>
        <w:rPr>
          <w:rFonts w:ascii="Courier New" w:hAnsi="Courier New"/>
          <w:color w:val="0A2463"/>
          <w:sz w:val="18"/>
        </w:rPr>
        <w:t xml:space="preserve">            wp_send_json_success($result);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wp_send_json_error($result);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ajax_cancel_subscription() {</w:t>
        <w:br/>
      </w:r>
      <w:r>
        <w:rPr>
          <w:rFonts w:ascii="Courier New" w:hAnsi="Courier New"/>
          <w:color w:val="0A2463"/>
          <w:sz w:val="18"/>
        </w:rPr>
        <w:t xml:space="preserve">        if (!is_user_logged_in())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'Please login to cancel subscription']);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$user_id = get_current_user_id();</w:t>
        <w:br/>
      </w:r>
      <w:r>
        <w:rPr>
          <w:rFonts w:ascii="Courier New" w:hAnsi="Courier New"/>
          <w:color w:val="0A2463"/>
          <w:sz w:val="18"/>
        </w:rPr>
        <w:t xml:space="preserve">        $subscription_id = intval($_POST['subscription_id']);</w:t>
        <w:br/>
      </w:r>
      <w:r>
        <w:rPr>
          <w:rFonts w:ascii="Courier New" w:hAnsi="Courier New"/>
          <w:color w:val="0A2463"/>
          <w:sz w:val="18"/>
        </w:rPr>
        <w:t xml:space="preserve">        // Verify subscription belongs to user</w:t>
        <w:br/>
      </w:r>
      <w:r>
        <w:rPr>
          <w:rFonts w:ascii="Courier New" w:hAnsi="Courier New"/>
          <w:color w:val="0A2463"/>
          <w:sz w:val="18"/>
        </w:rPr>
        <w:t xml:space="preserve">        $subscription = $this-&gt;get_subscription($subscription_id);</w:t>
        <w:br/>
      </w:r>
      <w:r>
        <w:rPr>
          <w:rFonts w:ascii="Courier New" w:hAnsi="Courier New"/>
          <w:color w:val="0A2463"/>
          <w:sz w:val="18"/>
        </w:rPr>
        <w:t xml:space="preserve">        if (!$subscription || $subscription-&gt;user_id != $user_id)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'Invalid subscription']);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Cancel subscription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$wpdb-&gt;update(</w:t>
        <w:br/>
      </w:r>
      <w:r>
        <w:rPr>
          <w:rFonts w:ascii="Courier New" w:hAnsi="Courier New"/>
          <w:color w:val="0A2463"/>
          <w:sz w:val="18"/>
        </w:rPr>
        <w:t xml:space="preserve">            $wpdb-&gt;prefix . 'smart_tag_subscriptions',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'status' =&gt; 'cancelled',</w:t>
        <w:br/>
      </w:r>
      <w:r>
        <w:rPr>
          <w:rFonts w:ascii="Courier New" w:hAnsi="Courier New"/>
          <w:color w:val="0A2463"/>
          <w:sz w:val="18"/>
        </w:rPr>
        <w:t xml:space="preserve">                'cancelled_at' =&gt; current_time('mysql'),</w:t>
        <w:br/>
      </w:r>
      <w:r>
        <w:rPr>
          <w:rFonts w:ascii="Courier New" w:hAnsi="Courier New"/>
          <w:color w:val="0A2463"/>
          <w:sz w:val="18"/>
        </w:rPr>
        <w:t xml:space="preserve">                'auto_renew' =&gt; 0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['id' =&gt; $subscription_id],</w:t>
        <w:br/>
      </w:r>
      <w:r>
        <w:rPr>
          <w:rFonts w:ascii="Courier New" w:hAnsi="Courier New"/>
          <w:color w:val="0A2463"/>
          <w:sz w:val="18"/>
        </w:rPr>
        <w:t xml:space="preserve">            ['%s', '%s', '%d'],</w:t>
        <w:br/>
      </w:r>
      <w:r>
        <w:rPr>
          <w:rFonts w:ascii="Courier New" w:hAnsi="Courier New"/>
          <w:color w:val="0A2463"/>
          <w:sz w:val="18"/>
        </w:rPr>
        <w:t xml:space="preserve">            ['%d']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wp_send_json_success(['message' =&gt; 'Subscription cancelled successfully']);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ajax_update_subscription() {</w:t>
        <w:br/>
      </w:r>
      <w:r>
        <w:rPr>
          <w:rFonts w:ascii="Courier New" w:hAnsi="Courier New"/>
          <w:color w:val="0A2463"/>
          <w:sz w:val="18"/>
        </w:rPr>
        <w:t xml:space="preserve">        if (!is_user_logged_in())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'Please login to update subscription']);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$user_id = get_current_user_id();</w:t>
        <w:br/>
      </w:r>
      <w:r>
        <w:rPr>
          <w:rFonts w:ascii="Courier New" w:hAnsi="Courier New"/>
          <w:color w:val="0A2463"/>
          <w:sz w:val="18"/>
        </w:rPr>
        <w:t xml:space="preserve">        $subscription_id = intval($_POST['subscription_id']);</w:t>
        <w:br/>
      </w:r>
      <w:r>
        <w:rPr>
          <w:rFonts w:ascii="Courier New" w:hAnsi="Courier New"/>
          <w:color w:val="0A2463"/>
          <w:sz w:val="18"/>
        </w:rPr>
        <w:t xml:space="preserve">        $plan_id = $_POST['plan_id'];</w:t>
        <w:br/>
      </w:r>
      <w:r>
        <w:rPr>
          <w:rFonts w:ascii="Courier New" w:hAnsi="Courier New"/>
          <w:color w:val="0A2463"/>
          <w:sz w:val="18"/>
        </w:rPr>
        <w:t xml:space="preserve">        $tag_ids = $_POST['tag_ids'];</w:t>
        <w:br/>
      </w:r>
      <w:r>
        <w:rPr>
          <w:rFonts w:ascii="Courier New" w:hAnsi="Courier New"/>
          <w:color w:val="0A2463"/>
          <w:sz w:val="18"/>
        </w:rPr>
        <w:t xml:space="preserve">        // Verify subscription belongs to user</w:t>
        <w:br/>
      </w:r>
      <w:r>
        <w:rPr>
          <w:rFonts w:ascii="Courier New" w:hAnsi="Courier New"/>
          <w:color w:val="0A2463"/>
          <w:sz w:val="18"/>
        </w:rPr>
        <w:t xml:space="preserve">        $subscription = $this-&gt;get_subscription($subscription_id);</w:t>
        <w:br/>
      </w:r>
      <w:r>
        <w:rPr>
          <w:rFonts w:ascii="Courier New" w:hAnsi="Courier New"/>
          <w:color w:val="0A2463"/>
          <w:sz w:val="18"/>
        </w:rPr>
        <w:t xml:space="preserve">        if (!$subscription || $subscription-&gt;user_id != $user_id)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'Invalid subscription']);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$result = $this-&gt;update_subscription($subscription_id, $plan_id, $tag_ids);</w:t>
        <w:br/>
      </w:r>
      <w:r>
        <w:rPr>
          <w:rFonts w:ascii="Courier New" w:hAnsi="Courier New"/>
          <w:color w:val="0A2463"/>
          <w:sz w:val="18"/>
        </w:rPr>
        <w:t xml:space="preserve">        if ($result['success']) {</w:t>
        <w:br/>
      </w:r>
      <w:r>
        <w:rPr>
          <w:rFonts w:ascii="Courier New" w:hAnsi="Courier New"/>
          <w:color w:val="0A2463"/>
          <w:sz w:val="18"/>
        </w:rPr>
        <w:t xml:space="preserve">            wp_send_json_success($result);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wp_send_json_error($result);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update_subscription($subscription_id, $plan_id, $tag_ids)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$plan = $this-&gt;subscription_plans[$plan_id];</w:t>
        <w:br/>
      </w:r>
      <w:r>
        <w:rPr>
          <w:rFonts w:ascii="Courier New" w:hAnsi="Courier New"/>
          <w:color w:val="0A2463"/>
          <w:sz w:val="18"/>
        </w:rPr>
        <w:t xml:space="preserve">        if (!$plan)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'Invalid subscription plan'];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Validate tag limit</w:t>
        <w:br/>
      </w:r>
      <w:r>
        <w:rPr>
          <w:rFonts w:ascii="Courier New" w:hAnsi="Courier New"/>
          <w:color w:val="0A2463"/>
          <w:sz w:val="18"/>
        </w:rPr>
        <w:t xml:space="preserve">        if (count($tag_ids) &gt; $plan['tag_limit'])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'Tag limit exceeded for this plan'];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Update subscription</w:t>
        <w:br/>
      </w:r>
      <w:r>
        <w:rPr>
          <w:rFonts w:ascii="Courier New" w:hAnsi="Courier New"/>
          <w:color w:val="0A2463"/>
          <w:sz w:val="18"/>
        </w:rPr>
        <w:t xml:space="preserve">        $wpdb-&gt;update(</w:t>
        <w:br/>
      </w:r>
      <w:r>
        <w:rPr>
          <w:rFonts w:ascii="Courier New" w:hAnsi="Courier New"/>
          <w:color w:val="0A2463"/>
          <w:sz w:val="18"/>
        </w:rPr>
        <w:t xml:space="preserve">            $wpdb-&gt;prefix . 'smart_tag_subscriptions',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'plan_id' =&gt; $plan_id,</w:t>
        <w:br/>
      </w:r>
      <w:r>
        <w:rPr>
          <w:rFonts w:ascii="Courier New" w:hAnsi="Courier New"/>
          <w:color w:val="0A2463"/>
          <w:sz w:val="18"/>
        </w:rPr>
        <w:t xml:space="preserve">                'plan_name' =&gt; $plan['name'],</w:t>
        <w:br/>
      </w:r>
      <w:r>
        <w:rPr>
          <w:rFonts w:ascii="Courier New" w:hAnsi="Courier New"/>
          <w:color w:val="0A2463"/>
          <w:sz w:val="18"/>
        </w:rPr>
        <w:t xml:space="preserve">                'price' =&gt; $plan['price'],</w:t>
        <w:br/>
      </w:r>
      <w:r>
        <w:rPr>
          <w:rFonts w:ascii="Courier New" w:hAnsi="Courier New"/>
          <w:color w:val="0A2463"/>
          <w:sz w:val="18"/>
        </w:rPr>
        <w:t xml:space="preserve">                'duration' =&gt; $plan['duration'],</w:t>
        <w:br/>
      </w:r>
      <w:r>
        <w:rPr>
          <w:rFonts w:ascii="Courier New" w:hAnsi="Courier New"/>
          <w:color w:val="0A2463"/>
          <w:sz w:val="18"/>
        </w:rPr>
        <w:t xml:space="preserve">                'tag_ids' =&gt; json_encode($tag_ids),</w:t>
        <w:br/>
      </w:r>
      <w:r>
        <w:rPr>
          <w:rFonts w:ascii="Courier New" w:hAnsi="Courier New"/>
          <w:color w:val="0A2463"/>
          <w:sz w:val="18"/>
        </w:rPr>
        <w:t xml:space="preserve">                'tag_limit' =&gt; $plan['tag_limit'],</w:t>
        <w:br/>
      </w:r>
      <w:r>
        <w:rPr>
          <w:rFonts w:ascii="Courier New" w:hAnsi="Courier New"/>
          <w:color w:val="0A2463"/>
          <w:sz w:val="18"/>
        </w:rPr>
        <w:t xml:space="preserve">                'active_tags' =&gt; count($tag_ids),</w:t>
        <w:br/>
      </w:r>
      <w:r>
        <w:rPr>
          <w:rFonts w:ascii="Courier New" w:hAnsi="Courier New"/>
          <w:color w:val="0A2463"/>
          <w:sz w:val="18"/>
        </w:rPr>
        <w:t xml:space="preserve">                'features' =&gt; json_encode($plan['features']),</w:t>
        <w:br/>
      </w:r>
      <w:r>
        <w:rPr>
          <w:rFonts w:ascii="Courier New" w:hAnsi="Courier New"/>
          <w:color w:val="0A2463"/>
          <w:sz w:val="18"/>
        </w:rPr>
        <w:t xml:space="preserve">                'updated_at'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['id' =&gt; $subscription_id],</w:t>
        <w:br/>
      </w:r>
      <w:r>
        <w:rPr>
          <w:rFonts w:ascii="Courier New" w:hAnsi="Courier New"/>
          <w:color w:val="0A2463"/>
          <w:sz w:val="18"/>
        </w:rPr>
        <w:t xml:space="preserve">            ['%s', '%s', '%d', '%d', '%s', '%d', '%d', '%s', '%s'],</w:t>
        <w:br/>
      </w:r>
      <w:r>
        <w:rPr>
          <w:rFonts w:ascii="Courier New" w:hAnsi="Courier New"/>
          <w:color w:val="0A2463"/>
          <w:sz w:val="18"/>
        </w:rPr>
        <w:t xml:space="preserve">            ['%d']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// Update tag subscriptions</w:t>
        <w:br/>
      </w:r>
      <w:r>
        <w:rPr>
          <w:rFonts w:ascii="Courier New" w:hAnsi="Courier New"/>
          <w:color w:val="0A2463"/>
          <w:sz w:val="18"/>
        </w:rPr>
        <w:t xml:space="preserve">        $this-&gt;update_tag_subscriptions($subscription_id, $tag_ids);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'success' =&gt; true,</w:t>
        <w:br/>
      </w:r>
      <w:r>
        <w:rPr>
          <w:rFonts w:ascii="Courier New" w:hAnsi="Courier New"/>
          <w:color w:val="0A2463"/>
          <w:sz w:val="18"/>
        </w:rPr>
        <w:t xml:space="preserve">            'message' =&gt; 'Subscription updated successfully!'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update_tag_subscriptions($subscription_id, $tag_ids)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Remove existing tag subscriptions</w:t>
        <w:br/>
      </w:r>
      <w:r>
        <w:rPr>
          <w:rFonts w:ascii="Courier New" w:hAnsi="Courier New"/>
          <w:color w:val="0A2463"/>
          <w:sz w:val="18"/>
        </w:rPr>
        <w:t xml:space="preserve">        $wpdb-&gt;delete(</w:t>
        <w:br/>
      </w:r>
      <w:r>
        <w:rPr>
          <w:rFonts w:ascii="Courier New" w:hAnsi="Courier New"/>
          <w:color w:val="0A2463"/>
          <w:sz w:val="18"/>
        </w:rPr>
        <w:t xml:space="preserve">            $wpdb-&gt;prefix . 'tag_subscriptions',</w:t>
        <w:br/>
      </w:r>
      <w:r>
        <w:rPr>
          <w:rFonts w:ascii="Courier New" w:hAnsi="Courier New"/>
          <w:color w:val="0A2463"/>
          <w:sz w:val="18"/>
        </w:rPr>
        <w:t xml:space="preserve">            ['subscription_id' =&gt; $subscription_id],</w:t>
        <w:br/>
      </w:r>
      <w:r>
        <w:rPr>
          <w:rFonts w:ascii="Courier New" w:hAnsi="Courier New"/>
          <w:color w:val="0A2463"/>
          <w:sz w:val="18"/>
        </w:rPr>
        <w:t xml:space="preserve">            ['%d']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// Add new tag subscriptions</w:t>
        <w:br/>
      </w:r>
      <w:r>
        <w:rPr>
          <w:rFonts w:ascii="Courier New" w:hAnsi="Courier New"/>
          <w:color w:val="0A2463"/>
          <w:sz w:val="18"/>
        </w:rPr>
        <w:t xml:space="preserve">        foreach ($tag_ids as $tag_id) {</w:t>
        <w:br/>
      </w:r>
      <w:r>
        <w:rPr>
          <w:rFonts w:ascii="Courier New" w:hAnsi="Courier New"/>
          <w:color w:val="0A2463"/>
          <w:sz w:val="18"/>
        </w:rPr>
        <w:t xml:space="preserve">            $this-&gt;update_tag_subscription($tag_id, $subscription_id, 'active');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DOCUMENT SUMMARY</w:t>
      </w:r>
    </w:p>
    <w:p>
      <w:r>
        <w:t>Document 21 covers:</w:t>
      </w:r>
    </w:p>
    <w:p>
      <w:pPr>
        <w:pStyle w:val="ListBullet"/>
      </w:pPr>
      <w:r>
        <w:t>- Comprehensive reward points system with earning and redemption</w:t>
      </w:r>
    </w:p>
    <w:p>
      <w:pPr>
        <w:pStyle w:val="ListBullet"/>
      </w:pPr>
      <w:r>
        <w:t>- Multi-tier loyalty program with tier multipliers</w:t>
      </w:r>
    </w:p>
    <w:p>
      <w:pPr>
        <w:pStyle w:val="ListBullet"/>
      </w:pPr>
      <w:r>
        <w:t>- Referral system with cash rewards and discount coupons</w:t>
      </w:r>
    </w:p>
    <w:p>
      <w:pPr>
        <w:pStyle w:val="ListBullet"/>
      </w:pPr>
      <w:r>
        <w:t>- Smart Tag subscription management with multiple plans</w:t>
      </w:r>
    </w:p>
    <w:p>
      <w:pPr>
        <w:pStyle w:val="ListBullet"/>
      </w:pPr>
      <w:r>
        <w:t>- Enhanced order tracking with real-time updates</w:t>
      </w:r>
    </w:p>
    <w:p>
      <w:pPr>
        <w:pStyle w:val="ListBullet"/>
      </w:pPr>
      <w:r>
        <w:t>- Saved designs and customization history</w:t>
      </w:r>
    </w:p>
    <w:p>
      <w:pPr>
        <w:pStyle w:val="ListBullet"/>
      </w:pPr>
      <w:r>
        <w:t>- Customer profile management with preferences</w:t>
      </w:r>
    </w:p>
    <w:p>
      <w:pPr>
        <w:pStyle w:val="ListBullet"/>
      </w:pPr>
      <w:r>
        <w:t>- Wishlist and favorites system</w:t>
      </w:r>
    </w:p>
    <w:p>
      <w:pPr>
        <w:pStyle w:val="ListBullet"/>
      </w:pPr>
      <w:r>
        <w:t>- Purchase history and analytics dashboard</w:t>
      </w:r>
    </w:p>
    <w:p>
      <w:pPr>
        <w:pStyle w:val="ListBullet"/>
      </w:pPr>
      <w:r>
        <w:t>- Account security features and notifications</w:t>
      </w:r>
    </w:p>
    <w:p>
      <w:pPr>
        <w:pStyle w:val="ListBullet"/>
      </w:pPr>
      <w:r>
        <w:t>- Subscription billing automation and renewal management</w:t>
      </w:r>
    </w:p>
    <w:p>
      <w:pPr>
        <w:pStyle w:val="ListBullet"/>
      </w:pPr>
      <w:r>
        <w:t>- Family sharing features for premium plans</w:t>
      </w:r>
    </w:p>
    <w:p>
      <w:r>
        <w:t>Next Document: Document 22 — Marketing Automation System</w:t>
      </w:r>
    </w:p>
    <w:p>
      <w:r>
        <w:t>THEMENGIFT • themengift.com • Document 21 of 30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