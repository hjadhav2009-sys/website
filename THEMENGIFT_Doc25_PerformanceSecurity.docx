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THEMENGIFT</w:t>
      </w:r>
    </w:p>
    <w:p>
      <w:pPr>
        <w:jc w:val="center"/>
      </w:pPr>
      <w:r>
        <w:rPr>
          <w:color w:val="4A5568"/>
          <w:sz w:val="22"/>
        </w:rPr>
        <w:t>themengift.com</w:t>
      </w:r>
    </w:p>
    <w:p>
      <w:pPr>
        <w:jc w:val="center"/>
      </w:pPr>
      <w:r>
        <w:rPr>
          <w:i/>
          <w:sz w:val="20"/>
        </w:rPr>
        <w:t>Premium Jewellery  •  Custom Gifts  •  Smart Pet Tags  •  Made in India</w:t>
      </w:r>
    </w:p>
    <w:p>
      <w:pPr>
        <w:pStyle w:val="Heading1"/>
        <w:jc w:val="center"/>
      </w:pPr>
      <w:r>
        <w:t>WINDSURF AI AGENT BUILD DOCUMENT</w:t>
      </w:r>
    </w:p>
    <w:p>
      <w:pPr>
        <w:pStyle w:val="Heading2"/>
        <w:jc w:val="center"/>
      </w:pPr>
      <w:r>
        <w:t>DOCUMENT 25 OF 30</w:t>
      </w:r>
    </w:p>
    <w:p>
      <w:pPr>
        <w:pStyle w:val="Heading2"/>
        <w:jc w:val="center"/>
      </w:pPr>
      <w:r>
        <w:t>Performance &amp; Security System</w:t>
      </w:r>
    </w:p>
    <w:p>
      <w:pPr>
        <w:pStyle w:val="Heading3"/>
        <w:jc w:val="center"/>
      </w:pPr>
      <w:r>
        <w:t>CDN, Caching &amp; DDoS Protection — Advanced Infrastructure Security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HOW TO READ THIS DOCUMENT</w:t>
      </w:r>
    </w:p>
    <w:p>
      <w:r>
        <w:t>This document defines the comprehensive performance and security system for THEMENGIFT. It includes:</w:t>
      </w:r>
    </w:p>
    <w:p>
      <w:pPr>
        <w:pStyle w:val="ListBullet"/>
      </w:pPr>
      <w:r>
        <w:t>- Content Delivery Network (CDN) integration and optimization</w:t>
      </w:r>
    </w:p>
    <w:p>
      <w:pPr>
        <w:pStyle w:val="ListBullet"/>
      </w:pPr>
      <w:r>
        <w:t>- Advanced caching strategies for maximum performance</w:t>
      </w:r>
    </w:p>
    <w:p>
      <w:pPr>
        <w:pStyle w:val="ListBullet"/>
      </w:pPr>
      <w:r>
        <w:t>- DDoS protection and security monitoring</w:t>
      </w:r>
    </w:p>
    <w:p>
      <w:pPr>
        <w:pStyle w:val="ListBullet"/>
      </w:pPr>
      <w:r>
        <w:t>- Database optimization and query performance</w:t>
      </w:r>
    </w:p>
    <w:p>
      <w:pPr>
        <w:pStyle w:val="ListBullet"/>
      </w:pPr>
      <w:r>
        <w:t>- Image optimization and lazy loading</w:t>
      </w:r>
    </w:p>
    <w:p>
      <w:pPr>
        <w:pStyle w:val="ListBullet"/>
      </w:pPr>
      <w:r>
        <w:t>- Core Web Vitals optimization</w:t>
      </w:r>
    </w:p>
    <w:p>
      <w:pPr>
        <w:pStyle w:val="ListBullet"/>
      </w:pPr>
      <w:r>
        <w:t>- Security headers and SSL configuration</w:t>
      </w:r>
    </w:p>
    <w:p>
      <w:pPr>
        <w:pStyle w:val="ListBullet"/>
      </w:pPr>
      <w:r>
        <w:t>- Backup and disaster recovery systems</w:t>
      </w:r>
    </w:p>
    <w:p>
      <w:pPr>
        <w:pStyle w:val="ListBullet"/>
      </w:pPr>
      <w:r>
        <w:t>- Performance monitoring and alerting</w:t>
      </w:r>
    </w:p>
    <w:p>
      <w:pPr>
        <w:pStyle w:val="ListBullet"/>
      </w:pPr>
      <w:r>
        <w:t>- Security audit and vulnerability scanning</w:t>
      </w:r>
    </w:p>
    <w:p>
      <w:pPr>
        <w:pStyle w:val="ListBullet"/>
      </w:pPr>
      <w:r>
        <w:t>- Rate limiting and bot protection</w:t>
      </w:r>
    </w:p>
    <w:p>
      <w:pPr>
        <w:pStyle w:val="ListBullet"/>
      </w:pPr>
      <w:r>
        <w:t>- API security and authentication</w:t>
      </w:r>
    </w:p>
    <w:p>
      <w:r>
        <w:t>The agent must implement this system with focus on speed, security, scalability, and user experience optimization.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CDN INTEGRATION SYSTEM</w:t>
      </w:r>
    </w:p>
    <w:p>
      <w:pPr>
        <w:pStyle w:val="Heading2"/>
      </w:pPr>
      <w:r>
        <w:t>2.1 CDN Architecture</w:t>
      </w:r>
    </w:p>
    <w:p>
      <w:r>
        <w:rPr>
          <w:rFonts w:ascii="Courier New" w:hAnsi="Courier New"/>
          <w:color w:val="0A2463"/>
          <w:sz w:val="18"/>
        </w:rPr>
        <w:t>&lt;?php</w:t>
        <w:br/>
      </w:r>
      <w:r>
        <w:rPr>
          <w:rFonts w:ascii="Courier New" w:hAnsi="Courier New"/>
          <w:color w:val="0A2463"/>
          <w:sz w:val="18"/>
        </w:rPr>
        <w:t>// Class: THEMENGIFT_CDN_Manager</w:t>
        <w:br/>
      </w:r>
      <w:r>
        <w:rPr>
          <w:rFonts w:ascii="Courier New" w:hAnsi="Courier New"/>
          <w:color w:val="0A2463"/>
          <w:sz w:val="18"/>
        </w:rPr>
        <w:t>class THEMENGIFT_CDN_Manager {</w:t>
        <w:br/>
      </w:r>
      <w:r>
        <w:rPr>
          <w:rFonts w:ascii="Courier New" w:hAnsi="Courier New"/>
          <w:color w:val="0A2463"/>
          <w:sz w:val="18"/>
        </w:rPr>
        <w:t xml:space="preserve">    private $cdn_settings;</w:t>
        <w:br/>
      </w:r>
      <w:r>
        <w:rPr>
          <w:rFonts w:ascii="Courier New" w:hAnsi="Courier New"/>
          <w:color w:val="0A2463"/>
          <w:sz w:val="18"/>
        </w:rPr>
        <w:t xml:space="preserve">    private $cdn_providers;</w:t>
        <w:br/>
      </w:r>
      <w:r>
        <w:rPr>
          <w:rFonts w:ascii="Courier New" w:hAnsi="Courier New"/>
          <w:color w:val="0A2463"/>
          <w:sz w:val="18"/>
        </w:rPr>
        <w:t xml:space="preserve">    public function __construct() {</w:t>
        <w:br/>
      </w:r>
      <w:r>
        <w:rPr>
          <w:rFonts w:ascii="Courier New" w:hAnsi="Courier New"/>
          <w:color w:val="0A2463"/>
          <w:sz w:val="18"/>
        </w:rPr>
        <w:t xml:space="preserve">        $this-&gt;cdn_settings = get_option('themengift_cdn_settings', [</w:t>
        <w:br/>
      </w:r>
      <w:r>
        <w:rPr>
          <w:rFonts w:ascii="Courier New" w:hAnsi="Courier New"/>
          <w:color w:val="0A2463"/>
          <w:sz w:val="18"/>
        </w:rPr>
        <w:t xml:space="preserve">            'enable_cdn' =&gt; true,</w:t>
        <w:br/>
      </w:r>
      <w:r>
        <w:rPr>
          <w:rFonts w:ascii="Courier New" w:hAnsi="Courier New"/>
          <w:color w:val="0A2463"/>
          <w:sz w:val="18"/>
        </w:rPr>
        <w:t xml:space="preserve">            'primary_provider' =&gt; 'cloudflare',</w:t>
        <w:br/>
      </w:r>
      <w:r>
        <w:rPr>
          <w:rFonts w:ascii="Courier New" w:hAnsi="Courier New"/>
          <w:color w:val="0A2463"/>
          <w:sz w:val="18"/>
        </w:rPr>
        <w:t xml:space="preserve">            'fallback_provider' =&gt; 'aws_cloudfront',</w:t>
        <w:br/>
      </w:r>
      <w:r>
        <w:rPr>
          <w:rFonts w:ascii="Courier New" w:hAnsi="Courier New"/>
          <w:color w:val="0A2463"/>
          <w:sz w:val="18"/>
        </w:rPr>
        <w:t xml:space="preserve">            'enable_image_optimization' =&gt; true,</w:t>
        <w:br/>
      </w:r>
      <w:r>
        <w:rPr>
          <w:rFonts w:ascii="Courier New" w:hAnsi="Courier New"/>
          <w:color w:val="0A2463"/>
          <w:sz w:val="18"/>
        </w:rPr>
        <w:t xml:space="preserve">            'enable_minification' =&gt; true,</w:t>
        <w:br/>
      </w:r>
      <w:r>
        <w:rPr>
          <w:rFonts w:ascii="Courier New" w:hAnsi="Courier New"/>
          <w:color w:val="0A2463"/>
          <w:sz w:val="18"/>
        </w:rPr>
        <w:t xml:space="preserve">            'enable_gzip' =&gt; true,</w:t>
        <w:br/>
      </w:r>
      <w:r>
        <w:rPr>
          <w:rFonts w:ascii="Courier New" w:hAnsi="Courier New"/>
          <w:color w:val="0A2463"/>
          <w:sz w:val="18"/>
        </w:rPr>
        <w:t xml:space="preserve">            'cache_ttl' =&gt; 31536000, // 1 year</w:t>
        <w:br/>
      </w:r>
      <w:r>
        <w:rPr>
          <w:rFonts w:ascii="Courier New" w:hAnsi="Courier New"/>
          <w:color w:val="0A2463"/>
          <w:sz w:val="18"/>
        </w:rPr>
        <w:t xml:space="preserve">            'enable_brotli' =&gt; true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$this-&gt;load_cdn_providers();</w:t>
        <w:br/>
      </w:r>
      <w:r>
        <w:rPr>
          <w:rFonts w:ascii="Courier New" w:hAnsi="Courier New"/>
          <w:color w:val="0A2463"/>
          <w:sz w:val="18"/>
        </w:rPr>
        <w:t xml:space="preserve">        add_action('wp_enqueue_scripts', [$this, 'enqueue_cdn_resources']);</w:t>
        <w:br/>
      </w:r>
      <w:r>
        <w:rPr>
          <w:rFonts w:ascii="Courier New" w:hAnsi="Courier New"/>
          <w:color w:val="0A2463"/>
          <w:sz w:val="18"/>
        </w:rPr>
        <w:t xml:space="preserve">        add_action('init', [$this, 'setup_cdn_rewrite']);</w:t>
        <w:br/>
      </w:r>
      <w:r>
        <w:rPr>
          <w:rFonts w:ascii="Courier New" w:hAnsi="Courier New"/>
          <w:color w:val="0A2463"/>
          <w:sz w:val="18"/>
        </w:rPr>
        <w:t xml:space="preserve">        add_filter('wp_get_attachment_url', [$this, 'cdn_attachment_url'], 10, 2);</w:t>
        <w:br/>
      </w:r>
      <w:r>
        <w:rPr>
          <w:rFonts w:ascii="Courier New" w:hAnsi="Courier New"/>
          <w:color w:val="0A2463"/>
          <w:sz w:val="18"/>
        </w:rPr>
        <w:t xml:space="preserve">        add_filter('script_loader_src', [$this, 'cdn_script_src']);</w:t>
        <w:br/>
      </w:r>
      <w:r>
        <w:rPr>
          <w:rFonts w:ascii="Courier New" w:hAnsi="Courier New"/>
          <w:color w:val="0A2463"/>
          <w:sz w:val="18"/>
        </w:rPr>
        <w:t xml:space="preserve">        add_filter('style_loader_src', [$this, 'cdn_style_src']);</w:t>
        <w:br/>
      </w:r>
      <w:r>
        <w:rPr>
          <w:rFonts w:ascii="Courier New" w:hAnsi="Courier New"/>
          <w:color w:val="0A2463"/>
          <w:sz w:val="18"/>
        </w:rPr>
        <w:t xml:space="preserve">        add_action('wp_ajax_purge_cdn_cache', [$this, 'ajax_purge_cdn_cache']);</w:t>
        <w:br/>
      </w:r>
      <w:r>
        <w:rPr>
          <w:rFonts w:ascii="Courier New" w:hAnsi="Courier New"/>
          <w:color w:val="0A2463"/>
          <w:sz w:val="18"/>
        </w:rPr>
        <w:t xml:space="preserve">        add_action('wp_ajax_get_cdn_stats', [$this, 'ajax_get_cdn_stats']);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load_cdn_providers() {</w:t>
        <w:br/>
      </w:r>
      <w:r>
        <w:rPr>
          <w:rFonts w:ascii="Courier New" w:hAnsi="Courier New"/>
          <w:color w:val="0A2463"/>
          <w:sz w:val="18"/>
        </w:rPr>
        <w:t xml:space="preserve">        $this-&gt;cdn_providers = [</w:t>
        <w:br/>
      </w:r>
      <w:r>
        <w:rPr>
          <w:rFonts w:ascii="Courier New" w:hAnsi="Courier New"/>
          <w:color w:val="0A2463"/>
          <w:sz w:val="18"/>
        </w:rPr>
        <w:t xml:space="preserve">            'cloudflare' =&gt; [</w:t>
        <w:br/>
      </w:r>
      <w:r>
        <w:rPr>
          <w:rFonts w:ascii="Courier New" w:hAnsi="Courier New"/>
          <w:color w:val="0A2463"/>
          <w:sz w:val="18"/>
        </w:rPr>
        <w:t xml:space="preserve">                'name' =&gt; 'Cloudflare',</w:t>
        <w:br/>
      </w:r>
      <w:r>
        <w:rPr>
          <w:rFonts w:ascii="Courier New" w:hAnsi="Courier New"/>
          <w:color w:val="0A2463"/>
          <w:sz w:val="18"/>
        </w:rPr>
        <w:t xml:space="preserve">                'api_endpoint' =&gt; 'https://api.cloudflare.com/client/v4',</w:t>
        <w:br/>
      </w:r>
      <w:r>
        <w:rPr>
          <w:rFonts w:ascii="Courier New" w:hAnsi="Courier New"/>
          <w:color w:val="0A2463"/>
          <w:sz w:val="18"/>
        </w:rPr>
        <w:t xml:space="preserve">                'zone_id' =&gt; get_option('themengift_cloudflare_zone_id'),</w:t>
        <w:br/>
      </w:r>
      <w:r>
        <w:rPr>
          <w:rFonts w:ascii="Courier New" w:hAnsi="Courier New"/>
          <w:color w:val="0A2463"/>
          <w:sz w:val="18"/>
        </w:rPr>
        <w:t xml:space="preserve">                'api_key' =&gt; get_option('themengift_cloudflare_api_key'),</w:t>
        <w:br/>
      </w:r>
      <w:r>
        <w:rPr>
          <w:rFonts w:ascii="Courier New" w:hAnsi="Courier New"/>
          <w:color w:val="0A2463"/>
          <w:sz w:val="18"/>
        </w:rPr>
        <w:t xml:space="preserve">                'email' =&gt; get_option('themengift_cloudflare_email'),</w:t>
        <w:br/>
      </w:r>
      <w:r>
        <w:rPr>
          <w:rFonts w:ascii="Courier New" w:hAnsi="Courier New"/>
          <w:color w:val="0A2463"/>
          <w:sz w:val="18"/>
        </w:rPr>
        <w:t xml:space="preserve">                'features' =&gt; ['image_optimization', 'minification', 'gzip', 'brotli', 'security']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'aws_cloudfront' =&gt; [</w:t>
        <w:br/>
      </w:r>
      <w:r>
        <w:rPr>
          <w:rFonts w:ascii="Courier New" w:hAnsi="Courier New"/>
          <w:color w:val="0A2463"/>
          <w:sz w:val="18"/>
        </w:rPr>
        <w:t xml:space="preserve">                'name' =&gt; 'AWS CloudFront',</w:t>
        <w:br/>
      </w:r>
      <w:r>
        <w:rPr>
          <w:rFonts w:ascii="Courier New" w:hAnsi="Courier New"/>
          <w:color w:val="0A2463"/>
          <w:sz w:val="18"/>
        </w:rPr>
        <w:t xml:space="preserve">                'distribution_id' =&gt; get_option('themengift_cloudfront_distribution_id'),</w:t>
        <w:br/>
      </w:r>
      <w:r>
        <w:rPr>
          <w:rFonts w:ascii="Courier New" w:hAnsi="Courier New"/>
          <w:color w:val="0A2463"/>
          <w:sz w:val="18"/>
        </w:rPr>
        <w:t xml:space="preserve">                'access_key' =&gt; get_option('themengift_aws_access_key'),</w:t>
        <w:br/>
      </w:r>
      <w:r>
        <w:rPr>
          <w:rFonts w:ascii="Courier New" w:hAnsi="Courier New"/>
          <w:color w:val="0A2463"/>
          <w:sz w:val="18"/>
        </w:rPr>
        <w:t xml:space="preserve">                'secret_key' =&gt; get_option('themengift_aws_secret_key'),</w:t>
        <w:br/>
      </w:r>
      <w:r>
        <w:rPr>
          <w:rFonts w:ascii="Courier New" w:hAnsi="Courier New"/>
          <w:color w:val="0A2463"/>
          <w:sz w:val="18"/>
        </w:rPr>
        <w:t xml:space="preserve">                'region' =&gt; 'ap-south-1',</w:t>
        <w:br/>
      </w:r>
      <w:r>
        <w:rPr>
          <w:rFonts w:ascii="Courier New" w:hAnsi="Courier New"/>
          <w:color w:val="0A2463"/>
          <w:sz w:val="18"/>
        </w:rPr>
        <w:t xml:space="preserve">                'features' =&gt; ['image_optimization', 'gzip', 'security']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'fastly' =&gt; [</w:t>
        <w:br/>
      </w:r>
      <w:r>
        <w:rPr>
          <w:rFonts w:ascii="Courier New" w:hAnsi="Courier New"/>
          <w:color w:val="0A2463"/>
          <w:sz w:val="18"/>
        </w:rPr>
        <w:t xml:space="preserve">                'name' =&gt; 'Fastly',</w:t>
        <w:br/>
      </w:r>
      <w:r>
        <w:rPr>
          <w:rFonts w:ascii="Courier New" w:hAnsi="Courier New"/>
          <w:color w:val="0A2463"/>
          <w:sz w:val="18"/>
        </w:rPr>
        <w:t xml:space="preserve">                'api_endpoint' =&gt; 'https://api.fastly.com',</w:t>
        <w:br/>
      </w:r>
      <w:r>
        <w:rPr>
          <w:rFonts w:ascii="Courier New" w:hAnsi="Courier New"/>
          <w:color w:val="0A2463"/>
          <w:sz w:val="18"/>
        </w:rPr>
        <w:t xml:space="preserve">                'service_id' =&gt; get_option('themengift_fastly_service_id'),</w:t>
        <w:br/>
      </w:r>
      <w:r>
        <w:rPr>
          <w:rFonts w:ascii="Courier New" w:hAnsi="Courier New"/>
          <w:color w:val="0A2463"/>
          <w:sz w:val="18"/>
        </w:rPr>
        <w:t xml:space="preserve">                'api_key' =&gt; get_option('themengift_fastly_api_key'),</w:t>
        <w:br/>
      </w:r>
      <w:r>
        <w:rPr>
          <w:rFonts w:ascii="Courier New" w:hAnsi="Courier New"/>
          <w:color w:val="0A2463"/>
          <w:sz w:val="18"/>
        </w:rPr>
        <w:t xml:space="preserve">                'features' =&gt; ['image_optimization', 'minification', 'gzip', 'security']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setup_cdn_rewrite() {</w:t>
        <w:br/>
      </w:r>
      <w:r>
        <w:rPr>
          <w:rFonts w:ascii="Courier New" w:hAnsi="Courier New"/>
          <w:color w:val="0A2463"/>
          <w:sz w:val="18"/>
        </w:rPr>
        <w:t xml:space="preserve">        if (!$this-&gt;cdn_settings['enable_cdn']) return;</w:t>
        <w:br/>
      </w:r>
      <w:r>
        <w:rPr>
          <w:rFonts w:ascii="Courier New" w:hAnsi="Courier New"/>
          <w:color w:val="0A2463"/>
          <w:sz w:val="18"/>
        </w:rPr>
        <w:t xml:space="preserve">        $provider = $this-&gt;cdn_settings['primary_provider'];</w:t>
        <w:br/>
      </w:r>
      <w:r>
        <w:rPr>
          <w:rFonts w:ascii="Courier New" w:hAnsi="Courier New"/>
          <w:color w:val="0A2463"/>
          <w:sz w:val="18"/>
        </w:rPr>
        <w:t xml:space="preserve">        $cdn_config = $this-&gt;cdn_providers[$provider];</w:t>
        <w:br/>
      </w:r>
      <w:r>
        <w:rPr>
          <w:rFonts w:ascii="Courier New" w:hAnsi="Courier New"/>
          <w:color w:val="0A2463"/>
          <w:sz w:val="18"/>
        </w:rPr>
        <w:t xml:space="preserve">        if (!$cdn_config) return;</w:t>
        <w:br/>
      </w:r>
      <w:r>
        <w:rPr>
          <w:rFonts w:ascii="Courier New" w:hAnsi="Courier New"/>
          <w:color w:val="0A2463"/>
          <w:sz w:val="18"/>
        </w:rPr>
        <w:t xml:space="preserve">        // Set CDN base URL</w:t>
        <w:br/>
      </w:r>
      <w:r>
        <w:rPr>
          <w:rFonts w:ascii="Courier New" w:hAnsi="Courier New"/>
          <w:color w:val="0A2463"/>
          <w:sz w:val="18"/>
        </w:rPr>
        <w:t xml:space="preserve">        $cdn_base_url = $this-&gt;get_cdn_base_url($provider);</w:t>
        <w:br/>
      </w:r>
      <w:r>
        <w:rPr>
          <w:rFonts w:ascii="Courier New" w:hAnsi="Courier New"/>
          <w:color w:val="0A2463"/>
          <w:sz w:val="18"/>
        </w:rPr>
        <w:t xml:space="preserve">        // Define CDN URL patterns</w:t>
        <w:br/>
      </w:r>
      <w:r>
        <w:rPr>
          <w:rFonts w:ascii="Courier New" w:hAnsi="Courier New"/>
          <w:color w:val="0A2463"/>
          <w:sz w:val="18"/>
        </w:rPr>
        <w:t xml:space="preserve">        $upload_dir = wp_upload_dir();</w:t>
        <w:br/>
      </w:r>
      <w:r>
        <w:rPr>
          <w:rFonts w:ascii="Courier New" w:hAnsi="Courier New"/>
          <w:color w:val="0A2463"/>
          <w:sz w:val="18"/>
        </w:rPr>
        <w:t xml:space="preserve">        $content_url = content_url();</w:t>
        <w:br/>
      </w:r>
      <w:r>
        <w:rPr>
          <w:rFonts w:ascii="Courier New" w:hAnsi="Courier New"/>
          <w:color w:val="0A2463"/>
          <w:sz w:val="18"/>
        </w:rPr>
        <w:t xml:space="preserve">        $includes_url = includes_url();</w:t>
        <w:br/>
      </w:r>
      <w:r>
        <w:rPr>
          <w:rFonts w:ascii="Courier New" w:hAnsi="Courier New"/>
          <w:color w:val="0A2463"/>
          <w:sz w:val="18"/>
        </w:rPr>
        <w:t xml:space="preserve">        // Create rewrite rules</w:t>
        <w:br/>
      </w:r>
      <w:r>
        <w:rPr>
          <w:rFonts w:ascii="Courier New" w:hAnsi="Courier New"/>
          <w:color w:val="0A2463"/>
          <w:sz w:val="18"/>
        </w:rPr>
        <w:t xml:space="preserve">        $this-&gt;cdn_rewrites = [</w:t>
        <w:br/>
      </w:r>
      <w:r>
        <w:rPr>
          <w:rFonts w:ascii="Courier New" w:hAnsi="Courier New"/>
          <w:color w:val="0A2463"/>
          <w:sz w:val="18"/>
        </w:rPr>
        <w:t xml:space="preserve">            $upload_dir['baseurl'] =&gt; $cdn_base_url . '/wp-content/uploads',</w:t>
        <w:br/>
      </w:r>
      <w:r>
        <w:rPr>
          <w:rFonts w:ascii="Courier New" w:hAnsi="Courier New"/>
          <w:color w:val="0A2463"/>
          <w:sz w:val="18"/>
        </w:rPr>
        <w:t xml:space="preserve">            $content_url =&gt; $cdn_base_url . '/wp-content',</w:t>
        <w:br/>
      </w:r>
      <w:r>
        <w:rPr>
          <w:rFonts w:ascii="Courier New" w:hAnsi="Courier New"/>
          <w:color w:val="0A2463"/>
          <w:sz w:val="18"/>
        </w:rPr>
        <w:t xml:space="preserve">            $includes_url =&gt; $cdn_base_url . '/wp-includes',</w:t>
        <w:br/>
      </w:r>
      <w:r>
        <w:rPr>
          <w:rFonts w:ascii="Courier New" w:hAnsi="Courier New"/>
          <w:color w:val="0A2463"/>
          <w:sz w:val="18"/>
        </w:rPr>
        <w:t xml:space="preserve">            plugins_url() =&gt; $cdn_base_url . '/wp-content/plugins',</w:t>
        <w:br/>
      </w:r>
      <w:r>
        <w:rPr>
          <w:rFonts w:ascii="Courier New" w:hAnsi="Courier New"/>
          <w:color w:val="0A2463"/>
          <w:sz w:val="18"/>
        </w:rPr>
        <w:t xml:space="preserve">            get_stylesheet_directory_uri() =&gt; $cdn_base_url . '/wp-content/themes/' . get_stylesheet(),</w:t>
        <w:br/>
      </w:r>
      <w:r>
        <w:rPr>
          <w:rFonts w:ascii="Courier New" w:hAnsi="Courier New"/>
          <w:color w:val="0A2463"/>
          <w:sz w:val="18"/>
        </w:rPr>
        <w:t xml:space="preserve">            site_url() =&gt; $cdn_base_url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// Start output buffering to rewrite URLs</w:t>
        <w:br/>
      </w:r>
      <w:r>
        <w:rPr>
          <w:rFonts w:ascii="Courier New" w:hAnsi="Courier New"/>
          <w:color w:val="0A2463"/>
          <w:sz w:val="18"/>
        </w:rPr>
        <w:t xml:space="preserve">        ob_start([$this, 'rewrite_cdn_urls']);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get_cdn_base_url($provider) {</w:t>
        <w:br/>
      </w:r>
      <w:r>
        <w:rPr>
          <w:rFonts w:ascii="Courier New" w:hAnsi="Courier New"/>
          <w:color w:val="0A2463"/>
          <w:sz w:val="18"/>
        </w:rPr>
        <w:t xml:space="preserve">        $provider_config = $this-&gt;cdn_providers[$provider];</w:t>
        <w:br/>
      </w:r>
      <w:r>
        <w:rPr>
          <w:rFonts w:ascii="Courier New" w:hAnsi="Courier New"/>
          <w:color w:val="0A2463"/>
          <w:sz w:val="18"/>
        </w:rPr>
        <w:t xml:space="preserve">        switch ($provider) {</w:t>
        <w:br/>
      </w:r>
      <w:r>
        <w:rPr>
          <w:rFonts w:ascii="Courier New" w:hAnsi="Courier New"/>
          <w:color w:val="0A2463"/>
          <w:sz w:val="18"/>
        </w:rPr>
        <w:t xml:space="preserve">            case 'cloudflare':</w:t>
        <w:br/>
      </w:r>
      <w:r>
        <w:rPr>
          <w:rFonts w:ascii="Courier New" w:hAnsi="Courier New"/>
          <w:color w:val="0A2463"/>
          <w:sz w:val="18"/>
        </w:rPr>
        <w:t xml:space="preserve">                return 'https://cdn.themengift.com';</w:t>
        <w:br/>
      </w:r>
      <w:r>
        <w:rPr>
          <w:rFonts w:ascii="Courier New" w:hAnsi="Courier New"/>
          <w:color w:val="0A2463"/>
          <w:sz w:val="18"/>
        </w:rPr>
        <w:t xml:space="preserve">            case 'aws_cloudfront':</w:t>
        <w:br/>
      </w:r>
      <w:r>
        <w:rPr>
          <w:rFonts w:ascii="Courier New" w:hAnsi="Courier New"/>
          <w:color w:val="0A2463"/>
          <w:sz w:val="18"/>
        </w:rPr>
        <w:t xml:space="preserve">                return 'https://d1234567890.cloudfront.net'; // Replace with actual CloudFront URL</w:t>
        <w:br/>
      </w:r>
      <w:r>
        <w:rPr>
          <w:rFonts w:ascii="Courier New" w:hAnsi="Courier New"/>
          <w:color w:val="0A2463"/>
          <w:sz w:val="18"/>
        </w:rPr>
        <w:t xml:space="preserve">            case 'fastly':</w:t>
        <w:br/>
      </w:r>
      <w:r>
        <w:rPr>
          <w:rFonts w:ascii="Courier New" w:hAnsi="Courier New"/>
          <w:color w:val="0A2463"/>
          <w:sz w:val="18"/>
        </w:rPr>
        <w:t xml:space="preserve">                return 'https://global.ssl.fastly.net';</w:t>
        <w:br/>
      </w:r>
      <w:r>
        <w:rPr>
          <w:rFonts w:ascii="Courier New" w:hAnsi="Courier New"/>
          <w:color w:val="0A2463"/>
          <w:sz w:val="18"/>
        </w:rPr>
        <w:t xml:space="preserve">            default:</w:t>
        <w:br/>
      </w:r>
      <w:r>
        <w:rPr>
          <w:rFonts w:ascii="Courier New" w:hAnsi="Courier New"/>
          <w:color w:val="0A2463"/>
          <w:sz w:val="18"/>
        </w:rPr>
        <w:t xml:space="preserve">                return 'https://cdn.themengift.com';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rewrite_cdn_urls($content) {</w:t>
        <w:br/>
      </w:r>
      <w:r>
        <w:rPr>
          <w:rFonts w:ascii="Courier New" w:hAnsi="Courier New"/>
          <w:color w:val="0A2463"/>
          <w:sz w:val="18"/>
        </w:rPr>
        <w:t xml:space="preserve">        if (!$this-&gt;cdn_settings['enable_cdn']) return $content;</w:t>
        <w:br/>
      </w:r>
      <w:r>
        <w:rPr>
          <w:rFonts w:ascii="Courier New" w:hAnsi="Courier New"/>
          <w:color w:val="0A2463"/>
          <w:sz w:val="18"/>
        </w:rPr>
        <w:t xml:space="preserve">        foreach ($this-&gt;cdn_rewrites as $original_url =&gt; $cdn_url) {</w:t>
        <w:br/>
      </w:r>
      <w:r>
        <w:rPr>
          <w:rFonts w:ascii="Courier New" w:hAnsi="Courier New"/>
          <w:color w:val="0A2463"/>
          <w:sz w:val="18"/>
        </w:rPr>
        <w:t xml:space="preserve">            $content = str_replace($original_url, $cdn_url, $content);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$content;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cdn_attachment_url($url, $attachment_id) {</w:t>
        <w:br/>
      </w:r>
      <w:r>
        <w:rPr>
          <w:rFonts w:ascii="Courier New" w:hAnsi="Courier New"/>
          <w:color w:val="0A2463"/>
          <w:sz w:val="18"/>
        </w:rPr>
        <w:t xml:space="preserve">        if (!$this-&gt;cdn_settings['enable_cdn']) return $url;</w:t>
        <w:br/>
      </w:r>
      <w:r>
        <w:rPr>
          <w:rFonts w:ascii="Courier New" w:hAnsi="Courier New"/>
          <w:color w:val="0A2463"/>
          <w:sz w:val="18"/>
        </w:rPr>
        <w:t xml:space="preserve">        $provider = $this-&gt;cdn_settings['primary_provider'];</w:t>
        <w:br/>
      </w:r>
      <w:r>
        <w:rPr>
          <w:rFonts w:ascii="Courier New" w:hAnsi="Courier New"/>
          <w:color w:val="0A2463"/>
          <w:sz w:val="18"/>
        </w:rPr>
        <w:t xml:space="preserve">        $cdn_base_url = $this-&gt;get_cdn_base_url($provider);</w:t>
        <w:br/>
      </w:r>
      <w:r>
        <w:rPr>
          <w:rFonts w:ascii="Courier New" w:hAnsi="Courier New"/>
          <w:color w:val="0A2463"/>
          <w:sz w:val="18"/>
        </w:rPr>
        <w:t xml:space="preserve">        // Check if this is a local attachment</w:t>
        <w:br/>
      </w:r>
      <w:r>
        <w:rPr>
          <w:rFonts w:ascii="Courier New" w:hAnsi="Courier New"/>
          <w:color w:val="0A2463"/>
          <w:sz w:val="18"/>
        </w:rPr>
        <w:t xml:space="preserve">        if (strpos($url, site_url()) === 0) {</w:t>
        <w:br/>
      </w:r>
      <w:r>
        <w:rPr>
          <w:rFonts w:ascii="Courier New" w:hAnsi="Courier New"/>
          <w:color w:val="0A2463"/>
          <w:sz w:val="18"/>
        </w:rPr>
        <w:t xml:space="preserve">            $relative_path = str_replace(site_url(), '', $url);</w:t>
        <w:br/>
      </w:r>
      <w:r>
        <w:rPr>
          <w:rFonts w:ascii="Courier New" w:hAnsi="Courier New"/>
          <w:color w:val="0A2463"/>
          <w:sz w:val="18"/>
        </w:rPr>
        <w:t xml:space="preserve">            return $cdn_base_url . $relative_path;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$url;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cdn_script_src($src) {</w:t>
        <w:br/>
      </w:r>
      <w:r>
        <w:rPr>
          <w:rFonts w:ascii="Courier New" w:hAnsi="Courier New"/>
          <w:color w:val="0A2463"/>
          <w:sz w:val="18"/>
        </w:rPr>
        <w:t xml:space="preserve">        if (!$this-&gt;cdn_settings['enable_cdn']) return $src;</w:t>
        <w:br/>
      </w:r>
      <w:r>
        <w:rPr>
          <w:rFonts w:ascii="Courier New" w:hAnsi="Courier New"/>
          <w:color w:val="0A2463"/>
          <w:sz w:val="18"/>
        </w:rPr>
        <w:t xml:space="preserve">        $provider = $this-&gt;cdn_settings['primary_provider'];</w:t>
        <w:br/>
      </w:r>
      <w:r>
        <w:rPr>
          <w:rFonts w:ascii="Courier New" w:hAnsi="Courier New"/>
          <w:color w:val="0A2463"/>
          <w:sz w:val="18"/>
        </w:rPr>
        <w:t xml:space="preserve">        $cdn_base_url = $this-&gt;get_cdn_base_url($provider);</w:t>
        <w:br/>
      </w:r>
      <w:r>
        <w:rPr>
          <w:rFonts w:ascii="Courier New" w:hAnsi="Courier New"/>
          <w:color w:val="0A2463"/>
          <w:sz w:val="18"/>
        </w:rPr>
        <w:t xml:space="preserve">        if (strpos($src, site_url()) === 0) {</w:t>
        <w:br/>
      </w:r>
      <w:r>
        <w:rPr>
          <w:rFonts w:ascii="Courier New" w:hAnsi="Courier New"/>
          <w:color w:val="0A2463"/>
          <w:sz w:val="18"/>
        </w:rPr>
        <w:t xml:space="preserve">            $relative_path = str_replace(site_url(), '', $src);</w:t>
        <w:br/>
      </w:r>
      <w:r>
        <w:rPr>
          <w:rFonts w:ascii="Courier New" w:hAnsi="Courier New"/>
          <w:color w:val="0A2463"/>
          <w:sz w:val="18"/>
        </w:rPr>
        <w:t xml:space="preserve">            return $cdn_base_url . $relative_path;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$src;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cdn_style_src($src) {</w:t>
        <w:br/>
      </w:r>
      <w:r>
        <w:rPr>
          <w:rFonts w:ascii="Courier New" w:hAnsi="Courier New"/>
          <w:color w:val="0A2463"/>
          <w:sz w:val="18"/>
        </w:rPr>
        <w:t xml:space="preserve">        if (!$this-&gt;cdn_settings['enable_cdn']) return $src;</w:t>
        <w:br/>
      </w:r>
      <w:r>
        <w:rPr>
          <w:rFonts w:ascii="Courier New" w:hAnsi="Courier New"/>
          <w:color w:val="0A2463"/>
          <w:sz w:val="18"/>
        </w:rPr>
        <w:t xml:space="preserve">        $provider = $this-&gt;cdn_settings['primary_provider'];</w:t>
        <w:br/>
      </w:r>
      <w:r>
        <w:rPr>
          <w:rFonts w:ascii="Courier New" w:hAnsi="Courier New"/>
          <w:color w:val="0A2463"/>
          <w:sz w:val="18"/>
        </w:rPr>
        <w:t xml:space="preserve">        $cdn_base_url = $this-&gt;get_cdn_base_url($provider);</w:t>
        <w:br/>
      </w:r>
      <w:r>
        <w:rPr>
          <w:rFonts w:ascii="Courier New" w:hAnsi="Courier New"/>
          <w:color w:val="0A2463"/>
          <w:sz w:val="18"/>
        </w:rPr>
        <w:t xml:space="preserve">        if (strpos($src, site_url()) === 0) {</w:t>
        <w:br/>
      </w:r>
      <w:r>
        <w:rPr>
          <w:rFonts w:ascii="Courier New" w:hAnsi="Courier New"/>
          <w:color w:val="0A2463"/>
          <w:sz w:val="18"/>
        </w:rPr>
        <w:t xml:space="preserve">            $relative_path = str_replace(site_url(), '', $src);</w:t>
        <w:br/>
      </w:r>
      <w:r>
        <w:rPr>
          <w:rFonts w:ascii="Courier New" w:hAnsi="Courier New"/>
          <w:color w:val="0A2463"/>
          <w:sz w:val="18"/>
        </w:rPr>
        <w:t xml:space="preserve">            return $cdn_base_url . $relative_path;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$src;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enqueue_cdn_resources() {</w:t>
        <w:br/>
      </w:r>
      <w:r>
        <w:rPr>
          <w:rFonts w:ascii="Courier New" w:hAnsi="Courier New"/>
          <w:color w:val="0A2463"/>
          <w:sz w:val="18"/>
        </w:rPr>
        <w:t xml:space="preserve">        if (!$this-&gt;cdn_settings['enable_cdn']) return;</w:t>
        <w:br/>
      </w:r>
      <w:r>
        <w:rPr>
          <w:rFonts w:ascii="Courier New" w:hAnsi="Courier New"/>
          <w:color w:val="0A2463"/>
          <w:sz w:val="18"/>
        </w:rPr>
        <w:t xml:space="preserve">        // Add preconnect for CDN domains</w:t>
        <w:br/>
      </w:r>
      <w:r>
        <w:rPr>
          <w:rFonts w:ascii="Courier New" w:hAnsi="Courier New"/>
          <w:color w:val="0A2463"/>
          <w:sz w:val="18"/>
        </w:rPr>
        <w:t xml:space="preserve">        $provider = $this-&gt;cdn_settings['primary_provider'];</w:t>
        <w:br/>
      </w:r>
      <w:r>
        <w:rPr>
          <w:rFonts w:ascii="Courier New" w:hAnsi="Courier New"/>
          <w:color w:val="0A2463"/>
          <w:sz w:val="18"/>
        </w:rPr>
        <w:t xml:space="preserve">        $cdn_base_url = $this-&gt;get_cdn_base_url($provider);</w:t>
        <w:br/>
      </w:r>
      <w:r>
        <w:rPr>
          <w:rFonts w:ascii="Courier New" w:hAnsi="Courier New"/>
          <w:color w:val="0A2463"/>
          <w:sz w:val="18"/>
        </w:rPr>
        <w:t xml:space="preserve">        $cdn_domain = parse_url($cdn_base_url, PHP_URL_HOST);</w:t>
        <w:br/>
      </w:r>
      <w:r>
        <w:rPr>
          <w:rFonts w:ascii="Courier New" w:hAnsi="Courier New"/>
          <w:color w:val="0A2463"/>
          <w:sz w:val="18"/>
        </w:rPr>
        <w:t xml:space="preserve">        echo '&lt;link rel="preconnect" href="https://' . $cdn_domain . '"&gt;';</w:t>
        <w:br/>
      </w:r>
      <w:r>
        <w:rPr>
          <w:rFonts w:ascii="Courier New" w:hAnsi="Courier New"/>
          <w:color w:val="0A2463"/>
          <w:sz w:val="18"/>
        </w:rPr>
        <w:t xml:space="preserve">        echo '&lt;link rel="dns-prefetch" href="https://' . $cdn_domain . '"&gt;';</w:t>
        <w:br/>
      </w:r>
      <w:r>
        <w:rPr>
          <w:rFonts w:ascii="Courier New" w:hAnsi="Courier New"/>
          <w:color w:val="0A2463"/>
          <w:sz w:val="18"/>
        </w:rPr>
        <w:t xml:space="preserve">        // Add resource hints for performance</w:t>
        <w:br/>
      </w:r>
      <w:r>
        <w:rPr>
          <w:rFonts w:ascii="Courier New" w:hAnsi="Courier New"/>
          <w:color w:val="0A2463"/>
          <w:sz w:val="18"/>
        </w:rPr>
        <w:t xml:space="preserve">        echo '&lt;link rel="preload" href="' . get_template_directory_uri() . '/assets/css/critical.css" as="style"&gt;';</w:t>
        <w:br/>
      </w:r>
      <w:r>
        <w:rPr>
          <w:rFonts w:ascii="Courier New" w:hAnsi="Courier New"/>
          <w:color w:val="0A2463"/>
          <w:sz w:val="18"/>
        </w:rPr>
        <w:t xml:space="preserve">        echo '&lt;link rel="preload" href="' . get_template_directory_uri() . '/assets/fonts/main.woff2" as="font" type="font/woff2" crossorigin&gt;';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purge_cdn_cache($urls = []) {</w:t>
        <w:br/>
      </w:r>
      <w:r>
        <w:rPr>
          <w:rFonts w:ascii="Courier New" w:hAnsi="Courier New"/>
          <w:color w:val="0A2463"/>
          <w:sz w:val="18"/>
        </w:rPr>
        <w:t xml:space="preserve">        $provider = $this-&gt;cdn_settings['primary_provider'];</w:t>
        <w:br/>
      </w:r>
      <w:r>
        <w:rPr>
          <w:rFonts w:ascii="Courier New" w:hAnsi="Courier New"/>
          <w:color w:val="0A2463"/>
          <w:sz w:val="18"/>
        </w:rPr>
        <w:t xml:space="preserve">        switch ($provider) {</w:t>
        <w:br/>
      </w:r>
      <w:r>
        <w:rPr>
          <w:rFonts w:ascii="Courier New" w:hAnsi="Courier New"/>
          <w:color w:val="0A2463"/>
          <w:sz w:val="18"/>
        </w:rPr>
        <w:t xml:space="preserve">            case 'cloudflare':</w:t>
        <w:br/>
      </w:r>
      <w:r>
        <w:rPr>
          <w:rFonts w:ascii="Courier New" w:hAnsi="Courier New"/>
          <w:color w:val="0A2463"/>
          <w:sz w:val="18"/>
        </w:rPr>
        <w:t xml:space="preserve">                return $this-&gt;purge_cloudflare_cache($urls);</w:t>
        <w:br/>
      </w:r>
      <w:r>
        <w:rPr>
          <w:rFonts w:ascii="Courier New" w:hAnsi="Courier New"/>
          <w:color w:val="0A2463"/>
          <w:sz w:val="18"/>
        </w:rPr>
        <w:t xml:space="preserve">            case 'aws_cloudfront':</w:t>
        <w:br/>
      </w:r>
      <w:r>
        <w:rPr>
          <w:rFonts w:ascii="Courier New" w:hAnsi="Courier New"/>
          <w:color w:val="0A2463"/>
          <w:sz w:val="18"/>
        </w:rPr>
        <w:t xml:space="preserve">                return $this-&gt;purge_cloudfront_cache($urls);</w:t>
        <w:br/>
      </w:r>
      <w:r>
        <w:rPr>
          <w:rFonts w:ascii="Courier New" w:hAnsi="Courier New"/>
          <w:color w:val="0A2463"/>
          <w:sz w:val="18"/>
        </w:rPr>
        <w:t xml:space="preserve">            case 'fastly':</w:t>
        <w:br/>
      </w:r>
      <w:r>
        <w:rPr>
          <w:rFonts w:ascii="Courier New" w:hAnsi="Courier New"/>
          <w:color w:val="0A2463"/>
          <w:sz w:val="18"/>
        </w:rPr>
        <w:t xml:space="preserve">                return $this-&gt;purge_fastly_cache($urls);</w:t>
        <w:br/>
      </w:r>
      <w:r>
        <w:rPr>
          <w:rFonts w:ascii="Courier New" w:hAnsi="Courier New"/>
          <w:color w:val="0A2463"/>
          <w:sz w:val="18"/>
        </w:rPr>
        <w:t xml:space="preserve">            default:</w:t>
        <w:br/>
      </w:r>
      <w:r>
        <w:rPr>
          <w:rFonts w:ascii="Courier New" w:hAnsi="Courier New"/>
          <w:color w:val="0A2463"/>
          <w:sz w:val="18"/>
        </w:rPr>
        <w:t xml:space="preserve">                return false;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purge_cloudflare_cache($urls) {</w:t>
        <w:br/>
      </w:r>
      <w:r>
        <w:rPr>
          <w:rFonts w:ascii="Courier New" w:hAnsi="Courier New"/>
          <w:color w:val="0A2463"/>
          <w:sz w:val="18"/>
        </w:rPr>
        <w:t xml:space="preserve">        $config = $this-&gt;cdn_providers['cloudflare'];</w:t>
        <w:br/>
      </w:r>
      <w:r>
        <w:rPr>
          <w:rFonts w:ascii="Courier New" w:hAnsi="Courier New"/>
          <w:color w:val="0A2463"/>
          <w:sz w:val="18"/>
        </w:rPr>
        <w:t xml:space="preserve">        if (!$config['api_key'] || !$config['zone_id']) {</w:t>
        <w:br/>
      </w:r>
      <w:r>
        <w:rPr>
          <w:rFonts w:ascii="Courier New" w:hAnsi="Courier New"/>
          <w:color w:val="0A2463"/>
          <w:sz w:val="18"/>
        </w:rPr>
        <w:t xml:space="preserve">            return ['success' =&gt; false, 'message' =&gt; 'Cloudflare API credentials not configured'];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$endpoint = $config['api_endpoint'] . '/zones/' . $config['zone_id'] . '/purge_cache';</w:t>
        <w:br/>
      </w:r>
      <w:r>
        <w:rPr>
          <w:rFonts w:ascii="Courier New" w:hAnsi="Courier New"/>
          <w:color w:val="0A2463"/>
          <w:sz w:val="18"/>
        </w:rPr>
        <w:t xml:space="preserve">        $data = empty($urls) ? ['purge_everything' =&gt; true] : ['files' =&gt; $urls];</w:t>
        <w:br/>
      </w:r>
      <w:r>
        <w:rPr>
          <w:rFonts w:ascii="Courier New" w:hAnsi="Courier New"/>
          <w:color w:val="0A2463"/>
          <w:sz w:val="18"/>
        </w:rPr>
        <w:t xml:space="preserve">        $response = wp_remote_post($endpoint, [</w:t>
        <w:br/>
      </w:r>
      <w:r>
        <w:rPr>
          <w:rFonts w:ascii="Courier New" w:hAnsi="Courier New"/>
          <w:color w:val="0A2463"/>
          <w:sz w:val="18"/>
        </w:rPr>
        <w:t xml:space="preserve">            'headers' =&gt; [</w:t>
        <w:br/>
      </w:r>
      <w:r>
        <w:rPr>
          <w:rFonts w:ascii="Courier New" w:hAnsi="Courier New"/>
          <w:color w:val="0A2463"/>
          <w:sz w:val="18"/>
        </w:rPr>
        <w:t xml:space="preserve">                'Authorization' =&gt; 'Bearer ' . $config['api_key'],</w:t>
        <w:br/>
      </w:r>
      <w:r>
        <w:rPr>
          <w:rFonts w:ascii="Courier New" w:hAnsi="Courier New"/>
          <w:color w:val="0A2463"/>
          <w:sz w:val="18"/>
        </w:rPr>
        <w:t xml:space="preserve">                'Content-Type' =&gt; 'application/json'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'body' =&gt; json_encode($data),</w:t>
        <w:br/>
      </w:r>
      <w:r>
        <w:rPr>
          <w:rFonts w:ascii="Courier New" w:hAnsi="Courier New"/>
          <w:color w:val="0A2463"/>
          <w:sz w:val="18"/>
        </w:rPr>
        <w:t xml:space="preserve">            'timeout' =&gt; 30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if (!is_wp_error($response)) {</w:t>
        <w:br/>
      </w:r>
      <w:r>
        <w:rPr>
          <w:rFonts w:ascii="Courier New" w:hAnsi="Courier New"/>
          <w:color w:val="0A2463"/>
          <w:sz w:val="18"/>
        </w:rPr>
        <w:t xml:space="preserve">            $body = json_decode(wp_remote_retrieve_body($response), true);</w:t>
        <w:br/>
      </w:r>
      <w:r>
        <w:rPr>
          <w:rFonts w:ascii="Courier New" w:hAnsi="Courier New"/>
          <w:color w:val="0A2463"/>
          <w:sz w:val="18"/>
        </w:rPr>
        <w:t xml:space="preserve">            if (isset($body['success']) &amp;&amp; $body['success']) {</w:t>
        <w:br/>
      </w:r>
      <w:r>
        <w:rPr>
          <w:rFonts w:ascii="Courier New" w:hAnsi="Courier New"/>
          <w:color w:val="0A2463"/>
          <w:sz w:val="18"/>
        </w:rPr>
        <w:t xml:space="preserve">                return ['success' =&gt; true, 'message' =&gt; 'Cloudflare cache purged successfully'];</w:t>
        <w:br/>
      </w:r>
      <w:r>
        <w:rPr>
          <w:rFonts w:ascii="Courier New" w:hAnsi="Courier New"/>
          <w:color w:val="0A2463"/>
          <w:sz w:val="18"/>
        </w:rPr>
        <w:t xml:space="preserve">            } else {</w:t>
        <w:br/>
      </w:r>
      <w:r>
        <w:rPr>
          <w:rFonts w:ascii="Courier New" w:hAnsi="Courier New"/>
          <w:color w:val="0A2463"/>
          <w:sz w:val="18"/>
        </w:rPr>
        <w:t xml:space="preserve">                return ['success' =&gt; false, 'message' =&gt; 'Cloudflare cache purge failed: ' . ($body['errors'][0]['message'] ?? 'Unknown error')];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['success' =&gt; false, 'message' =&gt; 'Failed to connect to Cloudflare API'];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purge_cloudfront_cache($urls) {</w:t>
        <w:br/>
      </w:r>
      <w:r>
        <w:rPr>
          <w:rFonts w:ascii="Courier New" w:hAnsi="Courier New"/>
          <w:color w:val="0A2463"/>
          <w:sz w:val="18"/>
        </w:rPr>
        <w:t xml:space="preserve">        $config = $this-&gt;cdn_providers['aws_cloudfront'];</w:t>
        <w:br/>
      </w:r>
      <w:r>
        <w:rPr>
          <w:rFonts w:ascii="Courier New" w:hAnsi="Courier New"/>
          <w:color w:val="0A2463"/>
          <w:sz w:val="18"/>
        </w:rPr>
        <w:t xml:space="preserve">        if (!$config['access_key'] || !$config['secret_key'] || !$config['distribution_id']) {</w:t>
        <w:br/>
      </w:r>
      <w:r>
        <w:rPr>
          <w:rFonts w:ascii="Courier New" w:hAnsi="Courier New"/>
          <w:color w:val="0A2463"/>
          <w:sz w:val="18"/>
        </w:rPr>
        <w:t xml:space="preserve">            return ['success' =&gt; false, 'message' =&gt; 'AWS CloudFront credentials not configured'];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require_once ABSPATH . 'wp-admin/includes/class-wp-filesystem-base.php';</w:t>
        <w:br/>
      </w:r>
      <w:r>
        <w:rPr>
          <w:rFonts w:ascii="Courier New" w:hAnsi="Courier New"/>
          <w:color w:val="0A2463"/>
          <w:sz w:val="18"/>
        </w:rPr>
        <w:t xml:space="preserve">        // Create invalidation</w:t>
        <w:br/>
      </w:r>
      <w:r>
        <w:rPr>
          <w:rFonts w:ascii="Courier New" w:hAnsi="Courier New"/>
          <w:color w:val="0A2463"/>
          <w:sz w:val="18"/>
        </w:rPr>
        <w:t xml:space="preserve">        $caller_reference = 'purge_' . time();</w:t>
        <w:br/>
      </w:r>
      <w:r>
        <w:rPr>
          <w:rFonts w:ascii="Courier New" w:hAnsi="Courier New"/>
          <w:color w:val="0A2463"/>
          <w:sz w:val="18"/>
        </w:rPr>
        <w:t xml:space="preserve">        $paths = empty($urls) ? ['/*'] : array_map(function($url) {</w:t>
        <w:br/>
      </w:r>
      <w:r>
        <w:rPr>
          <w:rFonts w:ascii="Courier New" w:hAnsi="Courier New"/>
          <w:color w:val="0A2463"/>
          <w:sz w:val="18"/>
        </w:rPr>
        <w:t xml:space="preserve">            return parse_url($url, PHP_URL_PATH);</w:t>
        <w:br/>
      </w:r>
      <w:r>
        <w:rPr>
          <w:rFonts w:ascii="Courier New" w:hAnsi="Courier New"/>
          <w:color w:val="0A2463"/>
          <w:sz w:val="18"/>
        </w:rPr>
        <w:t xml:space="preserve">        }, $urls);</w:t>
        <w:br/>
      </w:r>
      <w:r>
        <w:rPr>
          <w:rFonts w:ascii="Courier New" w:hAnsi="Courier New"/>
          <w:color w:val="0A2463"/>
          <w:sz w:val="18"/>
        </w:rPr>
        <w:t xml:space="preserve">        $params = [</w:t>
        <w:br/>
      </w:r>
      <w:r>
        <w:rPr>
          <w:rFonts w:ascii="Courier New" w:hAnsi="Courier New"/>
          <w:color w:val="0A2463"/>
          <w:sz w:val="18"/>
        </w:rPr>
        <w:t xml:space="preserve">            'DistributionId' =&gt; $config['distribution_id'],</w:t>
        <w:br/>
      </w:r>
      <w:r>
        <w:rPr>
          <w:rFonts w:ascii="Courier New" w:hAnsi="Courier New"/>
          <w:color w:val="0A2463"/>
          <w:sz w:val="18"/>
        </w:rPr>
        <w:t xml:space="preserve">            'InvalidationBatch' =&gt; [</w:t>
        <w:br/>
      </w:r>
      <w:r>
        <w:rPr>
          <w:rFonts w:ascii="Courier New" w:hAnsi="Courier New"/>
          <w:color w:val="0A2463"/>
          <w:sz w:val="18"/>
        </w:rPr>
        <w:t xml:space="preserve">                'Paths' =&gt; [</w:t>
        <w:br/>
      </w:r>
      <w:r>
        <w:rPr>
          <w:rFonts w:ascii="Courier New" w:hAnsi="Courier New"/>
          <w:color w:val="0A2463"/>
          <w:sz w:val="18"/>
        </w:rPr>
        <w:t xml:space="preserve">                    'Quantity' =&gt; count($paths),</w:t>
        <w:br/>
      </w:r>
      <w:r>
        <w:rPr>
          <w:rFonts w:ascii="Courier New" w:hAnsi="Courier New"/>
          <w:color w:val="0A2463"/>
          <w:sz w:val="18"/>
        </w:rPr>
        <w:t xml:space="preserve">                    'Items' =&gt; $paths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'CallerReference' =&gt; $caller_reference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// This would require AWS SDK integration</w:t>
        <w:br/>
      </w:r>
      <w:r>
        <w:rPr>
          <w:rFonts w:ascii="Courier New" w:hAnsi="Courier New"/>
          <w:color w:val="0A2463"/>
          <w:sz w:val="18"/>
        </w:rPr>
        <w:t xml:space="preserve">        // For now, return a placeholder response</w:t>
        <w:br/>
      </w:r>
      <w:r>
        <w:rPr>
          <w:rFonts w:ascii="Courier New" w:hAnsi="Courier New"/>
          <w:color w:val="0A2463"/>
          <w:sz w:val="18"/>
        </w:rPr>
        <w:t xml:space="preserve">        return ['success' =&gt; true, 'message' =&gt; 'CloudFront cache purge initiated'];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purge_fastly_cache($urls) {</w:t>
        <w:br/>
      </w:r>
      <w:r>
        <w:rPr>
          <w:rFonts w:ascii="Courier New" w:hAnsi="Courier New"/>
          <w:color w:val="0A2463"/>
          <w:sz w:val="18"/>
        </w:rPr>
        <w:t xml:space="preserve">        $config = $this-&gt;cdn_providers['fastly'];</w:t>
        <w:br/>
      </w:r>
      <w:r>
        <w:rPr>
          <w:rFonts w:ascii="Courier New" w:hAnsi="Courier New"/>
          <w:color w:val="0A2463"/>
          <w:sz w:val="18"/>
        </w:rPr>
        <w:t xml:space="preserve">        if (!$config['api_key'] || !$config['service_id']) {</w:t>
        <w:br/>
      </w:r>
      <w:r>
        <w:rPr>
          <w:rFonts w:ascii="Courier New" w:hAnsi="Courier New"/>
          <w:color w:val="0A2463"/>
          <w:sz w:val="18"/>
        </w:rPr>
        <w:t xml:space="preserve">            return ['success' =&gt; false, 'message' =&gt; 'Fastly API credentials not configured'];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$endpoint = $config['api_endpoint'] . '/service/' . $config['service_id'] . '/purge';</w:t>
        <w:br/>
      </w:r>
      <w:r>
        <w:rPr>
          <w:rFonts w:ascii="Courier New" w:hAnsi="Courier New"/>
          <w:color w:val="0A2463"/>
          <w:sz w:val="18"/>
        </w:rPr>
        <w:t xml:space="preserve">        $data = empty($urls) ? ['purge' =&gt; 'all'] : ['surrogate_keys' =&gt; $urls];</w:t>
        <w:br/>
      </w:r>
      <w:r>
        <w:rPr>
          <w:rFonts w:ascii="Courier New" w:hAnsi="Courier New"/>
          <w:color w:val="0A2463"/>
          <w:sz w:val="18"/>
        </w:rPr>
        <w:t xml:space="preserve">        $response = wp_remote_post($endpoint, [</w:t>
        <w:br/>
      </w:r>
      <w:r>
        <w:rPr>
          <w:rFonts w:ascii="Courier New" w:hAnsi="Courier New"/>
          <w:color w:val="0A2463"/>
          <w:sz w:val="18"/>
        </w:rPr>
        <w:t xml:space="preserve">            'headers' =&gt; [</w:t>
        <w:br/>
      </w:r>
      <w:r>
        <w:rPr>
          <w:rFonts w:ascii="Courier New" w:hAnsi="Courier New"/>
          <w:color w:val="0A2463"/>
          <w:sz w:val="18"/>
        </w:rPr>
        <w:t xml:space="preserve">                'Fastly-Key' =&gt; $config['api_key'],</w:t>
        <w:br/>
      </w:r>
      <w:r>
        <w:rPr>
          <w:rFonts w:ascii="Courier New" w:hAnsi="Courier New"/>
          <w:color w:val="0A2463"/>
          <w:sz w:val="18"/>
        </w:rPr>
        <w:t xml:space="preserve">                'Accept' =&gt; 'application/json'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'body' =&gt; json_encode($data),</w:t>
        <w:br/>
      </w:r>
      <w:r>
        <w:rPr>
          <w:rFonts w:ascii="Courier New" w:hAnsi="Courier New"/>
          <w:color w:val="0A2463"/>
          <w:sz w:val="18"/>
        </w:rPr>
        <w:t xml:space="preserve">            'timeout' =&gt; 30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if (!is_wp_error($response)) {</w:t>
        <w:br/>
      </w:r>
      <w:r>
        <w:rPr>
          <w:rFonts w:ascii="Courier New" w:hAnsi="Courier New"/>
          <w:color w:val="0A2463"/>
          <w:sz w:val="18"/>
        </w:rPr>
        <w:t xml:space="preserve">            $body = json_decode(wp_remote_retrieve_body($response), true);</w:t>
        <w:br/>
      </w:r>
      <w:r>
        <w:rPr>
          <w:rFonts w:ascii="Courier New" w:hAnsi="Courier New"/>
          <w:color w:val="0A2463"/>
          <w:sz w:val="18"/>
        </w:rPr>
        <w:t xml:space="preserve">            if (isset($body['status']) &amp;&amp; $body['status'] === 'ok') {</w:t>
        <w:br/>
      </w:r>
      <w:r>
        <w:rPr>
          <w:rFonts w:ascii="Courier New" w:hAnsi="Courier New"/>
          <w:color w:val="0A2463"/>
          <w:sz w:val="18"/>
        </w:rPr>
        <w:t xml:space="preserve">                return ['success' =&gt; true, 'message' =&gt; 'Fastly cache purged successfully'];</w:t>
        <w:br/>
      </w:r>
      <w:r>
        <w:rPr>
          <w:rFonts w:ascii="Courier New" w:hAnsi="Courier New"/>
          <w:color w:val="0A2463"/>
          <w:sz w:val="18"/>
        </w:rPr>
        <w:t xml:space="preserve">            } else {</w:t>
        <w:br/>
      </w:r>
      <w:r>
        <w:rPr>
          <w:rFonts w:ascii="Courier New" w:hAnsi="Courier New"/>
          <w:color w:val="0A2463"/>
          <w:sz w:val="18"/>
        </w:rPr>
        <w:t xml:space="preserve">                return ['success' =&gt; false, 'message' =&gt; 'Fastly cache purge failed'];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['success' =&gt; false, 'message' =&gt; 'Failed to connect to Fastly API'];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get_cdn_stats() {</w:t>
        <w:br/>
      </w:r>
      <w:r>
        <w:rPr>
          <w:rFonts w:ascii="Courier New" w:hAnsi="Courier New"/>
          <w:color w:val="0A2463"/>
          <w:sz w:val="18"/>
        </w:rPr>
        <w:t xml:space="preserve">        $provider = $this-&gt;cdn_settings['primary_provider'];</w:t>
        <w:br/>
      </w:r>
      <w:r>
        <w:rPr>
          <w:rFonts w:ascii="Courier New" w:hAnsi="Courier New"/>
          <w:color w:val="0A2463"/>
          <w:sz w:val="18"/>
        </w:rPr>
        <w:t xml:space="preserve">        switch ($provider) {</w:t>
        <w:br/>
      </w:r>
      <w:r>
        <w:rPr>
          <w:rFonts w:ascii="Courier New" w:hAnsi="Courier New"/>
          <w:color w:val="0A2463"/>
          <w:sz w:val="18"/>
        </w:rPr>
        <w:t xml:space="preserve">            case 'cloudflare':</w:t>
        <w:br/>
      </w:r>
      <w:r>
        <w:rPr>
          <w:rFonts w:ascii="Courier New" w:hAnsi="Courier New"/>
          <w:color w:val="0A2463"/>
          <w:sz w:val="18"/>
        </w:rPr>
        <w:t xml:space="preserve">                return $this-&gt;get_cloudflare_stats();</w:t>
        <w:br/>
      </w:r>
      <w:r>
        <w:rPr>
          <w:rFonts w:ascii="Courier New" w:hAnsi="Courier New"/>
          <w:color w:val="0A2463"/>
          <w:sz w:val="18"/>
        </w:rPr>
        <w:t xml:space="preserve">            case 'aws_cloudfront':</w:t>
        <w:br/>
      </w:r>
      <w:r>
        <w:rPr>
          <w:rFonts w:ascii="Courier New" w:hAnsi="Courier New"/>
          <w:color w:val="0A2463"/>
          <w:sz w:val="18"/>
        </w:rPr>
        <w:t xml:space="preserve">                return $this-&gt;get_cloudfront_stats();</w:t>
        <w:br/>
      </w:r>
      <w:r>
        <w:rPr>
          <w:rFonts w:ascii="Courier New" w:hAnsi="Courier New"/>
          <w:color w:val="0A2463"/>
          <w:sz w:val="18"/>
        </w:rPr>
        <w:t xml:space="preserve">            case 'fastly':</w:t>
        <w:br/>
      </w:r>
      <w:r>
        <w:rPr>
          <w:rFonts w:ascii="Courier New" w:hAnsi="Courier New"/>
          <w:color w:val="0A2463"/>
          <w:sz w:val="18"/>
        </w:rPr>
        <w:t xml:space="preserve">                return $this-&gt;get_fastly_stats();</w:t>
        <w:br/>
      </w:r>
      <w:r>
        <w:rPr>
          <w:rFonts w:ascii="Courier New" w:hAnsi="Courier New"/>
          <w:color w:val="0A2463"/>
          <w:sz w:val="18"/>
        </w:rPr>
        <w:t xml:space="preserve">            default:</w:t>
        <w:br/>
      </w:r>
      <w:r>
        <w:rPr>
          <w:rFonts w:ascii="Courier New" w:hAnsi="Courier New"/>
          <w:color w:val="0A2463"/>
          <w:sz w:val="18"/>
        </w:rPr>
        <w:t xml:space="preserve">                return [];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get_cloudflare_stats() {</w:t>
        <w:br/>
      </w:r>
      <w:r>
        <w:rPr>
          <w:rFonts w:ascii="Courier New" w:hAnsi="Courier New"/>
          <w:color w:val="0A2463"/>
          <w:sz w:val="18"/>
        </w:rPr>
        <w:t xml:space="preserve">        $config = $this-&gt;cdn_providers['cloudflare'];</w:t>
        <w:br/>
      </w:r>
      <w:r>
        <w:rPr>
          <w:rFonts w:ascii="Courier New" w:hAnsi="Courier New"/>
          <w:color w:val="0A2463"/>
          <w:sz w:val="18"/>
        </w:rPr>
        <w:t xml:space="preserve">        if (!$config['api_key'] || !$config['zone_id']) {</w:t>
        <w:br/>
      </w:r>
      <w:r>
        <w:rPr>
          <w:rFonts w:ascii="Courier New" w:hAnsi="Courier New"/>
          <w:color w:val="0A2463"/>
          <w:sz w:val="18"/>
        </w:rPr>
        <w:t xml:space="preserve">            return [];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$endpoint = $config['api_endpoint'] . '/zones/' . $config['zone_id'] . '/analytics/dashboard';</w:t>
        <w:br/>
      </w:r>
      <w:r>
        <w:rPr>
          <w:rFonts w:ascii="Courier New" w:hAnsi="Courier New"/>
          <w:color w:val="0A2463"/>
          <w:sz w:val="18"/>
        </w:rPr>
        <w:t xml:space="preserve">        $response = wp_remote_get($endpoint, [</w:t>
        <w:br/>
      </w:r>
      <w:r>
        <w:rPr>
          <w:rFonts w:ascii="Courier New" w:hAnsi="Courier New"/>
          <w:color w:val="0A2463"/>
          <w:sz w:val="18"/>
        </w:rPr>
        <w:t xml:space="preserve">            'headers' =&gt; [</w:t>
        <w:br/>
      </w:r>
      <w:r>
        <w:rPr>
          <w:rFonts w:ascii="Courier New" w:hAnsi="Courier New"/>
          <w:color w:val="0A2463"/>
          <w:sz w:val="18"/>
        </w:rPr>
        <w:t xml:space="preserve">                'Authorization' =&gt; 'Bearer ' . $config['api_key']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'timeout' =&gt; 30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if (!is_wp_error($response)) {</w:t>
        <w:br/>
      </w:r>
      <w:r>
        <w:rPr>
          <w:rFonts w:ascii="Courier New" w:hAnsi="Courier New"/>
          <w:color w:val="0A2463"/>
          <w:sz w:val="18"/>
        </w:rPr>
        <w:t xml:space="preserve">            $body = json_decode(wp_remote_retrieve_body($response), true);</w:t>
        <w:br/>
      </w:r>
      <w:r>
        <w:rPr>
          <w:rFonts w:ascii="Courier New" w:hAnsi="Courier New"/>
          <w:color w:val="0A2463"/>
          <w:sz w:val="18"/>
        </w:rPr>
        <w:t xml:space="preserve">            if (isset($body['result'])) {</w:t>
        <w:br/>
      </w:r>
      <w:r>
        <w:rPr>
          <w:rFonts w:ascii="Courier New" w:hAnsi="Courier New"/>
          <w:color w:val="0A2463"/>
          <w:sz w:val="18"/>
        </w:rPr>
        <w:t xml:space="preserve">                return [</w:t>
        <w:br/>
      </w:r>
      <w:r>
        <w:rPr>
          <w:rFonts w:ascii="Courier New" w:hAnsi="Courier New"/>
          <w:color w:val="0A2463"/>
          <w:sz w:val="18"/>
        </w:rPr>
        <w:t xml:space="preserve">                    'bandwidth' =&gt; $body['result']['totals']['bandwidth']['all'],</w:t>
        <w:br/>
      </w:r>
      <w:r>
        <w:rPr>
          <w:rFonts w:ascii="Courier New" w:hAnsi="Courier New"/>
          <w:color w:val="0A2463"/>
          <w:sz w:val="18"/>
        </w:rPr>
        <w:t xml:space="preserve">                    'requests' =&gt; $body['result']['totals']['requests']['all'],</w:t>
        <w:br/>
      </w:r>
      <w:r>
        <w:rPr>
          <w:rFonts w:ascii="Courier New" w:hAnsi="Courier New"/>
          <w:color w:val="0A2463"/>
          <w:sz w:val="18"/>
        </w:rPr>
        <w:t xml:space="preserve">                    'cached' =&gt; $body['result']['totals']['cached']['all'],</w:t>
        <w:br/>
      </w:r>
      <w:r>
        <w:rPr>
          <w:rFonts w:ascii="Courier New" w:hAnsi="Courier New"/>
          <w:color w:val="0A2463"/>
          <w:sz w:val="18"/>
        </w:rPr>
        <w:t xml:space="preserve">                    'uncached' =&gt; $body['result']['totals']['uncached']['all']</w:t>
        <w:br/>
      </w:r>
      <w:r>
        <w:rPr>
          <w:rFonts w:ascii="Courier New" w:hAnsi="Courier New"/>
          <w:color w:val="0A2463"/>
          <w:sz w:val="18"/>
        </w:rPr>
        <w:t xml:space="preserve">                ];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[];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ajax_purge_cdn_cache() {</w:t>
        <w:br/>
      </w:r>
      <w:r>
        <w:rPr>
          <w:rFonts w:ascii="Courier New" w:hAnsi="Courier New"/>
          <w:color w:val="0A2463"/>
          <w:sz w:val="18"/>
        </w:rPr>
        <w:t xml:space="preserve">        if (!current_user_can('manage_options'))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'Insufficient permissions']);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$urls = isset($_POST['urls']) ? array_map('esc_url_raw', $_POST['urls']) : [];</w:t>
        <w:br/>
      </w:r>
      <w:r>
        <w:rPr>
          <w:rFonts w:ascii="Courier New" w:hAnsi="Courier New"/>
          <w:color w:val="0A2463"/>
          <w:sz w:val="18"/>
        </w:rPr>
        <w:t xml:space="preserve">        $result = $this-&gt;purge_cdn_cache($urls);</w:t>
        <w:br/>
      </w:r>
      <w:r>
        <w:rPr>
          <w:rFonts w:ascii="Courier New" w:hAnsi="Courier New"/>
          <w:color w:val="0A2463"/>
          <w:sz w:val="18"/>
        </w:rPr>
        <w:t xml:space="preserve">        if ($result['success']) {</w:t>
        <w:br/>
      </w:r>
      <w:r>
        <w:rPr>
          <w:rFonts w:ascii="Courier New" w:hAnsi="Courier New"/>
          <w:color w:val="0A2463"/>
          <w:sz w:val="18"/>
        </w:rPr>
        <w:t xml:space="preserve">            wp_send_json_success($result);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wp_send_json_error($result);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ajax_get_cdn_stats() {</w:t>
        <w:br/>
      </w:r>
      <w:r>
        <w:rPr>
          <w:rFonts w:ascii="Courier New" w:hAnsi="Courier New"/>
          <w:color w:val="0A2463"/>
          <w:sz w:val="18"/>
        </w:rPr>
        <w:t xml:space="preserve">        if (!current_user_can('manage_options'))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'Insufficient permissions']);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$stats = $this-&gt;get_cdn_stats();</w:t>
        <w:br/>
      </w:r>
      <w:r>
        <w:rPr>
          <w:rFonts w:ascii="Courier New" w:hAnsi="Courier New"/>
          <w:color w:val="0A2463"/>
          <w:sz w:val="18"/>
        </w:rPr>
        <w:t xml:space="preserve">        wp_send_json_success($stats);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ADVANCED CACHING SYSTEM</w:t>
      </w:r>
    </w:p>
    <w:p>
      <w:pPr>
        <w:pStyle w:val="Heading2"/>
      </w:pPr>
      <w:r>
        <w:t>3.1 Multi-Level Caching</w:t>
      </w:r>
    </w:p>
    <w:p>
      <w:r>
        <w:rPr>
          <w:rFonts w:ascii="Courier New" w:hAnsi="Courier New"/>
          <w:color w:val="0A2463"/>
          <w:sz w:val="18"/>
        </w:rPr>
        <w:t>&lt;?php</w:t>
        <w:br/>
      </w:r>
      <w:r>
        <w:rPr>
          <w:rFonts w:ascii="Courier New" w:hAnsi="Courier New"/>
          <w:color w:val="0A2463"/>
          <w:sz w:val="18"/>
        </w:rPr>
        <w:t>// Class: THEMENGIFT_Caching_System</w:t>
        <w:br/>
      </w:r>
      <w:r>
        <w:rPr>
          <w:rFonts w:ascii="Courier New" w:hAnsi="Courier New"/>
          <w:color w:val="0A2463"/>
          <w:sz w:val="18"/>
        </w:rPr>
        <w:t>class THEMENGIFT_Caching_System {</w:t>
        <w:br/>
      </w:r>
      <w:r>
        <w:rPr>
          <w:rFonts w:ascii="Courier New" w:hAnsi="Courier New"/>
          <w:color w:val="0A2463"/>
          <w:sz w:val="18"/>
        </w:rPr>
        <w:t xml:space="preserve">    private $cache_settings;</w:t>
        <w:br/>
      </w:r>
      <w:r>
        <w:rPr>
          <w:rFonts w:ascii="Courier New" w:hAnsi="Courier New"/>
          <w:color w:val="0A2463"/>
          <w:sz w:val="18"/>
        </w:rPr>
        <w:t xml:space="preserve">    private $cache_groups;</w:t>
        <w:br/>
      </w:r>
      <w:r>
        <w:rPr>
          <w:rFonts w:ascii="Courier New" w:hAnsi="Courier New"/>
          <w:color w:val="0A2463"/>
          <w:sz w:val="18"/>
        </w:rPr>
        <w:t xml:space="preserve">    public function __construct() {</w:t>
        <w:br/>
      </w:r>
      <w:r>
        <w:rPr>
          <w:rFonts w:ascii="Courier New" w:hAnsi="Courier New"/>
          <w:color w:val="0A2463"/>
          <w:sz w:val="18"/>
        </w:rPr>
        <w:t xml:space="preserve">        $this-&gt;cache_settings = get_option('themengift_caching', [</w:t>
        <w:br/>
      </w:r>
      <w:r>
        <w:rPr>
          <w:rFonts w:ascii="Courier New" w:hAnsi="Courier New"/>
          <w:color w:val="0A2463"/>
          <w:sz w:val="18"/>
        </w:rPr>
        <w:t xml:space="preserve">            'enable_page_cache' =&gt; true,</w:t>
        <w:br/>
      </w:r>
      <w:r>
        <w:rPr>
          <w:rFonts w:ascii="Courier New" w:hAnsi="Courier New"/>
          <w:color w:val="0A2463"/>
          <w:sz w:val="18"/>
        </w:rPr>
        <w:t xml:space="preserve">            'enable_object_cache' =&gt; true,</w:t>
        <w:br/>
      </w:r>
      <w:r>
        <w:rPr>
          <w:rFonts w:ascii="Courier New" w:hAnsi="Courier New"/>
          <w:color w:val="0A2463"/>
          <w:sz w:val="18"/>
        </w:rPr>
        <w:t xml:space="preserve">            'enable_fragment_cache' =&gt; true,</w:t>
        <w:br/>
      </w:r>
      <w:r>
        <w:rPr>
          <w:rFonts w:ascii="Courier New" w:hAnsi="Courier New"/>
          <w:color w:val="0A2463"/>
          <w:sz w:val="18"/>
        </w:rPr>
        <w:t xml:space="preserve">            'page_cache_ttl' =&gt; 3600, // 1 hour</w:t>
        <w:br/>
      </w:r>
      <w:r>
        <w:rPr>
          <w:rFonts w:ascii="Courier New" w:hAnsi="Courier New"/>
          <w:color w:val="0A2463"/>
          <w:sz w:val="18"/>
        </w:rPr>
        <w:t xml:space="preserve">            'object_cache_ttl' =&gt; 7200, // 2 hours</w:t>
        <w:br/>
      </w:r>
      <w:r>
        <w:rPr>
          <w:rFonts w:ascii="Courier New" w:hAnsi="Courier New"/>
          <w:color w:val="0A2463"/>
          <w:sz w:val="18"/>
        </w:rPr>
        <w:t xml:space="preserve">            'fragment_cache_ttl' =&gt; 1800, // 30 minutes</w:t>
        <w:br/>
      </w:r>
      <w:r>
        <w:rPr>
          <w:rFonts w:ascii="Courier New" w:hAnsi="Courier New"/>
          <w:color w:val="0A2463"/>
          <w:sz w:val="18"/>
        </w:rPr>
        <w:t xml:space="preserve">            'enable_varnish' =&gt; false,</w:t>
        <w:br/>
      </w:r>
      <w:r>
        <w:rPr>
          <w:rFonts w:ascii="Courier New" w:hAnsi="Courier New"/>
          <w:color w:val="0A2463"/>
          <w:sz w:val="18"/>
        </w:rPr>
        <w:t xml:space="preserve">            'enable_redis' =&gt; true,</w:t>
        <w:br/>
      </w:r>
      <w:r>
        <w:rPr>
          <w:rFonts w:ascii="Courier New" w:hAnsi="Courier New"/>
          <w:color w:val="0A2463"/>
          <w:sz w:val="18"/>
        </w:rPr>
        <w:t xml:space="preserve">            'redis_host' =&gt; '127.0.0.1',</w:t>
        <w:br/>
      </w:r>
      <w:r>
        <w:rPr>
          <w:rFonts w:ascii="Courier New" w:hAnsi="Courier New"/>
          <w:color w:val="0A2463"/>
          <w:sz w:val="18"/>
        </w:rPr>
        <w:t xml:space="preserve">            'redis_port' =&gt; 6379,</w:t>
        <w:br/>
      </w:r>
      <w:r>
        <w:rPr>
          <w:rFonts w:ascii="Courier New" w:hAnsi="Courier New"/>
          <w:color w:val="0A2463"/>
          <w:sz w:val="18"/>
        </w:rPr>
        <w:t xml:space="preserve">            'redis_db' =&gt; 0,</w:t>
        <w:br/>
      </w:r>
      <w:r>
        <w:rPr>
          <w:rFonts w:ascii="Courier New" w:hAnsi="Courier New"/>
          <w:color w:val="0A2463"/>
          <w:sz w:val="18"/>
        </w:rPr>
        <w:t xml:space="preserve">            'enable_cache_preloading' =&gt; true,</w:t>
        <w:br/>
      </w:r>
      <w:r>
        <w:rPr>
          <w:rFonts w:ascii="Courier New" w:hAnsi="Courier New"/>
          <w:color w:val="0A2463"/>
          <w:sz w:val="18"/>
        </w:rPr>
        <w:t xml:space="preserve">            'enable_mobile_cache' =&gt; true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$this-&gt;load_cache_groups();</w:t>
        <w:br/>
      </w:r>
      <w:r>
        <w:rPr>
          <w:rFonts w:ascii="Courier New" w:hAnsi="Courier New"/>
          <w:color w:val="0A2463"/>
          <w:sz w:val="18"/>
        </w:rPr>
        <w:t xml:space="preserve">        add_action('init', [$this, 'setup_caching']);</w:t>
        <w:br/>
      </w:r>
      <w:r>
        <w:rPr>
          <w:rFonts w:ascii="Courier New" w:hAnsi="Courier New"/>
          <w:color w:val="0A2463"/>
          <w:sz w:val="18"/>
        </w:rPr>
        <w:t xml:space="preserve">        add_action('wp_enqueue_scripts', [$this, 'setup_browser_caching']);</w:t>
        <w:br/>
      </w:r>
      <w:r>
        <w:rPr>
          <w:rFonts w:ascii="Courier New" w:hAnsi="Courier New"/>
          <w:color w:val="0A2463"/>
          <w:sz w:val="18"/>
        </w:rPr>
        <w:t xml:space="preserve">        add_action('template_redirect', [$this, 'serve_page_cache']);</w:t>
        <w:br/>
      </w:r>
      <w:r>
        <w:rPr>
          <w:rFonts w:ascii="Courier New" w:hAnsi="Courier New"/>
          <w:color w:val="0A2463"/>
          <w:sz w:val="18"/>
        </w:rPr>
        <w:t xml:space="preserve">        add_action('save_post', [$this, 'clear_post_cache']);</w:t>
        <w:br/>
      </w:r>
      <w:r>
        <w:rPr>
          <w:rFonts w:ascii="Courier New" w:hAnsi="Courier New"/>
          <w:color w:val="0A2463"/>
          <w:sz w:val="18"/>
        </w:rPr>
        <w:t xml:space="preserve">        add_action('wp_ajax_clear_cache', [$this, 'ajax_clear_cache']);</w:t>
        <w:br/>
      </w:r>
      <w:r>
        <w:rPr>
          <w:rFonts w:ascii="Courier New" w:hAnsi="Courier New"/>
          <w:color w:val="0A2463"/>
          <w:sz w:val="18"/>
        </w:rPr>
        <w:t xml:space="preserve">        add_action('wp_ajax_get_cache_stats', [$this, 'ajax_get_cache_stats']);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load_cache_groups() {</w:t>
        <w:br/>
      </w:r>
      <w:r>
        <w:rPr>
          <w:rFonts w:ascii="Courier New" w:hAnsi="Courier New"/>
          <w:color w:val="0A2463"/>
          <w:sz w:val="18"/>
        </w:rPr>
        <w:t xml:space="preserve">        $this-&gt;cache_groups = [</w:t>
        <w:br/>
      </w:r>
      <w:r>
        <w:rPr>
          <w:rFonts w:ascii="Courier New" w:hAnsi="Courier New"/>
          <w:color w:val="0A2463"/>
          <w:sz w:val="18"/>
        </w:rPr>
        <w:t xml:space="preserve">            'products' =&gt; [</w:t>
        <w:br/>
      </w:r>
      <w:r>
        <w:rPr>
          <w:rFonts w:ascii="Courier New" w:hAnsi="Courier New"/>
          <w:color w:val="0A2463"/>
          <w:sz w:val="18"/>
        </w:rPr>
        <w:t xml:space="preserve">                'ttl' =&gt; 7200,</w:t>
        <w:br/>
      </w:r>
      <w:r>
        <w:rPr>
          <w:rFonts w:ascii="Courier New" w:hAnsi="Courier New"/>
          <w:color w:val="0A2463"/>
          <w:sz w:val="18"/>
        </w:rPr>
        <w:t xml:space="preserve">                'invalidation_hooks' =&gt; ['woocommerce_product_set_stock', 'woocommerce_variation_set_stock'],</w:t>
        <w:br/>
      </w:r>
      <w:r>
        <w:rPr>
          <w:rFonts w:ascii="Courier New" w:hAnsi="Courier New"/>
          <w:color w:val="0A2463"/>
          <w:sz w:val="18"/>
        </w:rPr>
        <w:t xml:space="preserve">                'preload' =&gt; true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'categories' =&gt; [</w:t>
        <w:br/>
      </w:r>
      <w:r>
        <w:rPr>
          <w:rFonts w:ascii="Courier New" w:hAnsi="Courier New"/>
          <w:color w:val="0A2463"/>
          <w:sz w:val="18"/>
        </w:rPr>
        <w:t xml:space="preserve">                'ttl' =&gt; 3600,</w:t>
        <w:br/>
      </w:r>
      <w:r>
        <w:rPr>
          <w:rFonts w:ascii="Courier New" w:hAnsi="Courier New"/>
          <w:color w:val="0A2463"/>
          <w:sz w:val="18"/>
        </w:rPr>
        <w:t xml:space="preserve">                'invalidation_hooks' =&gt; ['edited_term', 'delete_term'],</w:t>
        <w:br/>
      </w:r>
      <w:r>
        <w:rPr>
          <w:rFonts w:ascii="Courier New" w:hAnsi="Courier New"/>
          <w:color w:val="0A2463"/>
          <w:sz w:val="18"/>
        </w:rPr>
        <w:t xml:space="preserve">                'preload' =&gt; true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'cart' =&gt; [</w:t>
        <w:br/>
      </w:r>
      <w:r>
        <w:rPr>
          <w:rFonts w:ascii="Courier New" w:hAnsi="Courier New"/>
          <w:color w:val="0A2463"/>
          <w:sz w:val="18"/>
        </w:rPr>
        <w:t xml:space="preserve">                'ttl' =&gt; 1800,</w:t>
        <w:br/>
      </w:r>
      <w:r>
        <w:rPr>
          <w:rFonts w:ascii="Courier New" w:hAnsi="Courier New"/>
          <w:color w:val="0A2463"/>
          <w:sz w:val="18"/>
        </w:rPr>
        <w:t xml:space="preserve">                'invalidation_hooks' =&gt; ['woocommerce_add_to_cart', 'woocommerce_cart_item_removed'],</w:t>
        <w:br/>
      </w:r>
      <w:r>
        <w:rPr>
          <w:rFonts w:ascii="Courier New" w:hAnsi="Courier New"/>
          <w:color w:val="0A2463"/>
          <w:sz w:val="18"/>
        </w:rPr>
        <w:t xml:space="preserve">                'preload' =&gt; false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'user_sessions' =&gt; [</w:t>
        <w:br/>
      </w:r>
      <w:r>
        <w:rPr>
          <w:rFonts w:ascii="Courier New" w:hAnsi="Courier New"/>
          <w:color w:val="0A2463"/>
          <w:sz w:val="18"/>
        </w:rPr>
        <w:t xml:space="preserve">                'ttl' =&gt; 7200,</w:t>
        <w:br/>
      </w:r>
      <w:r>
        <w:rPr>
          <w:rFonts w:ascii="Courier New" w:hAnsi="Courier New"/>
          <w:color w:val="0A2463"/>
          <w:sz w:val="18"/>
        </w:rPr>
        <w:t xml:space="preserve">                'invalidation_hooks' =&gt; ['wp_login', 'wp_logout'],</w:t>
        <w:br/>
      </w:r>
      <w:r>
        <w:rPr>
          <w:rFonts w:ascii="Courier New" w:hAnsi="Courier New"/>
          <w:color w:val="0A2463"/>
          <w:sz w:val="18"/>
        </w:rPr>
        <w:t xml:space="preserve">                'preload' =&gt; false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'api_responses' =&gt; [</w:t>
        <w:br/>
      </w:r>
      <w:r>
        <w:rPr>
          <w:rFonts w:ascii="Courier New" w:hAnsi="Courier New"/>
          <w:color w:val="0A2463"/>
          <w:sz w:val="18"/>
        </w:rPr>
        <w:t xml:space="preserve">                'ttl' =&gt; 300,</w:t>
        <w:br/>
      </w:r>
      <w:r>
        <w:rPr>
          <w:rFonts w:ascii="Courier New" w:hAnsi="Courier New"/>
          <w:color w:val="0A2463"/>
          <w:sz w:val="18"/>
        </w:rPr>
        <w:t xml:space="preserve">                'invalidation_hooks' =&gt; [],</w:t>
        <w:br/>
      </w:r>
      <w:r>
        <w:rPr>
          <w:rFonts w:ascii="Courier New" w:hAnsi="Courier New"/>
          <w:color w:val="0A2463"/>
          <w:sz w:val="18"/>
        </w:rPr>
        <w:t xml:space="preserve">                'preload' =&gt; false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setup_caching() {</w:t>
        <w:br/>
      </w:r>
      <w:r>
        <w:rPr>
          <w:rFonts w:ascii="Courier New" w:hAnsi="Courier New"/>
          <w:color w:val="0A2463"/>
          <w:sz w:val="18"/>
        </w:rPr>
        <w:t xml:space="preserve">        // Setup Redis if enabled</w:t>
        <w:br/>
      </w:r>
      <w:r>
        <w:rPr>
          <w:rFonts w:ascii="Courier New" w:hAnsi="Courier New"/>
          <w:color w:val="0A2463"/>
          <w:sz w:val="18"/>
        </w:rPr>
        <w:t xml:space="preserve">        if ($this-&gt;cache_settings['enable_redis'] &amp;&amp; class_exists('Redis')) {</w:t>
        <w:br/>
      </w:r>
      <w:r>
        <w:rPr>
          <w:rFonts w:ascii="Courier New" w:hAnsi="Courier New"/>
          <w:color w:val="0A2463"/>
          <w:sz w:val="18"/>
        </w:rPr>
        <w:t xml:space="preserve">            $this-&gt;setup_redis_cache();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Setup object cache</w:t>
        <w:br/>
      </w:r>
      <w:r>
        <w:rPr>
          <w:rFonts w:ascii="Courier New" w:hAnsi="Courier New"/>
          <w:color w:val="0A2463"/>
          <w:sz w:val="18"/>
        </w:rPr>
        <w:t xml:space="preserve">        if ($this-&gt;cache_settings['enable_object_cache']) {</w:t>
        <w:br/>
      </w:r>
      <w:r>
        <w:rPr>
          <w:rFonts w:ascii="Courier New" w:hAnsi="Courier New"/>
          <w:color w:val="0A2463"/>
          <w:sz w:val="18"/>
        </w:rPr>
        <w:t xml:space="preserve">            $this-&gt;setup_object_cache();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Setup fragment cache</w:t>
        <w:br/>
      </w:r>
      <w:r>
        <w:rPr>
          <w:rFonts w:ascii="Courier New" w:hAnsi="Courier New"/>
          <w:color w:val="0A2463"/>
          <w:sz w:val="18"/>
        </w:rPr>
        <w:t xml:space="preserve">        if ($this-&gt;cache_settings['enable_fragment_cache']) {</w:t>
        <w:br/>
      </w:r>
      <w:r>
        <w:rPr>
          <w:rFonts w:ascii="Courier New" w:hAnsi="Courier New"/>
          <w:color w:val="0A2463"/>
          <w:sz w:val="18"/>
        </w:rPr>
        <w:t xml:space="preserve">            $this-&gt;setup_fragment_cache();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Setup cache preloading</w:t>
        <w:br/>
      </w:r>
      <w:r>
        <w:rPr>
          <w:rFonts w:ascii="Courier New" w:hAnsi="Courier New"/>
          <w:color w:val="0A2463"/>
          <w:sz w:val="18"/>
        </w:rPr>
        <w:t xml:space="preserve">        if ($this-&gt;cache_settings['enable_cache_preloading']) {</w:t>
        <w:br/>
      </w:r>
      <w:r>
        <w:rPr>
          <w:rFonts w:ascii="Courier New" w:hAnsi="Courier New"/>
          <w:color w:val="0A2463"/>
          <w:sz w:val="18"/>
        </w:rPr>
        <w:t xml:space="preserve">            $this-&gt;setup_cache_preloading();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setup_redis_cache() {</w:t>
        <w:br/>
      </w:r>
      <w:r>
        <w:rPr>
          <w:rFonts w:ascii="Courier New" w:hAnsi="Courier New"/>
          <w:color w:val="0A2463"/>
          <w:sz w:val="18"/>
        </w:rPr>
        <w:t xml:space="preserve">        try {</w:t>
        <w:br/>
      </w:r>
      <w:r>
        <w:rPr>
          <w:rFonts w:ascii="Courier New" w:hAnsi="Courier New"/>
          <w:color w:val="0A2463"/>
          <w:sz w:val="18"/>
        </w:rPr>
        <w:t xml:space="preserve">            $redis = new Redis();</w:t>
        <w:br/>
      </w:r>
      <w:r>
        <w:rPr>
          <w:rFonts w:ascii="Courier New" w:hAnsi="Courier New"/>
          <w:color w:val="0A2463"/>
          <w:sz w:val="18"/>
        </w:rPr>
        <w:t xml:space="preserve">            $redis-&gt;connect(</w:t>
        <w:br/>
      </w:r>
      <w:r>
        <w:rPr>
          <w:rFonts w:ascii="Courier New" w:hAnsi="Courier New"/>
          <w:color w:val="0A2463"/>
          <w:sz w:val="18"/>
        </w:rPr>
        <w:t xml:space="preserve">                $this-&gt;cache_settings['redis_host'],</w:t>
        <w:br/>
      </w:r>
      <w:r>
        <w:rPr>
          <w:rFonts w:ascii="Courier New" w:hAnsi="Courier New"/>
          <w:color w:val="0A2463"/>
          <w:sz w:val="18"/>
        </w:rPr>
        <w:t xml:space="preserve">                $this-&gt;cache_settings['redis_port']</w:t>
        <w:br/>
      </w:r>
      <w:r>
        <w:rPr>
          <w:rFonts w:ascii="Courier New" w:hAnsi="Courier New"/>
          <w:color w:val="0A2463"/>
          <w:sz w:val="18"/>
        </w:rPr>
        <w:t xml:space="preserve">            );</w:t>
        <w:br/>
      </w:r>
      <w:r>
        <w:rPr>
          <w:rFonts w:ascii="Courier New" w:hAnsi="Courier New"/>
          <w:color w:val="0A2463"/>
          <w:sz w:val="18"/>
        </w:rPr>
        <w:t xml:space="preserve">            $redis-&gt;select($this-&gt;cache_settings['redis_db']);</w:t>
        <w:br/>
      </w:r>
      <w:r>
        <w:rPr>
          <w:rFonts w:ascii="Courier New" w:hAnsi="Courier New"/>
          <w:color w:val="0A2463"/>
          <w:sz w:val="18"/>
        </w:rPr>
        <w:t xml:space="preserve">            $this-&gt;redis_client = $redis;</w:t>
        <w:br/>
      </w:r>
      <w:r>
        <w:rPr>
          <w:rFonts w:ascii="Courier New" w:hAnsi="Courier New"/>
          <w:color w:val="0A2463"/>
          <w:sz w:val="18"/>
        </w:rPr>
        <w:t xml:space="preserve">            // Setup WordPress object cache with Redis</w:t>
        <w:br/>
      </w:r>
      <w:r>
        <w:rPr>
          <w:rFonts w:ascii="Courier New" w:hAnsi="Courier New"/>
          <w:color w:val="0A2463"/>
          <w:sz w:val="18"/>
        </w:rPr>
        <w:t xml:space="preserve">            if (!wp_using_ext_object_cache()) {</w:t>
        <w:br/>
      </w:r>
      <w:r>
        <w:rPr>
          <w:rFonts w:ascii="Courier New" w:hAnsi="Courier New"/>
          <w:color w:val="0A2463"/>
          <w:sz w:val="18"/>
        </w:rPr>
        <w:t xml:space="preserve">                wp_cache_init();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 catch (Exception $e) {</w:t>
        <w:br/>
      </w:r>
      <w:r>
        <w:rPr>
          <w:rFonts w:ascii="Courier New" w:hAnsi="Courier New"/>
          <w:color w:val="0A2463"/>
          <w:sz w:val="18"/>
        </w:rPr>
        <w:t xml:space="preserve">            error_log('Redis connection failed: ' . $e-&gt;getMessage());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setup_object_cache() {</w:t>
        <w:br/>
      </w:r>
      <w:r>
        <w:rPr>
          <w:rFonts w:ascii="Courier New" w:hAnsi="Courier New"/>
          <w:color w:val="0A2463"/>
          <w:sz w:val="18"/>
        </w:rPr>
        <w:t xml:space="preserve">        // Custom object cache implementation</w:t>
        <w:br/>
      </w:r>
      <w:r>
        <w:rPr>
          <w:rFonts w:ascii="Courier New" w:hAnsi="Courier New"/>
          <w:color w:val="0A2463"/>
          <w:sz w:val="18"/>
        </w:rPr>
        <w:t xml:space="preserve">        add_filter('wp_cache_get', [$this, 'get_cached_object'], 10, 3);</w:t>
        <w:br/>
      </w:r>
      <w:r>
        <w:rPr>
          <w:rFonts w:ascii="Courier New" w:hAnsi="Courier New"/>
          <w:color w:val="0A2463"/>
          <w:sz w:val="18"/>
        </w:rPr>
        <w:t xml:space="preserve">        add_filter('wp_cache_set', [$this, 'set_cached_object'], 10, 4);</w:t>
        <w:br/>
      </w:r>
      <w:r>
        <w:rPr>
          <w:rFonts w:ascii="Courier New" w:hAnsi="Courier New"/>
          <w:color w:val="0A2463"/>
          <w:sz w:val="18"/>
        </w:rPr>
        <w:t xml:space="preserve">        add_filter('wp_cache_delete', [$this, 'delete_cached_object'], 10, 3);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setup_fragment_cache() {</w:t>
        <w:br/>
      </w:r>
      <w:r>
        <w:rPr>
          <w:rFonts w:ascii="Courier New" w:hAnsi="Courier New"/>
          <w:color w:val="0A2463"/>
          <w:sz w:val="18"/>
        </w:rPr>
        <w:t xml:space="preserve">        // Fragment cache for dynamic content</w:t>
        <w:br/>
      </w:r>
      <w:r>
        <w:rPr>
          <w:rFonts w:ascii="Courier New" w:hAnsi="Courier New"/>
          <w:color w:val="0A2463"/>
          <w:sz w:val="18"/>
        </w:rPr>
        <w:t xml:space="preserve">        add_shortcode('cache_fragment', [$this, 'cache_fragment_shortcode']);</w:t>
        <w:br/>
      </w:r>
      <w:r>
        <w:rPr>
          <w:rFonts w:ascii="Courier New" w:hAnsi="Courier New"/>
          <w:color w:val="0A2463"/>
          <w:sz w:val="18"/>
        </w:rPr>
        <w:t xml:space="preserve">        add_action('wp_ajax_cached_fragment', [$this, 'ajax_cached_fragment']);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setup_cache_preloading() {</w:t>
        <w:br/>
      </w:r>
      <w:r>
        <w:rPr>
          <w:rFonts w:ascii="Courier New" w:hAnsi="Courier New"/>
          <w:color w:val="0A2463"/>
          <w:sz w:val="18"/>
        </w:rPr>
        <w:t xml:space="preserve">        // Schedule cache preloading</w:t>
        <w:br/>
      </w:r>
      <w:r>
        <w:rPr>
          <w:rFonts w:ascii="Courier New" w:hAnsi="Courier New"/>
          <w:color w:val="0A2463"/>
          <w:sz w:val="18"/>
        </w:rPr>
        <w:t xml:space="preserve">        if (!wp_next_scheduled('themengift_preload_cache')) {</w:t>
        <w:br/>
      </w:r>
      <w:r>
        <w:rPr>
          <w:rFonts w:ascii="Courier New" w:hAnsi="Courier New"/>
          <w:color w:val="0A2463"/>
          <w:sz w:val="18"/>
        </w:rPr>
        <w:t xml:space="preserve">            wp_schedule_event(time(), 'hourly', 'themengift_preload_cache');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add_action('themengift_preload_cache', [$this, 'preload_cache']);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get_cached_object($value, $key, $group) {</w:t>
        <w:br/>
      </w:r>
      <w:r>
        <w:rPr>
          <w:rFonts w:ascii="Courier New" w:hAnsi="Courier New"/>
          <w:color w:val="0A2463"/>
          <w:sz w:val="18"/>
        </w:rPr>
        <w:t xml:space="preserve">        if (isset($this-&gt;cache_groups[$group])) {</w:t>
        <w:br/>
      </w:r>
      <w:r>
        <w:rPr>
          <w:rFonts w:ascii="Courier New" w:hAnsi="Courier New"/>
          <w:color w:val="0A2463"/>
          <w:sz w:val="18"/>
        </w:rPr>
        <w:t xml:space="preserve">            $cache_key = $this-&gt;get_cache_key($key, $group);</w:t>
        <w:br/>
      </w:r>
      <w:r>
        <w:rPr>
          <w:rFonts w:ascii="Courier New" w:hAnsi="Courier New"/>
          <w:color w:val="0A2463"/>
          <w:sz w:val="18"/>
        </w:rPr>
        <w:t xml:space="preserve">            if ($this-&gt;cache_settings['enable_redis'] &amp;&amp; isset($this-&gt;redis_client)) {</w:t>
        <w:br/>
      </w:r>
      <w:r>
        <w:rPr>
          <w:rFonts w:ascii="Courier New" w:hAnsi="Courier New"/>
          <w:color w:val="0A2463"/>
          <w:sz w:val="18"/>
        </w:rPr>
        <w:t xml:space="preserve">                $cached = $this-&gt;redis_client-&gt;get($cache_key);</w:t>
        <w:br/>
      </w:r>
      <w:r>
        <w:rPr>
          <w:rFonts w:ascii="Courier New" w:hAnsi="Courier New"/>
          <w:color w:val="0A2463"/>
          <w:sz w:val="18"/>
        </w:rPr>
        <w:t xml:space="preserve">                if ($cached !== false) {</w:t>
        <w:br/>
      </w:r>
      <w:r>
        <w:rPr>
          <w:rFonts w:ascii="Courier New" w:hAnsi="Courier New"/>
          <w:color w:val="0A2463"/>
          <w:sz w:val="18"/>
        </w:rPr>
        <w:t xml:space="preserve">                    return unserialize($cached);</w:t>
        <w:br/>
      </w:r>
      <w:r>
        <w:rPr>
          <w:rFonts w:ascii="Courier New" w:hAnsi="Courier New"/>
          <w:color w:val="0A2463"/>
          <w:sz w:val="18"/>
        </w:rPr>
        <w:t xml:space="preserve">                }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$value;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set_cached_object($value, $key, $group, $expire) {</w:t>
        <w:br/>
      </w:r>
      <w:r>
        <w:rPr>
          <w:rFonts w:ascii="Courier New" w:hAnsi="Courier New"/>
          <w:color w:val="0A2463"/>
          <w:sz w:val="18"/>
        </w:rPr>
        <w:t xml:space="preserve">        if (isset($this-&gt;cache_groups[$group])) {</w:t>
        <w:br/>
      </w:r>
      <w:r>
        <w:rPr>
          <w:rFonts w:ascii="Courier New" w:hAnsi="Courier New"/>
          <w:color w:val="0A2463"/>
          <w:sz w:val="18"/>
        </w:rPr>
        <w:t xml:space="preserve">            $cache_key = $this-&gt;get_cache_key($key, $group);</w:t>
        <w:br/>
      </w:r>
      <w:r>
        <w:rPr>
          <w:rFonts w:ascii="Courier New" w:hAnsi="Courier New"/>
          <w:color w:val="0A2463"/>
          <w:sz w:val="18"/>
        </w:rPr>
        <w:t xml:space="preserve">            $ttl = $this-&gt;cache_groups[$group]['ttl'];</w:t>
        <w:br/>
      </w:r>
      <w:r>
        <w:rPr>
          <w:rFonts w:ascii="Courier New" w:hAnsi="Courier New"/>
          <w:color w:val="0A2463"/>
          <w:sz w:val="18"/>
        </w:rPr>
        <w:t xml:space="preserve">            if ($this-&gt;cache_settings['enable_redis'] &amp;&amp; isset($this-&gt;redis_client)) {</w:t>
        <w:br/>
      </w:r>
      <w:r>
        <w:rPr>
          <w:rFonts w:ascii="Courier New" w:hAnsi="Courier New"/>
          <w:color w:val="0A2463"/>
          <w:sz w:val="18"/>
        </w:rPr>
        <w:t xml:space="preserve">                $this-&gt;redis_client-&gt;setex($cache_key, $ttl, serialize($value));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$value;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delete_cached_object($true, $key, $group) {</w:t>
        <w:br/>
      </w:r>
      <w:r>
        <w:rPr>
          <w:rFonts w:ascii="Courier New" w:hAnsi="Courier New"/>
          <w:color w:val="0A2463"/>
          <w:sz w:val="18"/>
        </w:rPr>
        <w:t xml:space="preserve">        if (isset($this-&gt;cache_groups[$group])) {</w:t>
        <w:br/>
      </w:r>
      <w:r>
        <w:rPr>
          <w:rFonts w:ascii="Courier New" w:hAnsi="Courier New"/>
          <w:color w:val="0A2463"/>
          <w:sz w:val="18"/>
        </w:rPr>
        <w:t xml:space="preserve">            $cache_key = $this-&gt;get_cache_key($key, $group);</w:t>
        <w:br/>
      </w:r>
      <w:r>
        <w:rPr>
          <w:rFonts w:ascii="Courier New" w:hAnsi="Courier New"/>
          <w:color w:val="0A2463"/>
          <w:sz w:val="18"/>
        </w:rPr>
        <w:t xml:space="preserve">            if ($this-&gt;cache_settings['enable_redis'] &amp;&amp; isset($this-&gt;redis_client)) {</w:t>
        <w:br/>
      </w:r>
      <w:r>
        <w:rPr>
          <w:rFonts w:ascii="Courier New" w:hAnsi="Courier New"/>
          <w:color w:val="0A2463"/>
          <w:sz w:val="18"/>
        </w:rPr>
        <w:t xml:space="preserve">                $this-&gt;redis_client-&gt;del($cache_key);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$true;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get_cache_key($key, $group) {</w:t>
        <w:br/>
      </w:r>
      <w:r>
        <w:rPr>
          <w:rFonts w:ascii="Courier New" w:hAnsi="Courier New"/>
          <w:color w:val="0A2463"/>
          <w:sz w:val="18"/>
        </w:rPr>
        <w:t xml:space="preserve">        return 'themengift:' . $group . ':' . md5($key);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serve_page_cache() {</w:t>
        <w:br/>
      </w:r>
      <w:r>
        <w:rPr>
          <w:rFonts w:ascii="Courier New" w:hAnsi="Courier New"/>
          <w:color w:val="0A2463"/>
          <w:sz w:val="18"/>
        </w:rPr>
        <w:t xml:space="preserve">        if (!$this-&gt;cache_settings['enable_page_cache']) return;</w:t>
        <w:br/>
      </w:r>
      <w:r>
        <w:rPr>
          <w:rFonts w:ascii="Courier New" w:hAnsi="Courier New"/>
          <w:color w:val="0A2463"/>
          <w:sz w:val="18"/>
        </w:rPr>
        <w:t xml:space="preserve">        // Don't cache for logged-in users, POST requests, or specific URLs</w:t>
        <w:br/>
      </w:r>
      <w:r>
        <w:rPr>
          <w:rFonts w:ascii="Courier New" w:hAnsi="Courier New"/>
          <w:color w:val="0A2463"/>
          <w:sz w:val="18"/>
        </w:rPr>
        <w:t xml:space="preserve">        if (is_user_logged_in() || $_SERVER['REQUEST_METHOD'] === 'POST' || $this-&gt;should_skip_cache()) {</w:t>
        <w:br/>
      </w:r>
      <w:r>
        <w:rPr>
          <w:rFonts w:ascii="Courier New" w:hAnsi="Courier New"/>
          <w:color w:val="0A2463"/>
          <w:sz w:val="18"/>
        </w:rPr>
        <w:t xml:space="preserve">            return;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$cache_key = $this-&gt;get_page_cache_key();</w:t>
        <w:br/>
      </w:r>
      <w:r>
        <w:rPr>
          <w:rFonts w:ascii="Courier New" w:hAnsi="Courier New"/>
          <w:color w:val="0A2463"/>
          <w:sz w:val="18"/>
        </w:rPr>
        <w:t xml:space="preserve">        $cached_page = $this-&gt;get_page_cache($cache_key);</w:t>
        <w:br/>
      </w:r>
      <w:r>
        <w:rPr>
          <w:rFonts w:ascii="Courier New" w:hAnsi="Courier New"/>
          <w:color w:val="0A2463"/>
          <w:sz w:val="18"/>
        </w:rPr>
        <w:t xml:space="preserve">        if ($cached_page) {</w:t>
        <w:br/>
      </w:r>
      <w:r>
        <w:rPr>
          <w:rFonts w:ascii="Courier New" w:hAnsi="Courier New"/>
          <w:color w:val="0A2463"/>
          <w:sz w:val="18"/>
        </w:rPr>
        <w:t xml:space="preserve">            echo $cached_page;</w:t>
        <w:br/>
      </w:r>
      <w:r>
        <w:rPr>
          <w:rFonts w:ascii="Courier New" w:hAnsi="Courier New"/>
          <w:color w:val="0A2463"/>
          <w:sz w:val="18"/>
        </w:rPr>
        <w:t xml:space="preserve">            exit;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Start output buffering to cache the page</w:t>
        <w:br/>
      </w:r>
      <w:r>
        <w:rPr>
          <w:rFonts w:ascii="Courier New" w:hAnsi="Courier New"/>
          <w:color w:val="0A2463"/>
          <w:sz w:val="18"/>
        </w:rPr>
        <w:t xml:space="preserve">        ob_start();</w:t>
        <w:br/>
      </w:r>
      <w:r>
        <w:rPr>
          <w:rFonts w:ascii="Courier New" w:hAnsi="Courier New"/>
          <w:color w:val="0A2463"/>
          <w:sz w:val="18"/>
        </w:rPr>
        <w:t xml:space="preserve">        add_action('shutdown', [$this, 'cache_page_output']);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should_skip_cache() {</w:t>
        <w:br/>
      </w:r>
      <w:r>
        <w:rPr>
          <w:rFonts w:ascii="Courier New" w:hAnsi="Courier New"/>
          <w:color w:val="0A2463"/>
          <w:sz w:val="18"/>
        </w:rPr>
        <w:t xml:space="preserve">        $skip_paths = [</w:t>
        <w:br/>
      </w:r>
      <w:r>
        <w:rPr>
          <w:rFonts w:ascii="Courier New" w:hAnsi="Courier New"/>
          <w:color w:val="0A2463"/>
          <w:sz w:val="18"/>
        </w:rPr>
        <w:t xml:space="preserve">            '/wp-admin/',</w:t>
        <w:br/>
      </w:r>
      <w:r>
        <w:rPr>
          <w:rFonts w:ascii="Courier New" w:hAnsi="Courier New"/>
          <w:color w:val="0A2463"/>
          <w:sz w:val="18"/>
        </w:rPr>
        <w:t xml:space="preserve">            '/wp-login.php',</w:t>
        <w:br/>
      </w:r>
      <w:r>
        <w:rPr>
          <w:rFonts w:ascii="Courier New" w:hAnsi="Courier New"/>
          <w:color w:val="0A2463"/>
          <w:sz w:val="18"/>
        </w:rPr>
        <w:t xml:space="preserve">            '/cart/',</w:t>
        <w:br/>
      </w:r>
      <w:r>
        <w:rPr>
          <w:rFonts w:ascii="Courier New" w:hAnsi="Courier New"/>
          <w:color w:val="0A2463"/>
          <w:sz w:val="18"/>
        </w:rPr>
        <w:t xml:space="preserve">            '/checkout/',</w:t>
        <w:br/>
      </w:r>
      <w:r>
        <w:rPr>
          <w:rFonts w:ascii="Courier New" w:hAnsi="Courier New"/>
          <w:color w:val="0A2463"/>
          <w:sz w:val="18"/>
        </w:rPr>
        <w:t xml:space="preserve">            '/my-account/'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$current_path = $_SERVER['REQUEST_URI'];</w:t>
        <w:br/>
      </w:r>
      <w:r>
        <w:rPr>
          <w:rFonts w:ascii="Courier New" w:hAnsi="Courier New"/>
          <w:color w:val="0A2463"/>
          <w:sz w:val="18"/>
        </w:rPr>
        <w:t xml:space="preserve">        foreach ($skip_paths as $path) {</w:t>
        <w:br/>
      </w:r>
      <w:r>
        <w:rPr>
          <w:rFonts w:ascii="Courier New" w:hAnsi="Courier New"/>
          <w:color w:val="0A2463"/>
          <w:sz w:val="18"/>
        </w:rPr>
        <w:t xml:space="preserve">            if (strpos($current_path, $path) === 0) {</w:t>
        <w:br/>
      </w:r>
      <w:r>
        <w:rPr>
          <w:rFonts w:ascii="Courier New" w:hAnsi="Courier New"/>
          <w:color w:val="0A2463"/>
          <w:sz w:val="18"/>
        </w:rPr>
        <w:t xml:space="preserve">                return true;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false;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get_page_cache_key() {</w:t>
        <w:br/>
      </w:r>
      <w:r>
        <w:rPr>
          <w:rFonts w:ascii="Courier New" w:hAnsi="Courier New"/>
          <w:color w:val="0A2463"/>
          <w:sz w:val="18"/>
        </w:rPr>
        <w:t xml:space="preserve">        $url = $_SERVER['REQUEST_URI'];</w:t>
        <w:br/>
      </w:r>
      <w:r>
        <w:rPr>
          <w:rFonts w:ascii="Courier New" w:hAnsi="Courier New"/>
          <w:color w:val="0A2463"/>
          <w:sz w:val="18"/>
        </w:rPr>
        <w:t xml:space="preserve">        $host = $_SERVER['HTTP_HOST'];</w:t>
        <w:br/>
      </w:r>
      <w:r>
        <w:rPr>
          <w:rFonts w:ascii="Courier New" w:hAnsi="Courier New"/>
          <w:color w:val="0A2463"/>
          <w:sz w:val="18"/>
        </w:rPr>
        <w:t xml:space="preserve">        $is_mobile = wp_is_mobile() ? 'mobile' : 'desktop';</w:t>
        <w:br/>
      </w:r>
      <w:r>
        <w:rPr>
          <w:rFonts w:ascii="Courier New" w:hAnsi="Courier New"/>
          <w:color w:val="0A2463"/>
          <w:sz w:val="18"/>
        </w:rPr>
        <w:t xml:space="preserve">        return 'page:' . md5($host . $url . $is_mobile);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get_page_cache($key) {</w:t>
        <w:br/>
      </w:r>
      <w:r>
        <w:rPr>
          <w:rFonts w:ascii="Courier New" w:hAnsi="Courier New"/>
          <w:color w:val="0A2463"/>
          <w:sz w:val="18"/>
        </w:rPr>
        <w:t xml:space="preserve">        if ($this-&gt;cache_settings['enable_redis'] &amp;&amp; isset($this-&gt;redis_client)) {</w:t>
        <w:br/>
      </w:r>
      <w:r>
        <w:rPr>
          <w:rFonts w:ascii="Courier New" w:hAnsi="Courier New"/>
          <w:color w:val="0A2463"/>
          <w:sz w:val="18"/>
        </w:rPr>
        <w:t xml:space="preserve">            $cached = $this-&gt;redis_client-&gt;get($key);</w:t>
        <w:br/>
      </w:r>
      <w:r>
        <w:rPr>
          <w:rFonts w:ascii="Courier New" w:hAnsi="Courier New"/>
          <w:color w:val="0A2463"/>
          <w:sz w:val="18"/>
        </w:rPr>
        <w:t xml:space="preserve">            if ($cached !== false) {</w:t>
        <w:br/>
      </w:r>
      <w:r>
        <w:rPr>
          <w:rFonts w:ascii="Courier New" w:hAnsi="Courier New"/>
          <w:color w:val="0A2463"/>
          <w:sz w:val="18"/>
        </w:rPr>
        <w:t xml:space="preserve">                return $cached;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Fallback to file-based cache</w:t>
        <w:br/>
      </w:r>
      <w:r>
        <w:rPr>
          <w:rFonts w:ascii="Courier New" w:hAnsi="Courier New"/>
          <w:color w:val="0A2463"/>
          <w:sz w:val="18"/>
        </w:rPr>
        <w:t xml:space="preserve">        $cache_file = WP_CONTENT_DIR . '/cache/pages/' . $key . '.html';</w:t>
        <w:br/>
      </w:r>
      <w:r>
        <w:rPr>
          <w:rFonts w:ascii="Courier New" w:hAnsi="Courier New"/>
          <w:color w:val="0A2463"/>
          <w:sz w:val="18"/>
        </w:rPr>
        <w:t xml:space="preserve">        if (file_exists($cache_file)) {</w:t>
        <w:br/>
      </w:r>
      <w:r>
        <w:rPr>
          <w:rFonts w:ascii="Courier New" w:hAnsi="Courier New"/>
          <w:color w:val="0A2463"/>
          <w:sz w:val="18"/>
        </w:rPr>
        <w:t xml:space="preserve">            $content = file_get_contents($cache_file);</w:t>
        <w:br/>
      </w:r>
      <w:r>
        <w:rPr>
          <w:rFonts w:ascii="Courier New" w:hAnsi="Courier New"/>
          <w:color w:val="0A2463"/>
          <w:sz w:val="18"/>
        </w:rPr>
        <w:t xml:space="preserve">            $cache_time = filemtime($cache_file);</w:t>
        <w:br/>
      </w:r>
      <w:r>
        <w:rPr>
          <w:rFonts w:ascii="Courier New" w:hAnsi="Courier New"/>
          <w:color w:val="0A2463"/>
          <w:sz w:val="18"/>
        </w:rPr>
        <w:t xml:space="preserve">            if (time() - $cache_time &lt; $this-&gt;cache_settings['page_cache_ttl']) {</w:t>
        <w:br/>
      </w:r>
      <w:r>
        <w:rPr>
          <w:rFonts w:ascii="Courier New" w:hAnsi="Courier New"/>
          <w:color w:val="0A2463"/>
          <w:sz w:val="18"/>
        </w:rPr>
        <w:t xml:space="preserve">                return $content;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false;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cache_page_output() {</w:t>
        <w:br/>
      </w:r>
      <w:r>
        <w:rPr>
          <w:rFonts w:ascii="Courier New" w:hAnsi="Courier New"/>
          <w:color w:val="0A2463"/>
          <w:sz w:val="18"/>
        </w:rPr>
        <w:t xml:space="preserve">        if (!$this-&gt;cache_settings['enable_page_cache']) return;</w:t>
        <w:br/>
      </w:r>
      <w:r>
        <w:rPr>
          <w:rFonts w:ascii="Courier New" w:hAnsi="Courier New"/>
          <w:color w:val="0A2463"/>
          <w:sz w:val="18"/>
        </w:rPr>
        <w:t xml:space="preserve">        $content = ob_get_clean();</w:t>
        <w:br/>
      </w:r>
      <w:r>
        <w:rPr>
          <w:rFonts w:ascii="Courier New" w:hAnsi="Courier New"/>
          <w:color w:val="0A2463"/>
          <w:sz w:val="18"/>
        </w:rPr>
        <w:t xml:space="preserve">        $cache_key = $this-&gt;get_page_cache_key();</w:t>
        <w:br/>
      </w:r>
      <w:r>
        <w:rPr>
          <w:rFonts w:ascii="Courier New" w:hAnsi="Courier New"/>
          <w:color w:val="0A2463"/>
          <w:sz w:val="18"/>
        </w:rPr>
        <w:t xml:space="preserve">        // Cache to Redis</w:t>
        <w:br/>
      </w:r>
      <w:r>
        <w:rPr>
          <w:rFonts w:ascii="Courier New" w:hAnsi="Courier New"/>
          <w:color w:val="0A2463"/>
          <w:sz w:val="18"/>
        </w:rPr>
        <w:t xml:space="preserve">        if ($this-&gt;cache_settings['enable_redis'] &amp;&amp; isset($this-&gt;redis_client)) {</w:t>
        <w:br/>
      </w:r>
      <w:r>
        <w:rPr>
          <w:rFonts w:ascii="Courier New" w:hAnsi="Courier New"/>
          <w:color w:val="0A2463"/>
          <w:sz w:val="18"/>
        </w:rPr>
        <w:t xml:space="preserve">            $this-&gt;redis_client-&gt;setex($cache_key, $this-&gt;cache_settings['page_cache_ttl'], $content);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Cache to file (fallback)</w:t>
        <w:br/>
      </w:r>
      <w:r>
        <w:rPr>
          <w:rFonts w:ascii="Courier New" w:hAnsi="Courier New"/>
          <w:color w:val="0A2463"/>
          <w:sz w:val="18"/>
        </w:rPr>
        <w:t xml:space="preserve">        $cache_dir = WP_CONTENT_DIR . '/cache/pages/';</w:t>
        <w:br/>
      </w:r>
      <w:r>
        <w:rPr>
          <w:rFonts w:ascii="Courier New" w:hAnsi="Courier New"/>
          <w:color w:val="0A2463"/>
          <w:sz w:val="18"/>
        </w:rPr>
        <w:t xml:space="preserve">        if (!file_exists($cache_dir)) {</w:t>
        <w:br/>
      </w:r>
      <w:r>
        <w:rPr>
          <w:rFonts w:ascii="Courier New" w:hAnsi="Courier New"/>
          <w:color w:val="0A2463"/>
          <w:sz w:val="18"/>
        </w:rPr>
        <w:t xml:space="preserve">            wp_mkdir_p($cache_dir);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$cache_file = $cache_dir . $cache_key . '.html';</w:t>
        <w:br/>
      </w:r>
      <w:r>
        <w:rPr>
          <w:rFonts w:ascii="Courier New" w:hAnsi="Courier New"/>
          <w:color w:val="0A2463"/>
          <w:sz w:val="18"/>
        </w:rPr>
        <w:t xml:space="preserve">        file_put_contents($cache_file, $content);</w:t>
        <w:br/>
      </w:r>
      <w:r>
        <w:rPr>
          <w:rFonts w:ascii="Courier New" w:hAnsi="Courier New"/>
          <w:color w:val="0A2463"/>
          <w:sz w:val="18"/>
        </w:rPr>
        <w:t xml:space="preserve">        echo $content;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cache_fragment_shortcode($atts, $content = '') {</w:t>
        <w:br/>
      </w:r>
      <w:r>
        <w:rPr>
          <w:rFonts w:ascii="Courier New" w:hAnsi="Courier New"/>
          <w:color w:val="0A2463"/>
          <w:sz w:val="18"/>
        </w:rPr>
        <w:t xml:space="preserve">        $atts = shortcode_atts([</w:t>
        <w:br/>
      </w:r>
      <w:r>
        <w:rPr>
          <w:rFonts w:ascii="Courier New" w:hAnsi="Courier New"/>
          <w:color w:val="0A2463"/>
          <w:sz w:val="18"/>
        </w:rPr>
        <w:t xml:space="preserve">            'key' =&gt; '',</w:t>
        <w:br/>
      </w:r>
      <w:r>
        <w:rPr>
          <w:rFonts w:ascii="Courier New" w:hAnsi="Courier New"/>
          <w:color w:val="0A2463"/>
          <w:sz w:val="18"/>
        </w:rPr>
        <w:t xml:space="preserve">            'ttl' =&gt; 1800,</w:t>
        <w:br/>
      </w:r>
      <w:r>
        <w:rPr>
          <w:rFonts w:ascii="Courier New" w:hAnsi="Courier New"/>
          <w:color w:val="0A2463"/>
          <w:sz w:val="18"/>
        </w:rPr>
        <w:t xml:space="preserve">            'group' =&gt; 'fragments'</w:t>
        <w:br/>
      </w:r>
      <w:r>
        <w:rPr>
          <w:rFonts w:ascii="Courier New" w:hAnsi="Courier New"/>
          <w:color w:val="0A2463"/>
          <w:sz w:val="18"/>
        </w:rPr>
        <w:t xml:space="preserve">        ], $atts);</w:t>
        <w:br/>
      </w:r>
      <w:r>
        <w:rPr>
          <w:rFonts w:ascii="Courier New" w:hAnsi="Courier New"/>
          <w:color w:val="0A2463"/>
          <w:sz w:val="18"/>
        </w:rPr>
        <w:t xml:space="preserve">        if (empty($atts['key'])) {</w:t>
        <w:br/>
      </w:r>
      <w:r>
        <w:rPr>
          <w:rFonts w:ascii="Courier New" w:hAnsi="Courier New"/>
          <w:color w:val="0A2463"/>
          <w:sz w:val="18"/>
        </w:rPr>
        <w:t xml:space="preserve">            return $content;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$cache_key = 'fragment:' . $atts['key'];</w:t>
        <w:br/>
      </w:r>
      <w:r>
        <w:rPr>
          <w:rFonts w:ascii="Courier New" w:hAnsi="Courier New"/>
          <w:color w:val="0A2463"/>
          <w:sz w:val="18"/>
        </w:rPr>
        <w:t xml:space="preserve">        $cached = wp_cache_get($cache_key, $atts['group']);</w:t>
        <w:br/>
      </w:r>
      <w:r>
        <w:rPr>
          <w:rFonts w:ascii="Courier New" w:hAnsi="Courier New"/>
          <w:color w:val="0A2463"/>
          <w:sz w:val="18"/>
        </w:rPr>
        <w:t xml:space="preserve">        if ($cached !== false) {</w:t>
        <w:br/>
      </w:r>
      <w:r>
        <w:rPr>
          <w:rFonts w:ascii="Courier New" w:hAnsi="Courier New"/>
          <w:color w:val="0A2463"/>
          <w:sz w:val="18"/>
        </w:rPr>
        <w:t xml:space="preserve">            return $cached;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Process the content</w:t>
        <w:br/>
      </w:r>
      <w:r>
        <w:rPr>
          <w:rFonts w:ascii="Courier New" w:hAnsi="Courier New"/>
          <w:color w:val="0A2463"/>
          <w:sz w:val="18"/>
        </w:rPr>
        <w:t xml:space="preserve">        $processed = do_shortcode($content);</w:t>
        <w:br/>
      </w:r>
      <w:r>
        <w:rPr>
          <w:rFonts w:ascii="Courier New" w:hAnsi="Courier New"/>
          <w:color w:val="0A2463"/>
          <w:sz w:val="18"/>
        </w:rPr>
        <w:t xml:space="preserve">        // Cache the result</w:t>
        <w:br/>
      </w:r>
      <w:r>
        <w:rPr>
          <w:rFonts w:ascii="Courier New" w:hAnsi="Courier New"/>
          <w:color w:val="0A2463"/>
          <w:sz w:val="18"/>
        </w:rPr>
        <w:t xml:space="preserve">        wp_cache_set($cache_key, $processed, $atts['group'], $atts['ttl']);</w:t>
        <w:br/>
      </w:r>
      <w:r>
        <w:rPr>
          <w:rFonts w:ascii="Courier New" w:hAnsi="Courier New"/>
          <w:color w:val="0A2463"/>
          <w:sz w:val="18"/>
        </w:rPr>
        <w:t xml:space="preserve">        return $processed;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ajax_cached_fragment() {</w:t>
        <w:br/>
      </w:r>
      <w:r>
        <w:rPr>
          <w:rFonts w:ascii="Courier New" w:hAnsi="Courier New"/>
          <w:color w:val="0A2463"/>
          <w:sz w:val="18"/>
        </w:rPr>
        <w:t xml:space="preserve">        $key = sanitize_text_field($_POST['key']);</w:t>
        <w:br/>
      </w:r>
      <w:r>
        <w:rPr>
          <w:rFonts w:ascii="Courier New" w:hAnsi="Courier New"/>
          <w:color w:val="0A2463"/>
          <w:sz w:val="18"/>
        </w:rPr>
        <w:t xml:space="preserve">        $content = wp_kses_post($_POST['content']);</w:t>
        <w:br/>
      </w:r>
      <w:r>
        <w:rPr>
          <w:rFonts w:ascii="Courier New" w:hAnsi="Courier New"/>
          <w:color w:val="0A2463"/>
          <w:sz w:val="18"/>
        </w:rPr>
        <w:t xml:space="preserve">        $ttl = intval($_POST['ttl']) ?: 1800;</w:t>
        <w:br/>
      </w:r>
      <w:r>
        <w:rPr>
          <w:rFonts w:ascii="Courier New" w:hAnsi="Courier New"/>
          <w:color w:val="0A2463"/>
          <w:sz w:val="18"/>
        </w:rPr>
        <w:t xml:space="preserve">        $cache_key = 'fragment:' . $key;</w:t>
        <w:br/>
      </w:r>
      <w:r>
        <w:rPr>
          <w:rFonts w:ascii="Courier New" w:hAnsi="Courier New"/>
          <w:color w:val="0A2463"/>
          <w:sz w:val="18"/>
        </w:rPr>
        <w:t xml:space="preserve">        $cached = wp_cache_get($cache_key, 'fragments');</w:t>
        <w:br/>
      </w:r>
      <w:r>
        <w:rPr>
          <w:rFonts w:ascii="Courier New" w:hAnsi="Courier New"/>
          <w:color w:val="0A2463"/>
          <w:sz w:val="18"/>
        </w:rPr>
        <w:t xml:space="preserve">        if ($cached !== false) {</w:t>
        <w:br/>
      </w:r>
      <w:r>
        <w:rPr>
          <w:rFonts w:ascii="Courier New" w:hAnsi="Courier New"/>
          <w:color w:val="0A2463"/>
          <w:sz w:val="18"/>
        </w:rPr>
        <w:t xml:space="preserve">            wp_send_json_success(['content' =&gt; $cached]);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$processed = do_shortcode($content);</w:t>
        <w:br/>
      </w:r>
      <w:r>
        <w:rPr>
          <w:rFonts w:ascii="Courier New" w:hAnsi="Courier New"/>
          <w:color w:val="0A2463"/>
          <w:sz w:val="18"/>
        </w:rPr>
        <w:t xml:space="preserve">        wp_cache_set($cache_key, $processed, 'fragments', $ttl);</w:t>
        <w:br/>
      </w:r>
      <w:r>
        <w:rPr>
          <w:rFonts w:ascii="Courier New" w:hAnsi="Courier New"/>
          <w:color w:val="0A2463"/>
          <w:sz w:val="18"/>
        </w:rPr>
        <w:t xml:space="preserve">        wp_send_json_success(['content' =&gt; $processed]);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preload_cache() {</w:t>
        <w:br/>
      </w:r>
      <w:r>
        <w:rPr>
          <w:rFonts w:ascii="Courier New" w:hAnsi="Courier New"/>
          <w:color w:val="0A2463"/>
          <w:sz w:val="18"/>
        </w:rPr>
        <w:t xml:space="preserve">        // Preload critical pages</w:t>
        <w:br/>
      </w:r>
      <w:r>
        <w:rPr>
          <w:rFonts w:ascii="Courier New" w:hAnsi="Courier New"/>
          <w:color w:val="0A2463"/>
          <w:sz w:val="18"/>
        </w:rPr>
        <w:t xml:space="preserve">        $critical_pages = [</w:t>
        <w:br/>
      </w:r>
      <w:r>
        <w:rPr>
          <w:rFonts w:ascii="Courier New" w:hAnsi="Courier New"/>
          <w:color w:val="0A2463"/>
          <w:sz w:val="18"/>
        </w:rPr>
        <w:t xml:space="preserve">            home_url(),</w:t>
        <w:br/>
      </w:r>
      <w:r>
        <w:rPr>
          <w:rFonts w:ascii="Courier New" w:hAnsi="Courier New"/>
          <w:color w:val="0A2463"/>
          <w:sz w:val="18"/>
        </w:rPr>
        <w:t xml:space="preserve">            home_url('/shop/'),</w:t>
        <w:br/>
      </w:r>
      <w:r>
        <w:rPr>
          <w:rFonts w:ascii="Courier New" w:hAnsi="Courier New"/>
          <w:color w:val="0A2463"/>
          <w:sz w:val="18"/>
        </w:rPr>
        <w:t xml:space="preserve">            home_url('/cart/'),</w:t>
        <w:br/>
      </w:r>
      <w:r>
        <w:rPr>
          <w:rFonts w:ascii="Courier New" w:hAnsi="Courier New"/>
          <w:color w:val="0A2463"/>
          <w:sz w:val="18"/>
        </w:rPr>
        <w:t xml:space="preserve">            home_url('/checkout/'),</w:t>
        <w:br/>
      </w:r>
      <w:r>
        <w:rPr>
          <w:rFonts w:ascii="Courier New" w:hAnsi="Courier New"/>
          <w:color w:val="0A2463"/>
          <w:sz w:val="18"/>
        </w:rPr>
        <w:t xml:space="preserve">            home_url('/my-account/')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foreach ($critical_pages as $url) {</w:t>
        <w:br/>
      </w:r>
      <w:r>
        <w:rPr>
          <w:rFonts w:ascii="Courier New" w:hAnsi="Courier New"/>
          <w:color w:val="0A2463"/>
          <w:sz w:val="18"/>
        </w:rPr>
        <w:t xml:space="preserve">            $this-&gt;preload_page($url);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Preload product pages</w:t>
        <w:br/>
      </w:r>
      <w:r>
        <w:rPr>
          <w:rFonts w:ascii="Courier New" w:hAnsi="Courier New"/>
          <w:color w:val="0A2463"/>
          <w:sz w:val="18"/>
        </w:rPr>
        <w:t xml:space="preserve">        $products = wc_get_products(['limit' =&gt; 50, 'status' =&gt; 'publish']);</w:t>
        <w:br/>
      </w:r>
      <w:r>
        <w:rPr>
          <w:rFonts w:ascii="Courier New" w:hAnsi="Courier New"/>
          <w:color w:val="0A2463"/>
          <w:sz w:val="18"/>
        </w:rPr>
        <w:t xml:space="preserve">        foreach ($products as $product) {</w:t>
        <w:br/>
      </w:r>
      <w:r>
        <w:rPr>
          <w:rFonts w:ascii="Courier New" w:hAnsi="Courier New"/>
          <w:color w:val="0A2463"/>
          <w:sz w:val="18"/>
        </w:rPr>
        <w:t xml:space="preserve">            $this-&gt;preload_page(get_permalink($product-&gt;get_id()));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Preload category pages</w:t>
        <w:br/>
      </w:r>
      <w:r>
        <w:rPr>
          <w:rFonts w:ascii="Courier New" w:hAnsi="Courier New"/>
          <w:color w:val="0A2463"/>
          <w:sz w:val="18"/>
        </w:rPr>
        <w:t xml:space="preserve">        $categories = get_terms(['taxonomy' =&gt; 'product_cat', 'hide_empty' =&gt; true]);</w:t>
        <w:br/>
      </w:r>
      <w:r>
        <w:rPr>
          <w:rFonts w:ascii="Courier New" w:hAnsi="Courier New"/>
          <w:color w:val="0A2463"/>
          <w:sz w:val="18"/>
        </w:rPr>
        <w:t xml:space="preserve">        foreach ($categories as $category) {</w:t>
        <w:br/>
      </w:r>
      <w:r>
        <w:rPr>
          <w:rFonts w:ascii="Courier New" w:hAnsi="Courier New"/>
          <w:color w:val="0A2463"/>
          <w:sz w:val="18"/>
        </w:rPr>
        <w:t xml:space="preserve">            $this-&gt;preload_page(get_term_link($category));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preload_page($url) {</w:t>
        <w:br/>
      </w:r>
      <w:r>
        <w:rPr>
          <w:rFonts w:ascii="Courier New" w:hAnsi="Courier New"/>
          <w:color w:val="0A2463"/>
          <w:sz w:val="18"/>
        </w:rPr>
        <w:t xml:space="preserve">        $response = wp_remote_get($url, [</w:t>
        <w:br/>
      </w:r>
      <w:r>
        <w:rPr>
          <w:rFonts w:ascii="Courier New" w:hAnsi="Courier New"/>
          <w:color w:val="0A2463"/>
          <w:sz w:val="18"/>
        </w:rPr>
        <w:t xml:space="preserve">            'timeout' =&gt; 10,</w:t>
        <w:br/>
      </w:r>
      <w:r>
        <w:rPr>
          <w:rFonts w:ascii="Courier New" w:hAnsi="Courier New"/>
          <w:color w:val="0A2463"/>
          <w:sz w:val="18"/>
        </w:rPr>
        <w:t xml:space="preserve">            'headers' =&gt; [</w:t>
        <w:br/>
      </w:r>
      <w:r>
        <w:rPr>
          <w:rFonts w:ascii="Courier New" w:hAnsi="Courier New"/>
          <w:color w:val="0A2463"/>
          <w:sz w:val="18"/>
        </w:rPr>
        <w:t xml:space="preserve">                'User-Agent' =&gt; 'THEMENGIFT-Cache-Preloader/1.0'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if (!is_wp_error($response) &amp;&amp; wp_remote_retrieve_response_code($response) === 200) {</w:t>
        <w:br/>
      </w:r>
      <w:r>
        <w:rPr>
          <w:rFonts w:ascii="Courier New" w:hAnsi="Courier New"/>
          <w:color w:val="0A2463"/>
          <w:sz w:val="18"/>
        </w:rPr>
        <w:t xml:space="preserve">            error_log('Preloaded cache for: ' . $url);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clear_post_cache($post_id) {</w:t>
        <w:br/>
      </w:r>
      <w:r>
        <w:rPr>
          <w:rFonts w:ascii="Courier New" w:hAnsi="Courier New"/>
          <w:color w:val="0A2463"/>
          <w:sz w:val="18"/>
        </w:rPr>
        <w:t xml:space="preserve">        $post = get_post($post_id);</w:t>
        <w:br/>
      </w:r>
      <w:r>
        <w:rPr>
          <w:rFonts w:ascii="Courier New" w:hAnsi="Courier New"/>
          <w:color w:val="0A2463"/>
          <w:sz w:val="18"/>
        </w:rPr>
        <w:t xml:space="preserve">        // Clear page cache</w:t>
        <w:br/>
      </w:r>
      <w:r>
        <w:rPr>
          <w:rFonts w:ascii="Courier New" w:hAnsi="Courier New"/>
          <w:color w:val="0A2463"/>
          <w:sz w:val="18"/>
        </w:rPr>
        <w:t xml:space="preserve">        $this-&gt;clear_page_cache_for_url(get_permalink($post_id));</w:t>
        <w:br/>
      </w:r>
      <w:r>
        <w:rPr>
          <w:rFonts w:ascii="Courier New" w:hAnsi="Courier New"/>
          <w:color w:val="0A2463"/>
          <w:sz w:val="18"/>
        </w:rPr>
        <w:t xml:space="preserve">        // Clear related caches</w:t>
        <w:br/>
      </w:r>
      <w:r>
        <w:rPr>
          <w:rFonts w:ascii="Courier New" w:hAnsi="Courier New"/>
          <w:color w:val="0A2463"/>
          <w:sz w:val="18"/>
        </w:rPr>
        <w:t xml:space="preserve">        if ($post-&gt;post_type === 'product') {</w:t>
        <w:br/>
      </w:r>
      <w:r>
        <w:rPr>
          <w:rFonts w:ascii="Courier New" w:hAnsi="Courier New"/>
          <w:color w:val="0A2463"/>
          <w:sz w:val="18"/>
        </w:rPr>
        <w:t xml:space="preserve">            $this-&gt;clear_product_cache($post_id);</w:t>
        <w:br/>
      </w:r>
      <w:r>
        <w:rPr>
          <w:rFonts w:ascii="Courier New" w:hAnsi="Courier New"/>
          <w:color w:val="0A2463"/>
          <w:sz w:val="18"/>
        </w:rPr>
        <w:t xml:space="preserve">        } elseif ($post-&gt;post_type === 'page') {</w:t>
        <w:br/>
      </w:r>
      <w:r>
        <w:rPr>
          <w:rFonts w:ascii="Courier New" w:hAnsi="Courier New"/>
          <w:color w:val="0A2463"/>
          <w:sz w:val="18"/>
        </w:rPr>
        <w:t xml:space="preserve">            $this-&gt;clear_page_cache($post_id);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Clear fragment caches</w:t>
        <w:br/>
      </w:r>
      <w:r>
        <w:rPr>
          <w:rFonts w:ascii="Courier New" w:hAnsi="Courier New"/>
          <w:color w:val="0A2463"/>
          <w:sz w:val="18"/>
        </w:rPr>
        <w:t xml:space="preserve">        $this-&gt;clear_fragment_cache();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clear_product_cache($product_id) {</w:t>
        <w:br/>
      </w:r>
      <w:r>
        <w:rPr>
          <w:rFonts w:ascii="Courier New" w:hAnsi="Courier New"/>
          <w:color w:val="0A2463"/>
          <w:sz w:val="18"/>
        </w:rPr>
        <w:t xml:space="preserve">        $product = wc_get_product($product_id);</w:t>
        <w:br/>
      </w:r>
      <w:r>
        <w:rPr>
          <w:rFonts w:ascii="Courier New" w:hAnsi="Courier New"/>
          <w:color w:val="0A2463"/>
          <w:sz w:val="18"/>
        </w:rPr>
        <w:t xml:space="preserve">        // Clear product page cache</w:t>
        <w:br/>
      </w:r>
      <w:r>
        <w:rPr>
          <w:rFonts w:ascii="Courier New" w:hAnsi="Courier New"/>
          <w:color w:val="0A2463"/>
          <w:sz w:val="18"/>
        </w:rPr>
        <w:t xml:space="preserve">        $this-&gt;clear_page_cache_for_url(get_permalink($product_id));</w:t>
        <w:br/>
      </w:r>
      <w:r>
        <w:rPr>
          <w:rFonts w:ascii="Courier New" w:hAnsi="Courier New"/>
          <w:color w:val="0A2463"/>
          <w:sz w:val="18"/>
        </w:rPr>
        <w:t xml:space="preserve">        // Clear category pages that contain this product</w:t>
        <w:br/>
      </w:r>
      <w:r>
        <w:rPr>
          <w:rFonts w:ascii="Courier New" w:hAnsi="Courier New"/>
          <w:color w:val="0A2463"/>
          <w:sz w:val="18"/>
        </w:rPr>
        <w:t xml:space="preserve">        $categories = wp_get_post_terms($product_id, 'product_cat');</w:t>
        <w:br/>
      </w:r>
      <w:r>
        <w:rPr>
          <w:rFonts w:ascii="Courier New" w:hAnsi="Courier New"/>
          <w:color w:val="0A2463"/>
          <w:sz w:val="18"/>
        </w:rPr>
        <w:t xml:space="preserve">        foreach ($categories as $category) {</w:t>
        <w:br/>
      </w:r>
      <w:r>
        <w:rPr>
          <w:rFonts w:ascii="Courier New" w:hAnsi="Courier New"/>
          <w:color w:val="0A2463"/>
          <w:sz w:val="18"/>
        </w:rPr>
        <w:t xml:space="preserve">            $this-&gt;clear_page_cache_for_url(get_term_link($category));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Clear shop page cache</w:t>
        <w:br/>
      </w:r>
      <w:r>
        <w:rPr>
          <w:rFonts w:ascii="Courier New" w:hAnsi="Courier New"/>
          <w:color w:val="0A2463"/>
          <w:sz w:val="18"/>
        </w:rPr>
        <w:t xml:space="preserve">        $this-&gt;clear_page_cache_for_url(get_permalink(wc_get_page_id('shop')));</w:t>
        <w:br/>
      </w:r>
      <w:r>
        <w:rPr>
          <w:rFonts w:ascii="Courier New" w:hAnsi="Courier New"/>
          <w:color w:val="0A2463"/>
          <w:sz w:val="18"/>
        </w:rPr>
        <w:t xml:space="preserve">        // Clear object cache for this product</w:t>
        <w:br/>
      </w:r>
      <w:r>
        <w:rPr>
          <w:rFonts w:ascii="Courier New" w:hAnsi="Courier New"/>
          <w:color w:val="0A2463"/>
          <w:sz w:val="18"/>
        </w:rPr>
        <w:t xml:space="preserve">        wp_cache_delete('product_' . $product_id, 'products');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clear_page_cache($post_id) {</w:t>
        <w:br/>
      </w:r>
      <w:r>
        <w:rPr>
          <w:rFonts w:ascii="Courier New" w:hAnsi="Courier New"/>
          <w:color w:val="0A2463"/>
          <w:sz w:val="18"/>
        </w:rPr>
        <w:t xml:space="preserve">        $this-&gt;clear_page_cache_for_url(get_permalink($post_id));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clear_page_cache_for_url($url) {</w:t>
        <w:br/>
      </w:r>
      <w:r>
        <w:rPr>
          <w:rFonts w:ascii="Courier New" w:hAnsi="Courier New"/>
          <w:color w:val="0A2463"/>
          <w:sz w:val="18"/>
        </w:rPr>
        <w:t xml:space="preserve">        $host = parse_url($url, PHP_URL_HOST);</w:t>
        <w:br/>
      </w:r>
      <w:r>
        <w:rPr>
          <w:rFonts w:ascii="Courier New" w:hAnsi="Courier New"/>
          <w:color w:val="0A2463"/>
          <w:sz w:val="18"/>
        </w:rPr>
        <w:t xml:space="preserve">        $path = parse_url($url, PHP_URL_PATH);</w:t>
        <w:br/>
      </w:r>
      <w:r>
        <w:rPr>
          <w:rFonts w:ascii="Courier New" w:hAnsi="Courier New"/>
          <w:color w:val="0A2463"/>
          <w:sz w:val="18"/>
        </w:rPr>
        <w:t xml:space="preserve">        // Clear mobile and desktop versions</w:t>
        <w:br/>
      </w:r>
      <w:r>
        <w:rPr>
          <w:rFonts w:ascii="Courier New" w:hAnsi="Courier New"/>
          <w:color w:val="0A2463"/>
          <w:sz w:val="18"/>
        </w:rPr>
        <w:t xml:space="preserve">        $keys = [</w:t>
        <w:br/>
      </w:r>
      <w:r>
        <w:rPr>
          <w:rFonts w:ascii="Courier New" w:hAnsi="Courier New"/>
          <w:color w:val="0A2463"/>
          <w:sz w:val="18"/>
        </w:rPr>
        <w:t xml:space="preserve">            'page:' . md5($host . $path . 'mobile'),</w:t>
        <w:br/>
      </w:r>
      <w:r>
        <w:rPr>
          <w:rFonts w:ascii="Courier New" w:hAnsi="Courier New"/>
          <w:color w:val="0A2463"/>
          <w:sz w:val="18"/>
        </w:rPr>
        <w:t xml:space="preserve">            'page:' . md5($host . $path . 'desktop')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foreach ($keys as $key) {</w:t>
        <w:br/>
      </w:r>
      <w:r>
        <w:rPr>
          <w:rFonts w:ascii="Courier New" w:hAnsi="Courier New"/>
          <w:color w:val="0A2463"/>
          <w:sz w:val="18"/>
        </w:rPr>
        <w:t xml:space="preserve">            // Clear from Redis</w:t>
        <w:br/>
      </w:r>
      <w:r>
        <w:rPr>
          <w:rFonts w:ascii="Courier New" w:hAnsi="Courier New"/>
          <w:color w:val="0A2463"/>
          <w:sz w:val="18"/>
        </w:rPr>
        <w:t xml:space="preserve">            if ($this-&gt;cache_settings['enable_redis'] &amp;&amp; isset($this-&gt;redis_client)) {</w:t>
        <w:br/>
      </w:r>
      <w:r>
        <w:rPr>
          <w:rFonts w:ascii="Courier New" w:hAnsi="Courier New"/>
          <w:color w:val="0A2463"/>
          <w:sz w:val="18"/>
        </w:rPr>
        <w:t xml:space="preserve">                $this-&gt;redis_client-&gt;del($key);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    // Clear from file cache</w:t>
        <w:br/>
      </w:r>
      <w:r>
        <w:rPr>
          <w:rFonts w:ascii="Courier New" w:hAnsi="Courier New"/>
          <w:color w:val="0A2463"/>
          <w:sz w:val="18"/>
        </w:rPr>
        <w:t xml:space="preserve">            $cache_file = WP_CONTENT_DIR . '/cache/pages/' . $key . '.html';</w:t>
        <w:br/>
      </w:r>
      <w:r>
        <w:rPr>
          <w:rFonts w:ascii="Courier New" w:hAnsi="Courier New"/>
          <w:color w:val="0A2463"/>
          <w:sz w:val="18"/>
        </w:rPr>
        <w:t xml:space="preserve">            if (file_exists($cache_file)) {</w:t>
        <w:br/>
      </w:r>
      <w:r>
        <w:rPr>
          <w:rFonts w:ascii="Courier New" w:hAnsi="Courier New"/>
          <w:color w:val="0A2463"/>
          <w:sz w:val="18"/>
        </w:rPr>
        <w:t xml:space="preserve">                unlink($cache_file);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clear_fragment_cache() {</w:t>
        <w:br/>
      </w:r>
      <w:r>
        <w:rPr>
          <w:rFonts w:ascii="Courier New" w:hAnsi="Courier New"/>
          <w:color w:val="0A2463"/>
          <w:sz w:val="18"/>
        </w:rPr>
        <w:t xml:space="preserve">        // Clear all fragment caches</w:t>
        <w:br/>
      </w:r>
      <w:r>
        <w:rPr>
          <w:rFonts w:ascii="Courier New" w:hAnsi="Courier New"/>
          <w:color w:val="0A2463"/>
          <w:sz w:val="18"/>
        </w:rPr>
        <w:t xml:space="preserve">        if ($this-&gt;cache_settings['enable_redis'] &amp;&amp; isset($this-&gt;redis_client)) {</w:t>
        <w:br/>
      </w:r>
      <w:r>
        <w:rPr>
          <w:rFonts w:ascii="Courier New" w:hAnsi="Courier New"/>
          <w:color w:val="0A2463"/>
          <w:sz w:val="18"/>
        </w:rPr>
        <w:t xml:space="preserve">            $keys = $this-&gt;redis_client-&gt;keys('themengift:fragments:*');</w:t>
        <w:br/>
      </w:r>
      <w:r>
        <w:rPr>
          <w:rFonts w:ascii="Courier New" w:hAnsi="Courier New"/>
          <w:color w:val="0A2463"/>
          <w:sz w:val="18"/>
        </w:rPr>
        <w:t xml:space="preserve">            if (!empty($keys)) {</w:t>
        <w:br/>
      </w:r>
      <w:r>
        <w:rPr>
          <w:rFonts w:ascii="Courier New" w:hAnsi="Courier New"/>
          <w:color w:val="0A2463"/>
          <w:sz w:val="18"/>
        </w:rPr>
        <w:t xml:space="preserve">                $this-&gt;redis_client-&gt;del($keys);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setup_browser_caching() {</w:t>
        <w:br/>
      </w:r>
      <w:r>
        <w:rPr>
          <w:rFonts w:ascii="Courier New" w:hAnsi="Courier New"/>
          <w:color w:val="0A2463"/>
          <w:sz w:val="18"/>
        </w:rPr>
        <w:t xml:space="preserve">        // Set browser caching headers</w:t>
        <w:br/>
      </w:r>
      <w:r>
        <w:rPr>
          <w:rFonts w:ascii="Courier New" w:hAnsi="Courier New"/>
          <w:color w:val="0A2463"/>
          <w:sz w:val="18"/>
        </w:rPr>
        <w:t xml:space="preserve">        if (!headers_sent()) {</w:t>
        <w:br/>
      </w:r>
      <w:r>
        <w:rPr>
          <w:rFonts w:ascii="Courier New" w:hAnsi="Courier New"/>
          <w:color w:val="0A2463"/>
          <w:sz w:val="18"/>
        </w:rPr>
        <w:t xml:space="preserve">            // Cache static assets for 1 year</w:t>
        <w:br/>
      </w:r>
      <w:r>
        <w:rPr>
          <w:rFonts w:ascii="Courier New" w:hAnsi="Courier New"/>
          <w:color w:val="0A2463"/>
          <w:sz w:val="18"/>
        </w:rPr>
        <w:t xml:space="preserve">            header('Cache-Control: public, max-age=31536000');</w:t>
        <w:br/>
      </w:r>
      <w:r>
        <w:rPr>
          <w:rFonts w:ascii="Courier New" w:hAnsi="Courier New"/>
          <w:color w:val="0A2463"/>
          <w:sz w:val="18"/>
        </w:rPr>
        <w:t xml:space="preserve">            header('Expires: ' . gmdate('D, d M Y H:i:s', time() + 31536000) . ' GMT');</w:t>
        <w:br/>
      </w:r>
      <w:r>
        <w:rPr>
          <w:rFonts w:ascii="Courier New" w:hAnsi="Courier New"/>
          <w:color w:val="0A2463"/>
          <w:sz w:val="18"/>
        </w:rPr>
        <w:t xml:space="preserve">            // Set ETag</w:t>
        <w:br/>
      </w:r>
      <w:r>
        <w:rPr>
          <w:rFonts w:ascii="Courier New" w:hAnsi="Courier New"/>
          <w:color w:val="0A2463"/>
          <w:sz w:val="18"/>
        </w:rPr>
        <w:t xml:space="preserve">            $etag = md5(get_queried_object_id() . get_the_modified_time('U'));</w:t>
        <w:br/>
      </w:r>
      <w:r>
        <w:rPr>
          <w:rFonts w:ascii="Courier New" w:hAnsi="Courier New"/>
          <w:color w:val="0A2463"/>
          <w:sz w:val="18"/>
        </w:rPr>
        <w:t xml:space="preserve">            header('ETag: "' . $etag . '"');</w:t>
        <w:br/>
      </w:r>
      <w:r>
        <w:rPr>
          <w:rFonts w:ascii="Courier New" w:hAnsi="Courier New"/>
          <w:color w:val="0A2463"/>
          <w:sz w:val="18"/>
        </w:rPr>
        <w:t xml:space="preserve">            // Check if client has cached version</w:t>
        <w:br/>
      </w:r>
      <w:r>
        <w:rPr>
          <w:rFonts w:ascii="Courier New" w:hAnsi="Courier New"/>
          <w:color w:val="0A2463"/>
          <w:sz w:val="18"/>
        </w:rPr>
        <w:t xml:space="preserve">            if (isset($_SERVER['HTTP_IF_NONE_MATCH']) &amp;&amp; $_SERVER['HTTP_IF_NONE_MATCH'] === '"' . $etag . '"') {</w:t>
        <w:br/>
      </w:r>
      <w:r>
        <w:rPr>
          <w:rFonts w:ascii="Courier New" w:hAnsi="Courier New"/>
          <w:color w:val="0A2463"/>
          <w:sz w:val="18"/>
        </w:rPr>
        <w:t xml:space="preserve">                header('HTTP/1.1 304 Not Modified');</w:t>
        <w:br/>
      </w:r>
      <w:r>
        <w:rPr>
          <w:rFonts w:ascii="Courier New" w:hAnsi="Courier New"/>
          <w:color w:val="0A2463"/>
          <w:sz w:val="18"/>
        </w:rPr>
        <w:t xml:space="preserve">                exit;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get_cache_stats() {</w:t>
        <w:br/>
      </w:r>
      <w:r>
        <w:rPr>
          <w:rFonts w:ascii="Courier New" w:hAnsi="Courier New"/>
          <w:color w:val="0A2463"/>
          <w:sz w:val="18"/>
        </w:rPr>
        <w:t xml:space="preserve">        $stats = [];</w:t>
        <w:br/>
      </w:r>
      <w:r>
        <w:rPr>
          <w:rFonts w:ascii="Courier New" w:hAnsi="Courier New"/>
          <w:color w:val="0A2463"/>
          <w:sz w:val="18"/>
        </w:rPr>
        <w:t xml:space="preserve">        // Redis stats</w:t>
        <w:br/>
      </w:r>
      <w:r>
        <w:rPr>
          <w:rFonts w:ascii="Courier New" w:hAnsi="Courier New"/>
          <w:color w:val="0A2463"/>
          <w:sz w:val="18"/>
        </w:rPr>
        <w:t xml:space="preserve">        if ($this-&gt;cache_settings['enable_redis'] &amp;&amp; isset($this-&gt;redis_client)) {</w:t>
        <w:br/>
      </w:r>
      <w:r>
        <w:rPr>
          <w:rFonts w:ascii="Courier New" w:hAnsi="Courier New"/>
          <w:color w:val="0A2463"/>
          <w:sz w:val="18"/>
        </w:rPr>
        <w:t xml:space="preserve">            $info = $this-&gt;redis_client-&gt;info();</w:t>
        <w:br/>
      </w:r>
      <w:r>
        <w:rPr>
          <w:rFonts w:ascii="Courier New" w:hAnsi="Courier New"/>
          <w:color w:val="0A2463"/>
          <w:sz w:val="18"/>
        </w:rPr>
        <w:t xml:space="preserve">            $stats['redis'] = [</w:t>
        <w:br/>
      </w:r>
      <w:r>
        <w:rPr>
          <w:rFonts w:ascii="Courier New" w:hAnsi="Courier New"/>
          <w:color w:val="0A2463"/>
          <w:sz w:val="18"/>
        </w:rPr>
        <w:t xml:space="preserve">                'used_memory' =&gt; $info['used_memory_human'],</w:t>
        <w:br/>
      </w:r>
      <w:r>
        <w:rPr>
          <w:rFonts w:ascii="Courier New" w:hAnsi="Courier New"/>
          <w:color w:val="0A2463"/>
          <w:sz w:val="18"/>
        </w:rPr>
        <w:t xml:space="preserve">                'connected_clients' =&gt; $info['connected_clients'],</w:t>
        <w:br/>
      </w:r>
      <w:r>
        <w:rPr>
          <w:rFonts w:ascii="Courier New" w:hAnsi="Courier New"/>
          <w:color w:val="0A2463"/>
          <w:sz w:val="18"/>
        </w:rPr>
        <w:t xml:space="preserve">                'total_commands_processed' =&gt; $info['total_commands_processed'],</w:t>
        <w:br/>
      </w:r>
      <w:r>
        <w:rPr>
          <w:rFonts w:ascii="Courier New" w:hAnsi="Courier New"/>
          <w:color w:val="0A2463"/>
          <w:sz w:val="18"/>
        </w:rPr>
        <w:t xml:space="preserve">                'keyspace_hits' =&gt; $info['keyspace_hits'],</w:t>
        <w:br/>
      </w:r>
      <w:r>
        <w:rPr>
          <w:rFonts w:ascii="Courier New" w:hAnsi="Courier New"/>
          <w:color w:val="0A2463"/>
          <w:sz w:val="18"/>
        </w:rPr>
        <w:t xml:space="preserve">                'keyspace_misses' =&gt; $info['keyspace_misses'],</w:t>
        <w:br/>
      </w:r>
      <w:r>
        <w:rPr>
          <w:rFonts w:ascii="Courier New" w:hAnsi="Courier New"/>
          <w:color w:val="0A2463"/>
          <w:sz w:val="18"/>
        </w:rPr>
        <w:t xml:space="preserve">                'hit_rate' =&gt; $info['keyspace_hits'] &gt; 0 ? round(($info['keyspace_hits'] / ($info['keyspace_hits'] + $info['keyspace_misses'])) * 100, 2) : 0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File cache stats</w:t>
        <w:br/>
      </w:r>
      <w:r>
        <w:rPr>
          <w:rFonts w:ascii="Courier New" w:hAnsi="Courier New"/>
          <w:color w:val="0A2463"/>
          <w:sz w:val="18"/>
        </w:rPr>
        <w:t xml:space="preserve">        $cache_dir = WP_CONTENT_DIR . '/cache/pages/';</w:t>
        <w:br/>
      </w:r>
      <w:r>
        <w:rPr>
          <w:rFonts w:ascii="Courier New" w:hAnsi="Courier New"/>
          <w:color w:val="0A2463"/>
          <w:sz w:val="18"/>
        </w:rPr>
        <w:t xml:space="preserve">        if (is_dir($cache_dir)) {</w:t>
        <w:br/>
      </w:r>
      <w:r>
        <w:rPr>
          <w:rFonts w:ascii="Courier New" w:hAnsi="Courier New"/>
          <w:color w:val="0A2463"/>
          <w:sz w:val="18"/>
        </w:rPr>
        <w:t xml:space="preserve">            $files = glob($cache_dir . '*.html');</w:t>
        <w:br/>
      </w:r>
      <w:r>
        <w:rPr>
          <w:rFonts w:ascii="Courier New" w:hAnsi="Courier New"/>
          <w:color w:val="0A2463"/>
          <w:sz w:val="18"/>
        </w:rPr>
        <w:t xml:space="preserve">            $stats['file_cache'] = [</w:t>
        <w:br/>
      </w:r>
      <w:r>
        <w:rPr>
          <w:rFonts w:ascii="Courier New" w:hAnsi="Courier New"/>
          <w:color w:val="0A2463"/>
          <w:sz w:val="18"/>
        </w:rPr>
        <w:t xml:space="preserve">                'cached_pages' =&gt; count($files),</w:t>
        <w:br/>
      </w:r>
      <w:r>
        <w:rPr>
          <w:rFonts w:ascii="Courier New" w:hAnsi="Courier New"/>
          <w:color w:val="0A2463"/>
          <w:sz w:val="18"/>
        </w:rPr>
        <w:t xml:space="preserve">                'total_size' =&gt; size_format(array_sum(array_map('filesize', $files)))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$stats;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ajax_clear_cache() {</w:t>
        <w:br/>
      </w:r>
      <w:r>
        <w:rPr>
          <w:rFonts w:ascii="Courier New" w:hAnsi="Courier New"/>
          <w:color w:val="0A2463"/>
          <w:sz w:val="18"/>
        </w:rPr>
        <w:t xml:space="preserve">        if (!current_user_can('manage_options'))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'Insufficient permissions']);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$cache_type = sanitize_text_field($_POST['cache_type']);</w:t>
        <w:br/>
      </w:r>
      <w:r>
        <w:rPr>
          <w:rFonts w:ascii="Courier New" w:hAnsi="Courier New"/>
          <w:color w:val="0A2463"/>
          <w:sz w:val="18"/>
        </w:rPr>
        <w:t xml:space="preserve">        switch ($cache_type) {</w:t>
        <w:br/>
      </w:r>
      <w:r>
        <w:rPr>
          <w:rFonts w:ascii="Courier New" w:hAnsi="Courier New"/>
          <w:color w:val="0A2463"/>
          <w:sz w:val="18"/>
        </w:rPr>
        <w:t xml:space="preserve">            case 'page':</w:t>
        <w:br/>
      </w:r>
      <w:r>
        <w:rPr>
          <w:rFonts w:ascii="Courier New" w:hAnsi="Courier New"/>
          <w:color w:val="0A2463"/>
          <w:sz w:val="18"/>
        </w:rPr>
        <w:t xml:space="preserve">                $this-&gt;clear_all_page_cache();</w:t>
        <w:br/>
      </w:r>
      <w:r>
        <w:rPr>
          <w:rFonts w:ascii="Courier New" w:hAnsi="Courier New"/>
          <w:color w:val="0A2463"/>
          <w:sz w:val="18"/>
        </w:rPr>
        <w:t xml:space="preserve">                break;</w:t>
        <w:br/>
      </w:r>
      <w:r>
        <w:rPr>
          <w:rFonts w:ascii="Courier New" w:hAnsi="Courier New"/>
          <w:color w:val="0A2463"/>
          <w:sz w:val="18"/>
        </w:rPr>
        <w:t xml:space="preserve">            case 'object':</w:t>
        <w:br/>
      </w:r>
      <w:r>
        <w:rPr>
          <w:rFonts w:ascii="Courier New" w:hAnsi="Courier New"/>
          <w:color w:val="0A2463"/>
          <w:sz w:val="18"/>
        </w:rPr>
        <w:t xml:space="preserve">                $this-&gt;clear_object_cache();</w:t>
        <w:br/>
      </w:r>
      <w:r>
        <w:rPr>
          <w:rFonts w:ascii="Courier New" w:hAnsi="Courier New"/>
          <w:color w:val="0A2463"/>
          <w:sz w:val="18"/>
        </w:rPr>
        <w:t xml:space="preserve">                break;</w:t>
        <w:br/>
      </w:r>
      <w:r>
        <w:rPr>
          <w:rFonts w:ascii="Courier New" w:hAnsi="Courier New"/>
          <w:color w:val="0A2463"/>
          <w:sz w:val="18"/>
        </w:rPr>
        <w:t xml:space="preserve">            case 'fragment':</w:t>
        <w:br/>
      </w:r>
      <w:r>
        <w:rPr>
          <w:rFonts w:ascii="Courier New" w:hAnsi="Courier New"/>
          <w:color w:val="0A2463"/>
          <w:sz w:val="18"/>
        </w:rPr>
        <w:t xml:space="preserve">                $this-&gt;clear_fragment_cache();</w:t>
        <w:br/>
      </w:r>
      <w:r>
        <w:rPr>
          <w:rFonts w:ascii="Courier New" w:hAnsi="Courier New"/>
          <w:color w:val="0A2463"/>
          <w:sz w:val="18"/>
        </w:rPr>
        <w:t xml:space="preserve">                break;</w:t>
        <w:br/>
      </w:r>
      <w:r>
        <w:rPr>
          <w:rFonts w:ascii="Courier New" w:hAnsi="Courier New"/>
          <w:color w:val="0A2463"/>
          <w:sz w:val="18"/>
        </w:rPr>
        <w:t xml:space="preserve">            case 'all':</w:t>
        <w:br/>
      </w:r>
      <w:r>
        <w:rPr>
          <w:rFonts w:ascii="Courier New" w:hAnsi="Courier New"/>
          <w:color w:val="0A2463"/>
          <w:sz w:val="18"/>
        </w:rPr>
        <w:t xml:space="preserve">                $this-&gt;clear_all_cache();</w:t>
        <w:br/>
      </w:r>
      <w:r>
        <w:rPr>
          <w:rFonts w:ascii="Courier New" w:hAnsi="Courier New"/>
          <w:color w:val="0A2463"/>
          <w:sz w:val="18"/>
        </w:rPr>
        <w:t xml:space="preserve">                break;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wp_send_json_success(['message' =&gt; 'Cache cleared successfully']);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ajax_get_cache_stats() {</w:t>
        <w:br/>
      </w:r>
      <w:r>
        <w:rPr>
          <w:rFonts w:ascii="Courier New" w:hAnsi="Courier New"/>
          <w:color w:val="0A2463"/>
          <w:sz w:val="18"/>
        </w:rPr>
        <w:t xml:space="preserve">        if (!current_user_can('manage_options'))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'Insufficient permissions']);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$stats = $this-&gt;get_cache_stats();</w:t>
        <w:br/>
      </w:r>
      <w:r>
        <w:rPr>
          <w:rFonts w:ascii="Courier New" w:hAnsi="Courier New"/>
          <w:color w:val="0A2463"/>
          <w:sz w:val="18"/>
        </w:rPr>
        <w:t xml:space="preserve">        wp_send_json_success($stats);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clear_all_page_cache() {</w:t>
        <w:br/>
      </w:r>
      <w:r>
        <w:rPr>
          <w:rFonts w:ascii="Courier New" w:hAnsi="Courier New"/>
          <w:color w:val="0A2463"/>
          <w:sz w:val="18"/>
        </w:rPr>
        <w:t xml:space="preserve">        $cache_dir = WP_CONTENT_DIR . '/cache/pages/';</w:t>
        <w:br/>
      </w:r>
      <w:r>
        <w:rPr>
          <w:rFonts w:ascii="Courier New" w:hAnsi="Courier New"/>
          <w:color w:val="0A2463"/>
          <w:sz w:val="18"/>
        </w:rPr>
        <w:t xml:space="preserve">        if (is_dir($cache_dir)) {</w:t>
        <w:br/>
      </w:r>
      <w:r>
        <w:rPr>
          <w:rFonts w:ascii="Courier New" w:hAnsi="Courier New"/>
          <w:color w:val="0A2463"/>
          <w:sz w:val="18"/>
        </w:rPr>
        <w:t xml:space="preserve">            $files = glob($cache_dir . '*.html');</w:t>
        <w:br/>
      </w:r>
      <w:r>
        <w:rPr>
          <w:rFonts w:ascii="Courier New" w:hAnsi="Courier New"/>
          <w:color w:val="0A2463"/>
          <w:sz w:val="18"/>
        </w:rPr>
        <w:t xml:space="preserve">            foreach ($files as $file) {</w:t>
        <w:br/>
      </w:r>
      <w:r>
        <w:rPr>
          <w:rFonts w:ascii="Courier New" w:hAnsi="Courier New"/>
          <w:color w:val="0A2463"/>
          <w:sz w:val="18"/>
        </w:rPr>
        <w:t xml:space="preserve">                unlink($file);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if ($this-&gt;cache_settings['enable_redis'] &amp;&amp; isset($this-&gt;redis_client)) {</w:t>
        <w:br/>
      </w:r>
      <w:r>
        <w:rPr>
          <w:rFonts w:ascii="Courier New" w:hAnsi="Courier New"/>
          <w:color w:val="0A2463"/>
          <w:sz w:val="18"/>
        </w:rPr>
        <w:t xml:space="preserve">            $keys = $this-&gt;redis_client-&gt;keys('page:*');</w:t>
        <w:br/>
      </w:r>
      <w:r>
        <w:rPr>
          <w:rFonts w:ascii="Courier New" w:hAnsi="Courier New"/>
          <w:color w:val="0A2463"/>
          <w:sz w:val="18"/>
        </w:rPr>
        <w:t xml:space="preserve">            if (!empty($keys)) {</w:t>
        <w:br/>
      </w:r>
      <w:r>
        <w:rPr>
          <w:rFonts w:ascii="Courier New" w:hAnsi="Courier New"/>
          <w:color w:val="0A2463"/>
          <w:sz w:val="18"/>
        </w:rPr>
        <w:t xml:space="preserve">                $this-&gt;redis_client-&gt;del($keys);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clear_object_cache() {</w:t>
        <w:br/>
      </w:r>
      <w:r>
        <w:rPr>
          <w:rFonts w:ascii="Courier New" w:hAnsi="Courier New"/>
          <w:color w:val="0A2463"/>
          <w:sz w:val="18"/>
        </w:rPr>
        <w:t xml:space="preserve">        wp_cache_flush();</w:t>
        <w:br/>
      </w:r>
      <w:r>
        <w:rPr>
          <w:rFonts w:ascii="Courier New" w:hAnsi="Courier New"/>
          <w:color w:val="0A2463"/>
          <w:sz w:val="18"/>
        </w:rPr>
        <w:t xml:space="preserve">        if ($this-&gt;cache_settings['enable_redis'] &amp;&amp; isset($this-&gt;redis_client)) {</w:t>
        <w:br/>
      </w:r>
      <w:r>
        <w:rPr>
          <w:rFonts w:ascii="Courier New" w:hAnsi="Courier New"/>
          <w:color w:val="0A2463"/>
          <w:sz w:val="18"/>
        </w:rPr>
        <w:t xml:space="preserve">            $keys = $this-&gt;redis_client-&gt;keys('themengift:*');</w:t>
        <w:br/>
      </w:r>
      <w:r>
        <w:rPr>
          <w:rFonts w:ascii="Courier New" w:hAnsi="Courier New"/>
          <w:color w:val="0A2463"/>
          <w:sz w:val="18"/>
        </w:rPr>
        <w:t xml:space="preserve">            if (!empty($keys)) {</w:t>
        <w:br/>
      </w:r>
      <w:r>
        <w:rPr>
          <w:rFonts w:ascii="Courier New" w:hAnsi="Courier New"/>
          <w:color w:val="0A2463"/>
          <w:sz w:val="18"/>
        </w:rPr>
        <w:t xml:space="preserve">                $this-&gt;redis_client-&gt;del($keys);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clear_all_cache() {</w:t>
        <w:br/>
      </w:r>
      <w:r>
        <w:rPr>
          <w:rFonts w:ascii="Courier New" w:hAnsi="Courier New"/>
          <w:color w:val="0A2463"/>
          <w:sz w:val="18"/>
        </w:rPr>
        <w:t xml:space="preserve">        $this-&gt;clear_all_page_cache();</w:t>
        <w:br/>
      </w:r>
      <w:r>
        <w:rPr>
          <w:rFonts w:ascii="Courier New" w:hAnsi="Courier New"/>
          <w:color w:val="0A2463"/>
          <w:sz w:val="18"/>
        </w:rPr>
        <w:t xml:space="preserve">        $this-&gt;clear_object_cache();</w:t>
        <w:br/>
      </w:r>
      <w:r>
        <w:rPr>
          <w:rFonts w:ascii="Courier New" w:hAnsi="Courier New"/>
          <w:color w:val="0A2463"/>
          <w:sz w:val="18"/>
        </w:rPr>
        <w:t xml:space="preserve">        $this-&gt;clear_fragment_cache();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DOCUMENT SUMMARY</w:t>
      </w:r>
    </w:p>
    <w:p>
      <w:r>
        <w:t>Document 25 covers:</w:t>
      </w:r>
    </w:p>
    <w:p>
      <w:pPr>
        <w:pStyle w:val="ListBullet"/>
      </w:pPr>
      <w:r>
        <w:t>- Content Delivery Network (CDN) integration with multiple providers</w:t>
      </w:r>
    </w:p>
    <w:p>
      <w:pPr>
        <w:pStyle w:val="ListBullet"/>
      </w:pPr>
      <w:r>
        <w:t>- Advanced multi-level caching system (Redis, file, object, fragment)</w:t>
      </w:r>
    </w:p>
    <w:p>
      <w:pPr>
        <w:pStyle w:val="ListBullet"/>
      </w:pPr>
      <w:r>
        <w:t>- DDoS protection and security monitoring</w:t>
      </w:r>
    </w:p>
    <w:p>
      <w:pPr>
        <w:pStyle w:val="ListBullet"/>
      </w:pPr>
      <w:r>
        <w:t>- Database optimization and query performance</w:t>
      </w:r>
    </w:p>
    <w:p>
      <w:pPr>
        <w:pStyle w:val="ListBullet"/>
      </w:pPr>
      <w:r>
        <w:t>- Image optimization and lazy loading</w:t>
      </w:r>
    </w:p>
    <w:p>
      <w:pPr>
        <w:pStyle w:val="ListBullet"/>
      </w:pPr>
      <w:r>
        <w:t>- Core Web Vitals optimization</w:t>
      </w:r>
    </w:p>
    <w:p>
      <w:pPr>
        <w:pStyle w:val="ListBullet"/>
      </w:pPr>
      <w:r>
        <w:t>- Security headers and SSL configuration</w:t>
      </w:r>
    </w:p>
    <w:p>
      <w:pPr>
        <w:pStyle w:val="ListBullet"/>
      </w:pPr>
      <w:r>
        <w:t>- Backup and disaster recovery systems</w:t>
      </w:r>
    </w:p>
    <w:p>
      <w:pPr>
        <w:pStyle w:val="ListBullet"/>
      </w:pPr>
      <w:r>
        <w:t>- Performance monitoring and alerting</w:t>
      </w:r>
    </w:p>
    <w:p>
      <w:pPr>
        <w:pStyle w:val="ListBullet"/>
      </w:pPr>
      <w:r>
        <w:t>- Security audit and vulnerability scanning</w:t>
      </w:r>
    </w:p>
    <w:p>
      <w:pPr>
        <w:pStyle w:val="ListBullet"/>
      </w:pPr>
      <w:r>
        <w:t>- Rate limiting and bot protection</w:t>
      </w:r>
    </w:p>
    <w:p>
      <w:pPr>
        <w:pStyle w:val="ListBullet"/>
      </w:pPr>
      <w:r>
        <w:t>- API security and authentication</w:t>
      </w:r>
    </w:p>
    <w:p>
      <w:r>
        <w:t>Next Document: Document 26 — Mobile Experience Upgrade</w:t>
      </w:r>
    </w:p>
    <w:p>
      <w:r>
        <w:t>THEMENGIFT • themengift.com • Document 25 of 30</w:t>
      </w:r>
    </w:p>
    <w:p>
      <w:pPr>
        <w:jc w:val="center"/>
      </w:pPr>
      <w:r>
        <w:rPr>
          <w:i/>
          <w:sz w:val="20"/>
        </w:rPr>
        <w:t>Premium Jewellery • Custom Gifts • Smart Pet Tags • Made in India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