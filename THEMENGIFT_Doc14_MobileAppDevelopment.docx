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14 OF 15</w:t>
      </w:r>
    </w:p>
    <w:p>
      <w:pPr>
        <w:pStyle w:val="Heading2"/>
        <w:jc w:val="center"/>
      </w:pPr>
      <w:r>
        <w:t>Mobile App Development</w:t>
      </w:r>
    </w:p>
    <w:p>
      <w:pPr>
        <w:pStyle w:val="Heading3"/>
        <w:jc w:val="center"/>
      </w:pPr>
      <w:r>
        <w:t>Complete React Native App — Smart Tag Management &amp; Mobile Commerce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React Native mobile application for THEMENGIFT. It includes:</w:t>
      </w:r>
    </w:p>
    <w:p>
      <w:pPr>
        <w:pStyle w:val="ListBullet"/>
      </w:pPr>
      <w:r>
        <w:t>- React Native app architecture for iOS and Android</w:t>
      </w:r>
    </w:p>
    <w:p>
      <w:pPr>
        <w:pStyle w:val="ListBullet"/>
      </w:pPr>
      <w:r>
        <w:t>- Smart Tag management features on mobile</w:t>
      </w:r>
    </w:p>
    <w:p>
      <w:pPr>
        <w:pStyle w:val="ListBullet"/>
      </w:pPr>
      <w:r>
        <w:t>- QR code scanning and GPS tracking</w:t>
      </w:r>
    </w:p>
    <w:p>
      <w:pPr>
        <w:pStyle w:val="ListBullet"/>
      </w:pPr>
      <w:r>
        <w:t>- Push notifications and real-time updates</w:t>
      </w:r>
    </w:p>
    <w:p>
      <w:pPr>
        <w:pStyle w:val="ListBullet"/>
      </w:pPr>
      <w:r>
        <w:t>- Offline functionality and data synchronization</w:t>
      </w:r>
    </w:p>
    <w:p>
      <w:pPr>
        <w:pStyle w:val="ListBullet"/>
      </w:pPr>
      <w:r>
        <w:t>- Mobile commerce integration with WooCommerce</w:t>
      </w:r>
    </w:p>
    <w:p>
      <w:pPr>
        <w:pStyle w:val="ListBullet"/>
      </w:pPr>
      <w:r>
        <w:t>- App store deployment and version management</w:t>
      </w:r>
    </w:p>
    <w:p>
      <w:pPr>
        <w:pStyle w:val="ListBullet"/>
      </w:pPr>
      <w:r>
        <w:t>- Mobile analytics and crash reporting</w:t>
      </w:r>
    </w:p>
    <w:p>
      <w:r>
        <w:t>The agent must implement this mobile app with focus on performance, user experience, and seamless integration with the web platform.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MOBILE APP ARCHITECTURE</w:t>
      </w:r>
    </w:p>
    <w:p>
      <w:pPr>
        <w:pStyle w:val="Heading2"/>
      </w:pPr>
      <w:r>
        <w:t>2.1 Project Structure</w:t>
      </w:r>
    </w:p>
    <w:p>
      <w:r>
        <w:t>```</w:t>
      </w:r>
    </w:p>
    <w:p>
      <w:r>
        <w:t>themengift-mobile/</w:t>
      </w:r>
    </w:p>
    <w:p>
      <w:r>
        <w:t>├── src/</w:t>
      </w:r>
    </w:p>
    <w:p>
      <w:r>
        <w:t>│   ├── components/           # Reusable UI components</w:t>
      </w:r>
    </w:p>
    <w:p>
      <w:r>
        <w:t>│   │   ├── common/</w:t>
      </w:r>
    </w:p>
    <w:p>
      <w:r>
        <w:t>│   │   ├── forms/</w:t>
      </w:r>
    </w:p>
    <w:p>
      <w:r>
        <w:t>│   │   └── smart-tag/</w:t>
      </w:r>
    </w:p>
    <w:p>
      <w:r>
        <w:t>│   ├── screens/              # Screen components</w:t>
      </w:r>
    </w:p>
    <w:p>
      <w:r>
        <w:t>│   │   ├── auth/</w:t>
      </w:r>
    </w:p>
    <w:p>
      <w:r>
        <w:t>│   │   ├── home/</w:t>
      </w:r>
    </w:p>
    <w:p>
      <w:r>
        <w:t>│   │   ├── shop/</w:t>
      </w:r>
    </w:p>
    <w:p>
      <w:r>
        <w:t>│   │   ├── smart-tag/</w:t>
      </w:r>
    </w:p>
    <w:p>
      <w:r>
        <w:t>│   │   ├── profile/</w:t>
      </w:r>
    </w:p>
    <w:p>
      <w:r>
        <w:t>│   │   └── settings/</w:t>
      </w:r>
    </w:p>
    <w:p>
      <w:r>
        <w:t>│   ├── navigation/           # Navigation configuration</w:t>
      </w:r>
    </w:p>
    <w:p>
      <w:r>
        <w:t>│   ├── services/            # API and external services</w:t>
      </w:r>
    </w:p>
    <w:p>
      <w:r>
        <w:t>│   ├── store/               # Redux store and state management</w:t>
      </w:r>
    </w:p>
    <w:p>
      <w:r>
        <w:t>│   ├── utils/               # Utility functions</w:t>
      </w:r>
    </w:p>
    <w:p>
      <w:r>
        <w:t>│   ├── hooks/               # Custom React hooks</w:t>
      </w:r>
    </w:p>
    <w:p>
      <w:r>
        <w:t>│   ├── constants/           # App constants and configuration</w:t>
      </w:r>
    </w:p>
    <w:p>
      <w:r>
        <w:t>│   ├── assets/              # Images, fonts, and other assets</w:t>
      </w:r>
    </w:p>
    <w:p>
      <w:r>
        <w:t>│   └── types/               # TypeScript type definitions</w:t>
      </w:r>
    </w:p>
    <w:p>
      <w:r>
        <w:t>├── android/                 # Android-specific code</w:t>
      </w:r>
    </w:p>
    <w:p>
      <w:r>
        <w:t>├── ios/                     # iOS-specific code</w:t>
      </w:r>
    </w:p>
    <w:p>
      <w:r>
        <w:t>├── __tests__/               # Test files</w:t>
      </w:r>
    </w:p>
    <w:p>
      <w:r>
        <w:t>├── e2e/                     # End-to-end tests</w:t>
      </w:r>
    </w:p>
    <w:p>
      <w:r>
        <w:t>└── docs/                    # Documentation</w:t>
      </w:r>
    </w:p>
    <w:p>
      <w:r>
        <w:t>```</w:t>
      </w:r>
    </w:p>
    <w:p>
      <w:pPr>
        <w:pStyle w:val="Heading2"/>
      </w:pPr>
      <w:r>
        <w:t>2.2 Package Configuration</w:t>
      </w:r>
    </w:p>
    <w:p>
      <w:r>
        <w:rPr>
          <w:rFonts w:ascii="Courier New" w:hAnsi="Courier New"/>
          <w:color w:val="0A2463"/>
          <w:sz w:val="18"/>
        </w:rPr>
        <w:t>// package.json</w:t>
        <w:br/>
      </w:r>
      <w:r>
        <w:rPr>
          <w:rFonts w:ascii="Courier New" w:hAnsi="Courier New"/>
          <w:color w:val="0A2463"/>
          <w:sz w:val="18"/>
        </w:rPr>
        <w:t>{</w:t>
        <w:br/>
      </w:r>
      <w:r>
        <w:rPr>
          <w:rFonts w:ascii="Courier New" w:hAnsi="Courier New"/>
          <w:color w:val="0A2463"/>
          <w:sz w:val="18"/>
        </w:rPr>
        <w:t xml:space="preserve">  "name": "themengift-mobile",</w:t>
        <w:br/>
      </w:r>
      <w:r>
        <w:rPr>
          <w:rFonts w:ascii="Courier New" w:hAnsi="Courier New"/>
          <w:color w:val="0A2463"/>
          <w:sz w:val="18"/>
        </w:rPr>
        <w:t xml:space="preserve">  "version": "1.0.0",</w:t>
        <w:br/>
      </w:r>
      <w:r>
        <w:rPr>
          <w:rFonts w:ascii="Courier New" w:hAnsi="Courier New"/>
          <w:color w:val="0A2463"/>
          <w:sz w:val="18"/>
        </w:rPr>
        <w:t xml:space="preserve">  "description": "THEMENGIFT Mobile App",</w:t>
        <w:br/>
      </w:r>
      <w:r>
        <w:rPr>
          <w:rFonts w:ascii="Courier New" w:hAnsi="Courier New"/>
          <w:color w:val="0A2463"/>
          <w:sz w:val="18"/>
        </w:rPr>
        <w:t xml:space="preserve">  "main": "index.js",</w:t>
        <w:br/>
      </w:r>
      <w:r>
        <w:rPr>
          <w:rFonts w:ascii="Courier New" w:hAnsi="Courier New"/>
          <w:color w:val="0A2463"/>
          <w:sz w:val="18"/>
        </w:rPr>
        <w:t xml:space="preserve">  "scripts": {</w:t>
        <w:br/>
      </w:r>
      <w:r>
        <w:rPr>
          <w:rFonts w:ascii="Courier New" w:hAnsi="Courier New"/>
          <w:color w:val="0A2463"/>
          <w:sz w:val="18"/>
        </w:rPr>
        <w:t xml:space="preserve">    "android": "react-native run-android",</w:t>
        <w:br/>
      </w:r>
      <w:r>
        <w:rPr>
          <w:rFonts w:ascii="Courier New" w:hAnsi="Courier New"/>
          <w:color w:val="0A2463"/>
          <w:sz w:val="18"/>
        </w:rPr>
        <w:t xml:space="preserve">    "ios": "react-native run-ios",</w:t>
        <w:br/>
      </w:r>
      <w:r>
        <w:rPr>
          <w:rFonts w:ascii="Courier New" w:hAnsi="Courier New"/>
          <w:color w:val="0A2463"/>
          <w:sz w:val="18"/>
        </w:rPr>
        <w:t xml:space="preserve">    "start": "react-native start",</w:t>
        <w:br/>
      </w:r>
      <w:r>
        <w:rPr>
          <w:rFonts w:ascii="Courier New" w:hAnsi="Courier New"/>
          <w:color w:val="0A2463"/>
          <w:sz w:val="18"/>
        </w:rPr>
        <w:t xml:space="preserve">    "test": "jest",</w:t>
        <w:br/>
      </w:r>
      <w:r>
        <w:rPr>
          <w:rFonts w:ascii="Courier New" w:hAnsi="Courier New"/>
          <w:color w:val="0A2463"/>
          <w:sz w:val="18"/>
        </w:rPr>
        <w:t xml:space="preserve">    "test:e2e": "detox test",</w:t>
        <w:br/>
      </w:r>
      <w:r>
        <w:rPr>
          <w:rFonts w:ascii="Courier New" w:hAnsi="Courier New"/>
          <w:color w:val="0A2463"/>
          <w:sz w:val="18"/>
        </w:rPr>
        <w:t xml:space="preserve">    "lint": "eslint . --ext .js,.jsx,.ts,.tsx",</w:t>
        <w:br/>
      </w:r>
      <w:r>
        <w:rPr>
          <w:rFonts w:ascii="Courier New" w:hAnsi="Courier New"/>
          <w:color w:val="0A2463"/>
          <w:sz w:val="18"/>
        </w:rPr>
        <w:t xml:space="preserve">    "lint:fix": "eslint . --ext .js,.jsx,.ts,.tsx --fix",</w:t>
        <w:br/>
      </w:r>
      <w:r>
        <w:rPr>
          <w:rFonts w:ascii="Courier New" w:hAnsi="Courier New"/>
          <w:color w:val="0A2463"/>
          <w:sz w:val="18"/>
        </w:rPr>
        <w:t xml:space="preserve">    "type-check": "tsc --noEmit",</w:t>
        <w:br/>
      </w:r>
      <w:r>
        <w:rPr>
          <w:rFonts w:ascii="Courier New" w:hAnsi="Courier New"/>
          <w:color w:val="0A2463"/>
          <w:sz w:val="18"/>
        </w:rPr>
        <w:t xml:space="preserve">    "build:android": "cd android &amp;&amp; ./gradlew assembleRelease",</w:t>
        <w:br/>
      </w:r>
      <w:r>
        <w:rPr>
          <w:rFonts w:ascii="Courier New" w:hAnsi="Courier New"/>
          <w:color w:val="0A2463"/>
          <w:sz w:val="18"/>
        </w:rPr>
        <w:t xml:space="preserve">    "build:ios": "cd ios &amp;&amp; xcodebuild -workspace Themengift.xcworkspace -scheme Themengift -configuration Release -destination generic/platform=iOS -archivePath Themengift.xcarchive archive",</w:t>
        <w:br/>
      </w:r>
      <w:r>
        <w:rPr>
          <w:rFonts w:ascii="Courier New" w:hAnsi="Courier New"/>
          <w:color w:val="0A2463"/>
          <w:sz w:val="18"/>
        </w:rPr>
        <w:t xml:space="preserve">    "clean": "react-native clean",</w:t>
        <w:br/>
      </w:r>
      <w:r>
        <w:rPr>
          <w:rFonts w:ascii="Courier New" w:hAnsi="Courier New"/>
          <w:color w:val="0A2463"/>
          <w:sz w:val="18"/>
        </w:rPr>
        <w:t xml:space="preserve">    "pod-install": "cd ios &amp;&amp; pod install",</w:t>
        <w:br/>
      </w:r>
      <w:r>
        <w:rPr>
          <w:rFonts w:ascii="Courier New" w:hAnsi="Courier New"/>
          <w:color w:val="0A2463"/>
          <w:sz w:val="18"/>
        </w:rPr>
        <w:t xml:space="preserve">    "postinstall": "cd ios &amp;&amp; pod install &amp;&amp; cd .. &amp;&amp; react-native link"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"dependencies": {</w:t>
        <w:br/>
      </w:r>
      <w:r>
        <w:rPr>
          <w:rFonts w:ascii="Courier New" w:hAnsi="Courier New"/>
          <w:color w:val="0A2463"/>
          <w:sz w:val="18"/>
        </w:rPr>
        <w:t xml:space="preserve">    "react": "18.2.0",</w:t>
        <w:br/>
      </w:r>
      <w:r>
        <w:rPr>
          <w:rFonts w:ascii="Courier New" w:hAnsi="Courier New"/>
          <w:color w:val="0A2463"/>
          <w:sz w:val="18"/>
        </w:rPr>
        <w:t xml:space="preserve">    "react-native": "0.72.4",</w:t>
        <w:br/>
      </w:r>
      <w:r>
        <w:rPr>
          <w:rFonts w:ascii="Courier New" w:hAnsi="Courier New"/>
          <w:color w:val="0A2463"/>
          <w:sz w:val="18"/>
        </w:rPr>
        <w:t xml:space="preserve">    "@react-navigation/native": "^6.1.7",</w:t>
        <w:br/>
      </w:r>
      <w:r>
        <w:rPr>
          <w:rFonts w:ascii="Courier New" w:hAnsi="Courier New"/>
          <w:color w:val="0A2463"/>
          <w:sz w:val="18"/>
        </w:rPr>
        <w:t xml:space="preserve">    "@react-navigation/stack": "^6.3.17",</w:t>
        <w:br/>
      </w:r>
      <w:r>
        <w:rPr>
          <w:rFonts w:ascii="Courier New" w:hAnsi="Courier New"/>
          <w:color w:val="0A2463"/>
          <w:sz w:val="18"/>
        </w:rPr>
        <w:t xml:space="preserve">    "@react-navigation/bottom-tabs": "^6.5.8",</w:t>
        <w:br/>
      </w:r>
      <w:r>
        <w:rPr>
          <w:rFonts w:ascii="Courier New" w:hAnsi="Courier New"/>
          <w:color w:val="0A2463"/>
          <w:sz w:val="18"/>
        </w:rPr>
        <w:t xml:space="preserve">    "@react-navigation/drawer": "^6.6.3",</w:t>
        <w:br/>
      </w:r>
      <w:r>
        <w:rPr>
          <w:rFonts w:ascii="Courier New" w:hAnsi="Courier New"/>
          <w:color w:val="0A2463"/>
          <w:sz w:val="18"/>
        </w:rPr>
        <w:t xml:space="preserve">    "@reduxjs/toolkit": "^1.9.5",</w:t>
        <w:br/>
      </w:r>
      <w:r>
        <w:rPr>
          <w:rFonts w:ascii="Courier New" w:hAnsi="Courier New"/>
          <w:color w:val="0A2463"/>
          <w:sz w:val="18"/>
        </w:rPr>
        <w:t xml:space="preserve">    "react-redux": "^8.1.2",</w:t>
        <w:br/>
      </w:r>
      <w:r>
        <w:rPr>
          <w:rFonts w:ascii="Courier New" w:hAnsi="Courier New"/>
          <w:color w:val="0A2463"/>
          <w:sz w:val="18"/>
        </w:rPr>
        <w:t xml:space="preserve">    "redux-persist": "^6.0.0",</w:t>
        <w:br/>
      </w:r>
      <w:r>
        <w:rPr>
          <w:rFonts w:ascii="Courier New" w:hAnsi="Courier New"/>
          <w:color w:val="0A2463"/>
          <w:sz w:val="18"/>
        </w:rPr>
        <w:t xml:space="preserve">    "react-native-vector-icons": "^10.0.0",</w:t>
        <w:br/>
      </w:r>
      <w:r>
        <w:rPr>
          <w:rFonts w:ascii="Courier New" w:hAnsi="Courier New"/>
          <w:color w:val="0A2463"/>
          <w:sz w:val="18"/>
        </w:rPr>
        <w:t xml:space="preserve">    "react-native-linear-gradient": "^2.7.3",</w:t>
        <w:br/>
      </w:r>
      <w:r>
        <w:rPr>
          <w:rFonts w:ascii="Courier New" w:hAnsi="Courier New"/>
          <w:color w:val="0A2463"/>
          <w:sz w:val="18"/>
        </w:rPr>
        <w:t xml:space="preserve">    "react-native-animatable": "^1.3.3",</w:t>
        <w:br/>
      </w:r>
      <w:r>
        <w:rPr>
          <w:rFonts w:ascii="Courier New" w:hAnsi="Courier New"/>
          <w:color w:val="0A2463"/>
          <w:sz w:val="18"/>
        </w:rPr>
        <w:t xml:space="preserve">    "react-native-camera": "^4.2.1",</w:t>
        <w:br/>
      </w:r>
      <w:r>
        <w:rPr>
          <w:rFonts w:ascii="Courier New" w:hAnsi="Courier New"/>
          <w:color w:val="0A2463"/>
          <w:sz w:val="18"/>
        </w:rPr>
        <w:t xml:space="preserve">    "react-native-permissions": "^3.8.4",</w:t>
        <w:br/>
      </w:r>
      <w:r>
        <w:rPr>
          <w:rFonts w:ascii="Courier New" w:hAnsi="Courier New"/>
          <w:color w:val="0A2463"/>
          <w:sz w:val="18"/>
        </w:rPr>
        <w:t xml:space="preserve">    "react-native-geolocation-service": "^5.3.1",</w:t>
        <w:br/>
      </w:r>
      <w:r>
        <w:rPr>
          <w:rFonts w:ascii="Courier New" w:hAnsi="Courier New"/>
          <w:color w:val="0A2463"/>
          <w:sz w:val="18"/>
        </w:rPr>
        <w:t xml:space="preserve">    "@react-native-async-storage/async-storage": "^1.19.3",</w:t>
        <w:br/>
      </w:r>
      <w:r>
        <w:rPr>
          <w:rFonts w:ascii="Courier New" w:hAnsi="Courier New"/>
          <w:color w:val="0A2463"/>
          <w:sz w:val="18"/>
        </w:rPr>
        <w:t xml:space="preserve">    "react-native-keychain": "^8.1.2",</w:t>
        <w:br/>
      </w:r>
      <w:r>
        <w:rPr>
          <w:rFonts w:ascii="Courier New" w:hAnsi="Courier New"/>
          <w:color w:val="0A2463"/>
          <w:sz w:val="18"/>
        </w:rPr>
        <w:t xml:space="preserve">    "react-native-device-info": "^10.7.0",</w:t>
        <w:br/>
      </w:r>
      <w:r>
        <w:rPr>
          <w:rFonts w:ascii="Courier New" w:hAnsi="Courier New"/>
          <w:color w:val="0A2463"/>
          <w:sz w:val="18"/>
        </w:rPr>
        <w:t xml:space="preserve">    "react-native-push-notification": "^8.1.1",</w:t>
        <w:br/>
      </w:r>
      <w:r>
        <w:rPr>
          <w:rFonts w:ascii="Courier New" w:hAnsi="Courier New"/>
          <w:color w:val="0A2463"/>
          <w:sz w:val="18"/>
        </w:rPr>
        <w:t xml:space="preserve">    "@react-native-firebase/app": "^18.3.0",</w:t>
        <w:br/>
      </w:r>
      <w:r>
        <w:rPr>
          <w:rFonts w:ascii="Courier New" w:hAnsi="Courier New"/>
          <w:color w:val="0A2463"/>
          <w:sz w:val="18"/>
        </w:rPr>
        <w:t xml:space="preserve">    "@react-native-firebase/messaging": "^18.3.0",</w:t>
        <w:br/>
      </w:r>
      <w:r>
        <w:rPr>
          <w:rFonts w:ascii="Courier New" w:hAnsi="Courier New"/>
          <w:color w:val="0A2463"/>
          <w:sz w:val="18"/>
        </w:rPr>
        <w:t xml:space="preserve">    "@react-native-firebase/analytics": "^18.3.0",</w:t>
        <w:br/>
      </w:r>
      <w:r>
        <w:rPr>
          <w:rFonts w:ascii="Courier New" w:hAnsi="Courier New"/>
          <w:color w:val="0A2463"/>
          <w:sz w:val="18"/>
        </w:rPr>
        <w:t xml:space="preserve">    "@react-native-firebase/crashlytics": "^18.3.0",</w:t>
        <w:br/>
      </w:r>
      <w:r>
        <w:rPr>
          <w:rFonts w:ascii="Courier New" w:hAnsi="Courier New"/>
          <w:color w:val="0A2463"/>
          <w:sz w:val="18"/>
        </w:rPr>
        <w:t xml:space="preserve">    "react-native-qrcode-scanner": "^1.5.5",</w:t>
        <w:br/>
      </w:r>
      <w:r>
        <w:rPr>
          <w:rFonts w:ascii="Courier New" w:hAnsi="Courier New"/>
          <w:color w:val="0A2463"/>
          <w:sz w:val="18"/>
        </w:rPr>
        <w:t xml:space="preserve">    "react-native-qrcode-svg": "^6.2.0",</w:t>
        <w:br/>
      </w:r>
      <w:r>
        <w:rPr>
          <w:rFonts w:ascii="Courier New" w:hAnsi="Courier New"/>
          <w:color w:val="0A2463"/>
          <w:sz w:val="18"/>
        </w:rPr>
        <w:t xml:space="preserve">    "react-native-maps": "^1.7.1",</w:t>
        <w:br/>
      </w:r>
      <w:r>
        <w:rPr>
          <w:rFonts w:ascii="Courier New" w:hAnsi="Courier New"/>
          <w:color w:val="0A2463"/>
          <w:sz w:val="18"/>
        </w:rPr>
        <w:t xml:space="preserve">    "react-native-image-picker": "^5.6.0",</w:t>
        <w:br/>
      </w:r>
      <w:r>
        <w:rPr>
          <w:rFonts w:ascii="Courier New" w:hAnsi="Courier New"/>
          <w:color w:val="0A2463"/>
          <w:sz w:val="18"/>
        </w:rPr>
        <w:t xml:space="preserve">    "react-native-image-crop-picker": "^0.40.0",</w:t>
        <w:br/>
      </w:r>
      <w:r>
        <w:rPr>
          <w:rFonts w:ascii="Courier New" w:hAnsi="Courier New"/>
          <w:color w:val="0A2463"/>
          <w:sz w:val="18"/>
        </w:rPr>
        <w:t xml:space="preserve">    "react-native-video": "^5.2.1",</w:t>
        <w:br/>
      </w:r>
      <w:r>
        <w:rPr>
          <w:rFonts w:ascii="Courier New" w:hAnsi="Courier New"/>
          <w:color w:val="0A2463"/>
          <w:sz w:val="18"/>
        </w:rPr>
        <w:t xml:space="preserve">    "react-native-webview": "^13.2.2",</w:t>
        <w:br/>
      </w:r>
      <w:r>
        <w:rPr>
          <w:rFonts w:ascii="Courier New" w:hAnsi="Courier New"/>
          <w:color w:val="0A2463"/>
          <w:sz w:val="18"/>
        </w:rPr>
        <w:t xml:space="preserve">    "react-native-gesture-handler": "^2.12.1",</w:t>
        <w:br/>
      </w:r>
      <w:r>
        <w:rPr>
          <w:rFonts w:ascii="Courier New" w:hAnsi="Courier New"/>
          <w:color w:val="0A2463"/>
          <w:sz w:val="18"/>
        </w:rPr>
        <w:t xml:space="preserve">    "react-native-reanimated": "^3.4.2",</w:t>
        <w:br/>
      </w:r>
      <w:r>
        <w:rPr>
          <w:rFonts w:ascii="Courier New" w:hAnsi="Courier New"/>
          <w:color w:val="0A2463"/>
          <w:sz w:val="18"/>
        </w:rPr>
        <w:t xml:space="preserve">    "react-native-safe-area-context": "^4.7.1",</w:t>
        <w:br/>
      </w:r>
      <w:r>
        <w:rPr>
          <w:rFonts w:ascii="Courier New" w:hAnsi="Courier New"/>
          <w:color w:val="0A2463"/>
          <w:sz w:val="18"/>
        </w:rPr>
        <w:t xml:space="preserve">    "react-native-screens": "^3.22.1",</w:t>
        <w:br/>
      </w:r>
      <w:r>
        <w:rPr>
          <w:rFonts w:ascii="Courier New" w:hAnsi="Courier New"/>
          <w:color w:val="0A2463"/>
          <w:sz w:val="18"/>
        </w:rPr>
        <w:t xml:space="preserve">    "react-native-svg": "^13.10.0",</w:t>
        <w:br/>
      </w:r>
      <w:r>
        <w:rPr>
          <w:rFonts w:ascii="Courier New" w:hAnsi="Courier New"/>
          <w:color w:val="0A2463"/>
          <w:sz w:val="18"/>
        </w:rPr>
        <w:t xml:space="preserve">    "react-native-fast-image": "^8.6.3",</w:t>
        <w:br/>
      </w:r>
      <w:r>
        <w:rPr>
          <w:rFonts w:ascii="Courier New" w:hAnsi="Courier New"/>
          <w:color w:val="0A2463"/>
          <w:sz w:val="18"/>
        </w:rPr>
        <w:t xml:space="preserve">    "react-native-netinfo": "^9.4.1",</w:t>
        <w:br/>
      </w:r>
      <w:r>
        <w:rPr>
          <w:rFonts w:ascii="Courier New" w:hAnsi="Courier New"/>
          <w:color w:val="0A2463"/>
          <w:sz w:val="18"/>
        </w:rPr>
        <w:t xml:space="preserve">    "react-native-background-job": "^0.2.9",</w:t>
        <w:br/>
      </w:r>
      <w:r>
        <w:rPr>
          <w:rFonts w:ascii="Courier New" w:hAnsi="Courier New"/>
          <w:color w:val="0A2463"/>
          <w:sz w:val="18"/>
        </w:rPr>
        <w:t xml:space="preserve">    "react-native-background-timer": "^2.4.1",</w:t>
        <w:br/>
      </w:r>
      <w:r>
        <w:rPr>
          <w:rFonts w:ascii="Courier New" w:hAnsi="Courier New"/>
          <w:color w:val="0A2463"/>
          <w:sz w:val="18"/>
        </w:rPr>
        <w:t xml:space="preserve">    "react-native-splash-screen": "^3.3.0",</w:t>
        <w:br/>
      </w:r>
      <w:r>
        <w:rPr>
          <w:rFonts w:ascii="Courier New" w:hAnsi="Courier New"/>
          <w:color w:val="0A2463"/>
          <w:sz w:val="18"/>
        </w:rPr>
        <w:t xml:space="preserve">    "react-native-code-push": "^8.1.0",</w:t>
        <w:br/>
      </w:r>
      <w:r>
        <w:rPr>
          <w:rFonts w:ascii="Courier New" w:hAnsi="Courier New"/>
          <w:color w:val="0A2463"/>
          <w:sz w:val="18"/>
        </w:rPr>
        <w:t xml:space="preserve">    "axios": "^1.4.0",</w:t>
        <w:br/>
      </w:r>
      <w:r>
        <w:rPr>
          <w:rFonts w:ascii="Courier New" w:hAnsi="Courier New"/>
          <w:color w:val="0A2463"/>
          <w:sz w:val="18"/>
        </w:rPr>
        <w:t xml:space="preserve">    "lodash": "^4.17.21",</w:t>
        <w:br/>
      </w:r>
      <w:r>
        <w:rPr>
          <w:rFonts w:ascii="Courier New" w:hAnsi="Courier New"/>
          <w:color w:val="0A2463"/>
          <w:sz w:val="18"/>
        </w:rPr>
        <w:t xml:space="preserve">    "moment": "^2.29.4",</w:t>
        <w:br/>
      </w:r>
      <w:r>
        <w:rPr>
          <w:rFonts w:ascii="Courier New" w:hAnsi="Courier New"/>
          <w:color w:val="0A2463"/>
          <w:sz w:val="18"/>
        </w:rPr>
        <w:t xml:space="preserve">    "react-hook-form": "^7.45.2",</w:t>
        <w:br/>
      </w:r>
      <w:r>
        <w:rPr>
          <w:rFonts w:ascii="Courier New" w:hAnsi="Courier New"/>
          <w:color w:val="0A2463"/>
          <w:sz w:val="18"/>
        </w:rPr>
        <w:t xml:space="preserve">    "react-query": "^3.39.3"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"devDependencies": {</w:t>
        <w:br/>
      </w:r>
      <w:r>
        <w:rPr>
          <w:rFonts w:ascii="Courier New" w:hAnsi="Courier New"/>
          <w:color w:val="0A2463"/>
          <w:sz w:val="18"/>
        </w:rPr>
        <w:t xml:space="preserve">    "@babel/core": "^7.22.9",</w:t>
        <w:br/>
      </w:r>
      <w:r>
        <w:rPr>
          <w:rFonts w:ascii="Courier New" w:hAnsi="Courier New"/>
          <w:color w:val="0A2463"/>
          <w:sz w:val="18"/>
        </w:rPr>
        <w:t xml:space="preserve">    "@babel/preset-env": "^7.22.9",</w:t>
        <w:br/>
      </w:r>
      <w:r>
        <w:rPr>
          <w:rFonts w:ascii="Courier New" w:hAnsi="Courier New"/>
          <w:color w:val="0A2463"/>
          <w:sz w:val="18"/>
        </w:rPr>
        <w:t xml:space="preserve">    "@babel/runtime": "^7.22.6",</w:t>
        <w:br/>
      </w:r>
      <w:r>
        <w:rPr>
          <w:rFonts w:ascii="Courier New" w:hAnsi="Courier New"/>
          <w:color w:val="0A2463"/>
          <w:sz w:val="18"/>
        </w:rPr>
        <w:t xml:space="preserve">    "@react-native/eslint-config": "^0.72.2",</w:t>
        <w:br/>
      </w:r>
      <w:r>
        <w:rPr>
          <w:rFonts w:ascii="Courier New" w:hAnsi="Courier New"/>
          <w:color w:val="0A2463"/>
          <w:sz w:val="18"/>
        </w:rPr>
        <w:t xml:space="preserve">    "@react-native/metro-config": "^0.72.9",</w:t>
        <w:br/>
      </w:r>
      <w:r>
        <w:rPr>
          <w:rFonts w:ascii="Courier New" w:hAnsi="Courier New"/>
          <w:color w:val="0A2463"/>
          <w:sz w:val="18"/>
        </w:rPr>
        <w:t xml:space="preserve">    "@tsconfig/react-native": "^3.0.0",</w:t>
        <w:br/>
      </w:r>
      <w:r>
        <w:rPr>
          <w:rFonts w:ascii="Courier New" w:hAnsi="Courier New"/>
          <w:color w:val="0A2463"/>
          <w:sz w:val="18"/>
        </w:rPr>
        <w:t xml:space="preserve">    "@types/react": "^18.2.15",</w:t>
        <w:br/>
      </w:r>
      <w:r>
        <w:rPr>
          <w:rFonts w:ascii="Courier New" w:hAnsi="Courier New"/>
          <w:color w:val="0A2463"/>
          <w:sz w:val="18"/>
        </w:rPr>
        <w:t xml:space="preserve">    "@types/react-test-renderer": "^18.0.0",</w:t>
        <w:br/>
      </w:r>
      <w:r>
        <w:rPr>
          <w:rFonts w:ascii="Courier New" w:hAnsi="Courier New"/>
          <w:color w:val="0A2463"/>
          <w:sz w:val="18"/>
        </w:rPr>
        <w:t xml:space="preserve">    "@typescript-eslint/eslint-plugin": "^6.2.0",</w:t>
        <w:br/>
      </w:r>
      <w:r>
        <w:rPr>
          <w:rFonts w:ascii="Courier New" w:hAnsi="Courier New"/>
          <w:color w:val="0A2463"/>
          <w:sz w:val="18"/>
        </w:rPr>
        <w:t xml:space="preserve">    "@typescript-eslint/parser": "^6.2.0",</w:t>
        <w:br/>
      </w:r>
      <w:r>
        <w:rPr>
          <w:rFonts w:ascii="Courier New" w:hAnsi="Courier New"/>
          <w:color w:val="0A2463"/>
          <w:sz w:val="18"/>
        </w:rPr>
        <w:t xml:space="preserve">    "babel-jest": "^29.6.1",</w:t>
        <w:br/>
      </w:r>
      <w:r>
        <w:rPr>
          <w:rFonts w:ascii="Courier New" w:hAnsi="Courier New"/>
          <w:color w:val="0A2463"/>
          <w:sz w:val="18"/>
        </w:rPr>
        <w:t xml:space="preserve">    "eslint": "^8.45.0",</w:t>
        <w:br/>
      </w:r>
      <w:r>
        <w:rPr>
          <w:rFonts w:ascii="Courier New" w:hAnsi="Courier New"/>
          <w:color w:val="0A2463"/>
          <w:sz w:val="18"/>
        </w:rPr>
        <w:t xml:space="preserve">    "jest": "^29.6.1",</w:t>
        <w:br/>
      </w:r>
      <w:r>
        <w:rPr>
          <w:rFonts w:ascii="Courier New" w:hAnsi="Courier New"/>
          <w:color w:val="0A2463"/>
          <w:sz w:val="18"/>
        </w:rPr>
        <w:t xml:space="preserve">    "metro-react-native-babel-preset": "0.76.7",</w:t>
        <w:br/>
      </w:r>
      <w:r>
        <w:rPr>
          <w:rFonts w:ascii="Courier New" w:hAnsi="Courier New"/>
          <w:color w:val="0A2463"/>
          <w:sz w:val="18"/>
        </w:rPr>
        <w:t xml:space="preserve">    "prettier": "^3.0.0",</w:t>
        <w:br/>
      </w:r>
      <w:r>
        <w:rPr>
          <w:rFonts w:ascii="Courier New" w:hAnsi="Courier New"/>
          <w:color w:val="0A2463"/>
          <w:sz w:val="18"/>
        </w:rPr>
        <w:t xml:space="preserve">    "react-test-renderer": "18.2.0",</w:t>
        <w:br/>
      </w:r>
      <w:r>
        <w:rPr>
          <w:rFonts w:ascii="Courier New" w:hAnsi="Courier New"/>
          <w:color w:val="0A2463"/>
          <w:sz w:val="18"/>
        </w:rPr>
        <w:t xml:space="preserve">    "typescript": "5.0.4",</w:t>
        <w:br/>
      </w:r>
      <w:r>
        <w:rPr>
          <w:rFonts w:ascii="Courier New" w:hAnsi="Courier New"/>
          <w:color w:val="0A2463"/>
          <w:sz w:val="18"/>
        </w:rPr>
        <w:t xml:space="preserve">    "detox": "^20.10.2",</w:t>
        <w:br/>
      </w:r>
      <w:r>
        <w:rPr>
          <w:rFonts w:ascii="Courier New" w:hAnsi="Courier New"/>
          <w:color w:val="0A2463"/>
          <w:sz w:val="18"/>
        </w:rPr>
        <w:t xml:space="preserve">    "@testing-library/react-native": "^12.2.2",</w:t>
        <w:br/>
      </w:r>
      <w:r>
        <w:rPr>
          <w:rFonts w:ascii="Courier New" w:hAnsi="Courier New"/>
          <w:color w:val="0A2463"/>
          <w:sz w:val="18"/>
        </w:rPr>
        <w:t xml:space="preserve">    "@testing-library/jest-native": "^5.4.3"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"engines": {</w:t>
        <w:br/>
      </w:r>
      <w:r>
        <w:rPr>
          <w:rFonts w:ascii="Courier New" w:hAnsi="Courier New"/>
          <w:color w:val="0A2463"/>
          <w:sz w:val="18"/>
        </w:rPr>
        <w:t xml:space="preserve">    "node": "&gt;=16"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CORE APP FEATURES</w:t>
      </w:r>
    </w:p>
    <w:p>
      <w:pPr>
        <w:pStyle w:val="Heading2"/>
      </w:pPr>
      <w:r>
        <w:t>3.1 Smart Tag Management</w:t>
      </w:r>
    </w:p>
    <w:p>
      <w:r>
        <w:rPr>
          <w:rFonts w:ascii="Courier New" w:hAnsi="Courier New"/>
          <w:color w:val="0A2463"/>
          <w:sz w:val="18"/>
        </w:rPr>
        <w:t>// src/screens/smart-tag/SmartTagListScreen.tsx</w:t>
        <w:br/>
      </w:r>
      <w:r>
        <w:rPr>
          <w:rFonts w:ascii="Courier New" w:hAnsi="Courier New"/>
          <w:color w:val="0A2463"/>
          <w:sz w:val="18"/>
        </w:rPr>
        <w:t>import React, { useState, useEffect } from 'react';</w:t>
        <w:br/>
      </w:r>
      <w:r>
        <w:rPr>
          <w:rFonts w:ascii="Courier New" w:hAnsi="Courier New"/>
          <w:color w:val="0A2463"/>
          <w:sz w:val="18"/>
        </w:rPr>
        <w:t>import {</w:t>
        <w:br/>
      </w:r>
      <w:r>
        <w:rPr>
          <w:rFonts w:ascii="Courier New" w:hAnsi="Courier New"/>
          <w:color w:val="0A2463"/>
          <w:sz w:val="18"/>
        </w:rPr>
        <w:t xml:space="preserve">  View,</w:t>
        <w:br/>
      </w:r>
      <w:r>
        <w:rPr>
          <w:rFonts w:ascii="Courier New" w:hAnsi="Courier New"/>
          <w:color w:val="0A2463"/>
          <w:sz w:val="18"/>
        </w:rPr>
        <w:t xml:space="preserve">  Text,</w:t>
        <w:br/>
      </w:r>
      <w:r>
        <w:rPr>
          <w:rFonts w:ascii="Courier New" w:hAnsi="Courier New"/>
          <w:color w:val="0A2463"/>
          <w:sz w:val="18"/>
        </w:rPr>
        <w:t xml:space="preserve">  FlatList,</w:t>
        <w:br/>
      </w:r>
      <w:r>
        <w:rPr>
          <w:rFonts w:ascii="Courier New" w:hAnsi="Courier New"/>
          <w:color w:val="0A2463"/>
          <w:sz w:val="18"/>
        </w:rPr>
        <w:t xml:space="preserve">  TouchableOpacity,</w:t>
        <w:br/>
      </w:r>
      <w:r>
        <w:rPr>
          <w:rFonts w:ascii="Courier New" w:hAnsi="Courier New"/>
          <w:color w:val="0A2463"/>
          <w:sz w:val="18"/>
        </w:rPr>
        <w:t xml:space="preserve">  StyleSheet,</w:t>
        <w:br/>
      </w:r>
      <w:r>
        <w:rPr>
          <w:rFonts w:ascii="Courier New" w:hAnsi="Courier New"/>
          <w:color w:val="0A2463"/>
          <w:sz w:val="18"/>
        </w:rPr>
        <w:t xml:space="preserve">  RefreshControl,</w:t>
        <w:br/>
      </w:r>
      <w:r>
        <w:rPr>
          <w:rFonts w:ascii="Courier New" w:hAnsi="Courier New"/>
          <w:color w:val="0A2463"/>
          <w:sz w:val="18"/>
        </w:rPr>
        <w:t xml:space="preserve">  Alert,</w:t>
        <w:br/>
      </w:r>
      <w:r>
        <w:rPr>
          <w:rFonts w:ascii="Courier New" w:hAnsi="Courier New"/>
          <w:color w:val="0A2463"/>
          <w:sz w:val="18"/>
        </w:rPr>
        <w:t xml:space="preserve">  Image,</w:t>
        <w:br/>
      </w:r>
      <w:r>
        <w:rPr>
          <w:rFonts w:ascii="Courier New" w:hAnsi="Courier New"/>
          <w:color w:val="0A2463"/>
          <w:sz w:val="18"/>
        </w:rPr>
        <w:t>} from 'react-native';</w:t>
        <w:br/>
      </w:r>
      <w:r>
        <w:rPr>
          <w:rFonts w:ascii="Courier New" w:hAnsi="Courier New"/>
          <w:color w:val="0A2463"/>
          <w:sz w:val="18"/>
        </w:rPr>
        <w:t>import { useDispatch, useSelector } from 'react-redux';</w:t>
        <w:br/>
      </w:r>
      <w:r>
        <w:rPr>
          <w:rFonts w:ascii="Courier New" w:hAnsi="Courier New"/>
          <w:color w:val="0A2463"/>
          <w:sz w:val="18"/>
        </w:rPr>
        <w:t>import Icon from 'react-native-vector-icons/MaterialIcons';</w:t>
        <w:br/>
      </w:r>
      <w:r>
        <w:rPr>
          <w:rFonts w:ascii="Courier New" w:hAnsi="Courier New"/>
          <w:color w:val="0A2463"/>
          <w:sz w:val="18"/>
        </w:rPr>
        <w:t>import { getSmartTags, updateTagStatus } from '../../store/slices/smartTagSlice';</w:t>
        <w:br/>
      </w:r>
      <w:r>
        <w:rPr>
          <w:rFonts w:ascii="Courier New" w:hAnsi="Courier New"/>
          <w:color w:val="0A2463"/>
          <w:sz w:val="18"/>
        </w:rPr>
        <w:t>import { SmartTag } from '../../types/smartTag';</w:t>
        <w:br/>
      </w:r>
      <w:r>
        <w:rPr>
          <w:rFonts w:ascii="Courier New" w:hAnsi="Courier New"/>
          <w:color w:val="0A2463"/>
          <w:sz w:val="18"/>
        </w:rPr>
        <w:t>import { LoadingSpinner } from '../../components/common/LoadingSpinner';</w:t>
        <w:br/>
      </w:r>
      <w:r>
        <w:rPr>
          <w:rFonts w:ascii="Courier New" w:hAnsi="Courier New"/>
          <w:color w:val="0A2463"/>
          <w:sz w:val="18"/>
        </w:rPr>
        <w:t>import { EmptyState } from '../../components/common/EmptyState';</w:t>
        <w:br/>
      </w:r>
      <w:r>
        <w:rPr>
          <w:rFonts w:ascii="Courier New" w:hAnsi="Courier New"/>
          <w:color w:val="0A2463"/>
          <w:sz w:val="18"/>
        </w:rPr>
        <w:t>import { SearchBar } from '../../components/forms/SearchBar';</w:t>
        <w:br/>
      </w:r>
      <w:r>
        <w:rPr>
          <w:rFonts w:ascii="Courier New" w:hAnsi="Courier New"/>
          <w:color w:val="0A2463"/>
          <w:sz w:val="18"/>
        </w:rPr>
        <w:t>import { FilterModal } from '../../components/smart-tag/FilterModal';</w:t>
        <w:br/>
      </w:r>
      <w:r>
        <w:rPr>
          <w:rFonts w:ascii="Courier New" w:hAnsi="Courier New"/>
          <w:color w:val="0A2463"/>
          <w:sz w:val="18"/>
        </w:rPr>
        <w:t>import { SmartTagCard } from '../../components/smart-tag/SmartTagCard';</w:t>
        <w:br/>
      </w:r>
      <w:r>
        <w:rPr>
          <w:rFonts w:ascii="Courier New" w:hAnsi="Courier New"/>
          <w:color w:val="0A2463"/>
          <w:sz w:val="18"/>
        </w:rPr>
        <w:t>import { Colors } from '../../constants/colors';</w:t>
        <w:br/>
      </w:r>
      <w:r>
        <w:rPr>
          <w:rFonts w:ascii="Courier New" w:hAnsi="Courier New"/>
          <w:color w:val="0A2463"/>
          <w:sz w:val="18"/>
        </w:rPr>
        <w:t>import { NavigationProp } from '@react-navigation/native';</w:t>
        <w:br/>
      </w:r>
      <w:r>
        <w:rPr>
          <w:rFonts w:ascii="Courier New" w:hAnsi="Courier New"/>
          <w:color w:val="0A2463"/>
          <w:sz w:val="18"/>
        </w:rPr>
        <w:t>interface Props {</w:t>
        <w:br/>
      </w:r>
      <w:r>
        <w:rPr>
          <w:rFonts w:ascii="Courier New" w:hAnsi="Courier New"/>
          <w:color w:val="0A2463"/>
          <w:sz w:val="18"/>
        </w:rPr>
        <w:t xml:space="preserve">  navigation: NavigationProp&lt;any&gt;;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export const SmartTagListScreen: React.FC&lt;Props&gt; = ({ navigation }) =&gt; {</w:t>
        <w:br/>
      </w:r>
      <w:r>
        <w:rPr>
          <w:rFonts w:ascii="Courier New" w:hAnsi="Courier New"/>
          <w:color w:val="0A2463"/>
          <w:sz w:val="18"/>
        </w:rPr>
        <w:t xml:space="preserve">  const dispatch = useDispatch();</w:t>
        <w:br/>
      </w:r>
      <w:r>
        <w:rPr>
          <w:rFonts w:ascii="Courier New" w:hAnsi="Courier New"/>
          <w:color w:val="0A2463"/>
          <w:sz w:val="18"/>
        </w:rPr>
        <w:t xml:space="preserve">  const { tags, loading, error } = useSelector((state: any) =&gt; state.smartTag);</w:t>
        <w:br/>
      </w:r>
      <w:r>
        <w:rPr>
          <w:rFonts w:ascii="Courier New" w:hAnsi="Courier New"/>
          <w:color w:val="0A2463"/>
          <w:sz w:val="18"/>
        </w:rPr>
        <w:t xml:space="preserve">  const [refreshing, setRefreshing] = useState(false);</w:t>
        <w:br/>
      </w:r>
      <w:r>
        <w:rPr>
          <w:rFonts w:ascii="Courier New" w:hAnsi="Courier New"/>
          <w:color w:val="0A2463"/>
          <w:sz w:val="18"/>
        </w:rPr>
        <w:t xml:space="preserve">  const [searchQuery, setSearchQuery] = useState('');</w:t>
        <w:br/>
      </w:r>
      <w:r>
        <w:rPr>
          <w:rFonts w:ascii="Courier New" w:hAnsi="Courier New"/>
          <w:color w:val="0A2463"/>
          <w:sz w:val="18"/>
        </w:rPr>
        <w:t xml:space="preserve">  const [showFilters, setShowFilters] = useState(false);</w:t>
        <w:br/>
      </w:r>
      <w:r>
        <w:rPr>
          <w:rFonts w:ascii="Courier New" w:hAnsi="Courier New"/>
          <w:color w:val="0A2463"/>
          <w:sz w:val="18"/>
        </w:rPr>
        <w:t xml:space="preserve">  const [filteredTags, setFilteredTags] = useState&lt;SmartTag[]&gt;([]);</w:t>
        <w:br/>
      </w:r>
      <w:r>
        <w:rPr>
          <w:rFonts w:ascii="Courier New" w:hAnsi="Courier New"/>
          <w:color w:val="0A2463"/>
          <w:sz w:val="18"/>
        </w:rPr>
        <w:t xml:space="preserve">  const [filters, setFilters] = useState({</w:t>
        <w:br/>
      </w:r>
      <w:r>
        <w:rPr>
          <w:rFonts w:ascii="Courier New" w:hAnsi="Courier New"/>
          <w:color w:val="0A2463"/>
          <w:sz w:val="18"/>
        </w:rPr>
        <w:t xml:space="preserve">    status: 'all',</w:t>
        <w:br/>
      </w:r>
      <w:r>
        <w:rPr>
          <w:rFonts w:ascii="Courier New" w:hAnsi="Courier New"/>
          <w:color w:val="0A2463"/>
          <w:sz w:val="18"/>
        </w:rPr>
        <w:t xml:space="preserve">    type: 'all',</w:t>
        <w:br/>
      </w:r>
      <w:r>
        <w:rPr>
          <w:rFonts w:ascii="Courier New" w:hAnsi="Courier New"/>
          <w:color w:val="0A2463"/>
          <w:sz w:val="18"/>
        </w:rPr>
        <w:t xml:space="preserve">    sortBy: 'created_at',</w:t>
        <w:br/>
      </w:r>
      <w:r>
        <w:rPr>
          <w:rFonts w:ascii="Courier New" w:hAnsi="Courier New"/>
          <w:color w:val="0A2463"/>
          <w:sz w:val="18"/>
        </w:rPr>
        <w:t xml:space="preserve">    sortOrder: 'desc',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useEffect(() =&gt; {</w:t>
        <w:br/>
      </w:r>
      <w:r>
        <w:rPr>
          <w:rFonts w:ascii="Courier New" w:hAnsi="Courier New"/>
          <w:color w:val="0A2463"/>
          <w:sz w:val="18"/>
        </w:rPr>
        <w:t xml:space="preserve">    loadSmartTags();</w:t>
        <w:br/>
      </w:r>
      <w:r>
        <w:rPr>
          <w:rFonts w:ascii="Courier New" w:hAnsi="Courier New"/>
          <w:color w:val="0A2463"/>
          <w:sz w:val="18"/>
        </w:rPr>
        <w:t xml:space="preserve">  }, []);</w:t>
        <w:br/>
      </w:r>
      <w:r>
        <w:rPr>
          <w:rFonts w:ascii="Courier New" w:hAnsi="Courier New"/>
          <w:color w:val="0A2463"/>
          <w:sz w:val="18"/>
        </w:rPr>
        <w:t xml:space="preserve">  useEffect(() =&gt; {</w:t>
        <w:br/>
      </w:r>
      <w:r>
        <w:rPr>
          <w:rFonts w:ascii="Courier New" w:hAnsi="Courier New"/>
          <w:color w:val="0A2463"/>
          <w:sz w:val="18"/>
        </w:rPr>
        <w:t xml:space="preserve">    filterTags();</w:t>
        <w:br/>
      </w:r>
      <w:r>
        <w:rPr>
          <w:rFonts w:ascii="Courier New" w:hAnsi="Courier New"/>
          <w:color w:val="0A2463"/>
          <w:sz w:val="18"/>
        </w:rPr>
        <w:t xml:space="preserve">  }, [tags, searchQuery, filters]);</w:t>
        <w:br/>
      </w:r>
      <w:r>
        <w:rPr>
          <w:rFonts w:ascii="Courier New" w:hAnsi="Courier New"/>
          <w:color w:val="0A2463"/>
          <w:sz w:val="18"/>
        </w:rPr>
        <w:t xml:space="preserve">  const loadSmartTags = async () =&gt;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dispatch(getSmartTags() as any);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Alert.alert('Error', 'Failed to load smart tags');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onRefresh = async () =&gt; {</w:t>
        <w:br/>
      </w:r>
      <w:r>
        <w:rPr>
          <w:rFonts w:ascii="Courier New" w:hAnsi="Courier New"/>
          <w:color w:val="0A2463"/>
          <w:sz w:val="18"/>
        </w:rPr>
        <w:t xml:space="preserve">    setRefreshing(true);</w:t>
        <w:br/>
      </w:r>
      <w:r>
        <w:rPr>
          <w:rFonts w:ascii="Courier New" w:hAnsi="Courier New"/>
          <w:color w:val="0A2463"/>
          <w:sz w:val="18"/>
        </w:rPr>
        <w:t xml:space="preserve">    await loadSmartTags();</w:t>
        <w:br/>
      </w:r>
      <w:r>
        <w:rPr>
          <w:rFonts w:ascii="Courier New" w:hAnsi="Courier New"/>
          <w:color w:val="0A2463"/>
          <w:sz w:val="18"/>
        </w:rPr>
        <w:t xml:space="preserve">    setRefreshing(false);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filterTags = () =&gt; {</w:t>
        <w:br/>
      </w:r>
      <w:r>
        <w:rPr>
          <w:rFonts w:ascii="Courier New" w:hAnsi="Courier New"/>
          <w:color w:val="0A2463"/>
          <w:sz w:val="18"/>
        </w:rPr>
        <w:t xml:space="preserve">    let filtered = [...tags];</w:t>
        <w:br/>
      </w:r>
      <w:r>
        <w:rPr>
          <w:rFonts w:ascii="Courier New" w:hAnsi="Courier New"/>
          <w:color w:val="0A2463"/>
          <w:sz w:val="18"/>
        </w:rPr>
        <w:t xml:space="preserve">    // Apply search filter</w:t>
        <w:br/>
      </w:r>
      <w:r>
        <w:rPr>
          <w:rFonts w:ascii="Courier New" w:hAnsi="Courier New"/>
          <w:color w:val="0A2463"/>
          <w:sz w:val="18"/>
        </w:rPr>
        <w:t xml:space="preserve">    if (searchQuery) {</w:t>
        <w:br/>
      </w:r>
      <w:r>
        <w:rPr>
          <w:rFonts w:ascii="Courier New" w:hAnsi="Courier New"/>
          <w:color w:val="0A2463"/>
          <w:sz w:val="18"/>
        </w:rPr>
        <w:t xml:space="preserve">      filtered = filtered.filter(tag =&gt;</w:t>
        <w:br/>
      </w:r>
      <w:r>
        <w:rPr>
          <w:rFonts w:ascii="Courier New" w:hAnsi="Courier New"/>
          <w:color w:val="0A2463"/>
          <w:sz w:val="18"/>
        </w:rPr>
        <w:t xml:space="preserve">        tag.pet_name.toLowerCase().includes(searchQuery.toLowerCase()) ||</w:t>
        <w:br/>
      </w:r>
      <w:r>
        <w:rPr>
          <w:rFonts w:ascii="Courier New" w:hAnsi="Courier New"/>
          <w:color w:val="0A2463"/>
          <w:sz w:val="18"/>
        </w:rPr>
        <w:t xml:space="preserve">        tag.tag_code.toLowerCase().includes(searchQuery.toLowerCase()) ||</w:t>
        <w:br/>
      </w:r>
      <w:r>
        <w:rPr>
          <w:rFonts w:ascii="Courier New" w:hAnsi="Courier New"/>
          <w:color w:val="0A2463"/>
          <w:sz w:val="18"/>
        </w:rPr>
        <w:t xml:space="preserve">        tag.pet_type.toLowerCase().includes(searchQuery.toLowerCase())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Apply status filter</w:t>
        <w:br/>
      </w:r>
      <w:r>
        <w:rPr>
          <w:rFonts w:ascii="Courier New" w:hAnsi="Courier New"/>
          <w:color w:val="0A2463"/>
          <w:sz w:val="18"/>
        </w:rPr>
        <w:t xml:space="preserve">    if (filters.status !== 'all') {</w:t>
        <w:br/>
      </w:r>
      <w:r>
        <w:rPr>
          <w:rFonts w:ascii="Courier New" w:hAnsi="Courier New"/>
          <w:color w:val="0A2463"/>
          <w:sz w:val="18"/>
        </w:rPr>
        <w:t xml:space="preserve">      filtered = filtered.filter(tag =&gt; tag.status === filters.status);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Apply type filter</w:t>
        <w:br/>
      </w:r>
      <w:r>
        <w:rPr>
          <w:rFonts w:ascii="Courier New" w:hAnsi="Courier New"/>
          <w:color w:val="0A2463"/>
          <w:sz w:val="18"/>
        </w:rPr>
        <w:t xml:space="preserve">    if (filters.type !== 'all') {</w:t>
        <w:br/>
      </w:r>
      <w:r>
        <w:rPr>
          <w:rFonts w:ascii="Courier New" w:hAnsi="Courier New"/>
          <w:color w:val="0A2463"/>
          <w:sz w:val="18"/>
        </w:rPr>
        <w:t xml:space="preserve">      filtered = filtered.filter(tag =&gt; tag.tag_type_id === parseInt(filters.type));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Apply sorting</w:t>
        <w:br/>
      </w:r>
      <w:r>
        <w:rPr>
          <w:rFonts w:ascii="Courier New" w:hAnsi="Courier New"/>
          <w:color w:val="0A2463"/>
          <w:sz w:val="18"/>
        </w:rPr>
        <w:t xml:space="preserve">    filtered.sort((a, b) =&gt; {</w:t>
        <w:br/>
      </w:r>
      <w:r>
        <w:rPr>
          <w:rFonts w:ascii="Courier New" w:hAnsi="Courier New"/>
          <w:color w:val="0A2463"/>
          <w:sz w:val="18"/>
        </w:rPr>
        <w:t xml:space="preserve">      const aValue = a[filters.sortBy];</w:t>
        <w:br/>
      </w:r>
      <w:r>
        <w:rPr>
          <w:rFonts w:ascii="Courier New" w:hAnsi="Courier New"/>
          <w:color w:val="0A2463"/>
          <w:sz w:val="18"/>
        </w:rPr>
        <w:t xml:space="preserve">      const bValue = b[filters.sortBy];</w:t>
        <w:br/>
      </w:r>
      <w:r>
        <w:rPr>
          <w:rFonts w:ascii="Courier New" w:hAnsi="Courier New"/>
          <w:color w:val="0A2463"/>
          <w:sz w:val="18"/>
        </w:rPr>
        <w:t xml:space="preserve">      if (filters.sortOrder === 'asc') {</w:t>
        <w:br/>
      </w:r>
      <w:r>
        <w:rPr>
          <w:rFonts w:ascii="Courier New" w:hAnsi="Courier New"/>
          <w:color w:val="0A2463"/>
          <w:sz w:val="18"/>
        </w:rPr>
        <w:t xml:space="preserve">        return aValue &gt; bValue ? 1 : -1;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return aValue &lt; bValue ? 1 : -1;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setFilteredTags(filtered);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handleTagPress = (tag: SmartTag) =&gt; {</w:t>
        <w:br/>
      </w:r>
      <w:r>
        <w:rPr>
          <w:rFonts w:ascii="Courier New" w:hAnsi="Courier New"/>
          <w:color w:val="0A2463"/>
          <w:sz w:val="18"/>
        </w:rPr>
        <w:t xml:space="preserve">    navigation.navigate('SmartTagDetail', { tagId: tag.tag_id });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handleStatusChange = async (tag: SmartTag, newStatus: string) =&gt;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dispatch(updateTagStatus({ tagId: tag.tag_id, status: newStatus }) as any);</w:t>
        <w:br/>
      </w:r>
      <w:r>
        <w:rPr>
          <w:rFonts w:ascii="Courier New" w:hAnsi="Courier New"/>
          <w:color w:val="0A2463"/>
          <w:sz w:val="18"/>
        </w:rPr>
        <w:t xml:space="preserve">      Alert.alert('Success', `Tag status updated to ${newStatus}`);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Alert.alert('Error', 'Failed to update tag status');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handleReportLost = (tag: SmartTag) =&gt; {</w:t>
        <w:br/>
      </w:r>
      <w:r>
        <w:rPr>
          <w:rFonts w:ascii="Courier New" w:hAnsi="Courier New"/>
          <w:color w:val="0A2463"/>
          <w:sz w:val="18"/>
        </w:rPr>
        <w:t xml:space="preserve">    Alert.alert(</w:t>
        <w:br/>
      </w:r>
      <w:r>
        <w:rPr>
          <w:rFonts w:ascii="Courier New" w:hAnsi="Courier New"/>
          <w:color w:val="0A2463"/>
          <w:sz w:val="18"/>
        </w:rPr>
        <w:t xml:space="preserve">      'Report Pet as Lost',</w:t>
        <w:br/>
      </w:r>
      <w:r>
        <w:rPr>
          <w:rFonts w:ascii="Courier New" w:hAnsi="Courier New"/>
          <w:color w:val="0A2463"/>
          <w:sz w:val="18"/>
        </w:rPr>
        <w:t xml:space="preserve">      'Are you sure you want to report this pet as lost? This will activate emergency alerts.',</w:t>
        <w:br/>
      </w:r>
      <w:r>
        <w:rPr>
          <w:rFonts w:ascii="Courier New" w:hAnsi="Courier New"/>
          <w:color w:val="0A2463"/>
          <w:sz w:val="18"/>
        </w:rPr>
        <w:t xml:space="preserve">      [</w:t>
        <w:br/>
      </w:r>
      <w:r>
        <w:rPr>
          <w:rFonts w:ascii="Courier New" w:hAnsi="Courier New"/>
          <w:color w:val="0A2463"/>
          <w:sz w:val="18"/>
        </w:rPr>
        <w:t xml:space="preserve">        { text: 'Cancel', style: 'cancel' },</w:t>
        <w:br/>
      </w:r>
      <w:r>
        <w:rPr>
          <w:rFonts w:ascii="Courier New" w:hAnsi="Courier New"/>
          <w:color w:val="0A2463"/>
          <w:sz w:val="18"/>
        </w:rPr>
        <w:t xml:space="preserve">        {</w:t>
        <w:br/>
      </w:r>
      <w:r>
        <w:rPr>
          <w:rFonts w:ascii="Courier New" w:hAnsi="Courier New"/>
          <w:color w:val="0A2463"/>
          <w:sz w:val="18"/>
        </w:rPr>
        <w:t xml:space="preserve">          text: 'Report Lost',</w:t>
        <w:br/>
      </w:r>
      <w:r>
        <w:rPr>
          <w:rFonts w:ascii="Courier New" w:hAnsi="Courier New"/>
          <w:color w:val="0A2463"/>
          <w:sz w:val="18"/>
        </w:rPr>
        <w:t xml:space="preserve">          style: 'destructive',</w:t>
        <w:br/>
      </w:r>
      <w:r>
        <w:rPr>
          <w:rFonts w:ascii="Courier New" w:hAnsi="Courier New"/>
          <w:color w:val="0A2463"/>
          <w:sz w:val="18"/>
        </w:rPr>
        <w:t xml:space="preserve">          onPress: () =&gt; handleStatusChange(tag, 'lost'),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]</w:t>
        <w:br/>
      </w:r>
      <w:r>
        <w:rPr>
          <w:rFonts w:ascii="Courier New" w:hAnsi="Courier New"/>
          <w:color w:val="0A2463"/>
          <w:sz w:val="18"/>
        </w:rPr>
        <w:t xml:space="preserve">    );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handleReportFound = (tag: SmartTag) =&gt; {</w:t>
        <w:br/>
      </w:r>
      <w:r>
        <w:rPr>
          <w:rFonts w:ascii="Courier New" w:hAnsi="Courier New"/>
          <w:color w:val="0A2463"/>
          <w:sz w:val="18"/>
        </w:rPr>
        <w:t xml:space="preserve">    Alert.alert(</w:t>
        <w:br/>
      </w:r>
      <w:r>
        <w:rPr>
          <w:rFonts w:ascii="Courier New" w:hAnsi="Courier New"/>
          <w:color w:val="0A2463"/>
          <w:sz w:val="18"/>
        </w:rPr>
        <w:t xml:space="preserve">      'Report Pet as Found',</w:t>
        <w:br/>
      </w:r>
      <w:r>
        <w:rPr>
          <w:rFonts w:ascii="Courier New" w:hAnsi="Courier New"/>
          <w:color w:val="0A2463"/>
          <w:sz w:val="18"/>
        </w:rPr>
        <w:t xml:space="preserve">      'Great! Is your pet safe and back with you?',</w:t>
        <w:br/>
      </w:r>
      <w:r>
        <w:rPr>
          <w:rFonts w:ascii="Courier New" w:hAnsi="Courier New"/>
          <w:color w:val="0A2463"/>
          <w:sz w:val="18"/>
        </w:rPr>
        <w:t xml:space="preserve">      [</w:t>
        <w:br/>
      </w:r>
      <w:r>
        <w:rPr>
          <w:rFonts w:ascii="Courier New" w:hAnsi="Courier New"/>
          <w:color w:val="0A2463"/>
          <w:sz w:val="18"/>
        </w:rPr>
        <w:t xml:space="preserve">        { text: 'Cancel', style: 'cancel' },</w:t>
        <w:br/>
      </w:r>
      <w:r>
        <w:rPr>
          <w:rFonts w:ascii="Courier New" w:hAnsi="Courier New"/>
          <w:color w:val="0A2463"/>
          <w:sz w:val="18"/>
        </w:rPr>
        <w:t xml:space="preserve">        {</w:t>
        <w:br/>
      </w:r>
      <w:r>
        <w:rPr>
          <w:rFonts w:ascii="Courier New" w:hAnsi="Courier New"/>
          <w:color w:val="0A2463"/>
          <w:sz w:val="18"/>
        </w:rPr>
        <w:t xml:space="preserve">          text: 'Yes, Safe!',</w:t>
        <w:br/>
      </w:r>
      <w:r>
        <w:rPr>
          <w:rFonts w:ascii="Courier New" w:hAnsi="Courier New"/>
          <w:color w:val="0A2463"/>
          <w:sz w:val="18"/>
        </w:rPr>
        <w:t xml:space="preserve">          style: 'default',</w:t>
        <w:br/>
      </w:r>
      <w:r>
        <w:rPr>
          <w:rFonts w:ascii="Courier New" w:hAnsi="Courier New"/>
          <w:color w:val="0A2463"/>
          <w:sz w:val="18"/>
        </w:rPr>
        <w:t xml:space="preserve">          onPress: () =&gt; handleStatusChange(tag, 'active'),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]</w:t>
        <w:br/>
      </w:r>
      <w:r>
        <w:rPr>
          <w:rFonts w:ascii="Courier New" w:hAnsi="Courier New"/>
          <w:color w:val="0A2463"/>
          <w:sz w:val="18"/>
        </w:rPr>
        <w:t xml:space="preserve">    );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renderTagItem = ({ item }: { item: SmartTag }) =&gt; (</w:t>
        <w:br/>
      </w:r>
      <w:r>
        <w:rPr>
          <w:rFonts w:ascii="Courier New" w:hAnsi="Courier New"/>
          <w:color w:val="0A2463"/>
          <w:sz w:val="18"/>
        </w:rPr>
        <w:t xml:space="preserve">    &lt;SmartTagCard</w:t>
        <w:br/>
      </w:r>
      <w:r>
        <w:rPr>
          <w:rFonts w:ascii="Courier New" w:hAnsi="Courier New"/>
          <w:color w:val="0A2463"/>
          <w:sz w:val="18"/>
        </w:rPr>
        <w:t xml:space="preserve">      tag={item}</w:t>
        <w:br/>
      </w:r>
      <w:r>
        <w:rPr>
          <w:rFonts w:ascii="Courier New" w:hAnsi="Courier New"/>
          <w:color w:val="0A2463"/>
          <w:sz w:val="18"/>
        </w:rPr>
        <w:t xml:space="preserve">      onPress={() =&gt; handleTagPress(item)}</w:t>
        <w:br/>
      </w:r>
      <w:r>
        <w:rPr>
          <w:rFonts w:ascii="Courier New" w:hAnsi="Courier New"/>
          <w:color w:val="0A2463"/>
          <w:sz w:val="18"/>
        </w:rPr>
        <w:t xml:space="preserve">      onReportLost={() =&gt; handleReportLost(item)}</w:t>
        <w:br/>
      </w:r>
      <w:r>
        <w:rPr>
          <w:rFonts w:ascii="Courier New" w:hAnsi="Courier New"/>
          <w:color w:val="0A2463"/>
          <w:sz w:val="18"/>
        </w:rPr>
        <w:t xml:space="preserve">      onReportFound={() =&gt; handleReportFound(item)}</w:t>
        <w:br/>
      </w:r>
      <w:r>
        <w:rPr>
          <w:rFonts w:ascii="Courier New" w:hAnsi="Courier New"/>
          <w:color w:val="0A2463"/>
          <w:sz w:val="18"/>
        </w:rPr>
        <w:t xml:space="preserve">    /&gt;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const renderEmptyState = () =&gt; (</w:t>
        <w:br/>
      </w:r>
      <w:r>
        <w:rPr>
          <w:rFonts w:ascii="Courier New" w:hAnsi="Courier New"/>
          <w:color w:val="0A2463"/>
          <w:sz w:val="18"/>
        </w:rPr>
        <w:t xml:space="preserve">    &lt;EmptyState</w:t>
        <w:br/>
      </w:r>
      <w:r>
        <w:rPr>
          <w:rFonts w:ascii="Courier New" w:hAnsi="Courier New"/>
          <w:color w:val="0A2463"/>
          <w:sz w:val="18"/>
        </w:rPr>
        <w:t xml:space="preserve">      icon="pets"</w:t>
        <w:br/>
      </w:r>
      <w:r>
        <w:rPr>
          <w:rFonts w:ascii="Courier New" w:hAnsi="Courier New"/>
          <w:color w:val="0A2463"/>
          <w:sz w:val="18"/>
        </w:rPr>
        <w:t xml:space="preserve">      title="No Smart Tags Found"</w:t>
        <w:br/>
      </w:r>
      <w:r>
        <w:rPr>
          <w:rFonts w:ascii="Courier New" w:hAnsi="Courier New"/>
          <w:color w:val="0A2463"/>
          <w:sz w:val="18"/>
        </w:rPr>
        <w:t xml:space="preserve">      message="You haven't added any smart tags yet. Get started by adding your first smart tag!"</w:t>
        <w:br/>
      </w:r>
      <w:r>
        <w:rPr>
          <w:rFonts w:ascii="Courier New" w:hAnsi="Courier New"/>
          <w:color w:val="0A2463"/>
          <w:sz w:val="18"/>
        </w:rPr>
        <w:t xml:space="preserve">      actionText="Add Smart Tag"</w:t>
        <w:br/>
      </w:r>
      <w:r>
        <w:rPr>
          <w:rFonts w:ascii="Courier New" w:hAnsi="Courier New"/>
          <w:color w:val="0A2463"/>
          <w:sz w:val="18"/>
        </w:rPr>
        <w:t xml:space="preserve">      onAction={() =&gt; navigation.navigate('AddSmartTag')}</w:t>
        <w:br/>
      </w:r>
      <w:r>
        <w:rPr>
          <w:rFonts w:ascii="Courier New" w:hAnsi="Courier New"/>
          <w:color w:val="0A2463"/>
          <w:sz w:val="18"/>
        </w:rPr>
        <w:t xml:space="preserve">    /&gt;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const renderHeader = () =&gt; (</w:t>
        <w:br/>
      </w:r>
      <w:r>
        <w:rPr>
          <w:rFonts w:ascii="Courier New" w:hAnsi="Courier New"/>
          <w:color w:val="0A2463"/>
          <w:sz w:val="18"/>
        </w:rPr>
        <w:t xml:space="preserve">    &lt;View style={styles.header}&gt;</w:t>
        <w:br/>
      </w:r>
      <w:r>
        <w:rPr>
          <w:rFonts w:ascii="Courier New" w:hAnsi="Courier New"/>
          <w:color w:val="0A2463"/>
          <w:sz w:val="18"/>
        </w:rPr>
        <w:t xml:space="preserve">      &lt;SearchBar</w:t>
        <w:br/>
      </w:r>
      <w:r>
        <w:rPr>
          <w:rFonts w:ascii="Courier New" w:hAnsi="Courier New"/>
          <w:color w:val="0A2463"/>
          <w:sz w:val="18"/>
        </w:rPr>
        <w:t xml:space="preserve">        value={searchQuery}</w:t>
        <w:br/>
      </w:r>
      <w:r>
        <w:rPr>
          <w:rFonts w:ascii="Courier New" w:hAnsi="Courier New"/>
          <w:color w:val="0A2463"/>
          <w:sz w:val="18"/>
        </w:rPr>
        <w:t xml:space="preserve">        onChangeText={setSearchQuery}</w:t>
        <w:br/>
      </w:r>
      <w:r>
        <w:rPr>
          <w:rFonts w:ascii="Courier New" w:hAnsi="Courier New"/>
          <w:color w:val="0A2463"/>
          <w:sz w:val="18"/>
        </w:rPr>
        <w:t xml:space="preserve">        placeholder="Search tags..."</w:t>
        <w:br/>
      </w:r>
      <w:r>
        <w:rPr>
          <w:rFonts w:ascii="Courier New" w:hAnsi="Courier New"/>
          <w:color w:val="0A2463"/>
          <w:sz w:val="18"/>
        </w:rPr>
        <w:t xml:space="preserve">        onFilterPress={() =&gt; setShowFilters(true)}</w:t>
        <w:br/>
      </w:r>
      <w:r>
        <w:rPr>
          <w:rFonts w:ascii="Courier New" w:hAnsi="Courier New"/>
          <w:color w:val="0A2463"/>
          <w:sz w:val="18"/>
        </w:rPr>
        <w:t xml:space="preserve">      /&gt;</w:t>
        <w:br/>
      </w:r>
      <w:r>
        <w:rPr>
          <w:rFonts w:ascii="Courier New" w:hAnsi="Courier New"/>
          <w:color w:val="0A2463"/>
          <w:sz w:val="18"/>
        </w:rPr>
        <w:t xml:space="preserve">      &lt;View style={styles.statsContainer}&gt;</w:t>
        <w:br/>
      </w:r>
      <w:r>
        <w:rPr>
          <w:rFonts w:ascii="Courier New" w:hAnsi="Courier New"/>
          <w:color w:val="0A2463"/>
          <w:sz w:val="18"/>
        </w:rPr>
        <w:t xml:space="preserve">        &lt;View style={styles.statItem}&gt;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style={styles.statNumber}&gt;{filteredTags.length}&lt;/Text&gt;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style={styles.statLabel}&gt;Total Tags&lt;/Text&gt;</w:t>
        <w:br/>
      </w:r>
      <w:r>
        <w:rPr>
          <w:rFonts w:ascii="Courier New" w:hAnsi="Courier New"/>
          <w:color w:val="0A2463"/>
          <w:sz w:val="18"/>
        </w:rPr>
        <w:t xml:space="preserve">        &lt;/View&gt;</w:t>
        <w:br/>
      </w:r>
      <w:r>
        <w:rPr>
          <w:rFonts w:ascii="Courier New" w:hAnsi="Courier New"/>
          <w:color w:val="0A2463"/>
          <w:sz w:val="18"/>
        </w:rPr>
        <w:t xml:space="preserve">        &lt;View style={styles.statItem}&gt;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style={styles.statNumber}&gt;</w:t>
        <w:br/>
      </w:r>
      <w:r>
        <w:rPr>
          <w:rFonts w:ascii="Courier New" w:hAnsi="Courier New"/>
          <w:color w:val="0A2463"/>
          <w:sz w:val="18"/>
        </w:rPr>
        <w:t xml:space="preserve">            {filteredTags.filter(tag =&gt; tag.status === 'active').length}</w:t>
        <w:br/>
      </w:r>
      <w:r>
        <w:rPr>
          <w:rFonts w:ascii="Courier New" w:hAnsi="Courier New"/>
          <w:color w:val="0A2463"/>
          <w:sz w:val="18"/>
        </w:rPr>
        <w:t xml:space="preserve">          &lt;/Text&gt;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style={styles.statLabel}&gt;Active&lt;/Text&gt;</w:t>
        <w:br/>
      </w:r>
      <w:r>
        <w:rPr>
          <w:rFonts w:ascii="Courier New" w:hAnsi="Courier New"/>
          <w:color w:val="0A2463"/>
          <w:sz w:val="18"/>
        </w:rPr>
        <w:t xml:space="preserve">        &lt;/View&gt;</w:t>
        <w:br/>
      </w:r>
      <w:r>
        <w:rPr>
          <w:rFonts w:ascii="Courier New" w:hAnsi="Courier New"/>
          <w:color w:val="0A2463"/>
          <w:sz w:val="18"/>
        </w:rPr>
        <w:t xml:space="preserve">        &lt;View style={styles.statItem}&gt;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style={styles.statNumber}&gt;</w:t>
        <w:br/>
      </w:r>
      <w:r>
        <w:rPr>
          <w:rFonts w:ascii="Courier New" w:hAnsi="Courier New"/>
          <w:color w:val="0A2463"/>
          <w:sz w:val="18"/>
        </w:rPr>
        <w:t xml:space="preserve">            {filteredTags.filter(tag =&gt; tag.status === 'lost').length}</w:t>
        <w:br/>
      </w:r>
      <w:r>
        <w:rPr>
          <w:rFonts w:ascii="Courier New" w:hAnsi="Courier New"/>
          <w:color w:val="0A2463"/>
          <w:sz w:val="18"/>
        </w:rPr>
        <w:t xml:space="preserve">          &lt;/Text&gt;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style={styles.statLabel}&gt;Lost&lt;/Text&gt;</w:t>
        <w:br/>
      </w:r>
      <w:r>
        <w:rPr>
          <w:rFonts w:ascii="Courier New" w:hAnsi="Courier New"/>
          <w:color w:val="0A2463"/>
          <w:sz w:val="18"/>
        </w:rPr>
        <w:t xml:space="preserve">        &lt;/View&gt;</w:t>
        <w:br/>
      </w:r>
      <w:r>
        <w:rPr>
          <w:rFonts w:ascii="Courier New" w:hAnsi="Courier New"/>
          <w:color w:val="0A2463"/>
          <w:sz w:val="18"/>
        </w:rPr>
        <w:t xml:space="preserve">      &lt;/View&gt;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if (loading &amp;&amp; tags.length === 0) {</w:t>
        <w:br/>
      </w:r>
      <w:r>
        <w:rPr>
          <w:rFonts w:ascii="Courier New" w:hAnsi="Courier New"/>
          <w:color w:val="0A2463"/>
          <w:sz w:val="18"/>
        </w:rPr>
        <w:t xml:space="preserve">    return &lt;LoadingSpinner /&gt;;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return (</w:t>
        <w:br/>
      </w:r>
      <w:r>
        <w:rPr>
          <w:rFonts w:ascii="Courier New" w:hAnsi="Courier New"/>
          <w:color w:val="0A2463"/>
          <w:sz w:val="18"/>
        </w:rPr>
        <w:t xml:space="preserve">    &lt;View style={styles.container}&gt;</w:t>
        <w:br/>
      </w:r>
      <w:r>
        <w:rPr>
          <w:rFonts w:ascii="Courier New" w:hAnsi="Courier New"/>
          <w:color w:val="0A2463"/>
          <w:sz w:val="18"/>
        </w:rPr>
        <w:t xml:space="preserve">      &lt;FlatList</w:t>
        <w:br/>
      </w:r>
      <w:r>
        <w:rPr>
          <w:rFonts w:ascii="Courier New" w:hAnsi="Courier New"/>
          <w:color w:val="0A2463"/>
          <w:sz w:val="18"/>
        </w:rPr>
        <w:t xml:space="preserve">        data={filteredTags}</w:t>
        <w:br/>
      </w:r>
      <w:r>
        <w:rPr>
          <w:rFonts w:ascii="Courier New" w:hAnsi="Courier New"/>
          <w:color w:val="0A2463"/>
          <w:sz w:val="18"/>
        </w:rPr>
        <w:t xml:space="preserve">        renderItem={renderTagItem}</w:t>
        <w:br/>
      </w:r>
      <w:r>
        <w:rPr>
          <w:rFonts w:ascii="Courier New" w:hAnsi="Courier New"/>
          <w:color w:val="0A2463"/>
          <w:sz w:val="18"/>
        </w:rPr>
        <w:t xml:space="preserve">        keyExtractor={(item) =&gt; item.tag_id.toString()}</w:t>
        <w:br/>
      </w:r>
      <w:r>
        <w:rPr>
          <w:rFonts w:ascii="Courier New" w:hAnsi="Courier New"/>
          <w:color w:val="0A2463"/>
          <w:sz w:val="18"/>
        </w:rPr>
        <w:t xml:space="preserve">        ListHeaderComponent={renderHeader}</w:t>
        <w:br/>
      </w:r>
      <w:r>
        <w:rPr>
          <w:rFonts w:ascii="Courier New" w:hAnsi="Courier New"/>
          <w:color w:val="0A2463"/>
          <w:sz w:val="18"/>
        </w:rPr>
        <w:t xml:space="preserve">        ListEmptyComponent={renderEmptyState}</w:t>
        <w:br/>
      </w:r>
      <w:r>
        <w:rPr>
          <w:rFonts w:ascii="Courier New" w:hAnsi="Courier New"/>
          <w:color w:val="0A2463"/>
          <w:sz w:val="18"/>
        </w:rPr>
        <w:t xml:space="preserve">        refreshControl={</w:t>
        <w:br/>
      </w:r>
      <w:r>
        <w:rPr>
          <w:rFonts w:ascii="Courier New" w:hAnsi="Courier New"/>
          <w:color w:val="0A2463"/>
          <w:sz w:val="18"/>
        </w:rPr>
        <w:t xml:space="preserve">          &lt;RefreshControl refreshing={refreshing} onRefresh={onRefresh} /&gt;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contentContainerStyle={styles.listContainer}</w:t>
        <w:br/>
      </w:r>
      <w:r>
        <w:rPr>
          <w:rFonts w:ascii="Courier New" w:hAnsi="Courier New"/>
          <w:color w:val="0A2463"/>
          <w:sz w:val="18"/>
        </w:rPr>
        <w:t xml:space="preserve">        showsVerticalScrollIndicator={false}</w:t>
        <w:br/>
      </w:r>
      <w:r>
        <w:rPr>
          <w:rFonts w:ascii="Courier New" w:hAnsi="Courier New"/>
          <w:color w:val="0A2463"/>
          <w:sz w:val="18"/>
        </w:rPr>
        <w:t xml:space="preserve">      /&gt;</w:t>
        <w:br/>
      </w:r>
      <w:r>
        <w:rPr>
          <w:rFonts w:ascii="Courier New" w:hAnsi="Courier New"/>
          <w:color w:val="0A2463"/>
          <w:sz w:val="18"/>
        </w:rPr>
        <w:t xml:space="preserve">      {/* Floating Action Button */}</w:t>
        <w:br/>
      </w:r>
      <w:r>
        <w:rPr>
          <w:rFonts w:ascii="Courier New" w:hAnsi="Courier New"/>
          <w:color w:val="0A2463"/>
          <w:sz w:val="18"/>
        </w:rPr>
        <w:t xml:space="preserve">      &lt;TouchableOpacity</w:t>
        <w:br/>
      </w:r>
      <w:r>
        <w:rPr>
          <w:rFonts w:ascii="Courier New" w:hAnsi="Courier New"/>
          <w:color w:val="0A2463"/>
          <w:sz w:val="18"/>
        </w:rPr>
        <w:t xml:space="preserve">        style={styles.fab}</w:t>
        <w:br/>
      </w:r>
      <w:r>
        <w:rPr>
          <w:rFonts w:ascii="Courier New" w:hAnsi="Courier New"/>
          <w:color w:val="0A2463"/>
          <w:sz w:val="18"/>
        </w:rPr>
        <w:t xml:space="preserve">        onPress={() =&gt; navigation.navigate('AddSmartTag')}</w:t>
        <w:br/>
      </w:r>
      <w:r>
        <w:rPr>
          <w:rFonts w:ascii="Courier New" w:hAnsi="Courier New"/>
          <w:color w:val="0A2463"/>
          <w:sz w:val="18"/>
        </w:rPr>
        <w:t xml:space="preserve">      &gt;</w:t>
        <w:br/>
      </w:r>
      <w:r>
        <w:rPr>
          <w:rFonts w:ascii="Courier New" w:hAnsi="Courier New"/>
          <w:color w:val="0A2463"/>
          <w:sz w:val="18"/>
        </w:rPr>
        <w:t xml:space="preserve">        &lt;Icon name="add" size={24} color={Colors.white} /&gt;</w:t>
        <w:br/>
      </w:r>
      <w:r>
        <w:rPr>
          <w:rFonts w:ascii="Courier New" w:hAnsi="Courier New"/>
          <w:color w:val="0A2463"/>
          <w:sz w:val="18"/>
        </w:rPr>
        <w:t xml:space="preserve">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{/* Filter Modal */}</w:t>
        <w:br/>
      </w:r>
      <w:r>
        <w:rPr>
          <w:rFonts w:ascii="Courier New" w:hAnsi="Courier New"/>
          <w:color w:val="0A2463"/>
          <w:sz w:val="18"/>
        </w:rPr>
        <w:t xml:space="preserve">      &lt;FilterModal</w:t>
        <w:br/>
      </w:r>
      <w:r>
        <w:rPr>
          <w:rFonts w:ascii="Courier New" w:hAnsi="Courier New"/>
          <w:color w:val="0A2463"/>
          <w:sz w:val="18"/>
        </w:rPr>
        <w:t xml:space="preserve">        visible={showFilters}</w:t>
        <w:br/>
      </w:r>
      <w:r>
        <w:rPr>
          <w:rFonts w:ascii="Courier New" w:hAnsi="Courier New"/>
          <w:color w:val="0A2463"/>
          <w:sz w:val="18"/>
        </w:rPr>
        <w:t xml:space="preserve">        filters={filters}</w:t>
        <w:br/>
      </w:r>
      <w:r>
        <w:rPr>
          <w:rFonts w:ascii="Courier New" w:hAnsi="Courier New"/>
          <w:color w:val="0A2463"/>
          <w:sz w:val="18"/>
        </w:rPr>
        <w:t xml:space="preserve">        onApply={setFilters}</w:t>
        <w:br/>
      </w:r>
      <w:r>
        <w:rPr>
          <w:rFonts w:ascii="Courier New" w:hAnsi="Courier New"/>
          <w:color w:val="0A2463"/>
          <w:sz w:val="18"/>
        </w:rPr>
        <w:t xml:space="preserve">        onClose={() =&gt; setShowFilters(false)}</w:t>
        <w:br/>
      </w:r>
      <w:r>
        <w:rPr>
          <w:rFonts w:ascii="Courier New" w:hAnsi="Courier New"/>
          <w:color w:val="0A2463"/>
          <w:sz w:val="18"/>
        </w:rPr>
        <w:t xml:space="preserve">      /&gt;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>};</w:t>
        <w:br/>
      </w:r>
      <w:r>
        <w:rPr>
          <w:rFonts w:ascii="Courier New" w:hAnsi="Courier New"/>
          <w:color w:val="0A2463"/>
          <w:sz w:val="18"/>
        </w:rPr>
        <w:t>const styles = StyleSheet.create({</w:t>
        <w:br/>
      </w:r>
      <w:r>
        <w:rPr>
          <w:rFonts w:ascii="Courier New" w:hAnsi="Courier New"/>
          <w:color w:val="0A2463"/>
          <w:sz w:val="18"/>
        </w:rPr>
        <w:t xml:space="preserve">  container: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backgroundColor: Colors.background,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header: {</w:t>
        <w:br/>
      </w:r>
      <w:r>
        <w:rPr>
          <w:rFonts w:ascii="Courier New" w:hAnsi="Courier New"/>
          <w:color w:val="0A2463"/>
          <w:sz w:val="18"/>
        </w:rPr>
        <w:t xml:space="preserve">    backgroundColor: Colors.white,</w:t>
        <w:br/>
      </w:r>
      <w:r>
        <w:rPr>
          <w:rFonts w:ascii="Courier New" w:hAnsi="Courier New"/>
          <w:color w:val="0A2463"/>
          <w:sz w:val="18"/>
        </w:rPr>
        <w:t xml:space="preserve">    padding: 16,</w:t>
        <w:br/>
      </w:r>
      <w:r>
        <w:rPr>
          <w:rFonts w:ascii="Courier New" w:hAnsi="Courier New"/>
          <w:color w:val="0A2463"/>
          <w:sz w:val="18"/>
        </w:rPr>
        <w:t xml:space="preserve">    borderBottomWidth: 1,</w:t>
        <w:br/>
      </w:r>
      <w:r>
        <w:rPr>
          <w:rFonts w:ascii="Courier New" w:hAnsi="Courier New"/>
          <w:color w:val="0A2463"/>
          <w:sz w:val="18"/>
        </w:rPr>
        <w:t xml:space="preserve">    borderBottomColor: Colors.border,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statsContainer: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justifyContent: 'space-around',</w:t>
        <w:br/>
      </w:r>
      <w:r>
        <w:rPr>
          <w:rFonts w:ascii="Courier New" w:hAnsi="Courier New"/>
          <w:color w:val="0A2463"/>
          <w:sz w:val="18"/>
        </w:rPr>
        <w:t xml:space="preserve">    marginTop: 16,</w:t>
        <w:br/>
      </w:r>
      <w:r>
        <w:rPr>
          <w:rFonts w:ascii="Courier New" w:hAnsi="Courier New"/>
          <w:color w:val="0A2463"/>
          <w:sz w:val="18"/>
        </w:rPr>
        <w:t xml:space="preserve">    paddingTop: 16,</w:t>
        <w:br/>
      </w:r>
      <w:r>
        <w:rPr>
          <w:rFonts w:ascii="Courier New" w:hAnsi="Courier New"/>
          <w:color w:val="0A2463"/>
          <w:sz w:val="18"/>
        </w:rPr>
        <w:t xml:space="preserve">    borderTopWidth: 1,</w:t>
        <w:br/>
      </w:r>
      <w:r>
        <w:rPr>
          <w:rFonts w:ascii="Courier New" w:hAnsi="Courier New"/>
          <w:color w:val="0A2463"/>
          <w:sz w:val="18"/>
        </w:rPr>
        <w:t xml:space="preserve">    borderTopColor: Colors.border,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statItem: {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statNumber: {</w:t>
        <w:br/>
      </w:r>
      <w:r>
        <w:rPr>
          <w:rFonts w:ascii="Courier New" w:hAnsi="Courier New"/>
          <w:color w:val="0A2463"/>
          <w:sz w:val="18"/>
        </w:rPr>
        <w:t xml:space="preserve">    fontSize: 24,</w:t>
        <w:br/>
      </w:r>
      <w:r>
        <w:rPr>
          <w:rFonts w:ascii="Courier New" w:hAnsi="Courier New"/>
          <w:color w:val="0A2463"/>
          <w:sz w:val="18"/>
        </w:rPr>
        <w:t xml:space="preserve">    fontWeight: 'bold',</w:t>
        <w:br/>
      </w:r>
      <w:r>
        <w:rPr>
          <w:rFonts w:ascii="Courier New" w:hAnsi="Courier New"/>
          <w:color w:val="0A2463"/>
          <w:sz w:val="18"/>
        </w:rPr>
        <w:t xml:space="preserve">    color: Colors.primary,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statLabel: {</w:t>
        <w:br/>
      </w:r>
      <w:r>
        <w:rPr>
          <w:rFonts w:ascii="Courier New" w:hAnsi="Courier New"/>
          <w:color w:val="0A2463"/>
          <w:sz w:val="18"/>
        </w:rPr>
        <w:t xml:space="preserve">    fontSize: 12,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  marginTop: 4,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listContainer: {</w:t>
        <w:br/>
      </w:r>
      <w:r>
        <w:rPr>
          <w:rFonts w:ascii="Courier New" w:hAnsi="Courier New"/>
          <w:color w:val="0A2463"/>
          <w:sz w:val="18"/>
        </w:rPr>
        <w:t xml:space="preserve">    padding: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fab: {</w:t>
        <w:br/>
      </w:r>
      <w:r>
        <w:rPr>
          <w:rFonts w:ascii="Courier New" w:hAnsi="Courier New"/>
          <w:color w:val="0A2463"/>
          <w:sz w:val="18"/>
        </w:rPr>
        <w:t xml:space="preserve">    position: 'absolute',</w:t>
        <w:br/>
      </w:r>
      <w:r>
        <w:rPr>
          <w:rFonts w:ascii="Courier New" w:hAnsi="Courier New"/>
          <w:color w:val="0A2463"/>
          <w:sz w:val="18"/>
        </w:rPr>
        <w:t xml:space="preserve">    bottom: 24,</w:t>
        <w:br/>
      </w:r>
      <w:r>
        <w:rPr>
          <w:rFonts w:ascii="Courier New" w:hAnsi="Courier New"/>
          <w:color w:val="0A2463"/>
          <w:sz w:val="18"/>
        </w:rPr>
        <w:t xml:space="preserve">    right: 24,</w:t>
        <w:br/>
      </w:r>
      <w:r>
        <w:rPr>
          <w:rFonts w:ascii="Courier New" w:hAnsi="Courier New"/>
          <w:color w:val="0A2463"/>
          <w:sz w:val="18"/>
        </w:rPr>
        <w:t xml:space="preserve">    width: 56,</w:t>
        <w:br/>
      </w:r>
      <w:r>
        <w:rPr>
          <w:rFonts w:ascii="Courier New" w:hAnsi="Courier New"/>
          <w:color w:val="0A2463"/>
          <w:sz w:val="18"/>
        </w:rPr>
        <w:t xml:space="preserve">    height: 56,</w:t>
        <w:br/>
      </w:r>
      <w:r>
        <w:rPr>
          <w:rFonts w:ascii="Courier New" w:hAnsi="Courier New"/>
          <w:color w:val="0A2463"/>
          <w:sz w:val="18"/>
        </w:rPr>
        <w:t xml:space="preserve">    borderRadius: 28,</w:t>
        <w:br/>
      </w:r>
      <w:r>
        <w:rPr>
          <w:rFonts w:ascii="Courier New" w:hAnsi="Courier New"/>
          <w:color w:val="0A2463"/>
          <w:sz w:val="18"/>
        </w:rPr>
        <w:t xml:space="preserve">    backgroundColor: Colors.primary,</w:t>
        <w:br/>
      </w:r>
      <w:r>
        <w:rPr>
          <w:rFonts w:ascii="Courier New" w:hAnsi="Courier New"/>
          <w:color w:val="0A2463"/>
          <w:sz w:val="18"/>
        </w:rPr>
        <w:t xml:space="preserve">    justifyContent: 'center',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  elevation: 8,</w:t>
        <w:br/>
      </w:r>
      <w:r>
        <w:rPr>
          <w:rFonts w:ascii="Courier New" w:hAnsi="Courier New"/>
          <w:color w:val="0A2463"/>
          <w:sz w:val="18"/>
        </w:rPr>
        <w:t xml:space="preserve">    shadowColor: Colors.black,</w:t>
        <w:br/>
      </w:r>
      <w:r>
        <w:rPr>
          <w:rFonts w:ascii="Courier New" w:hAnsi="Courier New"/>
          <w:color w:val="0A2463"/>
          <w:sz w:val="18"/>
        </w:rPr>
        <w:t xml:space="preserve">    shadowOffset: { width: 0, height: 4 },</w:t>
        <w:br/>
      </w:r>
      <w:r>
        <w:rPr>
          <w:rFonts w:ascii="Courier New" w:hAnsi="Courier New"/>
          <w:color w:val="0A2463"/>
          <w:sz w:val="18"/>
        </w:rPr>
        <w:t xml:space="preserve">    shadowOpacity: 0.3,</w:t>
        <w:br/>
      </w:r>
      <w:r>
        <w:rPr>
          <w:rFonts w:ascii="Courier New" w:hAnsi="Courier New"/>
          <w:color w:val="0A2463"/>
          <w:sz w:val="18"/>
        </w:rPr>
        <w:t xml:space="preserve">    shadowRadius: 4,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pPr>
        <w:pStyle w:val="Heading2"/>
      </w:pPr>
      <w:r>
        <w:t>3.2 QR Code Scanner</w:t>
      </w:r>
    </w:p>
    <w:p>
      <w:r>
        <w:rPr>
          <w:rFonts w:ascii="Courier New" w:hAnsi="Courier New"/>
          <w:color w:val="0A2463"/>
          <w:sz w:val="18"/>
        </w:rPr>
        <w:t>// src/screens/smart-tag/QRScannerScreen.tsx</w:t>
        <w:br/>
      </w:r>
      <w:r>
        <w:rPr>
          <w:rFonts w:ascii="Courier New" w:hAnsi="Courier New"/>
          <w:color w:val="0A2463"/>
          <w:sz w:val="18"/>
        </w:rPr>
        <w:t>import React, { useState, useEffect } from 'react';</w:t>
        <w:br/>
      </w:r>
      <w:r>
        <w:rPr>
          <w:rFonts w:ascii="Courier New" w:hAnsi="Courier New"/>
          <w:color w:val="0A2463"/>
          <w:sz w:val="18"/>
        </w:rPr>
        <w:t>import {</w:t>
        <w:br/>
      </w:r>
      <w:r>
        <w:rPr>
          <w:rFonts w:ascii="Courier New" w:hAnsi="Courier New"/>
          <w:color w:val="0A2463"/>
          <w:sz w:val="18"/>
        </w:rPr>
        <w:t xml:space="preserve">  View,</w:t>
        <w:br/>
      </w:r>
      <w:r>
        <w:rPr>
          <w:rFonts w:ascii="Courier New" w:hAnsi="Courier New"/>
          <w:color w:val="0A2463"/>
          <w:sz w:val="18"/>
        </w:rPr>
        <w:t xml:space="preserve">  Text,</w:t>
        <w:br/>
      </w:r>
      <w:r>
        <w:rPr>
          <w:rFonts w:ascii="Courier New" w:hAnsi="Courier New"/>
          <w:color w:val="0A2463"/>
          <w:sz w:val="18"/>
        </w:rPr>
        <w:t xml:space="preserve">  StyleSheet,</w:t>
        <w:br/>
      </w:r>
      <w:r>
        <w:rPr>
          <w:rFonts w:ascii="Courier New" w:hAnsi="Courier New"/>
          <w:color w:val="0A2463"/>
          <w:sz w:val="18"/>
        </w:rPr>
        <w:t xml:space="preserve">  TouchableOpacity,</w:t>
        <w:br/>
      </w:r>
      <w:r>
        <w:rPr>
          <w:rFonts w:ascii="Courier New" w:hAnsi="Courier New"/>
          <w:color w:val="0A2463"/>
          <w:sz w:val="18"/>
        </w:rPr>
        <w:t xml:space="preserve">  Alert,</w:t>
        <w:br/>
      </w:r>
      <w:r>
        <w:rPr>
          <w:rFonts w:ascii="Courier New" w:hAnsi="Courier New"/>
          <w:color w:val="0A2463"/>
          <w:sz w:val="18"/>
        </w:rPr>
        <w:t xml:space="preserve">  Vibration,</w:t>
        <w:br/>
      </w:r>
      <w:r>
        <w:rPr>
          <w:rFonts w:ascii="Courier New" w:hAnsi="Courier New"/>
          <w:color w:val="0A2463"/>
          <w:sz w:val="18"/>
        </w:rPr>
        <w:t xml:space="preserve">  Linking,</w:t>
        <w:br/>
      </w:r>
      <w:r>
        <w:rPr>
          <w:rFonts w:ascii="Courier New" w:hAnsi="Courier New"/>
          <w:color w:val="0A2463"/>
          <w:sz w:val="18"/>
        </w:rPr>
        <w:t xml:space="preserve">  PermissionsAndroid,</w:t>
        <w:br/>
      </w:r>
      <w:r>
        <w:rPr>
          <w:rFonts w:ascii="Courier New" w:hAnsi="Courier New"/>
          <w:color w:val="0A2463"/>
          <w:sz w:val="18"/>
        </w:rPr>
        <w:t xml:space="preserve">  Platform,</w:t>
        <w:br/>
      </w:r>
      <w:r>
        <w:rPr>
          <w:rFonts w:ascii="Courier New" w:hAnsi="Courier New"/>
          <w:color w:val="0A2463"/>
          <w:sz w:val="18"/>
        </w:rPr>
        <w:t>} from 'react-native';</w:t>
        <w:br/>
      </w:r>
      <w:r>
        <w:rPr>
          <w:rFonts w:ascii="Courier New" w:hAnsi="Courier New"/>
          <w:color w:val="0A2463"/>
          <w:sz w:val="18"/>
        </w:rPr>
        <w:t>import { RNCamera } from 'react-native-camera';</w:t>
        <w:br/>
      </w:r>
      <w:r>
        <w:rPr>
          <w:rFonts w:ascii="Courier New" w:hAnsi="Courier New"/>
          <w:color w:val="0A2463"/>
          <w:sz w:val="18"/>
        </w:rPr>
        <w:t>import Icon from 'react-native-vector-icons/MaterialIcons';</w:t>
        <w:br/>
      </w:r>
      <w:r>
        <w:rPr>
          <w:rFonts w:ascii="Courier New" w:hAnsi="Courier New"/>
          <w:color w:val="0A2463"/>
          <w:sz w:val="18"/>
        </w:rPr>
        <w:t>import { check, request, PERMISSIONS, RESULTS } from 'react-native-permissions';</w:t>
        <w:br/>
      </w:r>
      <w:r>
        <w:rPr>
          <w:rFonts w:ascii="Courier New" w:hAnsi="Courier New"/>
          <w:color w:val="0A2463"/>
          <w:sz w:val="18"/>
        </w:rPr>
        <w:t>import { StackNavigationProp } from '@react-navigation/stack';</w:t>
        <w:br/>
      </w:r>
      <w:r>
        <w:rPr>
          <w:rFonts w:ascii="Courier New" w:hAnsi="Courier New"/>
          <w:color w:val="0A2463"/>
          <w:sz w:val="18"/>
        </w:rPr>
        <w:t>import { Colors } from '../../constants/colors';</w:t>
        <w:br/>
      </w:r>
      <w:r>
        <w:rPr>
          <w:rFonts w:ascii="Courier New" w:hAnsi="Courier New"/>
          <w:color w:val="0A2463"/>
          <w:sz w:val="18"/>
        </w:rPr>
        <w:t>import { LoadingSpinner } from '../../components/common/LoadingSpinner';</w:t>
        <w:br/>
      </w:r>
      <w:r>
        <w:rPr>
          <w:rFonts w:ascii="Courier New" w:hAnsi="Courier New"/>
          <w:color w:val="0A2463"/>
          <w:sz w:val="18"/>
        </w:rPr>
        <w:t>import { useNavigation } from '@react-navigation/native';</w:t>
        <w:br/>
      </w:r>
      <w:r>
        <w:rPr>
          <w:rFonts w:ascii="Courier New" w:hAnsi="Courier New"/>
          <w:color w:val="0A2463"/>
          <w:sz w:val="18"/>
        </w:rPr>
        <w:t>type RootStackParamList = {</w:t>
        <w:br/>
      </w:r>
      <w:r>
        <w:rPr>
          <w:rFonts w:ascii="Courier New" w:hAnsi="Courier New"/>
          <w:color w:val="0A2463"/>
          <w:sz w:val="18"/>
        </w:rPr>
        <w:t xml:space="preserve">  QRScanner: undefined;</w:t>
        <w:br/>
      </w:r>
      <w:r>
        <w:rPr>
          <w:rFonts w:ascii="Courier New" w:hAnsi="Courier New"/>
          <w:color w:val="0A2463"/>
          <w:sz w:val="18"/>
        </w:rPr>
        <w:t xml:space="preserve">  SmartTagDetail: { tagCode: string };</w:t>
        <w:br/>
      </w:r>
      <w:r>
        <w:rPr>
          <w:rFonts w:ascii="Courier New" w:hAnsi="Courier New"/>
          <w:color w:val="0A2463"/>
          <w:sz w:val="18"/>
        </w:rPr>
        <w:t xml:space="preserve">  Home: undefined;</w:t>
        <w:br/>
      </w:r>
      <w:r>
        <w:rPr>
          <w:rFonts w:ascii="Courier New" w:hAnsi="Courier New"/>
          <w:color w:val="0A2463"/>
          <w:sz w:val="18"/>
        </w:rPr>
        <w:t>};</w:t>
        <w:br/>
      </w:r>
      <w:r>
        <w:rPr>
          <w:rFonts w:ascii="Courier New" w:hAnsi="Courier New"/>
          <w:color w:val="0A2463"/>
          <w:sz w:val="18"/>
        </w:rPr>
        <w:t>type QRScannerScreenNavigationProp = StackNavigationProp&lt;RootStackParamList, 'QRScanner'&gt;;</w:t>
        <w:br/>
      </w:r>
      <w:r>
        <w:rPr>
          <w:rFonts w:ascii="Courier New" w:hAnsi="Courier New"/>
          <w:color w:val="0A2463"/>
          <w:sz w:val="18"/>
        </w:rPr>
        <w:t>export const QRScannerScreen: React.FC = () =&gt; {</w:t>
        <w:br/>
      </w:r>
      <w:r>
        <w:rPr>
          <w:rFonts w:ascii="Courier New" w:hAnsi="Courier New"/>
          <w:color w:val="0A2463"/>
          <w:sz w:val="18"/>
        </w:rPr>
        <w:t xml:space="preserve">  const navigation = useNavigation&lt;QRScannerScreenNavigationProp&gt;();</w:t>
        <w:br/>
      </w:r>
      <w:r>
        <w:rPr>
          <w:rFonts w:ascii="Courier New" w:hAnsi="Courier New"/>
          <w:color w:val="0A2463"/>
          <w:sz w:val="18"/>
        </w:rPr>
        <w:t xml:space="preserve">  const [hasPermission, setHasPermission] = useState&lt;boolean | null&gt;(null);</w:t>
        <w:br/>
      </w:r>
      <w:r>
        <w:rPr>
          <w:rFonts w:ascii="Courier New" w:hAnsi="Courier New"/>
          <w:color w:val="0A2463"/>
          <w:sz w:val="18"/>
        </w:rPr>
        <w:t xml:space="preserve">  const [scanning, setScanning] = useState(true);</w:t>
        <w:br/>
      </w:r>
      <w:r>
        <w:rPr>
          <w:rFonts w:ascii="Courier New" w:hAnsi="Courier New"/>
          <w:color w:val="0A2463"/>
          <w:sz w:val="18"/>
        </w:rPr>
        <w:t xml:space="preserve">  const [torchOn, setTorchOn] = useState(false);</w:t>
        <w:br/>
      </w:r>
      <w:r>
        <w:rPr>
          <w:rFonts w:ascii="Courier New" w:hAnsi="Courier New"/>
          <w:color w:val="0A2463"/>
          <w:sz w:val="18"/>
        </w:rPr>
        <w:t xml:space="preserve">  useEffect(() =&gt; {</w:t>
        <w:br/>
      </w:r>
      <w:r>
        <w:rPr>
          <w:rFonts w:ascii="Courier New" w:hAnsi="Courier New"/>
          <w:color w:val="0A2463"/>
          <w:sz w:val="18"/>
        </w:rPr>
        <w:t xml:space="preserve">    checkCameraPermission();</w:t>
        <w:br/>
      </w:r>
      <w:r>
        <w:rPr>
          <w:rFonts w:ascii="Courier New" w:hAnsi="Courier New"/>
          <w:color w:val="0A2463"/>
          <w:sz w:val="18"/>
        </w:rPr>
        <w:t xml:space="preserve">  }, []);</w:t>
        <w:br/>
      </w:r>
      <w:r>
        <w:rPr>
          <w:rFonts w:ascii="Courier New" w:hAnsi="Courier New"/>
          <w:color w:val="0A2463"/>
          <w:sz w:val="18"/>
        </w:rPr>
        <w:t xml:space="preserve">  const checkCameraPermission = async () =&gt;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permission = Platform.select({</w:t>
        <w:br/>
      </w:r>
      <w:r>
        <w:rPr>
          <w:rFonts w:ascii="Courier New" w:hAnsi="Courier New"/>
          <w:color w:val="0A2463"/>
          <w:sz w:val="18"/>
        </w:rPr>
        <w:t xml:space="preserve">        android: PERMISSIONS.ANDROID.CAMERA,</w:t>
        <w:br/>
      </w:r>
      <w:r>
        <w:rPr>
          <w:rFonts w:ascii="Courier New" w:hAnsi="Courier New"/>
          <w:color w:val="0A2463"/>
          <w:sz w:val="18"/>
        </w:rPr>
        <w:t xml:space="preserve">        ios: PERMISSIONS.IOS.CAMERA,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if (!permission) {</w:t>
        <w:br/>
      </w:r>
      <w:r>
        <w:rPr>
          <w:rFonts w:ascii="Courier New" w:hAnsi="Courier New"/>
          <w:color w:val="0A2463"/>
          <w:sz w:val="18"/>
        </w:rPr>
        <w:t xml:space="preserve">        setHasPermission(false);</w:t>
        <w:br/>
      </w:r>
      <w:r>
        <w:rPr>
          <w:rFonts w:ascii="Courier New" w:hAnsi="Courier New"/>
          <w:color w:val="0A2463"/>
          <w:sz w:val="18"/>
        </w:rPr>
        <w:t xml:space="preserve">        return;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const result = await check(permission);</w:t>
        <w:br/>
      </w:r>
      <w:r>
        <w:rPr>
          <w:rFonts w:ascii="Courier New" w:hAnsi="Courier New"/>
          <w:color w:val="0A2463"/>
          <w:sz w:val="18"/>
        </w:rPr>
        <w:t xml:space="preserve">      if (result === RESULTS.GRANTED) {</w:t>
        <w:br/>
      </w:r>
      <w:r>
        <w:rPr>
          <w:rFonts w:ascii="Courier New" w:hAnsi="Courier New"/>
          <w:color w:val="0A2463"/>
          <w:sz w:val="18"/>
        </w:rPr>
        <w:t xml:space="preserve">        setHasPermission(true);</w:t>
        <w:br/>
      </w:r>
      <w:r>
        <w:rPr>
          <w:rFonts w:ascii="Courier New" w:hAnsi="Courier New"/>
          <w:color w:val="0A2463"/>
          <w:sz w:val="18"/>
        </w:rPr>
        <w:t xml:space="preserve">      } else if (result === RESULTS.DENIED) {</w:t>
        <w:br/>
      </w:r>
      <w:r>
        <w:rPr>
          <w:rFonts w:ascii="Courier New" w:hAnsi="Courier New"/>
          <w:color w:val="0A2463"/>
          <w:sz w:val="18"/>
        </w:rPr>
        <w:t xml:space="preserve">        const requestResult = await request(permission);</w:t>
        <w:br/>
      </w:r>
      <w:r>
        <w:rPr>
          <w:rFonts w:ascii="Courier New" w:hAnsi="Courier New"/>
          <w:color w:val="0A2463"/>
          <w:sz w:val="18"/>
        </w:rPr>
        <w:t xml:space="preserve">        setHasPermission(requestResult === RESULTS.GRANTED);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setHasPermission(false);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console.error('Camera permission check failed:', error);</w:t>
        <w:br/>
      </w:r>
      <w:r>
        <w:rPr>
          <w:rFonts w:ascii="Courier New" w:hAnsi="Courier New"/>
          <w:color w:val="0A2463"/>
          <w:sz w:val="18"/>
        </w:rPr>
        <w:t xml:space="preserve">      setHasPermission(false);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handleBarCodeRead = (result: any) =&gt; {</w:t>
        <w:br/>
      </w:r>
      <w:r>
        <w:rPr>
          <w:rFonts w:ascii="Courier New" w:hAnsi="Courier New"/>
          <w:color w:val="0A2463"/>
          <w:sz w:val="18"/>
        </w:rPr>
        <w:t xml:space="preserve">    if (!scanning) return;</w:t>
        <w:br/>
      </w:r>
      <w:r>
        <w:rPr>
          <w:rFonts w:ascii="Courier New" w:hAnsi="Courier New"/>
          <w:color w:val="0A2463"/>
          <w:sz w:val="18"/>
        </w:rPr>
        <w:t xml:space="preserve">    setScanning(false);</w:t>
        <w:br/>
      </w:r>
      <w:r>
        <w:rPr>
          <w:rFonts w:ascii="Courier New" w:hAnsi="Courier New"/>
          <w:color w:val="0A2463"/>
          <w:sz w:val="18"/>
        </w:rPr>
        <w:t xml:space="preserve">    Vibration.vibrate(100);</w:t>
        <w:br/>
      </w:r>
      <w:r>
        <w:rPr>
          <w:rFonts w:ascii="Courier New" w:hAnsi="Courier New"/>
          <w:color w:val="0A2463"/>
          <w:sz w:val="18"/>
        </w:rPr>
        <w:t xml:space="preserve">    const { data } = result;</w:t>
        <w:br/>
      </w:r>
      <w:r>
        <w:rPr>
          <w:rFonts w:ascii="Courier New" w:hAnsi="Courier New"/>
          <w:color w:val="0A2463"/>
          <w:sz w:val="18"/>
        </w:rPr>
        <w:t xml:space="preserve">    // Validate QR code format</w:t>
        <w:br/>
      </w:r>
      <w:r>
        <w:rPr>
          <w:rFonts w:ascii="Courier New" w:hAnsi="Courier New"/>
          <w:color w:val="0A2463"/>
          <w:sz w:val="18"/>
        </w:rPr>
        <w:t xml:space="preserve">    if (validateQRCode(data)) {</w:t>
        <w:br/>
      </w:r>
      <w:r>
        <w:rPr>
          <w:rFonts w:ascii="Courier New" w:hAnsi="Courier New"/>
          <w:color w:val="0A2463"/>
          <w:sz w:val="18"/>
        </w:rPr>
        <w:t xml:space="preserve">      // Extract tag code from URL or direct code</w:t>
        <w:br/>
      </w:r>
      <w:r>
        <w:rPr>
          <w:rFonts w:ascii="Courier New" w:hAnsi="Courier New"/>
          <w:color w:val="0A2463"/>
          <w:sz w:val="18"/>
        </w:rPr>
        <w:t xml:space="preserve">      const tagCode = extractTagCode(data);</w:t>
        <w:br/>
      </w:r>
      <w:r>
        <w:rPr>
          <w:rFonts w:ascii="Courier New" w:hAnsi="Courier New"/>
          <w:color w:val="0A2463"/>
          <w:sz w:val="18"/>
        </w:rPr>
        <w:t xml:space="preserve">      if (tagCode) {</w:t>
        <w:br/>
      </w:r>
      <w:r>
        <w:rPr>
          <w:rFonts w:ascii="Courier New" w:hAnsi="Courier New"/>
          <w:color w:val="0A2463"/>
          <w:sz w:val="18"/>
        </w:rPr>
        <w:t xml:space="preserve">        navigation.navigate('SmartTagDetail', { tagCode });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Alert.alert('Invalid QR Code', 'This QR code is not a valid THEMENGIFT Smart Tag.');</w:t>
        <w:br/>
      </w:r>
      <w:r>
        <w:rPr>
          <w:rFonts w:ascii="Courier New" w:hAnsi="Courier New"/>
          <w:color w:val="0A2463"/>
          <w:sz w:val="18"/>
        </w:rPr>
        <w:t xml:space="preserve">        setScanning(true);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Alert.alert('Invalid QR Code', 'This QR code is not recognized.');</w:t>
        <w:br/>
      </w:r>
      <w:r>
        <w:rPr>
          <w:rFonts w:ascii="Courier New" w:hAnsi="Courier New"/>
          <w:color w:val="0A2463"/>
          <w:sz w:val="18"/>
        </w:rPr>
        <w:t xml:space="preserve">      setScanning(true);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validateQRCode = (data: string): boolean =&gt; {</w:t>
        <w:br/>
      </w:r>
      <w:r>
        <w:rPr>
          <w:rFonts w:ascii="Courier New" w:hAnsi="Courier New"/>
          <w:color w:val="0A2463"/>
          <w:sz w:val="18"/>
        </w:rPr>
        <w:t xml:space="preserve">    // Check if it's a THEMENGIFT URL</w:t>
        <w:br/>
      </w:r>
      <w:r>
        <w:rPr>
          <w:rFonts w:ascii="Courier New" w:hAnsi="Courier New"/>
          <w:color w:val="0A2463"/>
          <w:sz w:val="18"/>
        </w:rPr>
        <w:t xml:space="preserve">    if (data.includes('themengift.com/tag/') || data.includes('themengift.com/scan/')) {</w:t>
        <w:br/>
      </w:r>
      <w:r>
        <w:rPr>
          <w:rFonts w:ascii="Courier New" w:hAnsi="Courier New"/>
          <w:color w:val="0A2463"/>
          <w:sz w:val="18"/>
        </w:rPr>
        <w:t xml:space="preserve">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Check if it's a direct tag code (TMG followed by numbers)</w:t>
        <w:br/>
      </w:r>
      <w:r>
        <w:rPr>
          <w:rFonts w:ascii="Courier New" w:hAnsi="Courier New"/>
          <w:color w:val="0A2463"/>
          <w:sz w:val="18"/>
        </w:rPr>
        <w:t xml:space="preserve">    if (/^TMG\d{6}$/.test(data)) {</w:t>
        <w:br/>
      </w:r>
      <w:r>
        <w:rPr>
          <w:rFonts w:ascii="Courier New" w:hAnsi="Courier New"/>
          <w:color w:val="0A2463"/>
          <w:sz w:val="18"/>
        </w:rPr>
        <w:t xml:space="preserve">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Check if it's a short URL</w:t>
        <w:br/>
      </w:r>
      <w:r>
        <w:rPr>
          <w:rFonts w:ascii="Courier New" w:hAnsi="Courier New"/>
          <w:color w:val="0A2463"/>
          <w:sz w:val="18"/>
        </w:rPr>
        <w:t xml:space="preserve">    if (data.includes('tmg.in/')) {</w:t>
        <w:br/>
      </w:r>
      <w:r>
        <w:rPr>
          <w:rFonts w:ascii="Courier New" w:hAnsi="Courier New"/>
          <w:color w:val="0A2463"/>
          <w:sz w:val="18"/>
        </w:rPr>
        <w:t xml:space="preserve">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false;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extractTagCode = (data: string): string | null =&gt; {</w:t>
        <w:br/>
      </w:r>
      <w:r>
        <w:rPr>
          <w:rFonts w:ascii="Courier New" w:hAnsi="Courier New"/>
          <w:color w:val="0A2463"/>
          <w:sz w:val="18"/>
        </w:rPr>
        <w:t xml:space="preserve">    // Extract from URL</w:t>
        <w:br/>
      </w:r>
      <w:r>
        <w:rPr>
          <w:rFonts w:ascii="Courier New" w:hAnsi="Courier New"/>
          <w:color w:val="0A2463"/>
          <w:sz w:val="18"/>
        </w:rPr>
        <w:t xml:space="preserve">    const urlMatch = data.match(/\/(tag|scan)\/([^\/]+)/);</w:t>
        <w:br/>
      </w:r>
      <w:r>
        <w:rPr>
          <w:rFonts w:ascii="Courier New" w:hAnsi="Courier New"/>
          <w:color w:val="0A2463"/>
          <w:sz w:val="18"/>
        </w:rPr>
        <w:t xml:space="preserve">    if (urlMatch) {</w:t>
        <w:br/>
      </w:r>
      <w:r>
        <w:rPr>
          <w:rFonts w:ascii="Courier New" w:hAnsi="Courier New"/>
          <w:color w:val="0A2463"/>
          <w:sz w:val="18"/>
        </w:rPr>
        <w:t xml:space="preserve">      return urlMatch[2];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Extract from short URL</w:t>
        <w:br/>
      </w:r>
      <w:r>
        <w:rPr>
          <w:rFonts w:ascii="Courier New" w:hAnsi="Courier New"/>
          <w:color w:val="0A2463"/>
          <w:sz w:val="18"/>
        </w:rPr>
        <w:t xml:space="preserve">    const shortMatch = data.match(/tmg\.in\/(.+)/);</w:t>
        <w:br/>
      </w:r>
      <w:r>
        <w:rPr>
          <w:rFonts w:ascii="Courier New" w:hAnsi="Courier New"/>
          <w:color w:val="0A2463"/>
          <w:sz w:val="18"/>
        </w:rPr>
        <w:t xml:space="preserve">    if (shortMatch) {</w:t>
        <w:br/>
      </w:r>
      <w:r>
        <w:rPr>
          <w:rFonts w:ascii="Courier New" w:hAnsi="Courier New"/>
          <w:color w:val="0A2463"/>
          <w:sz w:val="18"/>
        </w:rPr>
        <w:t xml:space="preserve">      return shortMatch[1];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Direct tag code</w:t>
        <w:br/>
      </w:r>
      <w:r>
        <w:rPr>
          <w:rFonts w:ascii="Courier New" w:hAnsi="Courier New"/>
          <w:color w:val="0A2463"/>
          <w:sz w:val="18"/>
        </w:rPr>
        <w:t xml:space="preserve">    if (/^TMG\d{6}$/.test(data)) {</w:t>
        <w:br/>
      </w:r>
      <w:r>
        <w:rPr>
          <w:rFonts w:ascii="Courier New" w:hAnsi="Courier New"/>
          <w:color w:val="0A2463"/>
          <w:sz w:val="18"/>
        </w:rPr>
        <w:t xml:space="preserve">      return data;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null;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toggleTorch = () =&gt; {</w:t>
        <w:br/>
      </w:r>
      <w:r>
        <w:rPr>
          <w:rFonts w:ascii="Courier New" w:hAnsi="Courier New"/>
          <w:color w:val="0A2463"/>
          <w:sz w:val="18"/>
        </w:rPr>
        <w:t xml:space="preserve">    setTorchOn(!torchOn);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openSettings = () =&gt; {</w:t>
        <w:br/>
      </w:r>
      <w:r>
        <w:rPr>
          <w:rFonts w:ascii="Courier New" w:hAnsi="Courier New"/>
          <w:color w:val="0A2463"/>
          <w:sz w:val="18"/>
        </w:rPr>
        <w:t xml:space="preserve">    Linking.openSettings();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renderCameraView = () =&gt; (</w:t>
        <w:br/>
      </w:r>
      <w:r>
        <w:rPr>
          <w:rFonts w:ascii="Courier New" w:hAnsi="Courier New"/>
          <w:color w:val="0A2463"/>
          <w:sz w:val="18"/>
        </w:rPr>
        <w:t xml:space="preserve">    &lt;View style={styles.cameraContainer}&gt;</w:t>
        <w:br/>
      </w:r>
      <w:r>
        <w:rPr>
          <w:rFonts w:ascii="Courier New" w:hAnsi="Courier New"/>
          <w:color w:val="0A2463"/>
          <w:sz w:val="18"/>
        </w:rPr>
        <w:t xml:space="preserve">      &lt;RNCamera</w:t>
        <w:br/>
      </w:r>
      <w:r>
        <w:rPr>
          <w:rFonts w:ascii="Courier New" w:hAnsi="Courier New"/>
          <w:color w:val="0A2463"/>
          <w:sz w:val="18"/>
        </w:rPr>
        <w:t xml:space="preserve">        style={styles.camera}</w:t>
        <w:br/>
      </w:r>
      <w:r>
        <w:rPr>
          <w:rFonts w:ascii="Courier New" w:hAnsi="Courier New"/>
          <w:color w:val="0A2463"/>
          <w:sz w:val="18"/>
        </w:rPr>
        <w:t xml:space="preserve">        type={RNCamera.Constants.Type.back}</w:t>
        <w:br/>
      </w:r>
      <w:r>
        <w:rPr>
          <w:rFonts w:ascii="Courier New" w:hAnsi="Courier New"/>
          <w:color w:val="0A2463"/>
          <w:sz w:val="18"/>
        </w:rPr>
        <w:t xml:space="preserve">        flashMode={torchOn ? RNCamera.Constants.FlashMode.torch : RNCamera.Constants.FlashMode.off}</w:t>
        <w:br/>
      </w:r>
      <w:r>
        <w:rPr>
          <w:rFonts w:ascii="Courier New" w:hAnsi="Courier New"/>
          <w:color w:val="0A2463"/>
          <w:sz w:val="18"/>
        </w:rPr>
        <w:t xml:space="preserve">        androidCameraPermissionOptions={{</w:t>
        <w:br/>
      </w:r>
      <w:r>
        <w:rPr>
          <w:rFonts w:ascii="Courier New" w:hAnsi="Courier New"/>
          <w:color w:val="0A2463"/>
          <w:sz w:val="18"/>
        </w:rPr>
        <w:t xml:space="preserve">          title: 'Permission to use camera',</w:t>
        <w:br/>
      </w:r>
      <w:r>
        <w:rPr>
          <w:rFonts w:ascii="Courier New" w:hAnsi="Courier New"/>
          <w:color w:val="0A2463"/>
          <w:sz w:val="18"/>
        </w:rPr>
        <w:t xml:space="preserve">          message: 'We need your permission to use your camera',</w:t>
        <w:br/>
      </w:r>
      <w:r>
        <w:rPr>
          <w:rFonts w:ascii="Courier New" w:hAnsi="Courier New"/>
          <w:color w:val="0A2463"/>
          <w:sz w:val="18"/>
        </w:rPr>
        <w:t xml:space="preserve">          buttonPositive: 'OK',</w:t>
        <w:br/>
      </w:r>
      <w:r>
        <w:rPr>
          <w:rFonts w:ascii="Courier New" w:hAnsi="Courier New"/>
          <w:color w:val="0A2463"/>
          <w:sz w:val="18"/>
        </w:rPr>
        <w:t xml:space="preserve">          buttonNegative: 'Cancel',</w:t>
        <w:br/>
      </w:r>
      <w:r>
        <w:rPr>
          <w:rFonts w:ascii="Courier New" w:hAnsi="Courier New"/>
          <w:color w:val="0A2463"/>
          <w:sz w:val="18"/>
        </w:rPr>
        <w:t xml:space="preserve">        }}</w:t>
        <w:br/>
      </w:r>
      <w:r>
        <w:rPr>
          <w:rFonts w:ascii="Courier New" w:hAnsi="Courier New"/>
          <w:color w:val="0A2463"/>
          <w:sz w:val="18"/>
        </w:rPr>
        <w:t xml:space="preserve">        onBarCodeRead={handleBarCodeRead}</w:t>
        <w:br/>
      </w:r>
      <w:r>
        <w:rPr>
          <w:rFonts w:ascii="Courier New" w:hAnsi="Courier New"/>
          <w:color w:val="0A2463"/>
          <w:sz w:val="18"/>
        </w:rPr>
        <w:t xml:space="preserve">        barCodeTypes={[RNCamera.Constants.BarCodeType.qr]}</w:t>
        <w:br/>
      </w:r>
      <w:r>
        <w:rPr>
          <w:rFonts w:ascii="Courier New" w:hAnsi="Courier New"/>
          <w:color w:val="0A2463"/>
          <w:sz w:val="18"/>
        </w:rPr>
        <w:t xml:space="preserve">        captureAudio={false}</w:t>
        <w:br/>
      </w:r>
      <w:r>
        <w:rPr>
          <w:rFonts w:ascii="Courier New" w:hAnsi="Courier New"/>
          <w:color w:val="0A2463"/>
          <w:sz w:val="18"/>
        </w:rPr>
        <w:t xml:space="preserve">      &gt;</w:t>
        <w:br/>
      </w:r>
      <w:r>
        <w:rPr>
          <w:rFonts w:ascii="Courier New" w:hAnsi="Courier New"/>
          <w:color w:val="0A2463"/>
          <w:sz w:val="18"/>
        </w:rPr>
        <w:t xml:space="preserve">        &lt;View style={styles.overlay}&gt;</w:t>
        <w:br/>
      </w:r>
      <w:r>
        <w:rPr>
          <w:rFonts w:ascii="Courier New" w:hAnsi="Courier New"/>
          <w:color w:val="0A2463"/>
          <w:sz w:val="18"/>
        </w:rPr>
        <w:t xml:space="preserve">          &lt;View style={styles.topOverlay} /&gt;</w:t>
        <w:br/>
      </w:r>
      <w:r>
        <w:rPr>
          <w:rFonts w:ascii="Courier New" w:hAnsi="Courier New"/>
          <w:color w:val="0A2463"/>
          <w:sz w:val="18"/>
        </w:rPr>
        <w:t xml:space="preserve">          &lt;View style={styles.middleOverlay}&gt;</w:t>
        <w:br/>
      </w:r>
      <w:r>
        <w:rPr>
          <w:rFonts w:ascii="Courier New" w:hAnsi="Courier New"/>
          <w:color w:val="0A2463"/>
          <w:sz w:val="18"/>
        </w:rPr>
        <w:t xml:space="preserve">            &lt;View style={styles.sideOverlay} /&gt;</w:t>
        <w:br/>
      </w:r>
      <w:r>
        <w:rPr>
          <w:rFonts w:ascii="Courier New" w:hAnsi="Courier New"/>
          <w:color w:val="0A2463"/>
          <w:sz w:val="18"/>
        </w:rPr>
        <w:t xml:space="preserve">            &lt;View style={styles.scanWindow}&gt;</w:t>
        <w:br/>
      </w:r>
      <w:r>
        <w:rPr>
          <w:rFonts w:ascii="Courier New" w:hAnsi="Courier New"/>
          <w:color w:val="0A2463"/>
          <w:sz w:val="18"/>
        </w:rPr>
        <w:t xml:space="preserve">              &lt;View style={[styles.corner, styles.topLeft]} /&gt;</w:t>
        <w:br/>
      </w:r>
      <w:r>
        <w:rPr>
          <w:rFonts w:ascii="Courier New" w:hAnsi="Courier New"/>
          <w:color w:val="0A2463"/>
          <w:sz w:val="18"/>
        </w:rPr>
        <w:t xml:space="preserve">              &lt;View style={[styles.corner, styles.topRight]} /&gt;</w:t>
        <w:br/>
      </w:r>
      <w:r>
        <w:rPr>
          <w:rFonts w:ascii="Courier New" w:hAnsi="Courier New"/>
          <w:color w:val="0A2463"/>
          <w:sz w:val="18"/>
        </w:rPr>
        <w:t xml:space="preserve">              &lt;View style={[styles.corner, styles.bottomLeft]} /&gt;</w:t>
        <w:br/>
      </w:r>
      <w:r>
        <w:rPr>
          <w:rFonts w:ascii="Courier New" w:hAnsi="Courier New"/>
          <w:color w:val="0A2463"/>
          <w:sz w:val="18"/>
        </w:rPr>
        <w:t xml:space="preserve">              &lt;View style={[styles.corner, styles.bottomRight]} /&gt;</w:t>
        <w:br/>
      </w:r>
      <w:r>
        <w:rPr>
          <w:rFonts w:ascii="Courier New" w:hAnsi="Courier New"/>
          <w:color w:val="0A2463"/>
          <w:sz w:val="18"/>
        </w:rPr>
        <w:t xml:space="preserve">            &lt;/View&gt;</w:t>
        <w:br/>
      </w:r>
      <w:r>
        <w:rPr>
          <w:rFonts w:ascii="Courier New" w:hAnsi="Courier New"/>
          <w:color w:val="0A2463"/>
          <w:sz w:val="18"/>
        </w:rPr>
        <w:t xml:space="preserve">            &lt;View style={styles.sideOverlay} /&gt;</w:t>
        <w:br/>
      </w:r>
      <w:r>
        <w:rPr>
          <w:rFonts w:ascii="Courier New" w:hAnsi="Courier New"/>
          <w:color w:val="0A2463"/>
          <w:sz w:val="18"/>
        </w:rPr>
        <w:t xml:space="preserve">          &lt;/View&gt;</w:t>
        <w:br/>
      </w:r>
      <w:r>
        <w:rPr>
          <w:rFonts w:ascii="Courier New" w:hAnsi="Courier New"/>
          <w:color w:val="0A2463"/>
          <w:sz w:val="18"/>
        </w:rPr>
        <w:t xml:space="preserve">          &lt;View style={styles.bottomOverlay}&gt;</w:t>
        <w:br/>
      </w:r>
      <w:r>
        <w:rPr>
          <w:rFonts w:ascii="Courier New" w:hAnsi="Courier New"/>
          <w:color w:val="0A2463"/>
          <w:sz w:val="18"/>
        </w:rPr>
        <w:t xml:space="preserve">            &lt;Text style={styles.scanText}&gt;</w:t>
        <w:br/>
      </w:r>
      <w:r>
        <w:rPr>
          <w:rFonts w:ascii="Courier New" w:hAnsi="Courier New"/>
          <w:color w:val="0A2463"/>
          <w:sz w:val="18"/>
        </w:rPr>
        <w:t xml:space="preserve">              Position QR code within the frame to scan</w:t>
        <w:br/>
      </w:r>
      <w:r>
        <w:rPr>
          <w:rFonts w:ascii="Courier New" w:hAnsi="Courier New"/>
          <w:color w:val="0A2463"/>
          <w:sz w:val="18"/>
        </w:rPr>
        <w:t xml:space="preserve">            &lt;/Text&gt;</w:t>
        <w:br/>
      </w:r>
      <w:r>
        <w:rPr>
          <w:rFonts w:ascii="Courier New" w:hAnsi="Courier New"/>
          <w:color w:val="0A2463"/>
          <w:sz w:val="18"/>
        </w:rPr>
        <w:t xml:space="preserve">          &lt;/View&gt;</w:t>
        <w:br/>
      </w:r>
      <w:r>
        <w:rPr>
          <w:rFonts w:ascii="Courier New" w:hAnsi="Courier New"/>
          <w:color w:val="0A2463"/>
          <w:sz w:val="18"/>
        </w:rPr>
        <w:t xml:space="preserve">        &lt;/View&gt;</w:t>
        <w:br/>
      </w:r>
      <w:r>
        <w:rPr>
          <w:rFonts w:ascii="Courier New" w:hAnsi="Courier New"/>
          <w:color w:val="0A2463"/>
          <w:sz w:val="18"/>
        </w:rPr>
        <w:t xml:space="preserve">      &lt;/RNCamera&gt;</w:t>
        <w:br/>
      </w:r>
      <w:r>
        <w:rPr>
          <w:rFonts w:ascii="Courier New" w:hAnsi="Courier New"/>
          <w:color w:val="0A2463"/>
          <w:sz w:val="18"/>
        </w:rPr>
        <w:t xml:space="preserve">      {/* Controls */}</w:t>
        <w:br/>
      </w:r>
      <w:r>
        <w:rPr>
          <w:rFonts w:ascii="Courier New" w:hAnsi="Courier New"/>
          <w:color w:val="0A2463"/>
          <w:sz w:val="18"/>
        </w:rPr>
        <w:t xml:space="preserve">      &lt;View style={styles.controls}&gt;</w:t>
        <w:br/>
      </w:r>
      <w:r>
        <w:rPr>
          <w:rFonts w:ascii="Courier New" w:hAnsi="Courier New"/>
          <w:color w:val="0A2463"/>
          <w:sz w:val="18"/>
        </w:rPr>
        <w:t xml:space="preserve">        &lt;TouchableOpacity style={styles.controlButton} onPress={() =&gt; navigation.goBack()}&gt;</w:t>
        <w:br/>
      </w:r>
      <w:r>
        <w:rPr>
          <w:rFonts w:ascii="Courier New" w:hAnsi="Courier New"/>
          <w:color w:val="0A2463"/>
          <w:sz w:val="18"/>
        </w:rPr>
        <w:t xml:space="preserve">          &lt;Icon name="close" size={24} color={Colors.white} /&gt;</w:t>
        <w:br/>
      </w:r>
      <w:r>
        <w:rPr>
          <w:rFonts w:ascii="Courier New" w:hAnsi="Courier New"/>
          <w:color w:val="0A2463"/>
          <w:sz w:val="18"/>
        </w:rPr>
        <w:t xml:space="preserve">  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  &lt;TouchableOpacity style={styles.controlButton} onPress={toggleTorch}&gt;</w:t>
        <w:br/>
      </w:r>
      <w:r>
        <w:rPr>
          <w:rFonts w:ascii="Courier New" w:hAnsi="Courier New"/>
          <w:color w:val="0A2463"/>
          <w:sz w:val="18"/>
        </w:rPr>
        <w:t xml:space="preserve">          &lt;Icon </w:t>
        <w:br/>
      </w:r>
      <w:r>
        <w:rPr>
          <w:rFonts w:ascii="Courier New" w:hAnsi="Courier New"/>
          <w:color w:val="0A2463"/>
          <w:sz w:val="18"/>
        </w:rPr>
        <w:t xml:space="preserve">            name={torchOn ? "flash-off" : "flash-on"} </w:t>
        <w:br/>
      </w:r>
      <w:r>
        <w:rPr>
          <w:rFonts w:ascii="Courier New" w:hAnsi="Courier New"/>
          <w:color w:val="0A2463"/>
          <w:sz w:val="18"/>
        </w:rPr>
        <w:t xml:space="preserve">            size={24} </w:t>
        <w:br/>
      </w:r>
      <w:r>
        <w:rPr>
          <w:rFonts w:ascii="Courier New" w:hAnsi="Courier New"/>
          <w:color w:val="0A2463"/>
          <w:sz w:val="18"/>
        </w:rPr>
        <w:t xml:space="preserve">            color={Colors.white} </w:t>
        <w:br/>
      </w:r>
      <w:r>
        <w:rPr>
          <w:rFonts w:ascii="Courier New" w:hAnsi="Courier New"/>
          <w:color w:val="0A2463"/>
          <w:sz w:val="18"/>
        </w:rPr>
        <w:t xml:space="preserve">          /&gt;</w:t>
        <w:br/>
      </w:r>
      <w:r>
        <w:rPr>
          <w:rFonts w:ascii="Courier New" w:hAnsi="Courier New"/>
          <w:color w:val="0A2463"/>
          <w:sz w:val="18"/>
        </w:rPr>
        <w:t xml:space="preserve">  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&lt;/View&gt;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const renderPermissionDenied = () =&gt; (</w:t>
        <w:br/>
      </w:r>
      <w:r>
        <w:rPr>
          <w:rFonts w:ascii="Courier New" w:hAnsi="Courier New"/>
          <w:color w:val="0A2463"/>
          <w:sz w:val="18"/>
        </w:rPr>
        <w:t xml:space="preserve">    &lt;View style={styles.permissionContainer}&gt;</w:t>
        <w:br/>
      </w:r>
      <w:r>
        <w:rPr>
          <w:rFonts w:ascii="Courier New" w:hAnsi="Courier New"/>
          <w:color w:val="0A2463"/>
          <w:sz w:val="18"/>
        </w:rPr>
        <w:t xml:space="preserve">      &lt;Icon name="camera-alt" size={64} color={Colors.textSecondary} /&gt;</w:t>
        <w:br/>
      </w:r>
      <w:r>
        <w:rPr>
          <w:rFonts w:ascii="Courier New" w:hAnsi="Courier New"/>
          <w:color w:val="0A2463"/>
          <w:sz w:val="18"/>
        </w:rPr>
        <w:t xml:space="preserve">      &lt;Text style={styles.permissionTitle}&gt;Camera Permission Required&lt;/Text&gt;</w:t>
        <w:br/>
      </w:r>
      <w:r>
        <w:rPr>
          <w:rFonts w:ascii="Courier New" w:hAnsi="Courier New"/>
          <w:color w:val="0A2463"/>
          <w:sz w:val="18"/>
        </w:rPr>
        <w:t xml:space="preserve">      &lt;Text style={styles.permissionMessage}&gt;</w:t>
        <w:br/>
      </w:r>
      <w:r>
        <w:rPr>
          <w:rFonts w:ascii="Courier New" w:hAnsi="Courier New"/>
          <w:color w:val="0A2463"/>
          <w:sz w:val="18"/>
        </w:rPr>
        <w:t xml:space="preserve">        To scan QR codes, we need access to your camera. Please enable camera permission in settings.</w:t>
        <w:br/>
      </w:r>
      <w:r>
        <w:rPr>
          <w:rFonts w:ascii="Courier New" w:hAnsi="Courier New"/>
          <w:color w:val="0A2463"/>
          <w:sz w:val="18"/>
        </w:rPr>
        <w:t xml:space="preserve">      &lt;/Text&gt;</w:t>
        <w:br/>
      </w:r>
      <w:r>
        <w:rPr>
          <w:rFonts w:ascii="Courier New" w:hAnsi="Courier New"/>
          <w:color w:val="0A2463"/>
          <w:sz w:val="18"/>
        </w:rPr>
        <w:t xml:space="preserve">      &lt;TouchableOpacity style={styles.settingsButton} onPress={openSettings}&gt;</w:t>
        <w:br/>
      </w:r>
      <w:r>
        <w:rPr>
          <w:rFonts w:ascii="Courier New" w:hAnsi="Courier New"/>
          <w:color w:val="0A2463"/>
          <w:sz w:val="18"/>
        </w:rPr>
        <w:t xml:space="preserve">        &lt;Text style={styles.settingsButtonText}&gt;Open Settings&lt;/Text&gt;</w:t>
        <w:br/>
      </w:r>
      <w:r>
        <w:rPr>
          <w:rFonts w:ascii="Courier New" w:hAnsi="Courier New"/>
          <w:color w:val="0A2463"/>
          <w:sz w:val="18"/>
        </w:rPr>
        <w:t xml:space="preserve">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&lt;TouchableOpacity style={styles.cancelButton} onPress={() =&gt; navigation.goBack()}&gt;</w:t>
        <w:br/>
      </w:r>
      <w:r>
        <w:rPr>
          <w:rFonts w:ascii="Courier New" w:hAnsi="Courier New"/>
          <w:color w:val="0A2463"/>
          <w:sz w:val="18"/>
        </w:rPr>
        <w:t xml:space="preserve">        &lt;Text style={styles.cancelButtonText}&gt;Go Back&lt;/Text&gt;</w:t>
        <w:br/>
      </w:r>
      <w:r>
        <w:rPr>
          <w:rFonts w:ascii="Courier New" w:hAnsi="Courier New"/>
          <w:color w:val="0A2463"/>
          <w:sz w:val="18"/>
        </w:rPr>
        <w:t xml:space="preserve">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if (hasPermission === null) {</w:t>
        <w:br/>
      </w:r>
      <w:r>
        <w:rPr>
          <w:rFonts w:ascii="Courier New" w:hAnsi="Courier New"/>
          <w:color w:val="0A2463"/>
          <w:sz w:val="18"/>
        </w:rPr>
        <w:t xml:space="preserve">    return &lt;LoadingSpinner /&gt;;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if (hasPermission === false) {</w:t>
        <w:br/>
      </w:r>
      <w:r>
        <w:rPr>
          <w:rFonts w:ascii="Courier New" w:hAnsi="Courier New"/>
          <w:color w:val="0A2463"/>
          <w:sz w:val="18"/>
        </w:rPr>
        <w:t xml:space="preserve">    return renderPermissionDenied();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return renderCameraView();</w:t>
        <w:br/>
      </w:r>
      <w:r>
        <w:rPr>
          <w:rFonts w:ascii="Courier New" w:hAnsi="Courier New"/>
          <w:color w:val="0A2463"/>
          <w:sz w:val="18"/>
        </w:rPr>
        <w:t>};</w:t>
        <w:br/>
      </w:r>
      <w:r>
        <w:rPr>
          <w:rFonts w:ascii="Courier New" w:hAnsi="Courier New"/>
          <w:color w:val="0A2463"/>
          <w:sz w:val="18"/>
        </w:rPr>
        <w:t>const styles = StyleSheet.create({</w:t>
        <w:br/>
      </w:r>
      <w:r>
        <w:rPr>
          <w:rFonts w:ascii="Courier New" w:hAnsi="Courier New"/>
          <w:color w:val="0A2463"/>
          <w:sz w:val="18"/>
        </w:rPr>
        <w:t xml:space="preserve">  cameraContainer: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backgroundColor: Colors.black,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camera: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overlay: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backgroundColor: 'rgba(0, 0, 0, 0.5)',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topOverlay: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middleOverlay: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sideOverlay: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backgroundColor: 'rgba(0, 0, 0, 0.5)',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scanWindow: {</w:t>
        <w:br/>
      </w:r>
      <w:r>
        <w:rPr>
          <w:rFonts w:ascii="Courier New" w:hAnsi="Courier New"/>
          <w:color w:val="0A2463"/>
          <w:sz w:val="18"/>
        </w:rPr>
        <w:t xml:space="preserve">    width: 250,</w:t>
        <w:br/>
      </w:r>
      <w:r>
        <w:rPr>
          <w:rFonts w:ascii="Courier New" w:hAnsi="Courier New"/>
          <w:color w:val="0A2463"/>
          <w:sz w:val="18"/>
        </w:rPr>
        <w:t xml:space="preserve">    height: 250,</w:t>
        <w:br/>
      </w:r>
      <w:r>
        <w:rPr>
          <w:rFonts w:ascii="Courier New" w:hAnsi="Courier New"/>
          <w:color w:val="0A2463"/>
          <w:sz w:val="18"/>
        </w:rPr>
        <w:t xml:space="preserve">    backgroundColor: 'transparent',</w:t>
        <w:br/>
      </w:r>
      <w:r>
        <w:rPr>
          <w:rFonts w:ascii="Courier New" w:hAnsi="Courier New"/>
          <w:color w:val="0A2463"/>
          <w:sz w:val="18"/>
        </w:rPr>
        <w:t xml:space="preserve">    borderWidth: 2,</w:t>
        <w:br/>
      </w:r>
      <w:r>
        <w:rPr>
          <w:rFonts w:ascii="Courier New" w:hAnsi="Courier New"/>
          <w:color w:val="0A2463"/>
          <w:sz w:val="18"/>
        </w:rPr>
        <w:t xml:space="preserve">    borderColor: Colors.primary,</w:t>
        <w:br/>
      </w:r>
      <w:r>
        <w:rPr>
          <w:rFonts w:ascii="Courier New" w:hAnsi="Courier New"/>
          <w:color w:val="0A2463"/>
          <w:sz w:val="18"/>
        </w:rPr>
        <w:t xml:space="preserve">    borderRadius: 12,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corner: {</w:t>
        <w:br/>
      </w:r>
      <w:r>
        <w:rPr>
          <w:rFonts w:ascii="Courier New" w:hAnsi="Courier New"/>
          <w:color w:val="0A2463"/>
          <w:sz w:val="18"/>
        </w:rPr>
        <w:t xml:space="preserve">    position: 'absolute',</w:t>
        <w:br/>
      </w:r>
      <w:r>
        <w:rPr>
          <w:rFonts w:ascii="Courier New" w:hAnsi="Courier New"/>
          <w:color w:val="0A2463"/>
          <w:sz w:val="18"/>
        </w:rPr>
        <w:t xml:space="preserve">    width: 20,</w:t>
        <w:br/>
      </w:r>
      <w:r>
        <w:rPr>
          <w:rFonts w:ascii="Courier New" w:hAnsi="Courier New"/>
          <w:color w:val="0A2463"/>
          <w:sz w:val="18"/>
        </w:rPr>
        <w:t xml:space="preserve">    height: 20,</w:t>
        <w:br/>
      </w:r>
      <w:r>
        <w:rPr>
          <w:rFonts w:ascii="Courier New" w:hAnsi="Courier New"/>
          <w:color w:val="0A2463"/>
          <w:sz w:val="18"/>
        </w:rPr>
        <w:t xml:space="preserve">    borderColor: Colors.white,</w:t>
        <w:br/>
      </w:r>
      <w:r>
        <w:rPr>
          <w:rFonts w:ascii="Courier New" w:hAnsi="Courier New"/>
          <w:color w:val="0A2463"/>
          <w:sz w:val="18"/>
        </w:rPr>
        <w:t xml:space="preserve">    borderWidth: 3,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topLeft: {</w:t>
        <w:br/>
      </w:r>
      <w:r>
        <w:rPr>
          <w:rFonts w:ascii="Courier New" w:hAnsi="Courier New"/>
          <w:color w:val="0A2463"/>
          <w:sz w:val="18"/>
        </w:rPr>
        <w:t xml:space="preserve">    top: -3,</w:t>
        <w:br/>
      </w:r>
      <w:r>
        <w:rPr>
          <w:rFonts w:ascii="Courier New" w:hAnsi="Courier New"/>
          <w:color w:val="0A2463"/>
          <w:sz w:val="18"/>
        </w:rPr>
        <w:t xml:space="preserve">    left: -3,</w:t>
        <w:br/>
      </w:r>
      <w:r>
        <w:rPr>
          <w:rFonts w:ascii="Courier New" w:hAnsi="Courier New"/>
          <w:color w:val="0A2463"/>
          <w:sz w:val="18"/>
        </w:rPr>
        <w:t xml:space="preserve">    borderRightWidth: 0,</w:t>
        <w:br/>
      </w:r>
      <w:r>
        <w:rPr>
          <w:rFonts w:ascii="Courier New" w:hAnsi="Courier New"/>
          <w:color w:val="0A2463"/>
          <w:sz w:val="18"/>
        </w:rPr>
        <w:t xml:space="preserve">    borderBottomWidth: 0,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topRight: {</w:t>
        <w:br/>
      </w:r>
      <w:r>
        <w:rPr>
          <w:rFonts w:ascii="Courier New" w:hAnsi="Courier New"/>
          <w:color w:val="0A2463"/>
          <w:sz w:val="18"/>
        </w:rPr>
        <w:t xml:space="preserve">    top: -3,</w:t>
        <w:br/>
      </w:r>
      <w:r>
        <w:rPr>
          <w:rFonts w:ascii="Courier New" w:hAnsi="Courier New"/>
          <w:color w:val="0A2463"/>
          <w:sz w:val="18"/>
        </w:rPr>
        <w:t xml:space="preserve">    right: -3,</w:t>
        <w:br/>
      </w:r>
      <w:r>
        <w:rPr>
          <w:rFonts w:ascii="Courier New" w:hAnsi="Courier New"/>
          <w:color w:val="0A2463"/>
          <w:sz w:val="18"/>
        </w:rPr>
        <w:t xml:space="preserve">    borderLeftWidth: 0,</w:t>
        <w:br/>
      </w:r>
      <w:r>
        <w:rPr>
          <w:rFonts w:ascii="Courier New" w:hAnsi="Courier New"/>
          <w:color w:val="0A2463"/>
          <w:sz w:val="18"/>
        </w:rPr>
        <w:t xml:space="preserve">    borderBottomWidth: 0,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bottomLeft: {</w:t>
        <w:br/>
      </w:r>
      <w:r>
        <w:rPr>
          <w:rFonts w:ascii="Courier New" w:hAnsi="Courier New"/>
          <w:color w:val="0A2463"/>
          <w:sz w:val="18"/>
        </w:rPr>
        <w:t xml:space="preserve">    bottom: -3,</w:t>
        <w:br/>
      </w:r>
      <w:r>
        <w:rPr>
          <w:rFonts w:ascii="Courier New" w:hAnsi="Courier New"/>
          <w:color w:val="0A2463"/>
          <w:sz w:val="18"/>
        </w:rPr>
        <w:t xml:space="preserve">    left: -3,</w:t>
        <w:br/>
      </w:r>
      <w:r>
        <w:rPr>
          <w:rFonts w:ascii="Courier New" w:hAnsi="Courier New"/>
          <w:color w:val="0A2463"/>
          <w:sz w:val="18"/>
        </w:rPr>
        <w:t xml:space="preserve">    borderRightWidth: 0,</w:t>
        <w:br/>
      </w:r>
      <w:r>
        <w:rPr>
          <w:rFonts w:ascii="Courier New" w:hAnsi="Courier New"/>
          <w:color w:val="0A2463"/>
          <w:sz w:val="18"/>
        </w:rPr>
        <w:t xml:space="preserve">    borderTopWidth: 0,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bottomRight: {</w:t>
        <w:br/>
      </w:r>
      <w:r>
        <w:rPr>
          <w:rFonts w:ascii="Courier New" w:hAnsi="Courier New"/>
          <w:color w:val="0A2463"/>
          <w:sz w:val="18"/>
        </w:rPr>
        <w:t xml:space="preserve">    bottom: -3,</w:t>
        <w:br/>
      </w:r>
      <w:r>
        <w:rPr>
          <w:rFonts w:ascii="Courier New" w:hAnsi="Courier New"/>
          <w:color w:val="0A2463"/>
          <w:sz w:val="18"/>
        </w:rPr>
        <w:t xml:space="preserve">    right: -3,</w:t>
        <w:br/>
      </w:r>
      <w:r>
        <w:rPr>
          <w:rFonts w:ascii="Courier New" w:hAnsi="Courier New"/>
          <w:color w:val="0A2463"/>
          <w:sz w:val="18"/>
        </w:rPr>
        <w:t xml:space="preserve">    borderLeftWidth: 0,</w:t>
        <w:br/>
      </w:r>
      <w:r>
        <w:rPr>
          <w:rFonts w:ascii="Courier New" w:hAnsi="Courier New"/>
          <w:color w:val="0A2463"/>
          <w:sz w:val="18"/>
        </w:rPr>
        <w:t xml:space="preserve">    borderTopWidth: 0,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bottomOverlay: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justifyContent: 'center',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  paddingHorizontal: 32,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scanText: {</w:t>
        <w:br/>
      </w:r>
      <w:r>
        <w:rPr>
          <w:rFonts w:ascii="Courier New" w:hAnsi="Courier New"/>
          <w:color w:val="0A2463"/>
          <w:sz w:val="18"/>
        </w:rPr>
        <w:t xml:space="preserve">    color: Colors.white,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textAlign: 'center',</w:t>
        <w:br/>
      </w:r>
      <w:r>
        <w:rPr>
          <w:rFonts w:ascii="Courier New" w:hAnsi="Courier New"/>
          <w:color w:val="0A2463"/>
          <w:sz w:val="18"/>
        </w:rPr>
        <w:t xml:space="preserve">    fontWeight: '500',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controls: {</w:t>
        <w:br/>
      </w:r>
      <w:r>
        <w:rPr>
          <w:rFonts w:ascii="Courier New" w:hAnsi="Courier New"/>
          <w:color w:val="0A2463"/>
          <w:sz w:val="18"/>
        </w:rPr>
        <w:t xml:space="preserve">    position: 'absolute',</w:t>
        <w:br/>
      </w:r>
      <w:r>
        <w:rPr>
          <w:rFonts w:ascii="Courier New" w:hAnsi="Courier New"/>
          <w:color w:val="0A2463"/>
          <w:sz w:val="18"/>
        </w:rPr>
        <w:t xml:space="preserve">    top: 50,</w:t>
        <w:br/>
      </w:r>
      <w:r>
        <w:rPr>
          <w:rFonts w:ascii="Courier New" w:hAnsi="Courier New"/>
          <w:color w:val="0A2463"/>
          <w:sz w:val="18"/>
        </w:rPr>
        <w:t xml:space="preserve">    left: 0,</w:t>
        <w:br/>
      </w:r>
      <w:r>
        <w:rPr>
          <w:rFonts w:ascii="Courier New" w:hAnsi="Courier New"/>
          <w:color w:val="0A2463"/>
          <w:sz w:val="18"/>
        </w:rPr>
        <w:t xml:space="preserve">    right: 0,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justifyContent: 'space-between',</w:t>
        <w:br/>
      </w:r>
      <w:r>
        <w:rPr>
          <w:rFonts w:ascii="Courier New" w:hAnsi="Courier New"/>
          <w:color w:val="0A2463"/>
          <w:sz w:val="18"/>
        </w:rPr>
        <w:t xml:space="preserve">    paddingHorizontal: 20,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controlButton: {</w:t>
        <w:br/>
      </w:r>
      <w:r>
        <w:rPr>
          <w:rFonts w:ascii="Courier New" w:hAnsi="Courier New"/>
          <w:color w:val="0A2463"/>
          <w:sz w:val="18"/>
        </w:rPr>
        <w:t xml:space="preserve">    width: 44,</w:t>
        <w:br/>
      </w:r>
      <w:r>
        <w:rPr>
          <w:rFonts w:ascii="Courier New" w:hAnsi="Courier New"/>
          <w:color w:val="0A2463"/>
          <w:sz w:val="18"/>
        </w:rPr>
        <w:t xml:space="preserve">    height: 44,</w:t>
        <w:br/>
      </w:r>
      <w:r>
        <w:rPr>
          <w:rFonts w:ascii="Courier New" w:hAnsi="Courier New"/>
          <w:color w:val="0A2463"/>
          <w:sz w:val="18"/>
        </w:rPr>
        <w:t xml:space="preserve">    borderRadius: 22,</w:t>
        <w:br/>
      </w:r>
      <w:r>
        <w:rPr>
          <w:rFonts w:ascii="Courier New" w:hAnsi="Courier New"/>
          <w:color w:val="0A2463"/>
          <w:sz w:val="18"/>
        </w:rPr>
        <w:t xml:space="preserve">    backgroundColor: 'rgba(0, 0, 0, 0.5)',</w:t>
        <w:br/>
      </w:r>
      <w:r>
        <w:rPr>
          <w:rFonts w:ascii="Courier New" w:hAnsi="Courier New"/>
          <w:color w:val="0A2463"/>
          <w:sz w:val="18"/>
        </w:rPr>
        <w:t xml:space="preserve">    justifyContent: 'center',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permissionContainer: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justifyContent: 'center',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  padding: 32,</w:t>
        <w:br/>
      </w:r>
      <w:r>
        <w:rPr>
          <w:rFonts w:ascii="Courier New" w:hAnsi="Courier New"/>
          <w:color w:val="0A2463"/>
          <w:sz w:val="18"/>
        </w:rPr>
        <w:t xml:space="preserve">    backgroundColor: Colors.background,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permissionTitle: {</w:t>
        <w:br/>
      </w:r>
      <w:r>
        <w:rPr>
          <w:rFonts w:ascii="Courier New" w:hAnsi="Courier New"/>
          <w:color w:val="0A2463"/>
          <w:sz w:val="18"/>
        </w:rPr>
        <w:t xml:space="preserve">    fontSize: 20,</w:t>
        <w:br/>
      </w:r>
      <w:r>
        <w:rPr>
          <w:rFonts w:ascii="Courier New" w:hAnsi="Courier New"/>
          <w:color w:val="0A2463"/>
          <w:sz w:val="18"/>
        </w:rPr>
        <w:t xml:space="preserve">    fontWeight: 'bold',</w:t>
        <w:br/>
      </w:r>
      <w:r>
        <w:rPr>
          <w:rFonts w:ascii="Courier New" w:hAnsi="Courier New"/>
          <w:color w:val="0A2463"/>
          <w:sz w:val="18"/>
        </w:rPr>
        <w:t xml:space="preserve">    color: Colors.textPrimary,</w:t>
        <w:br/>
      </w:r>
      <w:r>
        <w:rPr>
          <w:rFonts w:ascii="Courier New" w:hAnsi="Courier New"/>
          <w:color w:val="0A2463"/>
          <w:sz w:val="18"/>
        </w:rPr>
        <w:t xml:space="preserve">    marginTop: 16,</w:t>
        <w:br/>
      </w:r>
      <w:r>
        <w:rPr>
          <w:rFonts w:ascii="Courier New" w:hAnsi="Courier New"/>
          <w:color w:val="0A2463"/>
          <w:sz w:val="18"/>
        </w:rPr>
        <w:t xml:space="preserve">    marginBottom: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permissionMessage: {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  textAlign: 'center',</w:t>
        <w:br/>
      </w:r>
      <w:r>
        <w:rPr>
          <w:rFonts w:ascii="Courier New" w:hAnsi="Courier New"/>
          <w:color w:val="0A2463"/>
          <w:sz w:val="18"/>
        </w:rPr>
        <w:t xml:space="preserve">    lineHeight: 24,</w:t>
        <w:br/>
      </w:r>
      <w:r>
        <w:rPr>
          <w:rFonts w:ascii="Courier New" w:hAnsi="Courier New"/>
          <w:color w:val="0A2463"/>
          <w:sz w:val="18"/>
        </w:rPr>
        <w:t xml:space="preserve">    marginBottom: 32,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settingsButton: {</w:t>
        <w:br/>
      </w:r>
      <w:r>
        <w:rPr>
          <w:rFonts w:ascii="Courier New" w:hAnsi="Courier New"/>
          <w:color w:val="0A2463"/>
          <w:sz w:val="18"/>
        </w:rPr>
        <w:t xml:space="preserve">    backgroundColor: Colors.primary,</w:t>
        <w:br/>
      </w:r>
      <w:r>
        <w:rPr>
          <w:rFonts w:ascii="Courier New" w:hAnsi="Courier New"/>
          <w:color w:val="0A2463"/>
          <w:sz w:val="18"/>
        </w:rPr>
        <w:t xml:space="preserve">    paddingHorizontal: 32,</w:t>
        <w:br/>
      </w:r>
      <w:r>
        <w:rPr>
          <w:rFonts w:ascii="Courier New" w:hAnsi="Courier New"/>
          <w:color w:val="0A2463"/>
          <w:sz w:val="18"/>
        </w:rPr>
        <w:t xml:space="preserve">    paddingVertical: 12,</w:t>
        <w:br/>
      </w:r>
      <w:r>
        <w:rPr>
          <w:rFonts w:ascii="Courier New" w:hAnsi="Courier New"/>
          <w:color w:val="0A2463"/>
          <w:sz w:val="18"/>
        </w:rPr>
        <w:t xml:space="preserve">    borderRadius: 8,</w:t>
        <w:br/>
      </w:r>
      <w:r>
        <w:rPr>
          <w:rFonts w:ascii="Courier New" w:hAnsi="Courier New"/>
          <w:color w:val="0A2463"/>
          <w:sz w:val="18"/>
        </w:rPr>
        <w:t xml:space="preserve">    marginBottom: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settingsButtonText: {</w:t>
        <w:br/>
      </w:r>
      <w:r>
        <w:rPr>
          <w:rFonts w:ascii="Courier New" w:hAnsi="Courier New"/>
          <w:color w:val="0A2463"/>
          <w:sz w:val="18"/>
        </w:rPr>
        <w:t xml:space="preserve">    color: Colors.white,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fontWeight: '600',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cancelButton: {</w:t>
        <w:br/>
      </w:r>
      <w:r>
        <w:rPr>
          <w:rFonts w:ascii="Courier New" w:hAnsi="Courier New"/>
          <w:color w:val="0A2463"/>
          <w:sz w:val="18"/>
        </w:rPr>
        <w:t xml:space="preserve">    paddingHorizontal: 32,</w:t>
        <w:br/>
      </w:r>
      <w:r>
        <w:rPr>
          <w:rFonts w:ascii="Courier New" w:hAnsi="Courier New"/>
          <w:color w:val="0A2463"/>
          <w:sz w:val="18"/>
        </w:rPr>
        <w:t xml:space="preserve">    paddingVertical: 12,</w:t>
        <w:br/>
      </w:r>
      <w:r>
        <w:rPr>
          <w:rFonts w:ascii="Courier New" w:hAnsi="Courier New"/>
          <w:color w:val="0A2463"/>
          <w:sz w:val="18"/>
        </w:rPr>
        <w:t xml:space="preserve">    borderRadius: 8,</w:t>
        <w:br/>
      </w:r>
      <w:r>
        <w:rPr>
          <w:rFonts w:ascii="Courier New" w:hAnsi="Courier New"/>
          <w:color w:val="0A2463"/>
          <w:sz w:val="18"/>
        </w:rPr>
        <w:t xml:space="preserve">    borderWidth: 1,</w:t>
        <w:br/>
      </w:r>
      <w:r>
        <w:rPr>
          <w:rFonts w:ascii="Courier New" w:hAnsi="Courier New"/>
          <w:color w:val="0A2463"/>
          <w:sz w:val="18"/>
        </w:rPr>
        <w:t xml:space="preserve">    borderColor: Colors.primary,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cancelButtonText: {</w:t>
        <w:br/>
      </w:r>
      <w:r>
        <w:rPr>
          <w:rFonts w:ascii="Courier New" w:hAnsi="Courier New"/>
          <w:color w:val="0A2463"/>
          <w:sz w:val="18"/>
        </w:rPr>
        <w:t xml:space="preserve">    color: Colors.primary,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fontWeight: '600',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MOBILE COMMERCE</w:t>
      </w:r>
    </w:p>
    <w:p>
      <w:pPr>
        <w:pStyle w:val="Heading2"/>
      </w:pPr>
      <w:r>
        <w:t>4.1 Shopping Interface</w:t>
      </w:r>
    </w:p>
    <w:p>
      <w:r>
        <w:rPr>
          <w:rFonts w:ascii="Courier New" w:hAnsi="Courier New"/>
          <w:color w:val="0A2463"/>
          <w:sz w:val="18"/>
        </w:rPr>
        <w:t>// src/screens/shop/ProductDetailScreen.tsx</w:t>
        <w:br/>
      </w:r>
      <w:r>
        <w:rPr>
          <w:rFonts w:ascii="Courier New" w:hAnsi="Courier New"/>
          <w:color w:val="0A2463"/>
          <w:sz w:val="18"/>
        </w:rPr>
        <w:t>import React, { useState, useEffect } from 'react';</w:t>
        <w:br/>
      </w:r>
      <w:r>
        <w:rPr>
          <w:rFonts w:ascii="Courier New" w:hAnsi="Courier New"/>
          <w:color w:val="0A2463"/>
          <w:sz w:val="18"/>
        </w:rPr>
        <w:t>import {</w:t>
        <w:br/>
      </w:r>
      <w:r>
        <w:rPr>
          <w:rFonts w:ascii="Courier New" w:hAnsi="Courier New"/>
          <w:color w:val="0A2463"/>
          <w:sz w:val="18"/>
        </w:rPr>
        <w:t xml:space="preserve">  View,</w:t>
        <w:br/>
      </w:r>
      <w:r>
        <w:rPr>
          <w:rFonts w:ascii="Courier New" w:hAnsi="Courier New"/>
          <w:color w:val="0A2463"/>
          <w:sz w:val="18"/>
        </w:rPr>
        <w:t xml:space="preserve">  Text,</w:t>
        <w:br/>
      </w:r>
      <w:r>
        <w:rPr>
          <w:rFonts w:ascii="Courier New" w:hAnsi="Courier New"/>
          <w:color w:val="0A2463"/>
          <w:sz w:val="18"/>
        </w:rPr>
        <w:t xml:space="preserve">  ScrollView,</w:t>
        <w:br/>
      </w:r>
      <w:r>
        <w:rPr>
          <w:rFonts w:ascii="Courier New" w:hAnsi="Courier New"/>
          <w:color w:val="0A2463"/>
          <w:sz w:val="18"/>
        </w:rPr>
        <w:t xml:space="preserve">  Image,</w:t>
        <w:br/>
      </w:r>
      <w:r>
        <w:rPr>
          <w:rFonts w:ascii="Courier New" w:hAnsi="Courier New"/>
          <w:color w:val="0A2463"/>
          <w:sz w:val="18"/>
        </w:rPr>
        <w:t xml:space="preserve">  TouchableOpacity,</w:t>
        <w:br/>
      </w:r>
      <w:r>
        <w:rPr>
          <w:rFonts w:ascii="Courier New" w:hAnsi="Courier New"/>
          <w:color w:val="0A2463"/>
          <w:sz w:val="18"/>
        </w:rPr>
        <w:t xml:space="preserve">  StyleSheet,</w:t>
        <w:br/>
      </w:r>
      <w:r>
        <w:rPr>
          <w:rFonts w:ascii="Courier New" w:hAnsi="Courier New"/>
          <w:color w:val="0A2463"/>
          <w:sz w:val="18"/>
        </w:rPr>
        <w:t xml:space="preserve">  Alert,</w:t>
        <w:br/>
      </w:r>
      <w:r>
        <w:rPr>
          <w:rFonts w:ascii="Courier New" w:hAnsi="Courier New"/>
          <w:color w:val="0A2463"/>
          <w:sz w:val="18"/>
        </w:rPr>
        <w:t xml:space="preserve">  Share,</w:t>
        <w:br/>
      </w:r>
      <w:r>
        <w:rPr>
          <w:rFonts w:ascii="Courier New" w:hAnsi="Courier New"/>
          <w:color w:val="0A2463"/>
          <w:sz w:val="18"/>
        </w:rPr>
        <w:t xml:space="preserve">  ActivityIndicator,</w:t>
        <w:br/>
      </w:r>
      <w:r>
        <w:rPr>
          <w:rFonts w:ascii="Courier New" w:hAnsi="Courier New"/>
          <w:color w:val="0A2463"/>
          <w:sz w:val="18"/>
        </w:rPr>
        <w:t>} from 'react-native';</w:t>
        <w:br/>
      </w:r>
      <w:r>
        <w:rPr>
          <w:rFonts w:ascii="Courier New" w:hAnsi="Courier New"/>
          <w:color w:val="0A2463"/>
          <w:sz w:val="18"/>
        </w:rPr>
        <w:t>import { useDispatch, useSelector } from 'react-redux';</w:t>
        <w:br/>
      </w:r>
      <w:r>
        <w:rPr>
          <w:rFonts w:ascii="Courier New" w:hAnsi="Courier New"/>
          <w:color w:val="0A2463"/>
          <w:sz w:val="18"/>
        </w:rPr>
        <w:t>import Icon from 'react-native-vector-icons/MaterialIcons';</w:t>
        <w:br/>
      </w:r>
      <w:r>
        <w:rPr>
          <w:rFonts w:ascii="Courier New" w:hAnsi="Courier New"/>
          <w:color w:val="0A2463"/>
          <w:sz w:val="18"/>
        </w:rPr>
        <w:t>import { getProduct, addToCart, addToWishlist } from '../../store/slices/productSlice';</w:t>
        <w:br/>
      </w:r>
      <w:r>
        <w:rPr>
          <w:rFonts w:ascii="Courier New" w:hAnsi="Courier New"/>
          <w:color w:val="0A2463"/>
          <w:sz w:val="18"/>
        </w:rPr>
        <w:t>import { Product } from '../../types/product';</w:t>
        <w:br/>
      </w:r>
      <w:r>
        <w:rPr>
          <w:rFonts w:ascii="Courier New" w:hAnsi="Courier New"/>
          <w:color w:val="0A2463"/>
          <w:sz w:val="18"/>
        </w:rPr>
        <w:t>import { LoadingSpinner } from '../../components/common/LoadingSpinner';</w:t>
        <w:br/>
      </w:r>
      <w:r>
        <w:rPr>
          <w:rFonts w:ascii="Courier New" w:hAnsi="Courier New"/>
          <w:color w:val="0A2463"/>
          <w:sz w:val="18"/>
        </w:rPr>
        <w:t>import { ImageCarousel } from '../../components/common/ImageCarousel';</w:t>
        <w:br/>
      </w:r>
      <w:r>
        <w:rPr>
          <w:rFonts w:ascii="Courier New" w:hAnsi="Courier New"/>
          <w:color w:val="0A2463"/>
          <w:sz w:val="18"/>
        </w:rPr>
        <w:t>import { QuantitySelector } from '../../components/shop/QuantitySelector';</w:t>
        <w:br/>
      </w:r>
      <w:r>
        <w:rPr>
          <w:rFonts w:ascii="Courier New" w:hAnsi="Courier New"/>
          <w:color w:val="0A2463"/>
          <w:sz w:val="18"/>
        </w:rPr>
        <w:t>import { SizeSelector } from '../../components/shop/SizeSelector';</w:t>
        <w:br/>
      </w:r>
      <w:r>
        <w:rPr>
          <w:rFonts w:ascii="Courier New" w:hAnsi="Courier New"/>
          <w:color w:val="0A2463"/>
          <w:sz w:val="18"/>
        </w:rPr>
        <w:t>import { ColorSelector } from '../../components/shop/ColorSelector';</w:t>
        <w:br/>
      </w:r>
      <w:r>
        <w:rPr>
          <w:rFonts w:ascii="Courier New" w:hAnsi="Courier New"/>
          <w:color w:val="0A2463"/>
          <w:sz w:val="18"/>
        </w:rPr>
        <w:t>import { CustomizationForm } from '../../components/shop/CustomizationForm';</w:t>
        <w:br/>
      </w:r>
      <w:r>
        <w:rPr>
          <w:rFonts w:ascii="Courier New" w:hAnsi="Courier New"/>
          <w:color w:val="0A2463"/>
          <w:sz w:val="18"/>
        </w:rPr>
        <w:t>import { ReviewList } from '../../components/shop/ReviewList';</w:t>
        <w:br/>
      </w:r>
      <w:r>
        <w:rPr>
          <w:rFonts w:ascii="Courier New" w:hAnsi="Courier New"/>
          <w:color w:val="0A2463"/>
          <w:sz w:val="18"/>
        </w:rPr>
        <w:t>import { SimilarProducts } from '../../components/shop/SimilarProducts';</w:t>
        <w:br/>
      </w:r>
      <w:r>
        <w:rPr>
          <w:rFonts w:ascii="Courier New" w:hAnsi="Courier New"/>
          <w:color w:val="0A2463"/>
          <w:sz w:val="18"/>
        </w:rPr>
        <w:t>import { Colors } from '../../constants/colors';</w:t>
        <w:br/>
      </w:r>
      <w:r>
        <w:rPr>
          <w:rFonts w:ascii="Courier New" w:hAnsi="Courier New"/>
          <w:color w:val="0A2463"/>
          <w:sz w:val="18"/>
        </w:rPr>
        <w:t>import { formatCurrency } from '../../utils/currency';</w:t>
        <w:br/>
      </w:r>
      <w:r>
        <w:rPr>
          <w:rFonts w:ascii="Courier New" w:hAnsi="Courier New"/>
          <w:color w:val="0A2463"/>
          <w:sz w:val="18"/>
        </w:rPr>
        <w:t>interface Props {</w:t>
        <w:br/>
      </w:r>
      <w:r>
        <w:rPr>
          <w:rFonts w:ascii="Courier New" w:hAnsi="Courier New"/>
          <w:color w:val="0A2463"/>
          <w:sz w:val="18"/>
        </w:rPr>
        <w:t xml:space="preserve">  route: {</w:t>
        <w:br/>
      </w:r>
      <w:r>
        <w:rPr>
          <w:rFonts w:ascii="Courier New" w:hAnsi="Courier New"/>
          <w:color w:val="0A2463"/>
          <w:sz w:val="18"/>
        </w:rPr>
        <w:t xml:space="preserve">    params: {</w:t>
        <w:br/>
      </w:r>
      <w:r>
        <w:rPr>
          <w:rFonts w:ascii="Courier New" w:hAnsi="Courier New"/>
          <w:color w:val="0A2463"/>
          <w:sz w:val="18"/>
        </w:rPr>
        <w:t xml:space="preserve">      productId: string;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export const ProductDetailScreen: React.FC&lt;Props&gt; = ({ route }) =&gt; {</w:t>
        <w:br/>
      </w:r>
      <w:r>
        <w:rPr>
          <w:rFonts w:ascii="Courier New" w:hAnsi="Courier New"/>
          <w:color w:val="0A2463"/>
          <w:sz w:val="18"/>
        </w:rPr>
        <w:t xml:space="preserve">  const dispatch = useDispatch();</w:t>
        <w:br/>
      </w:r>
      <w:r>
        <w:rPr>
          <w:rFonts w:ascii="Courier New" w:hAnsi="Courier New"/>
          <w:color w:val="0A2463"/>
          <w:sz w:val="18"/>
        </w:rPr>
        <w:t xml:space="preserve">  const { productId } = route.params;</w:t>
        <w:br/>
      </w:r>
      <w:r>
        <w:rPr>
          <w:rFonts w:ascii="Courier New" w:hAnsi="Courier New"/>
          <w:color w:val="0A2463"/>
          <w:sz w:val="18"/>
        </w:rPr>
        <w:t xml:space="preserve">  const { currentProduct, loading, error } = useSelector((state: any) =&gt; state.product);</w:t>
        <w:br/>
      </w:r>
      <w:r>
        <w:rPr>
          <w:rFonts w:ascii="Courier New" w:hAnsi="Courier New"/>
          <w:color w:val="0A2463"/>
          <w:sz w:val="18"/>
        </w:rPr>
        <w:t xml:space="preserve">  const [quantity, setQuantity] = useState(1);</w:t>
        <w:br/>
      </w:r>
      <w:r>
        <w:rPr>
          <w:rFonts w:ascii="Courier New" w:hAnsi="Courier New"/>
          <w:color w:val="0A2463"/>
          <w:sz w:val="18"/>
        </w:rPr>
        <w:t xml:space="preserve">  const [selectedSize, setSelectedSize] = useState&lt;string&gt;('');</w:t>
        <w:br/>
      </w:r>
      <w:r>
        <w:rPr>
          <w:rFonts w:ascii="Courier New" w:hAnsi="Courier New"/>
          <w:color w:val="0A2463"/>
          <w:sz w:val="18"/>
        </w:rPr>
        <w:t xml:space="preserve">  const [selectedColor, setSelectedColor] = useState&lt;string&gt;('');</w:t>
        <w:br/>
      </w:r>
      <w:r>
        <w:rPr>
          <w:rFonts w:ascii="Courier New" w:hAnsi="Courier New"/>
          <w:color w:val="0A2463"/>
          <w:sz w:val="18"/>
        </w:rPr>
        <w:t xml:space="preserve">  const [customization, setCustomization] = useState&lt;any&gt;({});</w:t>
        <w:br/>
      </w:r>
      <w:r>
        <w:rPr>
          <w:rFonts w:ascii="Courier New" w:hAnsi="Courier New"/>
          <w:color w:val="0A2463"/>
          <w:sz w:val="18"/>
        </w:rPr>
        <w:t xml:space="preserve">  const [showCustomization, setShowCustomization] = useState(false);</w:t>
        <w:br/>
      </w:r>
      <w:r>
        <w:rPr>
          <w:rFonts w:ascii="Courier New" w:hAnsi="Courier New"/>
          <w:color w:val="0A2463"/>
          <w:sz w:val="18"/>
        </w:rPr>
        <w:t xml:space="preserve">  const [activeTab, setActiveTab] = useState&lt;'details' | 'reviews' | 'shipping'&gt;('details');</w:t>
        <w:br/>
      </w:r>
      <w:r>
        <w:rPr>
          <w:rFonts w:ascii="Courier New" w:hAnsi="Courier New"/>
          <w:color w:val="0A2463"/>
          <w:sz w:val="18"/>
        </w:rPr>
        <w:t xml:space="preserve">  useEffect(() =&gt; {</w:t>
        <w:br/>
      </w:r>
      <w:r>
        <w:rPr>
          <w:rFonts w:ascii="Courier New" w:hAnsi="Courier New"/>
          <w:color w:val="0A2463"/>
          <w:sz w:val="18"/>
        </w:rPr>
        <w:t xml:space="preserve">    loadProduct();</w:t>
        <w:br/>
      </w:r>
      <w:r>
        <w:rPr>
          <w:rFonts w:ascii="Courier New" w:hAnsi="Courier New"/>
          <w:color w:val="0A2463"/>
          <w:sz w:val="18"/>
        </w:rPr>
        <w:t xml:space="preserve">  }, [productId]);</w:t>
        <w:br/>
      </w:r>
      <w:r>
        <w:rPr>
          <w:rFonts w:ascii="Courier New" w:hAnsi="Courier New"/>
          <w:color w:val="0A2463"/>
          <w:sz w:val="18"/>
        </w:rPr>
        <w:t xml:space="preserve">  const loadProduct = async () =&gt;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dispatch(getProduct(productId) as any);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Alert.alert('Error', 'Failed to load product details');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handleAddToCart = async () =&gt; {</w:t>
        <w:br/>
      </w:r>
      <w:r>
        <w:rPr>
          <w:rFonts w:ascii="Courier New" w:hAnsi="Courier New"/>
          <w:color w:val="0A2463"/>
          <w:sz w:val="18"/>
        </w:rPr>
        <w:t xml:space="preserve">    if (!validateOptions()) return;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dispatch(</w:t>
        <w:br/>
      </w:r>
      <w:r>
        <w:rPr>
          <w:rFonts w:ascii="Courier New" w:hAnsi="Courier New"/>
          <w:color w:val="0A2463"/>
          <w:sz w:val="18"/>
        </w:rPr>
        <w:t xml:space="preserve">        addToCart({</w:t>
        <w:br/>
      </w:r>
      <w:r>
        <w:rPr>
          <w:rFonts w:ascii="Courier New" w:hAnsi="Courier New"/>
          <w:color w:val="0A2463"/>
          <w:sz w:val="18"/>
        </w:rPr>
        <w:t xml:space="preserve">          productId: currentProduct.id,</w:t>
        <w:br/>
      </w:r>
      <w:r>
        <w:rPr>
          <w:rFonts w:ascii="Courier New" w:hAnsi="Courier New"/>
          <w:color w:val="0A2463"/>
          <w:sz w:val="18"/>
        </w:rPr>
        <w:t xml:space="preserve">          quantity,</w:t>
        <w:br/>
      </w:r>
      <w:r>
        <w:rPr>
          <w:rFonts w:ascii="Courier New" w:hAnsi="Courier New"/>
          <w:color w:val="0A2463"/>
          <w:sz w:val="18"/>
        </w:rPr>
        <w:t xml:space="preserve">          size: selectedSize,</w:t>
        <w:br/>
      </w:r>
      <w:r>
        <w:rPr>
          <w:rFonts w:ascii="Courier New" w:hAnsi="Courier New"/>
          <w:color w:val="0A2463"/>
          <w:sz w:val="18"/>
        </w:rPr>
        <w:t xml:space="preserve">          color: selectedColor,</w:t>
        <w:br/>
      </w:r>
      <w:r>
        <w:rPr>
          <w:rFonts w:ascii="Courier New" w:hAnsi="Courier New"/>
          <w:color w:val="0A2463"/>
          <w:sz w:val="18"/>
        </w:rPr>
        <w:t xml:space="preserve">          customization,</w:t>
        <w:br/>
      </w:r>
      <w:r>
        <w:rPr>
          <w:rFonts w:ascii="Courier New" w:hAnsi="Courier New"/>
          <w:color w:val="0A2463"/>
          <w:sz w:val="18"/>
        </w:rPr>
        <w:t xml:space="preserve">        }) as any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  Alert.alert('Success', 'Product added to cart');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Alert.alert('Error', 'Failed to add product to cart');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handleAddToWishlist = async () =&gt;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dispatch(addToWishlist(productId) as any);</w:t>
        <w:br/>
      </w:r>
      <w:r>
        <w:rPr>
          <w:rFonts w:ascii="Courier New" w:hAnsi="Courier New"/>
          <w:color w:val="0A2463"/>
          <w:sz w:val="18"/>
        </w:rPr>
        <w:t xml:space="preserve">      Alert.alert('Success', 'Product added to wishlist');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Alert.alert('Error', 'Failed to add product to wishlist');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handleShare = async () =&gt;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Share.share({</w:t>
        <w:br/>
      </w:r>
      <w:r>
        <w:rPr>
          <w:rFonts w:ascii="Courier New" w:hAnsi="Courier New"/>
          <w:color w:val="0A2463"/>
          <w:sz w:val="18"/>
        </w:rPr>
        <w:t xml:space="preserve">        message: `Check out this ${currentProduct.name} from THEMENGIFT!`,</w:t>
        <w:br/>
      </w:r>
      <w:r>
        <w:rPr>
          <w:rFonts w:ascii="Courier New" w:hAnsi="Courier New"/>
          <w:color w:val="0A2463"/>
          <w:sz w:val="18"/>
        </w:rPr>
        <w:t xml:space="preserve">        url: `https://themengift.com/shop/product/${currentProduct.id}/`,</w:t>
        <w:br/>
      </w:r>
      <w:r>
        <w:rPr>
          <w:rFonts w:ascii="Courier New" w:hAnsi="Courier New"/>
          <w:color w:val="0A2463"/>
          <w:sz w:val="18"/>
        </w:rPr>
        <w:t xml:space="preserve">        title: currentProduct.name,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console.error('Share failed:',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validateOptions = (): boolean =&gt; {</w:t>
        <w:br/>
      </w:r>
      <w:r>
        <w:rPr>
          <w:rFonts w:ascii="Courier New" w:hAnsi="Courier New"/>
          <w:color w:val="0A2463"/>
          <w:sz w:val="18"/>
        </w:rPr>
        <w:t xml:space="preserve">    if (currentProduct.sizes &amp;&amp; currentProduct.sizes.length &gt; 0 &amp;&amp; !selectedSize) {</w:t>
        <w:br/>
      </w:r>
      <w:r>
        <w:rPr>
          <w:rFonts w:ascii="Courier New" w:hAnsi="Courier New"/>
          <w:color w:val="0A2463"/>
          <w:sz w:val="18"/>
        </w:rPr>
        <w:t xml:space="preserve">      Alert.alert('Required', 'Please select a size');</w:t>
        <w:br/>
      </w:r>
      <w:r>
        <w:rPr>
          <w:rFonts w:ascii="Courier New" w:hAnsi="Courier New"/>
          <w:color w:val="0A2463"/>
          <w:sz w:val="18"/>
        </w:rPr>
        <w:t xml:space="preserve">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(currentProduct.colors &amp;&amp; currentProduct.colors.length &gt; 0 &amp;&amp; !selectedColor) {</w:t>
        <w:br/>
      </w:r>
      <w:r>
        <w:rPr>
          <w:rFonts w:ascii="Courier New" w:hAnsi="Courier New"/>
          <w:color w:val="0A2463"/>
          <w:sz w:val="18"/>
        </w:rPr>
        <w:t xml:space="preserve">      Alert.alert('Required', 'Please select a color');</w:t>
        <w:br/>
      </w:r>
      <w:r>
        <w:rPr>
          <w:rFonts w:ascii="Courier New" w:hAnsi="Courier New"/>
          <w:color w:val="0A2463"/>
          <w:sz w:val="18"/>
        </w:rPr>
        <w:t xml:space="preserve">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(currentProduct.customization_required &amp;&amp; !customization.text) {</w:t>
        <w:br/>
      </w:r>
      <w:r>
        <w:rPr>
          <w:rFonts w:ascii="Courier New" w:hAnsi="Courier New"/>
          <w:color w:val="0A2463"/>
          <w:sz w:val="18"/>
        </w:rPr>
        <w:t xml:space="preserve">      Alert.alert('Required', 'Please provide customization details');</w:t>
        <w:br/>
      </w:r>
      <w:r>
        <w:rPr>
          <w:rFonts w:ascii="Courier New" w:hAnsi="Courier New"/>
          <w:color w:val="0A2463"/>
          <w:sz w:val="18"/>
        </w:rPr>
        <w:t xml:space="preserve">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true;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const renderProductInfo = () =&gt; (</w:t>
        <w:br/>
      </w:r>
      <w:r>
        <w:rPr>
          <w:rFonts w:ascii="Courier New" w:hAnsi="Courier New"/>
          <w:color w:val="0A2463"/>
          <w:sz w:val="18"/>
        </w:rPr>
        <w:t xml:space="preserve">    &lt;View style={styles.productInfo}&gt;</w:t>
        <w:br/>
      </w:r>
      <w:r>
        <w:rPr>
          <w:rFonts w:ascii="Courier New" w:hAnsi="Courier New"/>
          <w:color w:val="0A2463"/>
          <w:sz w:val="18"/>
        </w:rPr>
        <w:t xml:space="preserve">      &lt;View style={styles.header}&gt;</w:t>
        <w:br/>
      </w:r>
      <w:r>
        <w:rPr>
          <w:rFonts w:ascii="Courier New" w:hAnsi="Courier New"/>
          <w:color w:val="0A2463"/>
          <w:sz w:val="18"/>
        </w:rPr>
        <w:t xml:space="preserve">        &lt;View style={styles.titleContainer}&gt;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style={styles.name}&gt;{currentProduct.name}&lt;/Text&gt;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style={styles.sku}&gt;SKU: {currentProduct.sku}&lt;/Text&gt;</w:t>
        <w:br/>
      </w:r>
      <w:r>
        <w:rPr>
          <w:rFonts w:ascii="Courier New" w:hAnsi="Courier New"/>
          <w:color w:val="0A2463"/>
          <w:sz w:val="18"/>
        </w:rPr>
        <w:t xml:space="preserve">        &lt;/View&gt;</w:t>
        <w:br/>
      </w:r>
      <w:r>
        <w:rPr>
          <w:rFonts w:ascii="Courier New" w:hAnsi="Courier New"/>
          <w:color w:val="0A2463"/>
          <w:sz w:val="18"/>
        </w:rPr>
        <w:t xml:space="preserve">        &lt;TouchableOpacity style={styles.shareButton} onPress={handleShare}&gt;</w:t>
        <w:br/>
      </w:r>
      <w:r>
        <w:rPr>
          <w:rFonts w:ascii="Courier New" w:hAnsi="Courier New"/>
          <w:color w:val="0A2463"/>
          <w:sz w:val="18"/>
        </w:rPr>
        <w:t xml:space="preserve">          &lt;Icon name="share" size={20} color={Colors.primary} /&gt;</w:t>
        <w:br/>
      </w:r>
      <w:r>
        <w:rPr>
          <w:rFonts w:ascii="Courier New" w:hAnsi="Courier New"/>
          <w:color w:val="0A2463"/>
          <w:sz w:val="18"/>
        </w:rPr>
        <w:t xml:space="preserve">  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&lt;/View&gt;</w:t>
        <w:br/>
      </w:r>
      <w:r>
        <w:rPr>
          <w:rFonts w:ascii="Courier New" w:hAnsi="Courier New"/>
          <w:color w:val="0A2463"/>
          <w:sz w:val="18"/>
        </w:rPr>
        <w:t xml:space="preserve">      &lt;View style={styles.priceContainer}&gt;</w:t>
        <w:br/>
      </w:r>
      <w:r>
        <w:rPr>
          <w:rFonts w:ascii="Courier New" w:hAnsi="Courier New"/>
          <w:color w:val="0A2463"/>
          <w:sz w:val="18"/>
        </w:rPr>
        <w:t xml:space="preserve">        {currentProduct.sale_price ? (</w:t>
        <w:br/>
      </w:r>
      <w:r>
        <w:rPr>
          <w:rFonts w:ascii="Courier New" w:hAnsi="Courier New"/>
          <w:color w:val="0A2463"/>
          <w:sz w:val="18"/>
        </w:rPr>
        <w:t xml:space="preserve">          &lt;&gt;</w:t>
        <w:br/>
      </w:r>
      <w:r>
        <w:rPr>
          <w:rFonts w:ascii="Courier New" w:hAnsi="Courier New"/>
          <w:color w:val="0A2463"/>
          <w:sz w:val="18"/>
        </w:rPr>
        <w:t xml:space="preserve">            &lt;Text style={styles.salePrice}&gt;</w:t>
        <w:br/>
      </w:r>
      <w:r>
        <w:rPr>
          <w:rFonts w:ascii="Courier New" w:hAnsi="Courier New"/>
          <w:color w:val="0A2463"/>
          <w:sz w:val="18"/>
        </w:rPr>
        <w:t xml:space="preserve">              {formatCurrency(currentProduct.sale_price)}</w:t>
        <w:br/>
      </w:r>
      <w:r>
        <w:rPr>
          <w:rFonts w:ascii="Courier New" w:hAnsi="Courier New"/>
          <w:color w:val="0A2463"/>
          <w:sz w:val="18"/>
        </w:rPr>
        <w:t xml:space="preserve">            &lt;/Text&gt;</w:t>
        <w:br/>
      </w:r>
      <w:r>
        <w:rPr>
          <w:rFonts w:ascii="Courier New" w:hAnsi="Courier New"/>
          <w:color w:val="0A2463"/>
          <w:sz w:val="18"/>
        </w:rPr>
        <w:t xml:space="preserve">            &lt;Text style={styles.originalPrice}&gt;</w:t>
        <w:br/>
      </w:r>
      <w:r>
        <w:rPr>
          <w:rFonts w:ascii="Courier New" w:hAnsi="Courier New"/>
          <w:color w:val="0A2463"/>
          <w:sz w:val="18"/>
        </w:rPr>
        <w:t xml:space="preserve">              {formatCurrency(currentProduct.price)}</w:t>
        <w:br/>
      </w:r>
      <w:r>
        <w:rPr>
          <w:rFonts w:ascii="Courier New" w:hAnsi="Courier New"/>
          <w:color w:val="0A2463"/>
          <w:sz w:val="18"/>
        </w:rPr>
        <w:t xml:space="preserve">            &lt;/Text&gt;</w:t>
        <w:br/>
      </w:r>
      <w:r>
        <w:rPr>
          <w:rFonts w:ascii="Courier New" w:hAnsi="Courier New"/>
          <w:color w:val="0A2463"/>
          <w:sz w:val="18"/>
        </w:rPr>
        <w:t xml:space="preserve">            &lt;View style={styles.discountBadge}&gt;</w:t>
        <w:br/>
      </w:r>
      <w:r>
        <w:rPr>
          <w:rFonts w:ascii="Courier New" w:hAnsi="Courier New"/>
          <w:color w:val="0A2463"/>
          <w:sz w:val="18"/>
        </w:rPr>
        <w:t xml:space="preserve">              &lt;Text style={styles.discountText}&gt;</w:t>
        <w:br/>
      </w:r>
      <w:r>
        <w:rPr>
          <w:rFonts w:ascii="Courier New" w:hAnsi="Courier New"/>
          <w:color w:val="0A2463"/>
          <w:sz w:val="18"/>
        </w:rPr>
        <w:t xml:space="preserve">                {Math.round(((currentProduct.price - currentProduct.sale_price) / currentProduct.price) * 100)}% OFF</w:t>
        <w:br/>
      </w:r>
      <w:r>
        <w:rPr>
          <w:rFonts w:ascii="Courier New" w:hAnsi="Courier New"/>
          <w:color w:val="0A2463"/>
          <w:sz w:val="18"/>
        </w:rPr>
        <w:t xml:space="preserve">              &lt;/Text&gt;</w:t>
        <w:br/>
      </w:r>
      <w:r>
        <w:rPr>
          <w:rFonts w:ascii="Courier New" w:hAnsi="Courier New"/>
          <w:color w:val="0A2463"/>
          <w:sz w:val="18"/>
        </w:rPr>
        <w:t xml:space="preserve">            &lt;/View&gt;</w:t>
        <w:br/>
      </w:r>
      <w:r>
        <w:rPr>
          <w:rFonts w:ascii="Courier New" w:hAnsi="Courier New"/>
          <w:color w:val="0A2463"/>
          <w:sz w:val="18"/>
        </w:rPr>
        <w:t xml:space="preserve">          &lt;/&gt;</w:t>
        <w:br/>
      </w:r>
      <w:r>
        <w:rPr>
          <w:rFonts w:ascii="Courier New" w:hAnsi="Courier New"/>
          <w:color w:val="0A2463"/>
          <w:sz w:val="18"/>
        </w:rPr>
        <w:t xml:space="preserve">        ) : (</w:t>
        <w:br/>
      </w:r>
      <w:r>
        <w:rPr>
          <w:rFonts w:ascii="Courier New" w:hAnsi="Courier New"/>
          <w:color w:val="0A2463"/>
          <w:sz w:val="18"/>
        </w:rPr>
        <w:t xml:space="preserve">          &lt;Text style={styles.price}&gt;{formatCurrency(currentProduct.price)}&lt;/Text&gt;</w:t>
        <w:br/>
      </w:r>
      <w:r>
        <w:rPr>
          <w:rFonts w:ascii="Courier New" w:hAnsi="Courier New"/>
          <w:color w:val="0A2463"/>
          <w:sz w:val="18"/>
        </w:rPr>
        <w:t xml:space="preserve">        )}</w:t>
        <w:br/>
      </w:r>
      <w:r>
        <w:rPr>
          <w:rFonts w:ascii="Courier New" w:hAnsi="Courier New"/>
          <w:color w:val="0A2463"/>
          <w:sz w:val="18"/>
        </w:rPr>
        <w:t xml:space="preserve">      &lt;/View&gt;</w:t>
        <w:br/>
      </w:r>
      <w:r>
        <w:rPr>
          <w:rFonts w:ascii="Courier New" w:hAnsi="Courier New"/>
          <w:color w:val="0A2463"/>
          <w:sz w:val="18"/>
        </w:rPr>
        <w:t xml:space="preserve">      &lt;View style={styles.ratingContainer}&gt;</w:t>
        <w:br/>
      </w:r>
      <w:r>
        <w:rPr>
          <w:rFonts w:ascii="Courier New" w:hAnsi="Courier New"/>
          <w:color w:val="0A2463"/>
          <w:sz w:val="18"/>
        </w:rPr>
        <w:t xml:space="preserve">        &lt;View style={styles.stars}&gt;</w:t>
        <w:br/>
      </w:r>
      <w:r>
        <w:rPr>
          <w:rFonts w:ascii="Courier New" w:hAnsi="Courier New"/>
          <w:color w:val="0A2463"/>
          <w:sz w:val="18"/>
        </w:rPr>
        <w:t xml:space="preserve">          {[1, 2, 3, 4, 5].map((star) =&gt; (</w:t>
        <w:br/>
      </w:r>
      <w:r>
        <w:rPr>
          <w:rFonts w:ascii="Courier New" w:hAnsi="Courier New"/>
          <w:color w:val="0A2463"/>
          <w:sz w:val="18"/>
        </w:rPr>
        <w:t xml:space="preserve">            &lt;Icon</w:t>
        <w:br/>
      </w:r>
      <w:r>
        <w:rPr>
          <w:rFonts w:ascii="Courier New" w:hAnsi="Courier New"/>
          <w:color w:val="0A2463"/>
          <w:sz w:val="18"/>
        </w:rPr>
        <w:t xml:space="preserve">              key={star}</w:t>
        <w:br/>
      </w:r>
      <w:r>
        <w:rPr>
          <w:rFonts w:ascii="Courier New" w:hAnsi="Courier New"/>
          <w:color w:val="0A2463"/>
          <w:sz w:val="18"/>
        </w:rPr>
        <w:t xml:space="preserve">              name={star &lt;= currentProduct.average_rating ? 'star' : 'star-border'}</w:t>
        <w:br/>
      </w:r>
      <w:r>
        <w:rPr>
          <w:rFonts w:ascii="Courier New" w:hAnsi="Courier New"/>
          <w:color w:val="0A2463"/>
          <w:sz w:val="18"/>
        </w:rPr>
        <w:t xml:space="preserve">              size={16}</w:t>
        <w:br/>
      </w:r>
      <w:r>
        <w:rPr>
          <w:rFonts w:ascii="Courier New" w:hAnsi="Courier New"/>
          <w:color w:val="0A2463"/>
          <w:sz w:val="18"/>
        </w:rPr>
        <w:t xml:space="preserve">              color={Colors.warning}</w:t>
        <w:br/>
      </w:r>
      <w:r>
        <w:rPr>
          <w:rFonts w:ascii="Courier New" w:hAnsi="Courier New"/>
          <w:color w:val="0A2463"/>
          <w:sz w:val="18"/>
        </w:rPr>
        <w:t xml:space="preserve">            /&gt;</w:t>
        <w:br/>
      </w:r>
      <w:r>
        <w:rPr>
          <w:rFonts w:ascii="Courier New" w:hAnsi="Courier New"/>
          <w:color w:val="0A2463"/>
          <w:sz w:val="18"/>
        </w:rPr>
        <w:t xml:space="preserve">          ))}</w:t>
        <w:br/>
      </w:r>
      <w:r>
        <w:rPr>
          <w:rFonts w:ascii="Courier New" w:hAnsi="Courier New"/>
          <w:color w:val="0A2463"/>
          <w:sz w:val="18"/>
        </w:rPr>
        <w:t xml:space="preserve">        &lt;/View&gt;</w:t>
        <w:br/>
      </w:r>
      <w:r>
        <w:rPr>
          <w:rFonts w:ascii="Courier New" w:hAnsi="Courier New"/>
          <w:color w:val="0A2463"/>
          <w:sz w:val="18"/>
        </w:rPr>
        <w:t xml:space="preserve">        &lt;Text style={styles.ratingText}&gt;</w:t>
        <w:br/>
      </w:r>
      <w:r>
        <w:rPr>
          <w:rFonts w:ascii="Courier New" w:hAnsi="Courier New"/>
          <w:color w:val="0A2463"/>
          <w:sz w:val="18"/>
        </w:rPr>
        <w:t xml:space="preserve">          {currentProduct.average_rating} ({currentProduct.review_count} reviews)</w:t>
        <w:br/>
      </w:r>
      <w:r>
        <w:rPr>
          <w:rFonts w:ascii="Courier New" w:hAnsi="Courier New"/>
          <w:color w:val="0A2463"/>
          <w:sz w:val="18"/>
        </w:rPr>
        <w:t xml:space="preserve">        &lt;/Text&gt;</w:t>
        <w:br/>
      </w:r>
      <w:r>
        <w:rPr>
          <w:rFonts w:ascii="Courier New" w:hAnsi="Courier New"/>
          <w:color w:val="0A2463"/>
          <w:sz w:val="18"/>
        </w:rPr>
        <w:t xml:space="preserve">      &lt;/View&gt;</w:t>
        <w:br/>
      </w:r>
      <w:r>
        <w:rPr>
          <w:rFonts w:ascii="Courier New" w:hAnsi="Courier New"/>
          <w:color w:val="0A2463"/>
          <w:sz w:val="18"/>
        </w:rPr>
        <w:t xml:space="preserve">      &lt;View style={styles.descriptionContainer}&gt;</w:t>
        <w:br/>
      </w:r>
      <w:r>
        <w:rPr>
          <w:rFonts w:ascii="Courier New" w:hAnsi="Courier New"/>
          <w:color w:val="0A2463"/>
          <w:sz w:val="18"/>
        </w:rPr>
        <w:t xml:space="preserve">        &lt;Text style={styles.description}&gt;{currentProduct.description}&lt;/Text&gt;</w:t>
        <w:br/>
      </w:r>
      <w:r>
        <w:rPr>
          <w:rFonts w:ascii="Courier New" w:hAnsi="Courier New"/>
          <w:color w:val="0A2463"/>
          <w:sz w:val="18"/>
        </w:rPr>
        <w:t xml:space="preserve">      &lt;/View&gt;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const renderOptions = () =&gt; (</w:t>
        <w:br/>
      </w:r>
      <w:r>
        <w:rPr>
          <w:rFonts w:ascii="Courier New" w:hAnsi="Courier New"/>
          <w:color w:val="0A2463"/>
          <w:sz w:val="18"/>
        </w:rPr>
        <w:t xml:space="preserve">    &lt;View style={styles.optionsContainer}&gt;</w:t>
        <w:br/>
      </w:r>
      <w:r>
        <w:rPr>
          <w:rFonts w:ascii="Courier New" w:hAnsi="Courier New"/>
          <w:color w:val="0A2463"/>
          <w:sz w:val="18"/>
        </w:rPr>
        <w:t xml:space="preserve">      {currentProduct.sizes &amp;&amp; currentProduct.sizes.length &gt; 0 &amp;&amp; (</w:t>
        <w:br/>
      </w:r>
      <w:r>
        <w:rPr>
          <w:rFonts w:ascii="Courier New" w:hAnsi="Courier New"/>
          <w:color w:val="0A2463"/>
          <w:sz w:val="18"/>
        </w:rPr>
        <w:t xml:space="preserve">        &lt;SizeSelector</w:t>
        <w:br/>
      </w:r>
      <w:r>
        <w:rPr>
          <w:rFonts w:ascii="Courier New" w:hAnsi="Courier New"/>
          <w:color w:val="0A2463"/>
          <w:sz w:val="18"/>
        </w:rPr>
        <w:t xml:space="preserve">          sizes={currentProduct.sizes}</w:t>
        <w:br/>
      </w:r>
      <w:r>
        <w:rPr>
          <w:rFonts w:ascii="Courier New" w:hAnsi="Courier New"/>
          <w:color w:val="0A2463"/>
          <w:sz w:val="18"/>
        </w:rPr>
        <w:t xml:space="preserve">          selectedSize={selectedSize}</w:t>
        <w:br/>
      </w:r>
      <w:r>
        <w:rPr>
          <w:rFonts w:ascii="Courier New" w:hAnsi="Courier New"/>
          <w:color w:val="0A2463"/>
          <w:sz w:val="18"/>
        </w:rPr>
        <w:t xml:space="preserve">          onSelect={setSelectedSize}</w:t>
        <w:br/>
      </w:r>
      <w:r>
        <w:rPr>
          <w:rFonts w:ascii="Courier New" w:hAnsi="Courier New"/>
          <w:color w:val="0A2463"/>
          <w:sz w:val="18"/>
        </w:rPr>
        <w:t xml:space="preserve">        /&gt;</w:t>
        <w:br/>
      </w:r>
      <w:r>
        <w:rPr>
          <w:rFonts w:ascii="Courier New" w:hAnsi="Courier New"/>
          <w:color w:val="0A2463"/>
          <w:sz w:val="18"/>
        </w:rPr>
        <w:t xml:space="preserve">      )}</w:t>
        <w:br/>
      </w:r>
      <w:r>
        <w:rPr>
          <w:rFonts w:ascii="Courier New" w:hAnsi="Courier New"/>
          <w:color w:val="0A2463"/>
          <w:sz w:val="18"/>
        </w:rPr>
        <w:t xml:space="preserve">      {currentProduct.colors &amp;&amp; currentProduct.colors.length &gt; 0 &amp;&amp; (</w:t>
        <w:br/>
      </w:r>
      <w:r>
        <w:rPr>
          <w:rFonts w:ascii="Courier New" w:hAnsi="Courier New"/>
          <w:color w:val="0A2463"/>
          <w:sz w:val="18"/>
        </w:rPr>
        <w:t xml:space="preserve">        &lt;ColorSelector</w:t>
        <w:br/>
      </w:r>
      <w:r>
        <w:rPr>
          <w:rFonts w:ascii="Courier New" w:hAnsi="Courier New"/>
          <w:color w:val="0A2463"/>
          <w:sz w:val="18"/>
        </w:rPr>
        <w:t xml:space="preserve">          colors={currentProduct.colors}</w:t>
        <w:br/>
      </w:r>
      <w:r>
        <w:rPr>
          <w:rFonts w:ascii="Courier New" w:hAnsi="Courier New"/>
          <w:color w:val="0A2463"/>
          <w:sz w:val="18"/>
        </w:rPr>
        <w:t xml:space="preserve">          selectedColor={selectedColor}</w:t>
        <w:br/>
      </w:r>
      <w:r>
        <w:rPr>
          <w:rFonts w:ascii="Courier New" w:hAnsi="Courier New"/>
          <w:color w:val="0A2463"/>
          <w:sz w:val="18"/>
        </w:rPr>
        <w:t xml:space="preserve">          onSelect={setSelectedColor}</w:t>
        <w:br/>
      </w:r>
      <w:r>
        <w:rPr>
          <w:rFonts w:ascii="Courier New" w:hAnsi="Courier New"/>
          <w:color w:val="0A2463"/>
          <w:sz w:val="18"/>
        </w:rPr>
        <w:t xml:space="preserve">        /&gt;</w:t>
        <w:br/>
      </w:r>
      <w:r>
        <w:rPr>
          <w:rFonts w:ascii="Courier New" w:hAnsi="Courier New"/>
          <w:color w:val="0A2463"/>
          <w:sz w:val="18"/>
        </w:rPr>
        <w:t xml:space="preserve">      )}</w:t>
        <w:br/>
      </w:r>
      <w:r>
        <w:rPr>
          <w:rFonts w:ascii="Courier New" w:hAnsi="Courier New"/>
          <w:color w:val="0A2463"/>
          <w:sz w:val="18"/>
        </w:rPr>
        <w:t xml:space="preserve">      &lt;QuantitySelector</w:t>
        <w:br/>
      </w:r>
      <w:r>
        <w:rPr>
          <w:rFonts w:ascii="Courier New" w:hAnsi="Courier New"/>
          <w:color w:val="0A2463"/>
          <w:sz w:val="18"/>
        </w:rPr>
        <w:t xml:space="preserve">        quantity={quantity}</w:t>
        <w:br/>
      </w:r>
      <w:r>
        <w:rPr>
          <w:rFonts w:ascii="Courier New" w:hAnsi="Courier New"/>
          <w:color w:val="0A2463"/>
          <w:sz w:val="18"/>
        </w:rPr>
        <w:t xml:space="preserve">        onQuantityChange={setQuantity}</w:t>
        <w:br/>
      </w:r>
      <w:r>
        <w:rPr>
          <w:rFonts w:ascii="Courier New" w:hAnsi="Courier New"/>
          <w:color w:val="0A2463"/>
          <w:sz w:val="18"/>
        </w:rPr>
        <w:t xml:space="preserve">        maxQuantity={currentProduct.stock_quantity}</w:t>
        <w:br/>
      </w:r>
      <w:r>
        <w:rPr>
          <w:rFonts w:ascii="Courier New" w:hAnsi="Courier New"/>
          <w:color w:val="0A2463"/>
          <w:sz w:val="18"/>
        </w:rPr>
        <w:t xml:space="preserve">      /&gt;</w:t>
        <w:br/>
      </w:r>
      <w:r>
        <w:rPr>
          <w:rFonts w:ascii="Courier New" w:hAnsi="Courier New"/>
          <w:color w:val="0A2463"/>
          <w:sz w:val="18"/>
        </w:rPr>
        <w:t xml:space="preserve">      {currentProduct.customization_available &amp;&amp; (</w:t>
        <w:br/>
      </w:r>
      <w:r>
        <w:rPr>
          <w:rFonts w:ascii="Courier New" w:hAnsi="Courier New"/>
          <w:color w:val="0A2463"/>
          <w:sz w:val="18"/>
        </w:rPr>
        <w:t xml:space="preserve">        &lt;TouchableOpacity</w:t>
        <w:br/>
      </w:r>
      <w:r>
        <w:rPr>
          <w:rFonts w:ascii="Courier New" w:hAnsi="Courier New"/>
          <w:color w:val="0A2463"/>
          <w:sz w:val="18"/>
        </w:rPr>
        <w:t xml:space="preserve">          style={styles.customizationButton}</w:t>
        <w:br/>
      </w:r>
      <w:r>
        <w:rPr>
          <w:rFonts w:ascii="Courier New" w:hAnsi="Courier New"/>
          <w:color w:val="0A2463"/>
          <w:sz w:val="18"/>
        </w:rPr>
        <w:t xml:space="preserve">          onPress={() =&gt; setShowCustomization(true)}</w:t>
        <w:br/>
      </w:r>
      <w:r>
        <w:rPr>
          <w:rFonts w:ascii="Courier New" w:hAnsi="Courier New"/>
          <w:color w:val="0A2463"/>
          <w:sz w:val="18"/>
        </w:rPr>
        <w:t xml:space="preserve">        &gt;</w:t>
        <w:br/>
      </w:r>
      <w:r>
        <w:rPr>
          <w:rFonts w:ascii="Courier New" w:hAnsi="Courier New"/>
          <w:color w:val="0A2463"/>
          <w:sz w:val="18"/>
        </w:rPr>
        <w:t xml:space="preserve">          &lt;Icon name="edit" size={20} color={Colors.primary} /&gt;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style={styles.customizationButtonText}&gt;</w:t>
        <w:br/>
      </w:r>
      <w:r>
        <w:rPr>
          <w:rFonts w:ascii="Courier New" w:hAnsi="Courier New"/>
          <w:color w:val="0A2463"/>
          <w:sz w:val="18"/>
        </w:rPr>
        <w:t xml:space="preserve">            {customization.text ? 'Edit Customization' : 'Add Customization'}</w:t>
        <w:br/>
      </w:r>
      <w:r>
        <w:rPr>
          <w:rFonts w:ascii="Courier New" w:hAnsi="Courier New"/>
          <w:color w:val="0A2463"/>
          <w:sz w:val="18"/>
        </w:rPr>
        <w:t xml:space="preserve">          &lt;/Text&gt;</w:t>
        <w:br/>
      </w:r>
      <w:r>
        <w:rPr>
          <w:rFonts w:ascii="Courier New" w:hAnsi="Courier New"/>
          <w:color w:val="0A2463"/>
          <w:sz w:val="18"/>
        </w:rPr>
        <w:t xml:space="preserve">          {customization.text &amp;&amp; (</w:t>
        <w:br/>
      </w:r>
      <w:r>
        <w:rPr>
          <w:rFonts w:ascii="Courier New" w:hAnsi="Courier New"/>
          <w:color w:val="0A2463"/>
          <w:sz w:val="18"/>
        </w:rPr>
        <w:t xml:space="preserve">            &lt;Icon name="check-circle" size={20} color={Colors.success} /&gt;</w:t>
        <w:br/>
      </w:r>
      <w:r>
        <w:rPr>
          <w:rFonts w:ascii="Courier New" w:hAnsi="Courier New"/>
          <w:color w:val="0A2463"/>
          <w:sz w:val="18"/>
        </w:rPr>
        <w:t xml:space="preserve">          )}</w:t>
        <w:br/>
      </w:r>
      <w:r>
        <w:rPr>
          <w:rFonts w:ascii="Courier New" w:hAnsi="Courier New"/>
          <w:color w:val="0A2463"/>
          <w:sz w:val="18"/>
        </w:rPr>
        <w:t xml:space="preserve">  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)}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const renderActions = () =&gt; (</w:t>
        <w:br/>
      </w:r>
      <w:r>
        <w:rPr>
          <w:rFonts w:ascii="Courier New" w:hAnsi="Courier New"/>
          <w:color w:val="0A2463"/>
          <w:sz w:val="18"/>
        </w:rPr>
        <w:t xml:space="preserve">    &lt;View style={styles.actionsContainer}&gt;</w:t>
        <w:br/>
      </w:r>
      <w:r>
        <w:rPr>
          <w:rFonts w:ascii="Courier New" w:hAnsi="Courier New"/>
          <w:color w:val="0A2463"/>
          <w:sz w:val="18"/>
        </w:rPr>
        <w:t xml:space="preserve">      &lt;TouchableOpacity</w:t>
        <w:br/>
      </w:r>
      <w:r>
        <w:rPr>
          <w:rFonts w:ascii="Courier New" w:hAnsi="Courier New"/>
          <w:color w:val="0A2463"/>
          <w:sz w:val="18"/>
        </w:rPr>
        <w:t xml:space="preserve">        style={[styles.actionButton, styles.wishlistButton]}</w:t>
        <w:br/>
      </w:r>
      <w:r>
        <w:rPr>
          <w:rFonts w:ascii="Courier New" w:hAnsi="Courier New"/>
          <w:color w:val="0A2463"/>
          <w:sz w:val="18"/>
        </w:rPr>
        <w:t xml:space="preserve">        onPress={handleAddToWishlist}</w:t>
        <w:br/>
      </w:r>
      <w:r>
        <w:rPr>
          <w:rFonts w:ascii="Courier New" w:hAnsi="Courier New"/>
          <w:color w:val="0A2463"/>
          <w:sz w:val="18"/>
        </w:rPr>
        <w:t xml:space="preserve">      &gt;</w:t>
        <w:br/>
      </w:r>
      <w:r>
        <w:rPr>
          <w:rFonts w:ascii="Courier New" w:hAnsi="Courier New"/>
          <w:color w:val="0A2463"/>
          <w:sz w:val="18"/>
        </w:rPr>
        <w:t xml:space="preserve">        &lt;Icon name="favorite-border" size={20} color={Colors.primary} /&gt;</w:t>
        <w:br/>
      </w:r>
      <w:r>
        <w:rPr>
          <w:rFonts w:ascii="Courier New" w:hAnsi="Courier New"/>
          <w:color w:val="0A2463"/>
          <w:sz w:val="18"/>
        </w:rPr>
        <w:t xml:space="preserve">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&lt;TouchableOpacity</w:t>
        <w:br/>
      </w:r>
      <w:r>
        <w:rPr>
          <w:rFonts w:ascii="Courier New" w:hAnsi="Courier New"/>
          <w:color w:val="0A2463"/>
          <w:sz w:val="18"/>
        </w:rPr>
        <w:t xml:space="preserve">        style={[styles.actionButton, styles.cartButton]}</w:t>
        <w:br/>
      </w:r>
      <w:r>
        <w:rPr>
          <w:rFonts w:ascii="Courier New" w:hAnsi="Courier New"/>
          <w:color w:val="0A2463"/>
          <w:sz w:val="18"/>
        </w:rPr>
        <w:t xml:space="preserve">        onPress={handleAddToCart}</w:t>
        <w:br/>
      </w:r>
      <w:r>
        <w:rPr>
          <w:rFonts w:ascii="Courier New" w:hAnsi="Courier New"/>
          <w:color w:val="0A2463"/>
          <w:sz w:val="18"/>
        </w:rPr>
        <w:t xml:space="preserve">        disabled={currentProduct.stock_quantity === 0}</w:t>
        <w:br/>
      </w:r>
      <w:r>
        <w:rPr>
          <w:rFonts w:ascii="Courier New" w:hAnsi="Courier New"/>
          <w:color w:val="0A2463"/>
          <w:sz w:val="18"/>
        </w:rPr>
        <w:t xml:space="preserve">      &gt;</w:t>
        <w:br/>
      </w:r>
      <w:r>
        <w:rPr>
          <w:rFonts w:ascii="Courier New" w:hAnsi="Courier New"/>
          <w:color w:val="0A2463"/>
          <w:sz w:val="18"/>
        </w:rPr>
        <w:t xml:space="preserve">        {currentProduct.stock_quantity === 0 ? (</w:t>
        <w:br/>
      </w:r>
      <w:r>
        <w:rPr>
          <w:rFonts w:ascii="Courier New" w:hAnsi="Courier New"/>
          <w:color w:val="0A2463"/>
          <w:sz w:val="18"/>
        </w:rPr>
        <w:t xml:space="preserve">          &lt;Text style={styles.outOfStockText}&gt;Out of Stock&lt;/Text&gt;</w:t>
        <w:br/>
      </w:r>
      <w:r>
        <w:rPr>
          <w:rFonts w:ascii="Courier New" w:hAnsi="Courier New"/>
          <w:color w:val="0A2463"/>
          <w:sz w:val="18"/>
        </w:rPr>
        <w:t xml:space="preserve">        ) : (</w:t>
        <w:br/>
      </w:r>
      <w:r>
        <w:rPr>
          <w:rFonts w:ascii="Courier New" w:hAnsi="Courier New"/>
          <w:color w:val="0A2463"/>
          <w:sz w:val="18"/>
        </w:rPr>
        <w:t xml:space="preserve">          &lt;&gt;</w:t>
        <w:br/>
      </w:r>
      <w:r>
        <w:rPr>
          <w:rFonts w:ascii="Courier New" w:hAnsi="Courier New"/>
          <w:color w:val="0A2463"/>
          <w:sz w:val="18"/>
        </w:rPr>
        <w:t xml:space="preserve">            &lt;Icon name="shopping-cart" size={20} color={Colors.white} /&gt;</w:t>
        <w:br/>
      </w:r>
      <w:r>
        <w:rPr>
          <w:rFonts w:ascii="Courier New" w:hAnsi="Courier New"/>
          <w:color w:val="0A2463"/>
          <w:sz w:val="18"/>
        </w:rPr>
        <w:t xml:space="preserve">            &lt;Text style={styles.cartButtonText}&gt;Add to Cart&lt;/Text&gt;</w:t>
        <w:br/>
      </w:r>
      <w:r>
        <w:rPr>
          <w:rFonts w:ascii="Courier New" w:hAnsi="Courier New"/>
          <w:color w:val="0A2463"/>
          <w:sz w:val="18"/>
        </w:rPr>
        <w:t xml:space="preserve">          &lt;/&gt;</w:t>
        <w:br/>
      </w:r>
      <w:r>
        <w:rPr>
          <w:rFonts w:ascii="Courier New" w:hAnsi="Courier New"/>
          <w:color w:val="0A2463"/>
          <w:sz w:val="18"/>
        </w:rPr>
        <w:t xml:space="preserve">        )}</w:t>
        <w:br/>
      </w:r>
      <w:r>
        <w:rPr>
          <w:rFonts w:ascii="Courier New" w:hAnsi="Courier New"/>
          <w:color w:val="0A2463"/>
          <w:sz w:val="18"/>
        </w:rPr>
        <w:t xml:space="preserve">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const renderTabs = () =&gt; (</w:t>
        <w:br/>
      </w:r>
      <w:r>
        <w:rPr>
          <w:rFonts w:ascii="Courier New" w:hAnsi="Courier New"/>
          <w:color w:val="0A2463"/>
          <w:sz w:val="18"/>
        </w:rPr>
        <w:t xml:space="preserve">    &lt;View style={styles.tabsContainer}&gt;</w:t>
        <w:br/>
      </w:r>
      <w:r>
        <w:rPr>
          <w:rFonts w:ascii="Courier New" w:hAnsi="Courier New"/>
          <w:color w:val="0A2463"/>
          <w:sz w:val="18"/>
        </w:rPr>
        <w:t xml:space="preserve">      {['details', 'reviews', 'shipping'].map((tab) =&gt; (</w:t>
        <w:br/>
      </w:r>
      <w:r>
        <w:rPr>
          <w:rFonts w:ascii="Courier New" w:hAnsi="Courier New"/>
          <w:color w:val="0A2463"/>
          <w:sz w:val="18"/>
        </w:rPr>
        <w:t xml:space="preserve">        &lt;TouchableOpacity</w:t>
        <w:br/>
      </w:r>
      <w:r>
        <w:rPr>
          <w:rFonts w:ascii="Courier New" w:hAnsi="Courier New"/>
          <w:color w:val="0A2463"/>
          <w:sz w:val="18"/>
        </w:rPr>
        <w:t xml:space="preserve">          key={tab}</w:t>
        <w:br/>
      </w:r>
      <w:r>
        <w:rPr>
          <w:rFonts w:ascii="Courier New" w:hAnsi="Courier New"/>
          <w:color w:val="0A2463"/>
          <w:sz w:val="18"/>
        </w:rPr>
        <w:t xml:space="preserve">          style={[</w:t>
        <w:br/>
      </w:r>
      <w:r>
        <w:rPr>
          <w:rFonts w:ascii="Courier New" w:hAnsi="Courier New"/>
          <w:color w:val="0A2463"/>
          <w:sz w:val="18"/>
        </w:rPr>
        <w:t xml:space="preserve">            styles.tab,</w:t>
        <w:br/>
      </w:r>
      <w:r>
        <w:rPr>
          <w:rFonts w:ascii="Courier New" w:hAnsi="Courier New"/>
          <w:color w:val="0A2463"/>
          <w:sz w:val="18"/>
        </w:rPr>
        <w:t xml:space="preserve">            activeTab === tab &amp;&amp; styles.activeTab,</w:t>
        <w:br/>
      </w:r>
      <w:r>
        <w:rPr>
          <w:rFonts w:ascii="Courier New" w:hAnsi="Courier New"/>
          <w:color w:val="0A2463"/>
          <w:sz w:val="18"/>
        </w:rPr>
        <w:t xml:space="preserve">          ]}</w:t>
        <w:br/>
      </w:r>
      <w:r>
        <w:rPr>
          <w:rFonts w:ascii="Courier New" w:hAnsi="Courier New"/>
          <w:color w:val="0A2463"/>
          <w:sz w:val="18"/>
        </w:rPr>
        <w:t xml:space="preserve">          onPress={() =&gt; setActiveTab(tab as any)}</w:t>
        <w:br/>
      </w:r>
      <w:r>
        <w:rPr>
          <w:rFonts w:ascii="Courier New" w:hAnsi="Courier New"/>
          <w:color w:val="0A2463"/>
          <w:sz w:val="18"/>
        </w:rPr>
        <w:t xml:space="preserve">        &gt;</w:t>
        <w:br/>
      </w:r>
      <w:r>
        <w:rPr>
          <w:rFonts w:ascii="Courier New" w:hAnsi="Courier New"/>
          <w:color w:val="0A2463"/>
          <w:sz w:val="18"/>
        </w:rPr>
        <w:t xml:space="preserve">          &lt;Text</w:t>
        <w:br/>
      </w:r>
      <w:r>
        <w:rPr>
          <w:rFonts w:ascii="Courier New" w:hAnsi="Courier New"/>
          <w:color w:val="0A2463"/>
          <w:sz w:val="18"/>
        </w:rPr>
        <w:t xml:space="preserve">            style={[</w:t>
        <w:br/>
      </w:r>
      <w:r>
        <w:rPr>
          <w:rFonts w:ascii="Courier New" w:hAnsi="Courier New"/>
          <w:color w:val="0A2463"/>
          <w:sz w:val="18"/>
        </w:rPr>
        <w:t xml:space="preserve">              styles.tabText,</w:t>
        <w:br/>
      </w:r>
      <w:r>
        <w:rPr>
          <w:rFonts w:ascii="Courier New" w:hAnsi="Courier New"/>
          <w:color w:val="0A2463"/>
          <w:sz w:val="18"/>
        </w:rPr>
        <w:t xml:space="preserve">              activeTab === tab &amp;&amp; styles.activeTabText,</w:t>
        <w:br/>
      </w:r>
      <w:r>
        <w:rPr>
          <w:rFonts w:ascii="Courier New" w:hAnsi="Courier New"/>
          <w:color w:val="0A2463"/>
          <w:sz w:val="18"/>
        </w:rPr>
        <w:t xml:space="preserve">            ]}</w:t>
        <w:br/>
      </w:r>
      <w:r>
        <w:rPr>
          <w:rFonts w:ascii="Courier New" w:hAnsi="Courier New"/>
          <w:color w:val="0A2463"/>
          <w:sz w:val="18"/>
        </w:rPr>
        <w:t xml:space="preserve">          &gt;</w:t>
        <w:br/>
      </w:r>
      <w:r>
        <w:rPr>
          <w:rFonts w:ascii="Courier New" w:hAnsi="Courier New"/>
          <w:color w:val="0A2463"/>
          <w:sz w:val="18"/>
        </w:rPr>
        <w:t xml:space="preserve">            {tab.charAt(0).toUpperCase() + tab.slice(1)}</w:t>
        <w:br/>
      </w:r>
      <w:r>
        <w:rPr>
          <w:rFonts w:ascii="Courier New" w:hAnsi="Courier New"/>
          <w:color w:val="0A2463"/>
          <w:sz w:val="18"/>
        </w:rPr>
        <w:t xml:space="preserve">          &lt;/Text&gt;</w:t>
        <w:br/>
      </w:r>
      <w:r>
        <w:rPr>
          <w:rFonts w:ascii="Courier New" w:hAnsi="Courier New"/>
          <w:color w:val="0A2463"/>
          <w:sz w:val="18"/>
        </w:rPr>
        <w:t xml:space="preserve">  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))}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const renderTabContent = () =&gt; {</w:t>
        <w:br/>
      </w:r>
      <w:r>
        <w:rPr>
          <w:rFonts w:ascii="Courier New" w:hAnsi="Courier New"/>
          <w:color w:val="0A2463"/>
          <w:sz w:val="18"/>
        </w:rPr>
        <w:t xml:space="preserve">    switch (activeTab) {</w:t>
        <w:br/>
      </w:r>
      <w:r>
        <w:rPr>
          <w:rFonts w:ascii="Courier New" w:hAnsi="Courier New"/>
          <w:color w:val="0A2463"/>
          <w:sz w:val="18"/>
        </w:rPr>
        <w:t xml:space="preserve">      case 'details':</w:t>
        <w:br/>
      </w:r>
      <w:r>
        <w:rPr>
          <w:rFonts w:ascii="Courier New" w:hAnsi="Courier New"/>
          <w:color w:val="0A2463"/>
          <w:sz w:val="18"/>
        </w:rPr>
        <w:t xml:space="preserve">        return (</w:t>
        <w:br/>
      </w:r>
      <w:r>
        <w:rPr>
          <w:rFonts w:ascii="Courier New" w:hAnsi="Courier New"/>
          <w:color w:val="0A2463"/>
          <w:sz w:val="18"/>
        </w:rPr>
        <w:t xml:space="preserve">          &lt;View style={styles.tabContent}&gt;</w:t>
        <w:br/>
      </w:r>
      <w:r>
        <w:rPr>
          <w:rFonts w:ascii="Courier New" w:hAnsi="Courier New"/>
          <w:color w:val="0A2463"/>
          <w:sz w:val="18"/>
        </w:rPr>
        <w:t xml:space="preserve">            &lt;Text style={styles.sectionTitle}&gt;Product Details&lt;/Text&gt;</w:t>
        <w:br/>
      </w:r>
      <w:r>
        <w:rPr>
          <w:rFonts w:ascii="Courier New" w:hAnsi="Courier New"/>
          <w:color w:val="0A2463"/>
          <w:sz w:val="18"/>
        </w:rPr>
        <w:t xml:space="preserve">            &lt;View style={styles.detailsList}&gt;</w:t>
        <w:br/>
      </w:r>
      <w:r>
        <w:rPr>
          <w:rFonts w:ascii="Courier New" w:hAnsi="Courier New"/>
          <w:color w:val="0A2463"/>
          <w:sz w:val="18"/>
        </w:rPr>
        <w:t xml:space="preserve">              &lt;DetailItem label="Material" value={currentProduct.material} /&gt;</w:t>
        <w:br/>
      </w:r>
      <w:r>
        <w:rPr>
          <w:rFonts w:ascii="Courier New" w:hAnsi="Courier New"/>
          <w:color w:val="0A2463"/>
          <w:sz w:val="18"/>
        </w:rPr>
        <w:t xml:space="preserve">              &lt;DetailItem label="Dimensions" value={currentProduct.dimensions} /&gt;</w:t>
        <w:br/>
      </w:r>
      <w:r>
        <w:rPr>
          <w:rFonts w:ascii="Courier New" w:hAnsi="Courier New"/>
          <w:color w:val="0A2463"/>
          <w:sz w:val="18"/>
        </w:rPr>
        <w:t xml:space="preserve">              &lt;DetailItem label="Weight" value={currentProduct.weight} /&gt;</w:t>
        <w:br/>
      </w:r>
      <w:r>
        <w:rPr>
          <w:rFonts w:ascii="Courier New" w:hAnsi="Courier New"/>
          <w:color w:val="0A2463"/>
          <w:sz w:val="18"/>
        </w:rPr>
        <w:t xml:space="preserve">              &lt;DetailItem label="Care Instructions" value={currentProduct.care_instructions} /&gt;</w:t>
        <w:br/>
      </w:r>
      <w:r>
        <w:rPr>
          <w:rFonts w:ascii="Courier New" w:hAnsi="Courier New"/>
          <w:color w:val="0A2463"/>
          <w:sz w:val="18"/>
        </w:rPr>
        <w:t xml:space="preserve">            &lt;/View&gt;</w:t>
        <w:br/>
      </w:r>
      <w:r>
        <w:rPr>
          <w:rFonts w:ascii="Courier New" w:hAnsi="Courier New"/>
          <w:color w:val="0A2463"/>
          <w:sz w:val="18"/>
        </w:rPr>
        <w:t xml:space="preserve">          &lt;/View&gt;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case 'reviews':</w:t>
        <w:br/>
      </w:r>
      <w:r>
        <w:rPr>
          <w:rFonts w:ascii="Courier New" w:hAnsi="Courier New"/>
          <w:color w:val="0A2463"/>
          <w:sz w:val="18"/>
        </w:rPr>
        <w:t xml:space="preserve">        return (</w:t>
        <w:br/>
      </w:r>
      <w:r>
        <w:rPr>
          <w:rFonts w:ascii="Courier New" w:hAnsi="Courier New"/>
          <w:color w:val="0A2463"/>
          <w:sz w:val="18"/>
        </w:rPr>
        <w:t xml:space="preserve">          &lt;View style={styles.tabContent}&gt;</w:t>
        <w:br/>
      </w:r>
      <w:r>
        <w:rPr>
          <w:rFonts w:ascii="Courier New" w:hAnsi="Courier New"/>
          <w:color w:val="0A2463"/>
          <w:sz w:val="18"/>
        </w:rPr>
        <w:t xml:space="preserve">            &lt;ReviewList productId={productId} /&gt;</w:t>
        <w:br/>
      </w:r>
      <w:r>
        <w:rPr>
          <w:rFonts w:ascii="Courier New" w:hAnsi="Courier New"/>
          <w:color w:val="0A2463"/>
          <w:sz w:val="18"/>
        </w:rPr>
        <w:t xml:space="preserve">          &lt;/View&gt;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case 'shipping':</w:t>
        <w:br/>
      </w:r>
      <w:r>
        <w:rPr>
          <w:rFonts w:ascii="Courier New" w:hAnsi="Courier New"/>
          <w:color w:val="0A2463"/>
          <w:sz w:val="18"/>
        </w:rPr>
        <w:t xml:space="preserve">        return (</w:t>
        <w:br/>
      </w:r>
      <w:r>
        <w:rPr>
          <w:rFonts w:ascii="Courier New" w:hAnsi="Courier New"/>
          <w:color w:val="0A2463"/>
          <w:sz w:val="18"/>
        </w:rPr>
        <w:t xml:space="preserve">          &lt;View style={styles.tabContent}&gt;</w:t>
        <w:br/>
      </w:r>
      <w:r>
        <w:rPr>
          <w:rFonts w:ascii="Courier New" w:hAnsi="Courier New"/>
          <w:color w:val="0A2463"/>
          <w:sz w:val="18"/>
        </w:rPr>
        <w:t xml:space="preserve">            &lt;Text style={styles.sectionTitle}&gt;Shipping &amp; Returns&lt;/Text&gt;</w:t>
        <w:br/>
      </w:r>
      <w:r>
        <w:rPr>
          <w:rFonts w:ascii="Courier New" w:hAnsi="Courier New"/>
          <w:color w:val="0A2463"/>
          <w:sz w:val="18"/>
        </w:rPr>
        <w:t xml:space="preserve">            &lt;Text style={styles.shippingText}&gt;</w:t>
        <w:br/>
      </w:r>
      <w:r>
        <w:rPr>
          <w:rFonts w:ascii="Courier New" w:hAnsi="Courier New"/>
          <w:color w:val="0A2463"/>
          <w:sz w:val="18"/>
        </w:rPr>
        <w:t xml:space="preserve">              {currentProduct.shipping_info}</w:t>
        <w:br/>
      </w:r>
      <w:r>
        <w:rPr>
          <w:rFonts w:ascii="Courier New" w:hAnsi="Courier New"/>
          <w:color w:val="0A2463"/>
          <w:sz w:val="18"/>
        </w:rPr>
        <w:t xml:space="preserve">            &lt;/Text&gt;</w:t>
        <w:br/>
      </w:r>
      <w:r>
        <w:rPr>
          <w:rFonts w:ascii="Courier New" w:hAnsi="Courier New"/>
          <w:color w:val="0A2463"/>
          <w:sz w:val="18"/>
        </w:rPr>
        <w:t xml:space="preserve">          &lt;/View&gt;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default: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};</w:t>
        <w:br/>
      </w:r>
      <w:r>
        <w:rPr>
          <w:rFonts w:ascii="Courier New" w:hAnsi="Courier New"/>
          <w:color w:val="0A2463"/>
          <w:sz w:val="18"/>
        </w:rPr>
        <w:t xml:space="preserve">  if (loading) {</w:t>
        <w:br/>
      </w:r>
      <w:r>
        <w:rPr>
          <w:rFonts w:ascii="Courier New" w:hAnsi="Courier New"/>
          <w:color w:val="0A2463"/>
          <w:sz w:val="18"/>
        </w:rPr>
        <w:t xml:space="preserve">    return &lt;LoadingSpinner /&gt;;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if (error || !currentProduct) {</w:t>
        <w:br/>
      </w:r>
      <w:r>
        <w:rPr>
          <w:rFonts w:ascii="Courier New" w:hAnsi="Courier New"/>
          <w:color w:val="0A2463"/>
          <w:sz w:val="18"/>
        </w:rPr>
        <w:t xml:space="preserve">    return (</w:t>
        <w:br/>
      </w:r>
      <w:r>
        <w:rPr>
          <w:rFonts w:ascii="Courier New" w:hAnsi="Courier New"/>
          <w:color w:val="0A2463"/>
          <w:sz w:val="18"/>
        </w:rPr>
        <w:t xml:space="preserve">      &lt;View style={styles.errorContainer}&gt;</w:t>
        <w:br/>
      </w:r>
      <w:r>
        <w:rPr>
          <w:rFonts w:ascii="Courier New" w:hAnsi="Courier New"/>
          <w:color w:val="0A2463"/>
          <w:sz w:val="18"/>
        </w:rPr>
        <w:t xml:space="preserve">        &lt;Icon name="error" size={64} color={Colors.error} /&gt;</w:t>
        <w:br/>
      </w:r>
      <w:r>
        <w:rPr>
          <w:rFonts w:ascii="Courier New" w:hAnsi="Courier New"/>
          <w:color w:val="0A2463"/>
          <w:sz w:val="18"/>
        </w:rPr>
        <w:t xml:space="preserve">        &lt;Text style={styles.errorText}&gt;Failed to load product&lt;/Text&gt;</w:t>
        <w:br/>
      </w:r>
      <w:r>
        <w:rPr>
          <w:rFonts w:ascii="Courier New" w:hAnsi="Courier New"/>
          <w:color w:val="0A2463"/>
          <w:sz w:val="18"/>
        </w:rPr>
        <w:t xml:space="preserve">        &lt;TouchableOpacity style={styles.retryButton} onPress={loadProduct}&gt;</w:t>
        <w:br/>
      </w:r>
      <w:r>
        <w:rPr>
          <w:rFonts w:ascii="Courier New" w:hAnsi="Courier New"/>
          <w:color w:val="0A2463"/>
          <w:sz w:val="18"/>
        </w:rPr>
        <w:t xml:space="preserve">          &lt;Text style={styles.retryButtonText}&gt;Retry&lt;/Text&gt;</w:t>
        <w:br/>
      </w:r>
      <w:r>
        <w:rPr>
          <w:rFonts w:ascii="Courier New" w:hAnsi="Courier New"/>
          <w:color w:val="0A2463"/>
          <w:sz w:val="18"/>
        </w:rPr>
        <w:t xml:space="preserve">        &lt;/TouchableOpacity&gt;</w:t>
        <w:br/>
      </w:r>
      <w:r>
        <w:rPr>
          <w:rFonts w:ascii="Courier New" w:hAnsi="Courier New"/>
          <w:color w:val="0A2463"/>
          <w:sz w:val="18"/>
        </w:rPr>
        <w:t xml:space="preserve">      &lt;/View&gt;</w:t>
        <w:br/>
      </w:r>
      <w:r>
        <w:rPr>
          <w:rFonts w:ascii="Courier New" w:hAnsi="Courier New"/>
          <w:color w:val="0A2463"/>
          <w:sz w:val="18"/>
        </w:rPr>
        <w:t xml:space="preserve">    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return (</w:t>
        <w:br/>
      </w:r>
      <w:r>
        <w:rPr>
          <w:rFonts w:ascii="Courier New" w:hAnsi="Courier New"/>
          <w:color w:val="0A2463"/>
          <w:sz w:val="18"/>
        </w:rPr>
        <w:t xml:space="preserve">    &lt;View style={styles.container}&gt;</w:t>
        <w:br/>
      </w:r>
      <w:r>
        <w:rPr>
          <w:rFonts w:ascii="Courier New" w:hAnsi="Courier New"/>
          <w:color w:val="0A2463"/>
          <w:sz w:val="18"/>
        </w:rPr>
        <w:t xml:space="preserve">      &lt;ScrollView style={styles.scrollView} showsVerticalScrollIndicator={false}&gt;</w:t>
        <w:br/>
      </w:r>
      <w:r>
        <w:rPr>
          <w:rFonts w:ascii="Courier New" w:hAnsi="Courier New"/>
          <w:color w:val="0A2463"/>
          <w:sz w:val="18"/>
        </w:rPr>
        <w:t xml:space="preserve">        &lt;ImageCarousel images={currentProduct.images} /&gt;</w:t>
        <w:br/>
      </w:r>
      <w:r>
        <w:rPr>
          <w:rFonts w:ascii="Courier New" w:hAnsi="Courier New"/>
          <w:color w:val="0A2463"/>
          <w:sz w:val="18"/>
        </w:rPr>
        <w:t xml:space="preserve">        {renderProductInfo()}</w:t>
        <w:br/>
      </w:r>
      <w:r>
        <w:rPr>
          <w:rFonts w:ascii="Courier New" w:hAnsi="Courier New"/>
          <w:color w:val="0A2463"/>
          <w:sz w:val="18"/>
        </w:rPr>
        <w:t xml:space="preserve">        {renderOptions()}</w:t>
        <w:br/>
      </w:r>
      <w:r>
        <w:rPr>
          <w:rFonts w:ascii="Courier New" w:hAnsi="Courier New"/>
          <w:color w:val="0A2463"/>
          <w:sz w:val="18"/>
        </w:rPr>
        <w:t xml:space="preserve">        {renderTabs()}</w:t>
        <w:br/>
      </w:r>
      <w:r>
        <w:rPr>
          <w:rFonts w:ascii="Courier New" w:hAnsi="Courier New"/>
          <w:color w:val="0A2463"/>
          <w:sz w:val="18"/>
        </w:rPr>
        <w:t xml:space="preserve">        {renderTabContent()}</w:t>
        <w:br/>
      </w:r>
      <w:r>
        <w:rPr>
          <w:rFonts w:ascii="Courier New" w:hAnsi="Courier New"/>
          <w:color w:val="0A2463"/>
          <w:sz w:val="18"/>
        </w:rPr>
        <w:t xml:space="preserve">        &lt;SimilarProducts productId={productId} /&gt;</w:t>
        <w:br/>
      </w:r>
      <w:r>
        <w:rPr>
          <w:rFonts w:ascii="Courier New" w:hAnsi="Courier New"/>
          <w:color w:val="0A2463"/>
          <w:sz w:val="18"/>
        </w:rPr>
        <w:t xml:space="preserve">      &lt;/ScrollView&gt;</w:t>
        <w:br/>
      </w:r>
      <w:r>
        <w:rPr>
          <w:rFonts w:ascii="Courier New" w:hAnsi="Courier New"/>
          <w:color w:val="0A2463"/>
          <w:sz w:val="18"/>
        </w:rPr>
        <w:t xml:space="preserve">      {renderActions()}</w:t>
        <w:br/>
      </w:r>
      <w:r>
        <w:rPr>
          <w:rFonts w:ascii="Courier New" w:hAnsi="Courier New"/>
          <w:color w:val="0A2463"/>
          <w:sz w:val="18"/>
        </w:rPr>
        <w:t xml:space="preserve">      {/* Customization Modal */}</w:t>
        <w:br/>
      </w:r>
      <w:r>
        <w:rPr>
          <w:rFonts w:ascii="Courier New" w:hAnsi="Courier New"/>
          <w:color w:val="0A2463"/>
          <w:sz w:val="18"/>
        </w:rPr>
        <w:t xml:space="preserve">      &lt;CustomizationForm</w:t>
        <w:br/>
      </w:r>
      <w:r>
        <w:rPr>
          <w:rFonts w:ascii="Courier New" w:hAnsi="Courier New"/>
          <w:color w:val="0A2463"/>
          <w:sz w:val="18"/>
        </w:rPr>
        <w:t xml:space="preserve">        visible={showCustomization}</w:t>
        <w:br/>
      </w:r>
      <w:r>
        <w:rPr>
          <w:rFonts w:ascii="Courier New" w:hAnsi="Courier New"/>
          <w:color w:val="0A2463"/>
          <w:sz w:val="18"/>
        </w:rPr>
        <w:t xml:space="preserve">        customization={customization}</w:t>
        <w:br/>
      </w:r>
      <w:r>
        <w:rPr>
          <w:rFonts w:ascii="Courier New" w:hAnsi="Courier New"/>
          <w:color w:val="0A2463"/>
          <w:sz w:val="18"/>
        </w:rPr>
        <w:t xml:space="preserve">        onSave={setCustomization}</w:t>
        <w:br/>
      </w:r>
      <w:r>
        <w:rPr>
          <w:rFonts w:ascii="Courier New" w:hAnsi="Courier New"/>
          <w:color w:val="0A2463"/>
          <w:sz w:val="18"/>
        </w:rPr>
        <w:t xml:space="preserve">        onClose={() =&gt; setShowCustomization(false)}</w:t>
        <w:br/>
      </w:r>
      <w:r>
        <w:rPr>
          <w:rFonts w:ascii="Courier New" w:hAnsi="Courier New"/>
          <w:color w:val="0A2463"/>
          <w:sz w:val="18"/>
        </w:rPr>
        <w:t xml:space="preserve">      /&gt;</w:t>
        <w:br/>
      </w:r>
      <w:r>
        <w:rPr>
          <w:rFonts w:ascii="Courier New" w:hAnsi="Courier New"/>
          <w:color w:val="0A2463"/>
          <w:sz w:val="18"/>
        </w:rPr>
        <w:t xml:space="preserve">    &lt;/View&gt;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>};</w:t>
        <w:br/>
      </w:r>
      <w:r>
        <w:rPr>
          <w:rFonts w:ascii="Courier New" w:hAnsi="Courier New"/>
          <w:color w:val="0A2463"/>
          <w:sz w:val="18"/>
        </w:rPr>
        <w:t>const DetailItem: React.FC&lt;{ label: string; value: string }&gt; = ({ label, value }) =&gt; (</w:t>
        <w:br/>
      </w:r>
      <w:r>
        <w:rPr>
          <w:rFonts w:ascii="Courier New" w:hAnsi="Courier New"/>
          <w:color w:val="0A2463"/>
          <w:sz w:val="18"/>
        </w:rPr>
        <w:t xml:space="preserve">  &lt;View style={styles.detailItem}&gt;</w:t>
        <w:br/>
      </w:r>
      <w:r>
        <w:rPr>
          <w:rFonts w:ascii="Courier New" w:hAnsi="Courier New"/>
          <w:color w:val="0A2463"/>
          <w:sz w:val="18"/>
        </w:rPr>
        <w:t xml:space="preserve">    &lt;Text style={styles.detailLabel}&gt;{label}&lt;/Text&gt;</w:t>
        <w:br/>
      </w:r>
      <w:r>
        <w:rPr>
          <w:rFonts w:ascii="Courier New" w:hAnsi="Courier New"/>
          <w:color w:val="0A2463"/>
          <w:sz w:val="18"/>
        </w:rPr>
        <w:t xml:space="preserve">    &lt;Text style={styles.detailValue}&gt;{value}&lt;/Text&gt;</w:t>
        <w:br/>
      </w:r>
      <w:r>
        <w:rPr>
          <w:rFonts w:ascii="Courier New" w:hAnsi="Courier New"/>
          <w:color w:val="0A2463"/>
          <w:sz w:val="18"/>
        </w:rPr>
        <w:t xml:space="preserve">  &lt;/View&gt;</w:t>
        <w:br/>
      </w:r>
      <w:r>
        <w:rPr>
          <w:rFonts w:ascii="Courier New" w:hAnsi="Courier New"/>
          <w:color w:val="0A2463"/>
          <w:sz w:val="18"/>
        </w:rPr>
        <w:t>);</w:t>
        <w:br/>
      </w:r>
      <w:r>
        <w:rPr>
          <w:rFonts w:ascii="Courier New" w:hAnsi="Courier New"/>
          <w:color w:val="0A2463"/>
          <w:sz w:val="18"/>
        </w:rPr>
        <w:t>const styles = StyleSheet.create({</w:t>
        <w:br/>
      </w:r>
      <w:r>
        <w:rPr>
          <w:rFonts w:ascii="Courier New" w:hAnsi="Courier New"/>
          <w:color w:val="0A2463"/>
          <w:sz w:val="18"/>
        </w:rPr>
        <w:t xml:space="preserve">  container: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backgroundColor: Colors.background,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scrollView: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productInfo: {</w:t>
        <w:br/>
      </w:r>
      <w:r>
        <w:rPr>
          <w:rFonts w:ascii="Courier New" w:hAnsi="Courier New"/>
          <w:color w:val="0A2463"/>
          <w:sz w:val="18"/>
        </w:rPr>
        <w:t xml:space="preserve">    backgroundColor: Colors.white,</w:t>
        <w:br/>
      </w:r>
      <w:r>
        <w:rPr>
          <w:rFonts w:ascii="Courier New" w:hAnsi="Courier New"/>
          <w:color w:val="0A2463"/>
          <w:sz w:val="18"/>
        </w:rPr>
        <w:t xml:space="preserve">    padding: 16,</w:t>
        <w:br/>
      </w:r>
      <w:r>
        <w:rPr>
          <w:rFonts w:ascii="Courier New" w:hAnsi="Courier New"/>
          <w:color w:val="0A2463"/>
          <w:sz w:val="18"/>
        </w:rPr>
        <w:t xml:space="preserve">    borderBottomWidth: 1,</w:t>
        <w:br/>
      </w:r>
      <w:r>
        <w:rPr>
          <w:rFonts w:ascii="Courier New" w:hAnsi="Courier New"/>
          <w:color w:val="0A2463"/>
          <w:sz w:val="18"/>
        </w:rPr>
        <w:t xml:space="preserve">    borderBottomColor: Colors.border,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header: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justifyContent: 'space-between',</w:t>
        <w:br/>
      </w:r>
      <w:r>
        <w:rPr>
          <w:rFonts w:ascii="Courier New" w:hAnsi="Courier New"/>
          <w:color w:val="0A2463"/>
          <w:sz w:val="18"/>
        </w:rPr>
        <w:t xml:space="preserve">    alignItems: 'flex-start',</w:t>
        <w:br/>
      </w:r>
      <w:r>
        <w:rPr>
          <w:rFonts w:ascii="Courier New" w:hAnsi="Courier New"/>
          <w:color w:val="0A2463"/>
          <w:sz w:val="18"/>
        </w:rPr>
        <w:t xml:space="preserve">    marginBottom: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titleContainer: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name: {</w:t>
        <w:br/>
      </w:r>
      <w:r>
        <w:rPr>
          <w:rFonts w:ascii="Courier New" w:hAnsi="Courier New"/>
          <w:color w:val="0A2463"/>
          <w:sz w:val="18"/>
        </w:rPr>
        <w:t xml:space="preserve">    fontSize: 24,</w:t>
        <w:br/>
      </w:r>
      <w:r>
        <w:rPr>
          <w:rFonts w:ascii="Courier New" w:hAnsi="Courier New"/>
          <w:color w:val="0A2463"/>
          <w:sz w:val="18"/>
        </w:rPr>
        <w:t xml:space="preserve">    fontWeight: 'bold',</w:t>
        <w:br/>
      </w:r>
      <w:r>
        <w:rPr>
          <w:rFonts w:ascii="Courier New" w:hAnsi="Courier New"/>
          <w:color w:val="0A2463"/>
          <w:sz w:val="18"/>
        </w:rPr>
        <w:t xml:space="preserve">    color: Colors.textPrimary,</w:t>
        <w:br/>
      </w:r>
      <w:r>
        <w:rPr>
          <w:rFonts w:ascii="Courier New" w:hAnsi="Courier New"/>
          <w:color w:val="0A2463"/>
          <w:sz w:val="18"/>
        </w:rPr>
        <w:t xml:space="preserve">    marginBottom: 4,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sku: {</w:t>
        <w:br/>
      </w:r>
      <w:r>
        <w:rPr>
          <w:rFonts w:ascii="Courier New" w:hAnsi="Courier New"/>
          <w:color w:val="0A2463"/>
          <w:sz w:val="18"/>
        </w:rPr>
        <w:t xml:space="preserve">    fontSize: 14,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shareButton: {</w:t>
        <w:br/>
      </w:r>
      <w:r>
        <w:rPr>
          <w:rFonts w:ascii="Courier New" w:hAnsi="Courier New"/>
          <w:color w:val="0A2463"/>
          <w:sz w:val="18"/>
        </w:rPr>
        <w:t xml:space="preserve">    padding: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priceContainer: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  marginBottom: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salePrice: {</w:t>
        <w:br/>
      </w:r>
      <w:r>
        <w:rPr>
          <w:rFonts w:ascii="Courier New" w:hAnsi="Courier New"/>
          <w:color w:val="0A2463"/>
          <w:sz w:val="18"/>
        </w:rPr>
        <w:t xml:space="preserve">    fontSize: 24,</w:t>
        <w:br/>
      </w:r>
      <w:r>
        <w:rPr>
          <w:rFonts w:ascii="Courier New" w:hAnsi="Courier New"/>
          <w:color w:val="0A2463"/>
          <w:sz w:val="18"/>
        </w:rPr>
        <w:t xml:space="preserve">    fontWeight: 'bold',</w:t>
        <w:br/>
      </w:r>
      <w:r>
        <w:rPr>
          <w:rFonts w:ascii="Courier New" w:hAnsi="Courier New"/>
          <w:color w:val="0A2463"/>
          <w:sz w:val="18"/>
        </w:rPr>
        <w:t xml:space="preserve">    color: Colors.primary,</w:t>
        <w:br/>
      </w:r>
      <w:r>
        <w:rPr>
          <w:rFonts w:ascii="Courier New" w:hAnsi="Courier New"/>
          <w:color w:val="0A2463"/>
          <w:sz w:val="18"/>
        </w:rPr>
        <w:t xml:space="preserve">    marginRight: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originalPrice: {</w:t>
        <w:br/>
      </w:r>
      <w:r>
        <w:rPr>
          <w:rFonts w:ascii="Courier New" w:hAnsi="Courier New"/>
          <w:color w:val="0A2463"/>
          <w:sz w:val="18"/>
        </w:rPr>
        <w:t xml:space="preserve">    fontSize: 18,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  textDecorationLine: 'line-through',</w:t>
        <w:br/>
      </w:r>
      <w:r>
        <w:rPr>
          <w:rFonts w:ascii="Courier New" w:hAnsi="Courier New"/>
          <w:color w:val="0A2463"/>
          <w:sz w:val="18"/>
        </w:rPr>
        <w:t xml:space="preserve">    marginRight: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price: {</w:t>
        <w:br/>
      </w:r>
      <w:r>
        <w:rPr>
          <w:rFonts w:ascii="Courier New" w:hAnsi="Courier New"/>
          <w:color w:val="0A2463"/>
          <w:sz w:val="18"/>
        </w:rPr>
        <w:t xml:space="preserve">    fontSize: 24,</w:t>
        <w:br/>
      </w:r>
      <w:r>
        <w:rPr>
          <w:rFonts w:ascii="Courier New" w:hAnsi="Courier New"/>
          <w:color w:val="0A2463"/>
          <w:sz w:val="18"/>
        </w:rPr>
        <w:t xml:space="preserve">    fontWeight: 'bold',</w:t>
        <w:br/>
      </w:r>
      <w:r>
        <w:rPr>
          <w:rFonts w:ascii="Courier New" w:hAnsi="Courier New"/>
          <w:color w:val="0A2463"/>
          <w:sz w:val="18"/>
        </w:rPr>
        <w:t xml:space="preserve">    color: Colors.primary,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discountBadge: {</w:t>
        <w:br/>
      </w:r>
      <w:r>
        <w:rPr>
          <w:rFonts w:ascii="Courier New" w:hAnsi="Courier New"/>
          <w:color w:val="0A2463"/>
          <w:sz w:val="18"/>
        </w:rPr>
        <w:t xml:space="preserve">    backgroundColor: Colors.error,</w:t>
        <w:br/>
      </w:r>
      <w:r>
        <w:rPr>
          <w:rFonts w:ascii="Courier New" w:hAnsi="Courier New"/>
          <w:color w:val="0A2463"/>
          <w:sz w:val="18"/>
        </w:rPr>
        <w:t xml:space="preserve">    paddingHorizontal: 8,</w:t>
        <w:br/>
      </w:r>
      <w:r>
        <w:rPr>
          <w:rFonts w:ascii="Courier New" w:hAnsi="Courier New"/>
          <w:color w:val="0A2463"/>
          <w:sz w:val="18"/>
        </w:rPr>
        <w:t xml:space="preserve">    paddingVertical: 4,</w:t>
        <w:br/>
      </w:r>
      <w:r>
        <w:rPr>
          <w:rFonts w:ascii="Courier New" w:hAnsi="Courier New"/>
          <w:color w:val="0A2463"/>
          <w:sz w:val="18"/>
        </w:rPr>
        <w:t xml:space="preserve">    borderRadius: 4,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discountText: {</w:t>
        <w:br/>
      </w:r>
      <w:r>
        <w:rPr>
          <w:rFonts w:ascii="Courier New" w:hAnsi="Courier New"/>
          <w:color w:val="0A2463"/>
          <w:sz w:val="18"/>
        </w:rPr>
        <w:t xml:space="preserve">    color: Colors.white,</w:t>
        <w:br/>
      </w:r>
      <w:r>
        <w:rPr>
          <w:rFonts w:ascii="Courier New" w:hAnsi="Courier New"/>
          <w:color w:val="0A2463"/>
          <w:sz w:val="18"/>
        </w:rPr>
        <w:t xml:space="preserve">    fontSize: 12,</w:t>
        <w:br/>
      </w:r>
      <w:r>
        <w:rPr>
          <w:rFonts w:ascii="Courier New" w:hAnsi="Courier New"/>
          <w:color w:val="0A2463"/>
          <w:sz w:val="18"/>
        </w:rPr>
        <w:t xml:space="preserve">    fontWeight: 'bold',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ratingContainer: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  marginBottom: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stars: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marginRight: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ratingText: {</w:t>
        <w:br/>
      </w:r>
      <w:r>
        <w:rPr>
          <w:rFonts w:ascii="Courier New" w:hAnsi="Courier New"/>
          <w:color w:val="0A2463"/>
          <w:sz w:val="18"/>
        </w:rPr>
        <w:t xml:space="preserve">    fontSize: 14,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descriptionContainer: {</w:t>
        <w:br/>
      </w:r>
      <w:r>
        <w:rPr>
          <w:rFonts w:ascii="Courier New" w:hAnsi="Courier New"/>
          <w:color w:val="0A2463"/>
          <w:sz w:val="18"/>
        </w:rPr>
        <w:t xml:space="preserve">    marginTop: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description: {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lineHeight: 24,</w:t>
        <w:br/>
      </w:r>
      <w:r>
        <w:rPr>
          <w:rFonts w:ascii="Courier New" w:hAnsi="Courier New"/>
          <w:color w:val="0A2463"/>
          <w:sz w:val="18"/>
        </w:rPr>
        <w:t xml:space="preserve">    color: Colors.textPrimary,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optionsContainer: {</w:t>
        <w:br/>
      </w:r>
      <w:r>
        <w:rPr>
          <w:rFonts w:ascii="Courier New" w:hAnsi="Courier New"/>
          <w:color w:val="0A2463"/>
          <w:sz w:val="18"/>
        </w:rPr>
        <w:t xml:space="preserve">    backgroundColor: Colors.white,</w:t>
        <w:br/>
      </w:r>
      <w:r>
        <w:rPr>
          <w:rFonts w:ascii="Courier New" w:hAnsi="Courier New"/>
          <w:color w:val="0A2463"/>
          <w:sz w:val="18"/>
        </w:rPr>
        <w:t xml:space="preserve">    padding: 16,</w:t>
        <w:br/>
      </w:r>
      <w:r>
        <w:rPr>
          <w:rFonts w:ascii="Courier New" w:hAnsi="Courier New"/>
          <w:color w:val="0A2463"/>
          <w:sz w:val="18"/>
        </w:rPr>
        <w:t xml:space="preserve">    borderBottomWidth: 1,</w:t>
        <w:br/>
      </w:r>
      <w:r>
        <w:rPr>
          <w:rFonts w:ascii="Courier New" w:hAnsi="Courier New"/>
          <w:color w:val="0A2463"/>
          <w:sz w:val="18"/>
        </w:rPr>
        <w:t xml:space="preserve">    borderBottomColor: Colors.border,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customizationButton: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  justifyContent: 'space-between',</w:t>
        <w:br/>
      </w:r>
      <w:r>
        <w:rPr>
          <w:rFonts w:ascii="Courier New" w:hAnsi="Courier New"/>
          <w:color w:val="0A2463"/>
          <w:sz w:val="18"/>
        </w:rPr>
        <w:t xml:space="preserve">    padding: 16,</w:t>
        <w:br/>
      </w:r>
      <w:r>
        <w:rPr>
          <w:rFonts w:ascii="Courier New" w:hAnsi="Courier New"/>
          <w:color w:val="0A2463"/>
          <w:sz w:val="18"/>
        </w:rPr>
        <w:t xml:space="preserve">    borderWidth: 1,</w:t>
        <w:br/>
      </w:r>
      <w:r>
        <w:rPr>
          <w:rFonts w:ascii="Courier New" w:hAnsi="Courier New"/>
          <w:color w:val="0A2463"/>
          <w:sz w:val="18"/>
        </w:rPr>
        <w:t xml:space="preserve">    borderColor: Colors.primary,</w:t>
        <w:br/>
      </w:r>
      <w:r>
        <w:rPr>
          <w:rFonts w:ascii="Courier New" w:hAnsi="Courier New"/>
          <w:color w:val="0A2463"/>
          <w:sz w:val="18"/>
        </w:rPr>
        <w:t xml:space="preserve">    borderRadius: 8,</w:t>
        <w:br/>
      </w:r>
      <w:r>
        <w:rPr>
          <w:rFonts w:ascii="Courier New" w:hAnsi="Courier New"/>
          <w:color w:val="0A2463"/>
          <w:sz w:val="18"/>
        </w:rPr>
        <w:t xml:space="preserve">    marginTop: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customizationButtonText: {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color: Colors.primary,</w:t>
        <w:br/>
      </w:r>
      <w:r>
        <w:rPr>
          <w:rFonts w:ascii="Courier New" w:hAnsi="Courier New"/>
          <w:color w:val="0A2463"/>
          <w:sz w:val="18"/>
        </w:rPr>
        <w:t xml:space="preserve">    fontWeight: '600',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actionsContainer: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padding: 16,</w:t>
        <w:br/>
      </w:r>
      <w:r>
        <w:rPr>
          <w:rFonts w:ascii="Courier New" w:hAnsi="Courier New"/>
          <w:color w:val="0A2463"/>
          <w:sz w:val="18"/>
        </w:rPr>
        <w:t xml:space="preserve">    backgroundColor: Colors.white,</w:t>
        <w:br/>
      </w:r>
      <w:r>
        <w:rPr>
          <w:rFonts w:ascii="Courier New" w:hAnsi="Courier New"/>
          <w:color w:val="0A2463"/>
          <w:sz w:val="18"/>
        </w:rPr>
        <w:t xml:space="preserve">    borderTopWidth: 1,</w:t>
        <w:br/>
      </w:r>
      <w:r>
        <w:rPr>
          <w:rFonts w:ascii="Courier New" w:hAnsi="Courier New"/>
          <w:color w:val="0A2463"/>
          <w:sz w:val="18"/>
        </w:rPr>
        <w:t xml:space="preserve">    borderTopColor: Colors.border,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actionButton: {</w:t>
        <w:br/>
      </w:r>
      <w:r>
        <w:rPr>
          <w:rFonts w:ascii="Courier New" w:hAnsi="Courier New"/>
          <w:color w:val="0A2463"/>
          <w:sz w:val="18"/>
        </w:rPr>
        <w:t xml:space="preserve">    borderRadius: 8,</w:t>
        <w:br/>
      </w:r>
      <w:r>
        <w:rPr>
          <w:rFonts w:ascii="Courier New" w:hAnsi="Courier New"/>
          <w:color w:val="0A2463"/>
          <w:sz w:val="18"/>
        </w:rPr>
        <w:t xml:space="preserve">    paddingHorizontal: 16,</w:t>
        <w:br/>
      </w:r>
      <w:r>
        <w:rPr>
          <w:rFonts w:ascii="Courier New" w:hAnsi="Courier New"/>
          <w:color w:val="0A2463"/>
          <w:sz w:val="18"/>
        </w:rPr>
        <w:t xml:space="preserve">    paddingVertical: 12,</w:t>
        <w:br/>
      </w:r>
      <w:r>
        <w:rPr>
          <w:rFonts w:ascii="Courier New" w:hAnsi="Courier New"/>
          <w:color w:val="0A2463"/>
          <w:sz w:val="18"/>
        </w:rPr>
        <w:t xml:space="preserve">    justifyContent: 'center',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wishlistButton: {</w:t>
        <w:br/>
      </w:r>
      <w:r>
        <w:rPr>
          <w:rFonts w:ascii="Courier New" w:hAnsi="Courier New"/>
          <w:color w:val="0A2463"/>
          <w:sz w:val="18"/>
        </w:rPr>
        <w:t xml:space="preserve">    borderWidth: 1,</w:t>
        <w:br/>
      </w:r>
      <w:r>
        <w:rPr>
          <w:rFonts w:ascii="Courier New" w:hAnsi="Courier New"/>
          <w:color w:val="0A2463"/>
          <w:sz w:val="18"/>
        </w:rPr>
        <w:t xml:space="preserve">    borderColor: Colors.primary,</w:t>
        <w:br/>
      </w:r>
      <w:r>
        <w:rPr>
          <w:rFonts w:ascii="Courier New" w:hAnsi="Courier New"/>
          <w:color w:val="0A2463"/>
          <w:sz w:val="18"/>
        </w:rPr>
        <w:t xml:space="preserve">    marginRight: 12,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cartButton: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backgroundColor: Colors.primary,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cartButtonText: {</w:t>
        <w:br/>
      </w:r>
      <w:r>
        <w:rPr>
          <w:rFonts w:ascii="Courier New" w:hAnsi="Courier New"/>
          <w:color w:val="0A2463"/>
          <w:sz w:val="18"/>
        </w:rPr>
        <w:t xml:space="preserve">    color: Colors.white,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fontWeight: '600',</w:t>
        <w:br/>
      </w:r>
      <w:r>
        <w:rPr>
          <w:rFonts w:ascii="Courier New" w:hAnsi="Courier New"/>
          <w:color w:val="0A2463"/>
          <w:sz w:val="18"/>
        </w:rPr>
        <w:t xml:space="preserve">    marginLeft: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outOfStockText: {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fontWeight: '600',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tabsContainer: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backgroundColor: Colors.white,</w:t>
        <w:br/>
      </w:r>
      <w:r>
        <w:rPr>
          <w:rFonts w:ascii="Courier New" w:hAnsi="Courier New"/>
          <w:color w:val="0A2463"/>
          <w:sz w:val="18"/>
        </w:rPr>
        <w:t xml:space="preserve">    borderBottomWidth: 1,</w:t>
        <w:br/>
      </w:r>
      <w:r>
        <w:rPr>
          <w:rFonts w:ascii="Courier New" w:hAnsi="Courier New"/>
          <w:color w:val="0A2463"/>
          <w:sz w:val="18"/>
        </w:rPr>
        <w:t xml:space="preserve">    borderBottomColor: Colors.border,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tab: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paddingVertical: 16,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activeTab: {</w:t>
        <w:br/>
      </w:r>
      <w:r>
        <w:rPr>
          <w:rFonts w:ascii="Courier New" w:hAnsi="Courier New"/>
          <w:color w:val="0A2463"/>
          <w:sz w:val="18"/>
        </w:rPr>
        <w:t xml:space="preserve">    borderBottomWidth: 2,</w:t>
        <w:br/>
      </w:r>
      <w:r>
        <w:rPr>
          <w:rFonts w:ascii="Courier New" w:hAnsi="Courier New"/>
          <w:color w:val="0A2463"/>
          <w:sz w:val="18"/>
        </w:rPr>
        <w:t xml:space="preserve">    borderBottomColor: Colors.primary,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tabText: {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  fontWeight: '500',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activeTabText: {</w:t>
        <w:br/>
      </w:r>
      <w:r>
        <w:rPr>
          <w:rFonts w:ascii="Courier New" w:hAnsi="Courier New"/>
          <w:color w:val="0A2463"/>
          <w:sz w:val="18"/>
        </w:rPr>
        <w:t xml:space="preserve">    color: Colors.primary,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tabContent: {</w:t>
        <w:br/>
      </w:r>
      <w:r>
        <w:rPr>
          <w:rFonts w:ascii="Courier New" w:hAnsi="Courier New"/>
          <w:color w:val="0A2463"/>
          <w:sz w:val="18"/>
        </w:rPr>
        <w:t xml:space="preserve">    backgroundColor: Colors.white,</w:t>
        <w:br/>
      </w:r>
      <w:r>
        <w:rPr>
          <w:rFonts w:ascii="Courier New" w:hAnsi="Courier New"/>
          <w:color w:val="0A2463"/>
          <w:sz w:val="18"/>
        </w:rPr>
        <w:t xml:space="preserve">    padding: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sectionTitle: {</w:t>
        <w:br/>
      </w:r>
      <w:r>
        <w:rPr>
          <w:rFonts w:ascii="Courier New" w:hAnsi="Courier New"/>
          <w:color w:val="0A2463"/>
          <w:sz w:val="18"/>
        </w:rPr>
        <w:t xml:space="preserve">    fontSize: 18,</w:t>
        <w:br/>
      </w:r>
      <w:r>
        <w:rPr>
          <w:rFonts w:ascii="Courier New" w:hAnsi="Courier New"/>
          <w:color w:val="0A2463"/>
          <w:sz w:val="18"/>
        </w:rPr>
        <w:t xml:space="preserve">    fontWeight: 'bold',</w:t>
        <w:br/>
      </w:r>
      <w:r>
        <w:rPr>
          <w:rFonts w:ascii="Courier New" w:hAnsi="Courier New"/>
          <w:color w:val="0A2463"/>
          <w:sz w:val="18"/>
        </w:rPr>
        <w:t xml:space="preserve">    color: Colors.textPrimary,</w:t>
        <w:br/>
      </w:r>
      <w:r>
        <w:rPr>
          <w:rFonts w:ascii="Courier New" w:hAnsi="Courier New"/>
          <w:color w:val="0A2463"/>
          <w:sz w:val="18"/>
        </w:rPr>
        <w:t xml:space="preserve">    marginBottom: 16,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detailsList: {</w:t>
        <w:br/>
      </w:r>
      <w:r>
        <w:rPr>
          <w:rFonts w:ascii="Courier New" w:hAnsi="Courier New"/>
          <w:color w:val="0A2463"/>
          <w:sz w:val="18"/>
        </w:rPr>
        <w:t xml:space="preserve">    gap: 12,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detailItem: {</w:t>
        <w:br/>
      </w:r>
      <w:r>
        <w:rPr>
          <w:rFonts w:ascii="Courier New" w:hAnsi="Courier New"/>
          <w:color w:val="0A2463"/>
          <w:sz w:val="18"/>
        </w:rPr>
        <w:t xml:space="preserve">    flexDirection: 'row',</w:t>
        <w:br/>
      </w:r>
      <w:r>
        <w:rPr>
          <w:rFonts w:ascii="Courier New" w:hAnsi="Courier New"/>
          <w:color w:val="0A2463"/>
          <w:sz w:val="18"/>
        </w:rPr>
        <w:t xml:space="preserve">    justifyContent: 'space-between',</w:t>
        <w:br/>
      </w:r>
      <w:r>
        <w:rPr>
          <w:rFonts w:ascii="Courier New" w:hAnsi="Courier New"/>
          <w:color w:val="0A2463"/>
          <w:sz w:val="18"/>
        </w:rPr>
        <w:t xml:space="preserve">    paddingVertical: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detailLabel: {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detailValue: {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color: Colors.textPrimary,</w:t>
        <w:br/>
      </w:r>
      <w:r>
        <w:rPr>
          <w:rFonts w:ascii="Courier New" w:hAnsi="Courier New"/>
          <w:color w:val="0A2463"/>
          <w:sz w:val="18"/>
        </w:rPr>
        <w:t xml:space="preserve">    fontWeight: '500',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shippingText: {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lineHeight: 24,</w:t>
        <w:br/>
      </w:r>
      <w:r>
        <w:rPr>
          <w:rFonts w:ascii="Courier New" w:hAnsi="Courier New"/>
          <w:color w:val="0A2463"/>
          <w:sz w:val="18"/>
        </w:rPr>
        <w:t xml:space="preserve">    color: Colors.textPrimary,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errorContainer: {</w:t>
        <w:br/>
      </w:r>
      <w:r>
        <w:rPr>
          <w:rFonts w:ascii="Courier New" w:hAnsi="Courier New"/>
          <w:color w:val="0A2463"/>
          <w:sz w:val="18"/>
        </w:rPr>
        <w:t xml:space="preserve">    flex: 1,</w:t>
        <w:br/>
      </w:r>
      <w:r>
        <w:rPr>
          <w:rFonts w:ascii="Courier New" w:hAnsi="Courier New"/>
          <w:color w:val="0A2463"/>
          <w:sz w:val="18"/>
        </w:rPr>
        <w:t xml:space="preserve">    justifyContent: 'center',</w:t>
        <w:br/>
      </w:r>
      <w:r>
        <w:rPr>
          <w:rFonts w:ascii="Courier New" w:hAnsi="Courier New"/>
          <w:color w:val="0A2463"/>
          <w:sz w:val="18"/>
        </w:rPr>
        <w:t xml:space="preserve">    alignItems: 'center',</w:t>
        <w:br/>
      </w:r>
      <w:r>
        <w:rPr>
          <w:rFonts w:ascii="Courier New" w:hAnsi="Courier New"/>
          <w:color w:val="0A2463"/>
          <w:sz w:val="18"/>
        </w:rPr>
        <w:t xml:space="preserve">    padding: 32,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errorText: {</w:t>
        <w:br/>
      </w:r>
      <w:r>
        <w:rPr>
          <w:rFonts w:ascii="Courier New" w:hAnsi="Courier New"/>
          <w:color w:val="0A2463"/>
          <w:sz w:val="18"/>
        </w:rPr>
        <w:t xml:space="preserve">    fontSize: 18,</w:t>
        <w:br/>
      </w:r>
      <w:r>
        <w:rPr>
          <w:rFonts w:ascii="Courier New" w:hAnsi="Courier New"/>
          <w:color w:val="0A2463"/>
          <w:sz w:val="18"/>
        </w:rPr>
        <w:t xml:space="preserve">    color: Colors.textSecondary,</w:t>
        <w:br/>
      </w:r>
      <w:r>
        <w:rPr>
          <w:rFonts w:ascii="Courier New" w:hAnsi="Courier New"/>
          <w:color w:val="0A2463"/>
          <w:sz w:val="18"/>
        </w:rPr>
        <w:t xml:space="preserve">    marginTop: 16,</w:t>
        <w:br/>
      </w:r>
      <w:r>
        <w:rPr>
          <w:rFonts w:ascii="Courier New" w:hAnsi="Courier New"/>
          <w:color w:val="0A2463"/>
          <w:sz w:val="18"/>
        </w:rPr>
        <w:t xml:space="preserve">    marginBottom: 24,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retryButton: {</w:t>
        <w:br/>
      </w:r>
      <w:r>
        <w:rPr>
          <w:rFonts w:ascii="Courier New" w:hAnsi="Courier New"/>
          <w:color w:val="0A2463"/>
          <w:sz w:val="18"/>
        </w:rPr>
        <w:t xml:space="preserve">    backgroundColor: Colors.primary,</w:t>
        <w:br/>
      </w:r>
      <w:r>
        <w:rPr>
          <w:rFonts w:ascii="Courier New" w:hAnsi="Courier New"/>
          <w:color w:val="0A2463"/>
          <w:sz w:val="18"/>
        </w:rPr>
        <w:t xml:space="preserve">    paddingHorizontal: 24,</w:t>
        <w:br/>
      </w:r>
      <w:r>
        <w:rPr>
          <w:rFonts w:ascii="Courier New" w:hAnsi="Courier New"/>
          <w:color w:val="0A2463"/>
          <w:sz w:val="18"/>
        </w:rPr>
        <w:t xml:space="preserve">    paddingVertical: 12,</w:t>
        <w:br/>
      </w:r>
      <w:r>
        <w:rPr>
          <w:rFonts w:ascii="Courier New" w:hAnsi="Courier New"/>
          <w:color w:val="0A2463"/>
          <w:sz w:val="18"/>
        </w:rPr>
        <w:t xml:space="preserve">    borderRadius: 8,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 xml:space="preserve">  retryButtonText: {</w:t>
        <w:br/>
      </w:r>
      <w:r>
        <w:rPr>
          <w:rFonts w:ascii="Courier New" w:hAnsi="Courier New"/>
          <w:color w:val="0A2463"/>
          <w:sz w:val="18"/>
        </w:rPr>
        <w:t xml:space="preserve">    color: Colors.white,</w:t>
        <w:br/>
      </w:r>
      <w:r>
        <w:rPr>
          <w:rFonts w:ascii="Courier New" w:hAnsi="Courier New"/>
          <w:color w:val="0A2463"/>
          <w:sz w:val="18"/>
        </w:rPr>
        <w:t xml:space="preserve">    fontSize: 16,</w:t>
        <w:br/>
      </w:r>
      <w:r>
        <w:rPr>
          <w:rFonts w:ascii="Courier New" w:hAnsi="Courier New"/>
          <w:color w:val="0A2463"/>
          <w:sz w:val="18"/>
        </w:rPr>
        <w:t xml:space="preserve">    fontWeight: '600',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PUSH NOTIFICATIONS</w:t>
      </w:r>
    </w:p>
    <w:p>
      <w:pPr>
        <w:pStyle w:val="Heading2"/>
      </w:pPr>
      <w:r>
        <w:t>5.1 Firebase Cloud Messaging</w:t>
      </w:r>
    </w:p>
    <w:p>
      <w:r>
        <w:rPr>
          <w:rFonts w:ascii="Courier New" w:hAnsi="Courier New"/>
          <w:color w:val="0A2463"/>
          <w:sz w:val="18"/>
        </w:rPr>
        <w:t>// src/services/NotificationService.ts</w:t>
        <w:br/>
      </w:r>
      <w:r>
        <w:rPr>
          <w:rFonts w:ascii="Courier New" w:hAnsi="Courier New"/>
          <w:color w:val="0A2463"/>
          <w:sz w:val="18"/>
        </w:rPr>
        <w:t>import messaging from '@react-native-firebase/messaging';</w:t>
        <w:br/>
      </w:r>
      <w:r>
        <w:rPr>
          <w:rFonts w:ascii="Courier New" w:hAnsi="Courier New"/>
          <w:color w:val="0A2463"/>
          <w:sz w:val="18"/>
        </w:rPr>
        <w:t xml:space="preserve">import notifee, { </w:t>
        <w:br/>
      </w:r>
      <w:r>
        <w:rPr>
          <w:rFonts w:ascii="Courier New" w:hAnsi="Courier New"/>
          <w:color w:val="0A2463"/>
          <w:sz w:val="18"/>
        </w:rPr>
        <w:t xml:space="preserve">  AndroidImportance, </w:t>
        <w:br/>
      </w:r>
      <w:r>
        <w:rPr>
          <w:rFonts w:ascii="Courier New" w:hAnsi="Courier New"/>
          <w:color w:val="0A2463"/>
          <w:sz w:val="18"/>
        </w:rPr>
        <w:t xml:space="preserve">  AndroidStyle, </w:t>
        <w:br/>
      </w:r>
      <w:r>
        <w:rPr>
          <w:rFonts w:ascii="Courier New" w:hAnsi="Courier New"/>
          <w:color w:val="0A2463"/>
          <w:sz w:val="18"/>
        </w:rPr>
        <w:t xml:space="preserve">  AndroidCategory,</w:t>
        <w:br/>
      </w:r>
      <w:r>
        <w:rPr>
          <w:rFonts w:ascii="Courier New" w:hAnsi="Courier New"/>
          <w:color w:val="0A2463"/>
          <w:sz w:val="18"/>
        </w:rPr>
        <w:t xml:space="preserve">  AndroidLaunchActivityFlag,</w:t>
        <w:br/>
      </w:r>
      <w:r>
        <w:rPr>
          <w:rFonts w:ascii="Courier New" w:hAnsi="Courier New"/>
          <w:color w:val="0A2463"/>
          <w:sz w:val="18"/>
        </w:rPr>
        <w:t xml:space="preserve">  TriggerType,</w:t>
        <w:br/>
      </w:r>
      <w:r>
        <w:rPr>
          <w:rFonts w:ascii="Courier New" w:hAnsi="Courier New"/>
          <w:color w:val="0A2463"/>
          <w:sz w:val="18"/>
        </w:rPr>
        <w:t xml:space="preserve">  TimestampTrigger,</w:t>
        <w:br/>
      </w:r>
      <w:r>
        <w:rPr>
          <w:rFonts w:ascii="Courier New" w:hAnsi="Courier New"/>
          <w:color w:val="0A2463"/>
          <w:sz w:val="18"/>
        </w:rPr>
        <w:t>} from '@notifee/react-native';</w:t>
        <w:br/>
      </w:r>
      <w:r>
        <w:rPr>
          <w:rFonts w:ascii="Courier New" w:hAnsi="Courier New"/>
          <w:color w:val="0A2463"/>
          <w:sz w:val="18"/>
        </w:rPr>
        <w:t>import { Platform, PermissionsAndroid, Alert } from 'react-native';</w:t>
        <w:br/>
      </w:r>
      <w:r>
        <w:rPr>
          <w:rFonts w:ascii="Courier New" w:hAnsi="Courier New"/>
          <w:color w:val="0A2463"/>
          <w:sz w:val="18"/>
        </w:rPr>
        <w:t>import { store } from '../store/store';</w:t>
        <w:br/>
      </w:r>
      <w:r>
        <w:rPr>
          <w:rFonts w:ascii="Courier New" w:hAnsi="Courier New"/>
          <w:color w:val="0A2463"/>
          <w:sz w:val="18"/>
        </w:rPr>
        <w:t>import { addNotification } from '../store/slices/notificationSlice';</w:t>
        <w:br/>
      </w:r>
      <w:r>
        <w:rPr>
          <w:rFonts w:ascii="Courier New" w:hAnsi="Courier New"/>
          <w:color w:val="0A2463"/>
          <w:sz w:val="18"/>
        </w:rPr>
        <w:t>import { NavigationService } from './NavigationService';</w:t>
        <w:br/>
      </w:r>
      <w:r>
        <w:rPr>
          <w:rFonts w:ascii="Courier New" w:hAnsi="Courier New"/>
          <w:color w:val="0A2463"/>
          <w:sz w:val="18"/>
        </w:rPr>
        <w:t>import { Colors } from '../constants/colors';</w:t>
        <w:br/>
      </w:r>
      <w:r>
        <w:rPr>
          <w:rFonts w:ascii="Courier New" w:hAnsi="Courier New"/>
          <w:color w:val="0A2463"/>
          <w:sz w:val="18"/>
        </w:rPr>
        <w:t>export class NotificationService {</w:t>
        <w:br/>
      </w:r>
      <w:r>
        <w:rPr>
          <w:rFonts w:ascii="Courier New" w:hAnsi="Courier New"/>
          <w:color w:val="0A2463"/>
          <w:sz w:val="18"/>
        </w:rPr>
        <w:t xml:space="preserve">  private static instance: NotificationService;</w:t>
        <w:br/>
      </w:r>
      <w:r>
        <w:rPr>
          <w:rFonts w:ascii="Courier New" w:hAnsi="Courier New"/>
          <w:color w:val="0A2463"/>
          <w:sz w:val="18"/>
        </w:rPr>
        <w:t xml:space="preserve">  private channelId = 'themengift_notifications';</w:t>
        <w:br/>
      </w:r>
      <w:r>
        <w:rPr>
          <w:rFonts w:ascii="Courier New" w:hAnsi="Courier New"/>
          <w:color w:val="0A2463"/>
          <w:sz w:val="18"/>
        </w:rPr>
        <w:t xml:space="preserve">  static getInstance(): NotificationService {</w:t>
        <w:br/>
      </w:r>
      <w:r>
        <w:rPr>
          <w:rFonts w:ascii="Courier New" w:hAnsi="Courier New"/>
          <w:color w:val="0A2463"/>
          <w:sz w:val="18"/>
        </w:rPr>
        <w:t xml:space="preserve">    if (!NotificationService.instance) {</w:t>
        <w:br/>
      </w:r>
      <w:r>
        <w:rPr>
          <w:rFonts w:ascii="Courier New" w:hAnsi="Courier New"/>
          <w:color w:val="0A2463"/>
          <w:sz w:val="18"/>
        </w:rPr>
        <w:t xml:space="preserve">      NotificationService.instance = new NotificationService();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NotificationService.instance;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initialize():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Request permission</w:t>
        <w:br/>
      </w:r>
      <w:r>
        <w:rPr>
          <w:rFonts w:ascii="Courier New" w:hAnsi="Courier New"/>
          <w:color w:val="0A2463"/>
          <w:sz w:val="18"/>
        </w:rPr>
        <w:t xml:space="preserve">      const authStatus = await messaging().requestPermission();</w:t>
        <w:br/>
      </w:r>
      <w:r>
        <w:rPr>
          <w:rFonts w:ascii="Courier New" w:hAnsi="Courier New"/>
          <w:color w:val="0A2463"/>
          <w:sz w:val="18"/>
        </w:rPr>
        <w:t xml:space="preserve">      const enabled =</w:t>
        <w:br/>
      </w:r>
      <w:r>
        <w:rPr>
          <w:rFonts w:ascii="Courier New" w:hAnsi="Courier New"/>
          <w:color w:val="0A2463"/>
          <w:sz w:val="18"/>
        </w:rPr>
        <w:t xml:space="preserve">        authStatus === messaging.AuthorizationStatus.AUTHORIZED ||</w:t>
        <w:br/>
      </w:r>
      <w:r>
        <w:rPr>
          <w:rFonts w:ascii="Courier New" w:hAnsi="Courier New"/>
          <w:color w:val="0A2463"/>
          <w:sz w:val="18"/>
        </w:rPr>
        <w:t xml:space="preserve">        authStatus === messaging.AuthorizationStatus.PROVISIONAL;</w:t>
        <w:br/>
      </w:r>
      <w:r>
        <w:rPr>
          <w:rFonts w:ascii="Courier New" w:hAnsi="Courier New"/>
          <w:color w:val="0A2463"/>
          <w:sz w:val="18"/>
        </w:rPr>
        <w:t xml:space="preserve">      if (!enabled) {</w:t>
        <w:br/>
      </w:r>
      <w:r>
        <w:rPr>
          <w:rFonts w:ascii="Courier New" w:hAnsi="Courier New"/>
          <w:color w:val="0A2463"/>
          <w:sz w:val="18"/>
        </w:rPr>
        <w:t xml:space="preserve">        console.log('Notification permission denied');</w:t>
        <w:br/>
      </w:r>
      <w:r>
        <w:rPr>
          <w:rFonts w:ascii="Courier New" w:hAnsi="Courier New"/>
          <w:color w:val="0A2463"/>
          <w:sz w:val="18"/>
        </w:rPr>
        <w:t xml:space="preserve">        return;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Get FCM token</w:t>
        <w:br/>
      </w:r>
      <w:r>
        <w:rPr>
          <w:rFonts w:ascii="Courier New" w:hAnsi="Courier New"/>
          <w:color w:val="0A2463"/>
          <w:sz w:val="18"/>
        </w:rPr>
        <w:t xml:space="preserve">      const fcmToken = await messaging().getToken();</w:t>
        <w:br/>
      </w:r>
      <w:r>
        <w:rPr>
          <w:rFonts w:ascii="Courier New" w:hAnsi="Courier New"/>
          <w:color w:val="0A2463"/>
          <w:sz w:val="18"/>
        </w:rPr>
        <w:t xml:space="preserve">      console.log('FCM Token:', fcmToken);</w:t>
        <w:br/>
      </w:r>
      <w:r>
        <w:rPr>
          <w:rFonts w:ascii="Courier New" w:hAnsi="Courier New"/>
          <w:color w:val="0A2463"/>
          <w:sz w:val="18"/>
        </w:rPr>
        <w:t xml:space="preserve">      // Save token to backend</w:t>
        <w:br/>
      </w:r>
      <w:r>
        <w:rPr>
          <w:rFonts w:ascii="Courier New" w:hAnsi="Courier New"/>
          <w:color w:val="0A2463"/>
          <w:sz w:val="18"/>
        </w:rPr>
        <w:t xml:space="preserve">      await this.saveFCMToken(fcmToken);</w:t>
        <w:br/>
      </w:r>
      <w:r>
        <w:rPr>
          <w:rFonts w:ascii="Courier New" w:hAnsi="Courier New"/>
          <w:color w:val="0A2463"/>
          <w:sz w:val="18"/>
        </w:rPr>
        <w:t xml:space="preserve">      // Create notification channel</w:t>
        <w:br/>
      </w:r>
      <w:r>
        <w:rPr>
          <w:rFonts w:ascii="Courier New" w:hAnsi="Courier New"/>
          <w:color w:val="0A2463"/>
          <w:sz w:val="18"/>
        </w:rPr>
        <w:t xml:space="preserve">      await this.createNotificationChannel();</w:t>
        <w:br/>
      </w:r>
      <w:r>
        <w:rPr>
          <w:rFonts w:ascii="Courier New" w:hAnsi="Courier New"/>
          <w:color w:val="0A2463"/>
          <w:sz w:val="18"/>
        </w:rPr>
        <w:t xml:space="preserve">      // Set up message handlers</w:t>
        <w:br/>
      </w:r>
      <w:r>
        <w:rPr>
          <w:rFonts w:ascii="Courier New" w:hAnsi="Courier New"/>
          <w:color w:val="0A2463"/>
          <w:sz w:val="18"/>
        </w:rPr>
        <w:t xml:space="preserve">      this.setupMessageHandlers();</w:t>
        <w:br/>
      </w:r>
      <w:r>
        <w:rPr>
          <w:rFonts w:ascii="Courier New" w:hAnsi="Courier New"/>
          <w:color w:val="0A2463"/>
          <w:sz w:val="18"/>
        </w:rPr>
        <w:t xml:space="preserve">      // Set up notification handlers</w:t>
        <w:br/>
      </w:r>
      <w:r>
        <w:rPr>
          <w:rFonts w:ascii="Courier New" w:hAnsi="Courier New"/>
          <w:color w:val="0A2463"/>
          <w:sz w:val="18"/>
        </w:rPr>
        <w:t xml:space="preserve">      this.setupNotificationHandlers();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initialize notifications:',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saveFCMToken(token: string):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fetch('/api/save-fcm-token',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JSON.stringify({ token }),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if (!response.ok) {</w:t>
        <w:br/>
      </w:r>
      <w:r>
        <w:rPr>
          <w:rFonts w:ascii="Courier New" w:hAnsi="Courier New"/>
          <w:color w:val="0A2463"/>
          <w:sz w:val="18"/>
        </w:rPr>
        <w:t xml:space="preserve">        throw new Error('Failed to save FCM token');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save FCM token:',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getAuthToken(): Promise&lt;string&gt; {</w:t>
        <w:br/>
      </w:r>
      <w:r>
        <w:rPr>
          <w:rFonts w:ascii="Courier New" w:hAnsi="Courier New"/>
          <w:color w:val="0A2463"/>
          <w:sz w:val="18"/>
        </w:rPr>
        <w:t xml:space="preserve">    // Get auth token from secure storage</w:t>
        <w:br/>
      </w:r>
      <w:r>
        <w:rPr>
          <w:rFonts w:ascii="Courier New" w:hAnsi="Courier New"/>
          <w:color w:val="0A2463"/>
          <w:sz w:val="18"/>
        </w:rPr>
        <w:t xml:space="preserve">    return 'your-auth-token';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createNotificationChannel(): Promise&lt;void&gt; {</w:t>
        <w:br/>
      </w:r>
      <w:r>
        <w:rPr>
          <w:rFonts w:ascii="Courier New" w:hAnsi="Courier New"/>
          <w:color w:val="0A2463"/>
          <w:sz w:val="18"/>
        </w:rPr>
        <w:t xml:space="preserve">    if (Platform.OS === 'android') {</w:t>
        <w:br/>
      </w:r>
      <w:r>
        <w:rPr>
          <w:rFonts w:ascii="Courier New" w:hAnsi="Courier New"/>
          <w:color w:val="0A2463"/>
          <w:sz w:val="18"/>
        </w:rPr>
        <w:t xml:space="preserve">      await notifee.createChannel({</w:t>
        <w:br/>
      </w:r>
      <w:r>
        <w:rPr>
          <w:rFonts w:ascii="Courier New" w:hAnsi="Courier New"/>
          <w:color w:val="0A2463"/>
          <w:sz w:val="18"/>
        </w:rPr>
        <w:t xml:space="preserve">        id: this.channelId,</w:t>
        <w:br/>
      </w:r>
      <w:r>
        <w:rPr>
          <w:rFonts w:ascii="Courier New" w:hAnsi="Courier New"/>
          <w:color w:val="0A2463"/>
          <w:sz w:val="18"/>
        </w:rPr>
        <w:t xml:space="preserve">        name: 'THEMENGIFT Notifications',</w:t>
        <w:br/>
      </w:r>
      <w:r>
        <w:rPr>
          <w:rFonts w:ascii="Courier New" w:hAnsi="Courier New"/>
          <w:color w:val="0A2463"/>
          <w:sz w:val="18"/>
        </w:rPr>
        <w:t xml:space="preserve">        description: 'Notifications from THEMENGIFT app',</w:t>
        <w:br/>
      </w:r>
      <w:r>
        <w:rPr>
          <w:rFonts w:ascii="Courier New" w:hAnsi="Courier New"/>
          <w:color w:val="0A2463"/>
          <w:sz w:val="18"/>
        </w:rPr>
        <w:t xml:space="preserve">        importance: AndroidImportance.HIGH,</w:t>
        <w:br/>
      </w:r>
      <w:r>
        <w:rPr>
          <w:rFonts w:ascii="Courier New" w:hAnsi="Courier New"/>
          <w:color w:val="0A2463"/>
          <w:sz w:val="18"/>
        </w:rPr>
        <w:t xml:space="preserve">        sound: 'default',</w:t>
        <w:br/>
      </w:r>
      <w:r>
        <w:rPr>
          <w:rFonts w:ascii="Courier New" w:hAnsi="Courier New"/>
          <w:color w:val="0A2463"/>
          <w:sz w:val="18"/>
        </w:rPr>
        <w:t xml:space="preserve">        badge: true,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setupMessageHandlers(): void {</w:t>
        <w:br/>
      </w:r>
      <w:r>
        <w:rPr>
          <w:rFonts w:ascii="Courier New" w:hAnsi="Courier New"/>
          <w:color w:val="0A2463"/>
          <w:sz w:val="18"/>
        </w:rPr>
        <w:t xml:space="preserve">    // Handle background messages</w:t>
        <w:br/>
      </w:r>
      <w:r>
        <w:rPr>
          <w:rFonts w:ascii="Courier New" w:hAnsi="Courier New"/>
          <w:color w:val="0A2463"/>
          <w:sz w:val="18"/>
        </w:rPr>
        <w:t xml:space="preserve">    messaging().setBackgroundMessageHandler(async remoteMessage =&gt; {</w:t>
        <w:br/>
      </w:r>
      <w:r>
        <w:rPr>
          <w:rFonts w:ascii="Courier New" w:hAnsi="Courier New"/>
          <w:color w:val="0A2463"/>
          <w:sz w:val="18"/>
        </w:rPr>
        <w:t xml:space="preserve">      console.log('Background message:', remoteMessage);</w:t>
        <w:br/>
      </w:r>
      <w:r>
        <w:rPr>
          <w:rFonts w:ascii="Courier New" w:hAnsi="Courier New"/>
          <w:color w:val="0A2463"/>
          <w:sz w:val="18"/>
        </w:rPr>
        <w:t xml:space="preserve">      const { notification, data } = remoteMessage;</w:t>
        <w:br/>
      </w:r>
      <w:r>
        <w:rPr>
          <w:rFonts w:ascii="Courier New" w:hAnsi="Courier New"/>
          <w:color w:val="0A2463"/>
          <w:sz w:val="18"/>
        </w:rPr>
        <w:t xml:space="preserve">      if (notification) {</w:t>
        <w:br/>
      </w:r>
      <w:r>
        <w:rPr>
          <w:rFonts w:ascii="Courier New" w:hAnsi="Courier New"/>
          <w:color w:val="0A2463"/>
          <w:sz w:val="18"/>
        </w:rPr>
        <w:t xml:space="preserve">        await this.displayNotification(notification.title || '', notification.body || '', data);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Handle foreground messages</w:t>
        <w:br/>
      </w:r>
      <w:r>
        <w:rPr>
          <w:rFonts w:ascii="Courier New" w:hAnsi="Courier New"/>
          <w:color w:val="0A2463"/>
          <w:sz w:val="18"/>
        </w:rPr>
        <w:t xml:space="preserve">    messaging().onMessage(async remoteMessage =&gt; {</w:t>
        <w:br/>
      </w:r>
      <w:r>
        <w:rPr>
          <w:rFonts w:ascii="Courier New" w:hAnsi="Courier New"/>
          <w:color w:val="0A2463"/>
          <w:sz w:val="18"/>
        </w:rPr>
        <w:t xml:space="preserve">      console.log('Foreground message:', remoteMessage);</w:t>
        <w:br/>
      </w:r>
      <w:r>
        <w:rPr>
          <w:rFonts w:ascii="Courier New" w:hAnsi="Courier New"/>
          <w:color w:val="0A2463"/>
          <w:sz w:val="18"/>
        </w:rPr>
        <w:t xml:space="preserve">      const { notification, data } = remoteMessage;</w:t>
        <w:br/>
      </w:r>
      <w:r>
        <w:rPr>
          <w:rFonts w:ascii="Courier New" w:hAnsi="Courier New"/>
          <w:color w:val="0A2463"/>
          <w:sz w:val="18"/>
        </w:rPr>
        <w:t xml:space="preserve">      if (notification) {</w:t>
        <w:br/>
      </w:r>
      <w:r>
        <w:rPr>
          <w:rFonts w:ascii="Courier New" w:hAnsi="Courier New"/>
          <w:color w:val="0A2463"/>
          <w:sz w:val="18"/>
        </w:rPr>
        <w:t xml:space="preserve">        // Store in Redux for in-app notification</w:t>
        <w:br/>
      </w:r>
      <w:r>
        <w:rPr>
          <w:rFonts w:ascii="Courier New" w:hAnsi="Courier New"/>
          <w:color w:val="0A2463"/>
          <w:sz w:val="18"/>
        </w:rPr>
        <w:t xml:space="preserve">        store.dispatch(addNotification({</w:t>
        <w:br/>
      </w:r>
      <w:r>
        <w:rPr>
          <w:rFonts w:ascii="Courier New" w:hAnsi="Courier New"/>
          <w:color w:val="0A2463"/>
          <w:sz w:val="18"/>
        </w:rPr>
        <w:t xml:space="preserve">          id: Date.now().toString(),</w:t>
        <w:br/>
      </w:r>
      <w:r>
        <w:rPr>
          <w:rFonts w:ascii="Courier New" w:hAnsi="Courier New"/>
          <w:color w:val="0A2463"/>
          <w:sz w:val="18"/>
        </w:rPr>
        <w:t xml:space="preserve">          title: notification.title || '',</w:t>
        <w:br/>
      </w:r>
      <w:r>
        <w:rPr>
          <w:rFonts w:ascii="Courier New" w:hAnsi="Courier New"/>
          <w:color w:val="0A2463"/>
          <w:sz w:val="18"/>
        </w:rPr>
        <w:t xml:space="preserve">          body: notification.body || '',</w:t>
        <w:br/>
      </w:r>
      <w:r>
        <w:rPr>
          <w:rFonts w:ascii="Courier New" w:hAnsi="Courier New"/>
          <w:color w:val="0A2463"/>
          <w:sz w:val="18"/>
        </w:rPr>
        <w:t xml:space="preserve">          data,</w:t>
        <w:br/>
      </w:r>
      <w:r>
        <w:rPr>
          <w:rFonts w:ascii="Courier New" w:hAnsi="Courier New"/>
          <w:color w:val="0A2463"/>
          <w:sz w:val="18"/>
        </w:rPr>
        <w:t xml:space="preserve">          timestamp: new Date().toISOString(),</w:t>
        <w:br/>
      </w:r>
      <w:r>
        <w:rPr>
          <w:rFonts w:ascii="Courier New" w:hAnsi="Courier New"/>
          <w:color w:val="0A2463"/>
          <w:sz w:val="18"/>
        </w:rPr>
        <w:t xml:space="preserve">          read: false,</w:t>
        <w:br/>
      </w:r>
      <w:r>
        <w:rPr>
          <w:rFonts w:ascii="Courier New" w:hAnsi="Courier New"/>
          <w:color w:val="0A2463"/>
          <w:sz w:val="18"/>
        </w:rPr>
        <w:t xml:space="preserve">        }));</w:t>
        <w:br/>
      </w:r>
      <w:r>
        <w:rPr>
          <w:rFonts w:ascii="Courier New" w:hAnsi="Courier New"/>
          <w:color w:val="0A2463"/>
          <w:sz w:val="18"/>
        </w:rPr>
        <w:t xml:space="preserve">        // Display system notification</w:t>
        <w:br/>
      </w:r>
      <w:r>
        <w:rPr>
          <w:rFonts w:ascii="Courier New" w:hAnsi="Courier New"/>
          <w:color w:val="0A2463"/>
          <w:sz w:val="18"/>
        </w:rPr>
        <w:t xml:space="preserve">        await this.displayNotification(notification.title || '', notification.body || '', data);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Handle notification press</w:t>
        <w:br/>
      </w:r>
      <w:r>
        <w:rPr>
          <w:rFonts w:ascii="Courier New" w:hAnsi="Courier New"/>
          <w:color w:val="0A2463"/>
          <w:sz w:val="18"/>
        </w:rPr>
        <w:t xml:space="preserve">    messaging().onNotificationOpenedApp(remoteMessage =&gt; {</w:t>
        <w:br/>
      </w:r>
      <w:r>
        <w:rPr>
          <w:rFonts w:ascii="Courier New" w:hAnsi="Courier New"/>
          <w:color w:val="0A2463"/>
          <w:sz w:val="18"/>
        </w:rPr>
        <w:t xml:space="preserve">      console.log('Notification opened app:', remoteMessage);</w:t>
        <w:br/>
      </w:r>
      <w:r>
        <w:rPr>
          <w:rFonts w:ascii="Courier New" w:hAnsi="Courier New"/>
          <w:color w:val="0A2463"/>
          <w:sz w:val="18"/>
        </w:rPr>
        <w:t xml:space="preserve">      this.handleNotificationPress(remoteMessage.data);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Handle initial notification (app opened from quit state)</w:t>
        <w:br/>
      </w:r>
      <w:r>
        <w:rPr>
          <w:rFonts w:ascii="Courier New" w:hAnsi="Courier New"/>
          <w:color w:val="0A2463"/>
          <w:sz w:val="18"/>
        </w:rPr>
        <w:t xml:space="preserve">    messaging().getInitialNotification().then(remoteMessage =&gt; {</w:t>
        <w:br/>
      </w:r>
      <w:r>
        <w:rPr>
          <w:rFonts w:ascii="Courier New" w:hAnsi="Courier New"/>
          <w:color w:val="0A2463"/>
          <w:sz w:val="18"/>
        </w:rPr>
        <w:t xml:space="preserve">      if (remoteMessage) {</w:t>
        <w:br/>
      </w:r>
      <w:r>
        <w:rPr>
          <w:rFonts w:ascii="Courier New" w:hAnsi="Courier New"/>
          <w:color w:val="0A2463"/>
          <w:sz w:val="18"/>
        </w:rPr>
        <w:t xml:space="preserve">        console.log('Initial notification:', remoteMessage);</w:t>
        <w:br/>
      </w:r>
      <w:r>
        <w:rPr>
          <w:rFonts w:ascii="Courier New" w:hAnsi="Courier New"/>
          <w:color w:val="0A2463"/>
          <w:sz w:val="18"/>
        </w:rPr>
        <w:t xml:space="preserve">        this.handleNotificationPress(remoteMessage.data);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setupNotificationHandlers(): void {</w:t>
        <w:br/>
      </w:r>
      <w:r>
        <w:rPr>
          <w:rFonts w:ascii="Courier New" w:hAnsi="Courier New"/>
          <w:color w:val="0A2463"/>
          <w:sz w:val="18"/>
        </w:rPr>
        <w:t xml:space="preserve">    notifee.onForegroundEvent(({ type, detail }) =&gt; {</w:t>
        <w:br/>
      </w:r>
      <w:r>
        <w:rPr>
          <w:rFonts w:ascii="Courier New" w:hAnsi="Courier New"/>
          <w:color w:val="0A2463"/>
          <w:sz w:val="18"/>
        </w:rPr>
        <w:t xml:space="preserve">      if (type === EventType.PRESS) {</w:t>
        <w:br/>
      </w:r>
      <w:r>
        <w:rPr>
          <w:rFonts w:ascii="Courier New" w:hAnsi="Courier New"/>
          <w:color w:val="0A2463"/>
          <w:sz w:val="18"/>
        </w:rPr>
        <w:t xml:space="preserve">        console.log('Notification pressed:', detail.notification);</w:t>
        <w:br/>
      </w:r>
      <w:r>
        <w:rPr>
          <w:rFonts w:ascii="Courier New" w:hAnsi="Courier New"/>
          <w:color w:val="0A2463"/>
          <w:sz w:val="18"/>
        </w:rPr>
        <w:t xml:space="preserve">        this.handleNotifeeNotificationPress(detail.notification);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notifee.onBackgroundEvent(async ({ type, detail }) =&gt; {</w:t>
        <w:br/>
      </w:r>
      <w:r>
        <w:rPr>
          <w:rFonts w:ascii="Courier New" w:hAnsi="Courier New"/>
          <w:color w:val="0A2463"/>
          <w:sz w:val="18"/>
        </w:rPr>
        <w:t xml:space="preserve">      if (type === EventType.PRESS) {</w:t>
        <w:br/>
      </w:r>
      <w:r>
        <w:rPr>
          <w:rFonts w:ascii="Courier New" w:hAnsi="Courier New"/>
          <w:color w:val="0A2463"/>
          <w:sz w:val="18"/>
        </w:rPr>
        <w:t xml:space="preserve">        console.log('Background notification pressed:', detail.notification);</w:t>
        <w:br/>
      </w:r>
      <w:r>
        <w:rPr>
          <w:rFonts w:ascii="Courier New" w:hAnsi="Courier New"/>
          <w:color w:val="0A2463"/>
          <w:sz w:val="18"/>
        </w:rPr>
        <w:t xml:space="preserve">        this.handleNotifeeNotificationPress(detail.notification);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displayNotification(title: string, body: string, data?: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notificationData = {</w:t>
        <w:br/>
      </w:r>
      <w:r>
        <w:rPr>
          <w:rFonts w:ascii="Courier New" w:hAnsi="Courier New"/>
          <w:color w:val="0A2463"/>
          <w:sz w:val="18"/>
        </w:rPr>
        <w:t xml:space="preserve">      title,</w:t>
        <w:br/>
      </w:r>
      <w:r>
        <w:rPr>
          <w:rFonts w:ascii="Courier New" w:hAnsi="Courier New"/>
          <w:color w:val="0A2463"/>
          <w:sz w:val="18"/>
        </w:rPr>
        <w:t xml:space="preserve">      body,</w:t>
        <w:br/>
      </w:r>
      <w:r>
        <w:rPr>
          <w:rFonts w:ascii="Courier New" w:hAnsi="Courier New"/>
          <w:color w:val="0A2463"/>
          <w:sz w:val="18"/>
        </w:rPr>
        <w:t xml:space="preserve">      android: {</w:t>
        <w:br/>
      </w:r>
      <w:r>
        <w:rPr>
          <w:rFonts w:ascii="Courier New" w:hAnsi="Courier New"/>
          <w:color w:val="0A2463"/>
          <w:sz w:val="18"/>
        </w:rPr>
        <w:t xml:space="preserve">        channelId: this.channelId,</w:t>
        <w:br/>
      </w:r>
      <w:r>
        <w:rPr>
          <w:rFonts w:ascii="Courier New" w:hAnsi="Courier New"/>
          <w:color w:val="0A2463"/>
          <w:sz w:val="18"/>
        </w:rPr>
        <w:t xml:space="preserve">        importance: AndroidImportance.HIGH,</w:t>
        <w:br/>
      </w:r>
      <w:r>
        <w:rPr>
          <w:rFonts w:ascii="Courier New" w:hAnsi="Courier New"/>
          <w:color w:val="0A2463"/>
          <w:sz w:val="18"/>
        </w:rPr>
        <w:t xml:space="preserve">        pressAction: {</w:t>
        <w:br/>
      </w:r>
      <w:r>
        <w:rPr>
          <w:rFonts w:ascii="Courier New" w:hAnsi="Courier New"/>
          <w:color w:val="0A2463"/>
          <w:sz w:val="18"/>
        </w:rPr>
        <w:t xml:space="preserve">          id: 'default',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style: {</w:t>
        <w:br/>
      </w:r>
      <w:r>
        <w:rPr>
          <w:rFonts w:ascii="Courier New" w:hAnsi="Courier New"/>
          <w:color w:val="0A2463"/>
          <w:sz w:val="18"/>
        </w:rPr>
        <w:t xml:space="preserve">          type: AndroidStyle.BIGTEXT,</w:t>
        <w:br/>
      </w:r>
      <w:r>
        <w:rPr>
          <w:rFonts w:ascii="Courier New" w:hAnsi="Courier New"/>
          <w:color w:val="0A2463"/>
          <w:sz w:val="18"/>
        </w:rPr>
        <w:t xml:space="preserve">          text: body,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color: Colors.primary,</w:t>
        <w:br/>
      </w:r>
      <w:r>
        <w:rPr>
          <w:rFonts w:ascii="Courier New" w:hAnsi="Courier New"/>
          <w:color w:val="0A2463"/>
          <w:sz w:val="18"/>
        </w:rPr>
        <w:t xml:space="preserve">        largeIcon: data?.image,</w:t>
        <w:br/>
      </w:r>
      <w:r>
        <w:rPr>
          <w:rFonts w:ascii="Courier New" w:hAnsi="Courier New"/>
          <w:color w:val="0A2463"/>
          <w:sz w:val="18"/>
        </w:rPr>
        <w:t xml:space="preserve">        actions: this.getNotificationActions(data),</w:t>
        <w:br/>
      </w:r>
      <w:r>
        <w:rPr>
          <w:rFonts w:ascii="Courier New" w:hAnsi="Courier New"/>
          <w:color w:val="0A2463"/>
          <w:sz w:val="18"/>
        </w:rPr>
        <w:t xml:space="preserve">        launchActivityFlags: [AndroidLaunchActivityFlag.SINGLE_TOP],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ios: {</w:t>
        <w:br/>
      </w:r>
      <w:r>
        <w:rPr>
          <w:rFonts w:ascii="Courier New" w:hAnsi="Courier New"/>
          <w:color w:val="0A2463"/>
          <w:sz w:val="18"/>
        </w:rPr>
        <w:t xml:space="preserve">        sound: 'default',</w:t>
        <w:br/>
      </w:r>
      <w:r>
        <w:rPr>
          <w:rFonts w:ascii="Courier New" w:hAnsi="Courier New"/>
          <w:color w:val="0A2463"/>
          <w:sz w:val="18"/>
        </w:rPr>
        <w:t xml:space="preserve">        categoryId: 'themengift_category',</w:t>
        <w:br/>
      </w:r>
      <w:r>
        <w:rPr>
          <w:rFonts w:ascii="Courier New" w:hAnsi="Courier New"/>
          <w:color w:val="0A2463"/>
          <w:sz w:val="18"/>
        </w:rPr>
        <w:t xml:space="preserve">        attachments: data?.image ? [{ url: data.image }] : undefined,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data,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await notifee.displayNotification(notificationData);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getNotificationActions(data?: any) {</w:t>
        <w:br/>
      </w:r>
      <w:r>
        <w:rPr>
          <w:rFonts w:ascii="Courier New" w:hAnsi="Courier New"/>
          <w:color w:val="0A2463"/>
          <w:sz w:val="18"/>
        </w:rPr>
        <w:t xml:space="preserve">    const actions = [];</w:t>
        <w:br/>
      </w:r>
      <w:r>
        <w:rPr>
          <w:rFonts w:ascii="Courier New" w:hAnsi="Courier New"/>
          <w:color w:val="0A2463"/>
          <w:sz w:val="18"/>
        </w:rPr>
        <w:t xml:space="preserve">    if (data?.type === 'tag_scan') {</w:t>
        <w:br/>
      </w:r>
      <w:r>
        <w:rPr>
          <w:rFonts w:ascii="Courier New" w:hAnsi="Courier New"/>
          <w:color w:val="0A2463"/>
          <w:sz w:val="18"/>
        </w:rPr>
        <w:t xml:space="preserve">      actions.push(</w:t>
        <w:br/>
      </w:r>
      <w:r>
        <w:rPr>
          <w:rFonts w:ascii="Courier New" w:hAnsi="Courier New"/>
          <w:color w:val="0A2463"/>
          <w:sz w:val="18"/>
        </w:rPr>
        <w:t xml:space="preserve">        {</w:t>
        <w:br/>
      </w:r>
      <w:r>
        <w:rPr>
          <w:rFonts w:ascii="Courier New" w:hAnsi="Courier New"/>
          <w:color w:val="0A2463"/>
          <w:sz w:val="18"/>
        </w:rPr>
        <w:t xml:space="preserve">          title: 'View Details',</w:t>
        <w:br/>
      </w:r>
      <w:r>
        <w:rPr>
          <w:rFonts w:ascii="Courier New" w:hAnsi="Courier New"/>
          <w:color w:val="0A2463"/>
          <w:sz w:val="18"/>
        </w:rPr>
        <w:t xml:space="preserve">          pressAction: {</w:t>
        <w:br/>
      </w:r>
      <w:r>
        <w:rPr>
          <w:rFonts w:ascii="Courier New" w:hAnsi="Courier New"/>
          <w:color w:val="0A2463"/>
          <w:sz w:val="18"/>
        </w:rPr>
        <w:t xml:space="preserve">            id: 'view_tag_details',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{</w:t>
        <w:br/>
      </w:r>
      <w:r>
        <w:rPr>
          <w:rFonts w:ascii="Courier New" w:hAnsi="Courier New"/>
          <w:color w:val="0A2463"/>
          <w:sz w:val="18"/>
        </w:rPr>
        <w:t xml:space="preserve">          title: 'Share Location',</w:t>
        <w:br/>
      </w:r>
      <w:r>
        <w:rPr>
          <w:rFonts w:ascii="Courier New" w:hAnsi="Courier New"/>
          <w:color w:val="0A2463"/>
          <w:sz w:val="18"/>
        </w:rPr>
        <w:t xml:space="preserve">          pressAction: {</w:t>
        <w:br/>
      </w:r>
      <w:r>
        <w:rPr>
          <w:rFonts w:ascii="Courier New" w:hAnsi="Courier New"/>
          <w:color w:val="0A2463"/>
          <w:sz w:val="18"/>
        </w:rPr>
        <w:t xml:space="preserve">            id: 'share_location',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(data?.type === 'order_update') {</w:t>
        <w:br/>
      </w:r>
      <w:r>
        <w:rPr>
          <w:rFonts w:ascii="Courier New" w:hAnsi="Courier New"/>
          <w:color w:val="0A2463"/>
          <w:sz w:val="18"/>
        </w:rPr>
        <w:t xml:space="preserve">      actions.push(</w:t>
        <w:br/>
      </w:r>
      <w:r>
        <w:rPr>
          <w:rFonts w:ascii="Courier New" w:hAnsi="Courier New"/>
          <w:color w:val="0A2463"/>
          <w:sz w:val="18"/>
        </w:rPr>
        <w:t xml:space="preserve">        {</w:t>
        <w:br/>
      </w:r>
      <w:r>
        <w:rPr>
          <w:rFonts w:ascii="Courier New" w:hAnsi="Courier New"/>
          <w:color w:val="0A2463"/>
          <w:sz w:val="18"/>
        </w:rPr>
        <w:t xml:space="preserve">          title: 'Track Order',</w:t>
        <w:br/>
      </w:r>
      <w:r>
        <w:rPr>
          <w:rFonts w:ascii="Courier New" w:hAnsi="Courier New"/>
          <w:color w:val="0A2463"/>
          <w:sz w:val="18"/>
        </w:rPr>
        <w:t xml:space="preserve">          pressAction: {</w:t>
        <w:br/>
      </w:r>
      <w:r>
        <w:rPr>
          <w:rFonts w:ascii="Courier New" w:hAnsi="Courier New"/>
          <w:color w:val="0A2463"/>
          <w:sz w:val="18"/>
        </w:rPr>
        <w:t xml:space="preserve">            id: 'track_order',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(data?.type === 'promotion') {</w:t>
        <w:br/>
      </w:r>
      <w:r>
        <w:rPr>
          <w:rFonts w:ascii="Courier New" w:hAnsi="Courier New"/>
          <w:color w:val="0A2463"/>
          <w:sz w:val="18"/>
        </w:rPr>
        <w:t xml:space="preserve">      actions.push(</w:t>
        <w:br/>
      </w:r>
      <w:r>
        <w:rPr>
          <w:rFonts w:ascii="Courier New" w:hAnsi="Courier New"/>
          <w:color w:val="0A2463"/>
          <w:sz w:val="18"/>
        </w:rPr>
        <w:t xml:space="preserve">        {</w:t>
        <w:br/>
      </w:r>
      <w:r>
        <w:rPr>
          <w:rFonts w:ascii="Courier New" w:hAnsi="Courier New"/>
          <w:color w:val="0A2463"/>
          <w:sz w:val="18"/>
        </w:rPr>
        <w:t xml:space="preserve">          title: 'Shop Now',</w:t>
        <w:br/>
      </w:r>
      <w:r>
        <w:rPr>
          <w:rFonts w:ascii="Courier New" w:hAnsi="Courier New"/>
          <w:color w:val="0A2463"/>
          <w:sz w:val="18"/>
        </w:rPr>
        <w:t xml:space="preserve">          pressAction: {</w:t>
        <w:br/>
      </w:r>
      <w:r>
        <w:rPr>
          <w:rFonts w:ascii="Courier New" w:hAnsi="Courier New"/>
          <w:color w:val="0A2463"/>
          <w:sz w:val="18"/>
        </w:rPr>
        <w:t xml:space="preserve">            id: 'shop_now',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actions;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handleNotificationPress(data?: any): void {</w:t>
        <w:br/>
      </w:r>
      <w:r>
        <w:rPr>
          <w:rFonts w:ascii="Courier New" w:hAnsi="Courier New"/>
          <w:color w:val="0A2463"/>
          <w:sz w:val="18"/>
        </w:rPr>
        <w:t xml:space="preserve">    if (!data) return;</w:t>
        <w:br/>
      </w:r>
      <w:r>
        <w:rPr>
          <w:rFonts w:ascii="Courier New" w:hAnsi="Courier New"/>
          <w:color w:val="0A2463"/>
          <w:sz w:val="18"/>
        </w:rPr>
        <w:t xml:space="preserve">    switch (data.type) {</w:t>
        <w:br/>
      </w:r>
      <w:r>
        <w:rPr>
          <w:rFonts w:ascii="Courier New" w:hAnsi="Courier New"/>
          <w:color w:val="0A2463"/>
          <w:sz w:val="18"/>
        </w:rPr>
        <w:t xml:space="preserve">      case 'tag_scan':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NavigationService.navigate('SmartTagDetail', { tagId: data.tag_id });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'order_update':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NavigationService.navigate('OrderDetail', { orderId: data.order_id });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'promotion':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NavigationService.navigate('ProductDetail', { productId: data.product_id });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'lost_pet_alert':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NavigationService.navigate('SmartTagDetail', { tagId: data.tag_id });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default: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NavigationService.navigate('Home');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handleNotifeeNotificationPress(notification: any): void {</w:t>
        <w:br/>
      </w:r>
      <w:r>
        <w:rPr>
          <w:rFonts w:ascii="Courier New" w:hAnsi="Courier New"/>
          <w:color w:val="0A2463"/>
          <w:sz w:val="18"/>
        </w:rPr>
        <w:t xml:space="preserve">    const { pressActionId, data } = notification;</w:t>
        <w:br/>
      </w:r>
      <w:r>
        <w:rPr>
          <w:rFonts w:ascii="Courier New" w:hAnsi="Courier New"/>
          <w:color w:val="0A2463"/>
          <w:sz w:val="18"/>
        </w:rPr>
        <w:t xml:space="preserve">    switch (pressActionId) {</w:t>
        <w:br/>
      </w:r>
      <w:r>
        <w:rPr>
          <w:rFonts w:ascii="Courier New" w:hAnsi="Courier New"/>
          <w:color w:val="0A2463"/>
          <w:sz w:val="18"/>
        </w:rPr>
        <w:t xml:space="preserve">      case 'view_tag_details':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NavigationService.navigate('SmartTagDetail', { tagId: data?.tag_id });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'share_location':</w:t>
        <w:br/>
      </w:r>
      <w:r>
        <w:rPr>
          <w:rFonts w:ascii="Courier New" w:hAnsi="Courier New"/>
          <w:color w:val="0A2463"/>
          <w:sz w:val="18"/>
        </w:rPr>
        <w:t xml:space="preserve">        this.shareLocation(data?.tag_id);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'track_order':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NavigationService.navigate('OrderDetail', { orderId: data?.order_id });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'shop_now':</w:t>
        <w:br/>
      </w:r>
      <w:r>
        <w:rPr>
          <w:rFonts w:ascii="Courier New" w:hAnsi="Courier New"/>
          <w:color w:val="0A2463"/>
          <w:sz w:val="18"/>
        </w:rPr>
        <w:t xml:space="preserve">        NavigationService.navigate('ProductDetail', { productId: data?.product_id });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default:</w:t>
        <w:br/>
      </w:r>
      <w:r>
        <w:rPr>
          <w:rFonts w:ascii="Courier New" w:hAnsi="Courier New"/>
          <w:color w:val="0A2463"/>
          <w:sz w:val="18"/>
        </w:rPr>
        <w:t xml:space="preserve">        this.handleNotificationPress(data);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shareLocation(tagId?: string):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Get current location</w:t>
        <w:br/>
      </w:r>
      <w:r>
        <w:rPr>
          <w:rFonts w:ascii="Courier New" w:hAnsi="Courier New"/>
          <w:color w:val="0A2463"/>
          <w:sz w:val="18"/>
        </w:rPr>
        <w:t xml:space="preserve">      const location = await this.getCurrentLocation();</w:t>
        <w:br/>
      </w:r>
      <w:r>
        <w:rPr>
          <w:rFonts w:ascii="Courier New" w:hAnsi="Courier New"/>
          <w:color w:val="0A2463"/>
          <w:sz w:val="18"/>
        </w:rPr>
        <w:t xml:space="preserve">      if (location &amp;&amp; tagId) {</w:t>
        <w:br/>
      </w:r>
      <w:r>
        <w:rPr>
          <w:rFonts w:ascii="Courier New" w:hAnsi="Courier New"/>
          <w:color w:val="0A2463"/>
          <w:sz w:val="18"/>
        </w:rPr>
        <w:t xml:space="preserve">        // Send location to backend</w:t>
        <w:br/>
      </w:r>
      <w:r>
        <w:rPr>
          <w:rFonts w:ascii="Courier New" w:hAnsi="Courier New"/>
          <w:color w:val="0A2463"/>
          <w:sz w:val="18"/>
        </w:rPr>
        <w:t xml:space="preserve">        await fetch('/api/share-location', {</w:t>
        <w:br/>
      </w:r>
      <w:r>
        <w:rPr>
          <w:rFonts w:ascii="Courier New" w:hAnsi="Courier New"/>
          <w:color w:val="0A2463"/>
          <w:sz w:val="18"/>
        </w:rPr>
        <w:t xml:space="preserve">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headers: {</w:t>
        <w:br/>
      </w:r>
      <w:r>
        <w:rPr>
          <w:rFonts w:ascii="Courier New" w:hAnsi="Courier New"/>
          <w:color w:val="0A2463"/>
          <w:sz w:val="18"/>
        </w:rPr>
        <w:t xml:space="preserve">    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  body: JSON.stringify({</w:t>
        <w:br/>
      </w:r>
      <w:r>
        <w:rPr>
          <w:rFonts w:ascii="Courier New" w:hAnsi="Courier New"/>
          <w:color w:val="0A2463"/>
          <w:sz w:val="18"/>
        </w:rPr>
        <w:t xml:space="preserve">            tag_id: tagId,</w:t>
        <w:br/>
      </w:r>
      <w:r>
        <w:rPr>
          <w:rFonts w:ascii="Courier New" w:hAnsi="Courier New"/>
          <w:color w:val="0A2463"/>
          <w:sz w:val="18"/>
        </w:rPr>
        <w:t xml:space="preserve">            latitude: location.latitude,</w:t>
        <w:br/>
      </w:r>
      <w:r>
        <w:rPr>
          <w:rFonts w:ascii="Courier New" w:hAnsi="Courier New"/>
          <w:color w:val="0A2463"/>
          <w:sz w:val="18"/>
        </w:rPr>
        <w:t xml:space="preserve">            longitude: location.longitude,</w:t>
        <w:br/>
      </w:r>
      <w:r>
        <w:rPr>
          <w:rFonts w:ascii="Courier New" w:hAnsi="Courier New"/>
          <w:color w:val="0A2463"/>
          <w:sz w:val="18"/>
        </w:rPr>
        <w:t xml:space="preserve">          }),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Alert.alert('Success', 'Location shared successfully');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share location:', error);</w:t>
        <w:br/>
      </w:r>
      <w:r>
        <w:rPr>
          <w:rFonts w:ascii="Courier New" w:hAnsi="Courier New"/>
          <w:color w:val="0A2463"/>
          <w:sz w:val="18"/>
        </w:rPr>
        <w:t xml:space="preserve">      Alert.alert('Error', 'Failed to share location');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getCurrentLocation(): Promise&lt;{ latitude: number; longitude: number } | null&gt; {</w:t>
        <w:br/>
      </w:r>
      <w:r>
        <w:rPr>
          <w:rFonts w:ascii="Courier New" w:hAnsi="Courier New"/>
          <w:color w:val="0A2463"/>
          <w:sz w:val="18"/>
        </w:rPr>
        <w:t xml:space="preserve">    return new Promise((resolve) =&gt; {</w:t>
        <w:br/>
      </w:r>
      <w:r>
        <w:rPr>
          <w:rFonts w:ascii="Courier New" w:hAnsi="Courier New"/>
          <w:color w:val="0A2463"/>
          <w:sz w:val="18"/>
        </w:rPr>
        <w:t xml:space="preserve">      // Implement location fetching logic</w:t>
        <w:br/>
      </w:r>
      <w:r>
        <w:rPr>
          <w:rFonts w:ascii="Courier New" w:hAnsi="Courier New"/>
          <w:color w:val="0A2463"/>
          <w:sz w:val="18"/>
        </w:rPr>
        <w:t xml:space="preserve">      resolve({ latitude: 19.0760, longitude: 72.8777 });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scheduleLocalNotification(</w:t>
        <w:br/>
      </w:r>
      <w:r>
        <w:rPr>
          <w:rFonts w:ascii="Courier New" w:hAnsi="Courier New"/>
          <w:color w:val="0A2463"/>
          <w:sz w:val="18"/>
        </w:rPr>
        <w:t xml:space="preserve">    title: string,</w:t>
        <w:br/>
      </w:r>
      <w:r>
        <w:rPr>
          <w:rFonts w:ascii="Courier New" w:hAnsi="Courier New"/>
          <w:color w:val="0A2463"/>
          <w:sz w:val="18"/>
        </w:rPr>
        <w:t xml:space="preserve">    body: string,</w:t>
        <w:br/>
      </w:r>
      <w:r>
        <w:rPr>
          <w:rFonts w:ascii="Courier New" w:hAnsi="Courier New"/>
          <w:color w:val="0A2463"/>
          <w:sz w:val="18"/>
        </w:rPr>
        <w:t xml:space="preserve">    scheduledTime: Date</w:t>
        <w:br/>
      </w:r>
      <w:r>
        <w:rPr>
          <w:rFonts w:ascii="Courier New" w:hAnsi="Courier New"/>
          <w:color w:val="0A2463"/>
          <w:sz w:val="18"/>
        </w:rPr>
        <w:t xml:space="preserve">  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trigger: TimestampTrigger = {</w:t>
        <w:br/>
      </w:r>
      <w:r>
        <w:rPr>
          <w:rFonts w:ascii="Courier New" w:hAnsi="Courier New"/>
          <w:color w:val="0A2463"/>
          <w:sz w:val="18"/>
        </w:rPr>
        <w:t xml:space="preserve">      type: TriggerType.TIMESTAMP,</w:t>
        <w:br/>
      </w:r>
      <w:r>
        <w:rPr>
          <w:rFonts w:ascii="Courier New" w:hAnsi="Courier New"/>
          <w:color w:val="0A2463"/>
          <w:sz w:val="18"/>
        </w:rPr>
        <w:t xml:space="preserve">      timestamp: scheduledTime.getTime(),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await notifee.createTriggerNotification(</w:t>
        <w:br/>
      </w:r>
      <w:r>
        <w:rPr>
          <w:rFonts w:ascii="Courier New" w:hAnsi="Courier New"/>
          <w:color w:val="0A2463"/>
          <w:sz w:val="18"/>
        </w:rPr>
        <w:t xml:space="preserve">      {</w:t>
        <w:br/>
      </w:r>
      <w:r>
        <w:rPr>
          <w:rFonts w:ascii="Courier New" w:hAnsi="Courier New"/>
          <w:color w:val="0A2463"/>
          <w:sz w:val="18"/>
        </w:rPr>
        <w:t xml:space="preserve">        id: `scheduled_${Date.now()}`,</w:t>
        <w:br/>
      </w:r>
      <w:r>
        <w:rPr>
          <w:rFonts w:ascii="Courier New" w:hAnsi="Courier New"/>
          <w:color w:val="0A2463"/>
          <w:sz w:val="18"/>
        </w:rPr>
        <w:t xml:space="preserve">        title,</w:t>
        <w:br/>
      </w:r>
      <w:r>
        <w:rPr>
          <w:rFonts w:ascii="Courier New" w:hAnsi="Courier New"/>
          <w:color w:val="0A2463"/>
          <w:sz w:val="18"/>
        </w:rPr>
        <w:t xml:space="preserve">        body,</w:t>
        <w:br/>
      </w:r>
      <w:r>
        <w:rPr>
          <w:rFonts w:ascii="Courier New" w:hAnsi="Courier New"/>
          <w:color w:val="0A2463"/>
          <w:sz w:val="18"/>
        </w:rPr>
        <w:t xml:space="preserve">        android: {</w:t>
        <w:br/>
      </w:r>
      <w:r>
        <w:rPr>
          <w:rFonts w:ascii="Courier New" w:hAnsi="Courier New"/>
          <w:color w:val="0A2463"/>
          <w:sz w:val="18"/>
        </w:rPr>
        <w:t xml:space="preserve">          channelId: this.channelId,</w:t>
        <w:br/>
      </w:r>
      <w:r>
        <w:rPr>
          <w:rFonts w:ascii="Courier New" w:hAnsi="Courier New"/>
          <w:color w:val="0A2463"/>
          <w:sz w:val="18"/>
        </w:rPr>
        <w:t xml:space="preserve">          importance: AndroidImportance.HIGH,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trigger</w:t>
        <w:br/>
      </w:r>
      <w:r>
        <w:rPr>
          <w:rFonts w:ascii="Courier New" w:hAnsi="Courier New"/>
          <w:color w:val="0A2463"/>
          <w:sz w:val="18"/>
        </w:rPr>
        <w:t xml:space="preserve">    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cancelNotification(notificationId: string): Promise&lt;void&gt; {</w:t>
        <w:br/>
      </w:r>
      <w:r>
        <w:rPr>
          <w:rFonts w:ascii="Courier New" w:hAnsi="Courier New"/>
          <w:color w:val="0A2463"/>
          <w:sz w:val="18"/>
        </w:rPr>
        <w:t xml:space="preserve">    await notifee.cancelNotification(notificationId);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clearAllNotifications(): Promise&lt;void&gt; {</w:t>
        <w:br/>
      </w:r>
      <w:r>
        <w:rPr>
          <w:rFonts w:ascii="Courier New" w:hAnsi="Courier New"/>
          <w:color w:val="0A2463"/>
          <w:sz w:val="18"/>
        </w:rPr>
        <w:t xml:space="preserve">    await notifee.cancelAllNotifications();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getNotificationSettings(): Promise&lt;{</w:t>
        <w:br/>
      </w:r>
      <w:r>
        <w:rPr>
          <w:rFonts w:ascii="Courier New" w:hAnsi="Courier New"/>
          <w:color w:val="0A2463"/>
          <w:sz w:val="18"/>
        </w:rPr>
        <w:t xml:space="preserve">    enabled: boolean;</w:t>
        <w:br/>
      </w:r>
      <w:r>
        <w:rPr>
          <w:rFonts w:ascii="Courier New" w:hAnsi="Courier New"/>
          <w:color w:val="0A2463"/>
          <w:sz w:val="18"/>
        </w:rPr>
        <w:t xml:space="preserve">    tagScans: boolean;</w:t>
        <w:br/>
      </w:r>
      <w:r>
        <w:rPr>
          <w:rFonts w:ascii="Courier New" w:hAnsi="Courier New"/>
          <w:color w:val="0A2463"/>
          <w:sz w:val="18"/>
        </w:rPr>
        <w:t xml:space="preserve">    orderUpdates: boolean;</w:t>
        <w:br/>
      </w:r>
      <w:r>
        <w:rPr>
          <w:rFonts w:ascii="Courier New" w:hAnsi="Courier New"/>
          <w:color w:val="0A2463"/>
          <w:sz w:val="18"/>
        </w:rPr>
        <w:t xml:space="preserve">    promotions: boolean;</w:t>
        <w:br/>
      </w:r>
      <w:r>
        <w:rPr>
          <w:rFonts w:ascii="Courier New" w:hAnsi="Courier New"/>
          <w:color w:val="0A2463"/>
          <w:sz w:val="18"/>
        </w:rPr>
        <w:t xml:space="preserve">  }&gt; {</w:t>
        <w:br/>
      </w:r>
      <w:r>
        <w:rPr>
          <w:rFonts w:ascii="Courier New" w:hAnsi="Courier New"/>
          <w:color w:val="0A2463"/>
          <w:sz w:val="18"/>
        </w:rPr>
        <w:t xml:space="preserve">    // Get notification settings from storage</w:t>
        <w:br/>
      </w:r>
      <w:r>
        <w:rPr>
          <w:rFonts w:ascii="Courier New" w:hAnsi="Courier New"/>
          <w:color w:val="0A2463"/>
          <w:sz w:val="18"/>
        </w:rPr>
        <w:t xml:space="preserve">    return {</w:t>
        <w:br/>
      </w:r>
      <w:r>
        <w:rPr>
          <w:rFonts w:ascii="Courier New" w:hAnsi="Courier New"/>
          <w:color w:val="0A2463"/>
          <w:sz w:val="18"/>
        </w:rPr>
        <w:t xml:space="preserve">      enabled: true,</w:t>
        <w:br/>
      </w:r>
      <w:r>
        <w:rPr>
          <w:rFonts w:ascii="Courier New" w:hAnsi="Courier New"/>
          <w:color w:val="0A2463"/>
          <w:sz w:val="18"/>
        </w:rPr>
        <w:t xml:space="preserve">      tagScans: true,</w:t>
        <w:br/>
      </w:r>
      <w:r>
        <w:rPr>
          <w:rFonts w:ascii="Courier New" w:hAnsi="Courier New"/>
          <w:color w:val="0A2463"/>
          <w:sz w:val="18"/>
        </w:rPr>
        <w:t xml:space="preserve">      orderUpdates: true,</w:t>
        <w:br/>
      </w:r>
      <w:r>
        <w:rPr>
          <w:rFonts w:ascii="Courier New" w:hAnsi="Courier New"/>
          <w:color w:val="0A2463"/>
          <w:sz w:val="18"/>
        </w:rPr>
        <w:t xml:space="preserve">      promotions: false,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updateNotificationSettings(settings: any): Promise&lt;void&gt; {</w:t>
        <w:br/>
      </w:r>
      <w:r>
        <w:rPr>
          <w:rFonts w:ascii="Courier New" w:hAnsi="Courier New"/>
          <w:color w:val="0A2463"/>
          <w:sz w:val="18"/>
        </w:rPr>
        <w:t xml:space="preserve">    // Save notification settings to storage and backend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fetch('/api/update-notification-settings',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JSON.stringify(settings),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update notification settings:',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export const notificationService = NotificationService.getInstance();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OFFLINE FUNCTIONALITY</w:t>
      </w:r>
    </w:p>
    <w:p>
      <w:pPr>
        <w:pStyle w:val="Heading2"/>
      </w:pPr>
      <w:r>
        <w:t>6.1 Data Synchronization</w:t>
      </w:r>
    </w:p>
    <w:p>
      <w:r>
        <w:rPr>
          <w:rFonts w:ascii="Courier New" w:hAnsi="Courier New"/>
          <w:color w:val="0A2463"/>
          <w:sz w:val="18"/>
        </w:rPr>
        <w:t>// src/services/SyncService.ts</w:t>
        <w:br/>
      </w:r>
      <w:r>
        <w:rPr>
          <w:rFonts w:ascii="Courier New" w:hAnsi="Courier New"/>
          <w:color w:val="0A2463"/>
          <w:sz w:val="18"/>
        </w:rPr>
        <w:t>import AsyncStorage from '@react-native-async-storage/async-storage';</w:t>
        <w:br/>
      </w:r>
      <w:r>
        <w:rPr>
          <w:rFonts w:ascii="Courier New" w:hAnsi="Courier New"/>
          <w:color w:val="0A2463"/>
          <w:sz w:val="18"/>
        </w:rPr>
        <w:t>import NetInfo from '@react-native-community/netinfo';</w:t>
        <w:br/>
      </w:r>
      <w:r>
        <w:rPr>
          <w:rFonts w:ascii="Courier New" w:hAnsi="Courier New"/>
          <w:color w:val="0A2463"/>
          <w:sz w:val="18"/>
        </w:rPr>
        <w:t>import { store } from '../store/store';</w:t>
        <w:br/>
      </w:r>
      <w:r>
        <w:rPr>
          <w:rFonts w:ascii="Courier New" w:hAnsi="Courier New"/>
          <w:color w:val="0A2463"/>
          <w:sz w:val="18"/>
        </w:rPr>
        <w:t xml:space="preserve">import { </w:t>
        <w:br/>
      </w:r>
      <w:r>
        <w:rPr>
          <w:rFonts w:ascii="Courier New" w:hAnsi="Courier New"/>
          <w:color w:val="0A2463"/>
          <w:sz w:val="18"/>
        </w:rPr>
        <w:t xml:space="preserve">  setOfflineMode, </w:t>
        <w:br/>
      </w:r>
      <w:r>
        <w:rPr>
          <w:rFonts w:ascii="Courier New" w:hAnsi="Courier New"/>
          <w:color w:val="0A2463"/>
          <w:sz w:val="18"/>
        </w:rPr>
        <w:t xml:space="preserve">  syncData, </w:t>
        <w:br/>
      </w:r>
      <w:r>
        <w:rPr>
          <w:rFonts w:ascii="Courier New" w:hAnsi="Courier New"/>
          <w:color w:val="0A2463"/>
          <w:sz w:val="18"/>
        </w:rPr>
        <w:t xml:space="preserve">  addToSyncQueue </w:t>
        <w:br/>
      </w:r>
      <w:r>
        <w:rPr>
          <w:rFonts w:ascii="Courier New" w:hAnsi="Courier New"/>
          <w:color w:val="0A2463"/>
          <w:sz w:val="18"/>
        </w:rPr>
        <w:t>} from '../store/slices/syncSlice';</w:t>
        <w:br/>
      </w:r>
      <w:r>
        <w:rPr>
          <w:rFonts w:ascii="Courier New" w:hAnsi="Courier New"/>
          <w:color w:val="0A2463"/>
          <w:sz w:val="18"/>
        </w:rPr>
        <w:t>export class SyncService {</w:t>
        <w:br/>
      </w:r>
      <w:r>
        <w:rPr>
          <w:rFonts w:ascii="Courier New" w:hAnsi="Courier New"/>
          <w:color w:val="0A2463"/>
          <w:sz w:val="18"/>
        </w:rPr>
        <w:t xml:space="preserve">  private static instance: SyncService;</w:t>
        <w:br/>
      </w:r>
      <w:r>
        <w:rPr>
          <w:rFonts w:ascii="Courier New" w:hAnsi="Courier New"/>
          <w:color w:val="0A2463"/>
          <w:sz w:val="18"/>
        </w:rPr>
        <w:t xml:space="preserve">  private isOnline = false;</w:t>
        <w:br/>
      </w:r>
      <w:r>
        <w:rPr>
          <w:rFonts w:ascii="Courier New" w:hAnsi="Courier New"/>
          <w:color w:val="0A2463"/>
          <w:sz w:val="18"/>
        </w:rPr>
        <w:t xml:space="preserve">  private syncInProgress = false;</w:t>
        <w:br/>
      </w:r>
      <w:r>
        <w:rPr>
          <w:rFonts w:ascii="Courier New" w:hAnsi="Courier New"/>
          <w:color w:val="0A2463"/>
          <w:sz w:val="18"/>
        </w:rPr>
        <w:t xml:space="preserve">  static getInstance(): SyncService {</w:t>
        <w:br/>
      </w:r>
      <w:r>
        <w:rPr>
          <w:rFonts w:ascii="Courier New" w:hAnsi="Courier New"/>
          <w:color w:val="0A2463"/>
          <w:sz w:val="18"/>
        </w:rPr>
        <w:t xml:space="preserve">    if (!SyncService.instance) {</w:t>
        <w:br/>
      </w:r>
      <w:r>
        <w:rPr>
          <w:rFonts w:ascii="Courier New" w:hAnsi="Courier New"/>
          <w:color w:val="0A2463"/>
          <w:sz w:val="18"/>
        </w:rPr>
        <w:t xml:space="preserve">      SyncService.instance = new SyncService();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SyncService.instance;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initialize(): Promise&lt;void&gt; {</w:t>
        <w:br/>
      </w:r>
      <w:r>
        <w:rPr>
          <w:rFonts w:ascii="Courier New" w:hAnsi="Courier New"/>
          <w:color w:val="0A2463"/>
          <w:sz w:val="18"/>
        </w:rPr>
        <w:t xml:space="preserve">    // Monitor network connectivity</w:t>
        <w:br/>
      </w:r>
      <w:r>
        <w:rPr>
          <w:rFonts w:ascii="Courier New" w:hAnsi="Courier New"/>
          <w:color w:val="0A2463"/>
          <w:sz w:val="18"/>
        </w:rPr>
        <w:t xml:space="preserve">    NetInfo.addEventListener(state =&gt; {</w:t>
        <w:br/>
      </w:r>
      <w:r>
        <w:rPr>
          <w:rFonts w:ascii="Courier New" w:hAnsi="Courier New"/>
          <w:color w:val="0A2463"/>
          <w:sz w:val="18"/>
        </w:rPr>
        <w:t xml:space="preserve">      this.isOnline = state.isConnected ?? false;</w:t>
        <w:br/>
      </w:r>
      <w:r>
        <w:rPr>
          <w:rFonts w:ascii="Courier New" w:hAnsi="Courier New"/>
          <w:color w:val="0A2463"/>
          <w:sz w:val="18"/>
        </w:rPr>
        <w:t xml:space="preserve">      store.dispatch(setOfflineMode(!this.isOnline));</w:t>
        <w:br/>
      </w:r>
      <w:r>
        <w:rPr>
          <w:rFonts w:ascii="Courier New" w:hAnsi="Courier New"/>
          <w:color w:val="0A2463"/>
          <w:sz w:val="18"/>
        </w:rPr>
        <w:t xml:space="preserve">      if (this.isOnline) {</w:t>
        <w:br/>
      </w:r>
      <w:r>
        <w:rPr>
          <w:rFonts w:ascii="Courier New" w:hAnsi="Courier New"/>
          <w:color w:val="0A2463"/>
          <w:sz w:val="18"/>
        </w:rPr>
        <w:t xml:space="preserve">        this.processSyncQueue();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Check initial connectivity</w:t>
        <w:br/>
      </w:r>
      <w:r>
        <w:rPr>
          <w:rFonts w:ascii="Courier New" w:hAnsi="Courier New"/>
          <w:color w:val="0A2463"/>
          <w:sz w:val="18"/>
        </w:rPr>
        <w:t xml:space="preserve">    const state = await NetInfo.fetch();</w:t>
        <w:br/>
      </w:r>
      <w:r>
        <w:rPr>
          <w:rFonts w:ascii="Courier New" w:hAnsi="Courier New"/>
          <w:color w:val="0A2463"/>
          <w:sz w:val="18"/>
        </w:rPr>
        <w:t xml:space="preserve">    this.isOnline = state.isConnected ?? false;</w:t>
        <w:br/>
      </w:r>
      <w:r>
        <w:rPr>
          <w:rFonts w:ascii="Courier New" w:hAnsi="Courier New"/>
          <w:color w:val="0A2463"/>
          <w:sz w:val="18"/>
        </w:rPr>
        <w:t xml:space="preserve">    store.dispatch(setOfflineMode(!this.isOnline));</w:t>
        <w:br/>
      </w:r>
      <w:r>
        <w:rPr>
          <w:rFonts w:ascii="Courier New" w:hAnsi="Courier New"/>
          <w:color w:val="0A2463"/>
          <w:sz w:val="18"/>
        </w:rPr>
        <w:t xml:space="preserve">    // Load cached data</w:t>
        <w:br/>
      </w:r>
      <w:r>
        <w:rPr>
          <w:rFonts w:ascii="Courier New" w:hAnsi="Courier New"/>
          <w:color w:val="0A2463"/>
          <w:sz w:val="18"/>
        </w:rPr>
        <w:t xml:space="preserve">    await this.loadCachedData();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loadCachedData():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Load cached smart tags</w:t>
        <w:br/>
      </w:r>
      <w:r>
        <w:rPr>
          <w:rFonts w:ascii="Courier New" w:hAnsi="Courier New"/>
          <w:color w:val="0A2463"/>
          <w:sz w:val="18"/>
        </w:rPr>
        <w:t xml:space="preserve">      const cachedTags = await AsyncStorage.getItem('cached_smart_tags');</w:t>
        <w:br/>
      </w:r>
      <w:r>
        <w:rPr>
          <w:rFonts w:ascii="Courier New" w:hAnsi="Courier New"/>
          <w:color w:val="0A2463"/>
          <w:sz w:val="18"/>
        </w:rPr>
        <w:t xml:space="preserve">      if (cachedTags) {</w:t>
        <w:br/>
      </w:r>
      <w:r>
        <w:rPr>
          <w:rFonts w:ascii="Courier New" w:hAnsi="Courier New"/>
          <w:color w:val="0A2463"/>
          <w:sz w:val="18"/>
        </w:rPr>
        <w:t xml:space="preserve">        const tags = JSON.parse(cachedTags);</w:t>
        <w:br/>
      </w:r>
      <w:r>
        <w:rPr>
          <w:rFonts w:ascii="Courier New" w:hAnsi="Courier New"/>
          <w:color w:val="0A2463"/>
          <w:sz w:val="18"/>
        </w:rPr>
        <w:t xml:space="preserve">        // Update Redux store with cached data</w:t>
        <w:br/>
      </w:r>
      <w:r>
        <w:rPr>
          <w:rFonts w:ascii="Courier New" w:hAnsi="Courier New"/>
          <w:color w:val="0A2463"/>
          <w:sz w:val="18"/>
        </w:rPr>
        <w:t xml:space="preserve">        store.dispatch({ type: 'smartTag/setCachedTags', payload: tags });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Load cached orders</w:t>
        <w:br/>
      </w:r>
      <w:r>
        <w:rPr>
          <w:rFonts w:ascii="Courier New" w:hAnsi="Courier New"/>
          <w:color w:val="0A2463"/>
          <w:sz w:val="18"/>
        </w:rPr>
        <w:t xml:space="preserve">      const cachedOrders = await AsyncStorage.getItem('cached_orders');</w:t>
        <w:br/>
      </w:r>
      <w:r>
        <w:rPr>
          <w:rFonts w:ascii="Courier New" w:hAnsi="Courier New"/>
          <w:color w:val="0A2463"/>
          <w:sz w:val="18"/>
        </w:rPr>
        <w:t xml:space="preserve">      if (cachedOrders) {</w:t>
        <w:br/>
      </w:r>
      <w:r>
        <w:rPr>
          <w:rFonts w:ascii="Courier New" w:hAnsi="Courier New"/>
          <w:color w:val="0A2463"/>
          <w:sz w:val="18"/>
        </w:rPr>
        <w:t xml:space="preserve">        const orders = JSON.parse(cachedOrders);</w:t>
        <w:br/>
      </w:r>
      <w:r>
        <w:rPr>
          <w:rFonts w:ascii="Courier New" w:hAnsi="Courier New"/>
          <w:color w:val="0A2463"/>
          <w:sz w:val="18"/>
        </w:rPr>
        <w:t xml:space="preserve">        store.dispatch({ type: 'order/setCachedOrders', payload: orders });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Load cached products</w:t>
        <w:br/>
      </w:r>
      <w:r>
        <w:rPr>
          <w:rFonts w:ascii="Courier New" w:hAnsi="Courier New"/>
          <w:color w:val="0A2463"/>
          <w:sz w:val="18"/>
        </w:rPr>
        <w:t xml:space="preserve">      const cachedProducts = await AsyncStorage.getItem('cached_products');</w:t>
        <w:br/>
      </w:r>
      <w:r>
        <w:rPr>
          <w:rFonts w:ascii="Courier New" w:hAnsi="Courier New"/>
          <w:color w:val="0A2463"/>
          <w:sz w:val="18"/>
        </w:rPr>
        <w:t xml:space="preserve">      if (cachedProducts) {</w:t>
        <w:br/>
      </w:r>
      <w:r>
        <w:rPr>
          <w:rFonts w:ascii="Courier New" w:hAnsi="Courier New"/>
          <w:color w:val="0A2463"/>
          <w:sz w:val="18"/>
        </w:rPr>
        <w:t xml:space="preserve">        const products = JSON.parse(cachedProducts);</w:t>
        <w:br/>
      </w:r>
      <w:r>
        <w:rPr>
          <w:rFonts w:ascii="Courier New" w:hAnsi="Courier New"/>
          <w:color w:val="0A2463"/>
          <w:sz w:val="18"/>
        </w:rPr>
        <w:t xml:space="preserve">        store.dispatch({ type: 'product/setCachedProducts', payload: products });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load cached data:',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cacheData(key: string, data: any):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await AsyncStorage.setItem(key, JSON.stringify(data));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console.error(`Failed to cache ${key}:`,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getCachedData(key: string): Promise&lt;any&gt;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cached = await AsyncStorage.getItem(key);</w:t>
        <w:br/>
      </w:r>
      <w:r>
        <w:rPr>
          <w:rFonts w:ascii="Courier New" w:hAnsi="Courier New"/>
          <w:color w:val="0A2463"/>
          <w:sz w:val="18"/>
        </w:rPr>
        <w:t xml:space="preserve">      return cached ? JSON.parse(cached) : null;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console.error(`Failed to get cached ${key}:`, error);</w:t>
        <w:br/>
      </w:r>
      <w:r>
        <w:rPr>
          <w:rFonts w:ascii="Courier New" w:hAnsi="Courier New"/>
          <w:color w:val="0A2463"/>
          <w:sz w:val="18"/>
        </w:rPr>
        <w:t xml:space="preserve">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addToQueue(action: any):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queue = await this.getSyncQueue();</w:t>
        <w:br/>
      </w:r>
      <w:r>
        <w:rPr>
          <w:rFonts w:ascii="Courier New" w:hAnsi="Courier New"/>
          <w:color w:val="0A2463"/>
          <w:sz w:val="18"/>
        </w:rPr>
        <w:t xml:space="preserve">      queue.push({</w:t>
        <w:br/>
      </w:r>
      <w:r>
        <w:rPr>
          <w:rFonts w:ascii="Courier New" w:hAnsi="Courier New"/>
          <w:color w:val="0A2463"/>
          <w:sz w:val="18"/>
        </w:rPr>
        <w:t xml:space="preserve">        ...action,</w:t>
        <w:br/>
      </w:r>
      <w:r>
        <w:rPr>
          <w:rFonts w:ascii="Courier New" w:hAnsi="Courier New"/>
          <w:color w:val="0A2463"/>
          <w:sz w:val="18"/>
        </w:rPr>
        <w:t xml:space="preserve">        timestamp: new Date().toISOString(),</w:t>
        <w:br/>
      </w:r>
      <w:r>
        <w:rPr>
          <w:rFonts w:ascii="Courier New" w:hAnsi="Courier New"/>
          <w:color w:val="0A2463"/>
          <w:sz w:val="18"/>
        </w:rPr>
        <w:t xml:space="preserve">        id: Date.now().toString(),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await AsyncStorage.setItem('sync_queue', JSON.stringify(queue));</w:t>
        <w:br/>
      </w:r>
      <w:r>
        <w:rPr>
          <w:rFonts w:ascii="Courier New" w:hAnsi="Courier New"/>
          <w:color w:val="0A2463"/>
          <w:sz w:val="18"/>
        </w:rPr>
        <w:t xml:space="preserve">      store.dispatch(addToSyncQueue(action));</w:t>
        <w:br/>
      </w:r>
      <w:r>
        <w:rPr>
          <w:rFonts w:ascii="Courier New" w:hAnsi="Courier New"/>
          <w:color w:val="0A2463"/>
          <w:sz w:val="18"/>
        </w:rPr>
        <w:t xml:space="preserve">      // Try to sync immediately if online</w:t>
        <w:br/>
      </w:r>
      <w:r>
        <w:rPr>
          <w:rFonts w:ascii="Courier New" w:hAnsi="Courier New"/>
          <w:color w:val="0A2463"/>
          <w:sz w:val="18"/>
        </w:rPr>
        <w:t xml:space="preserve">      if (this.isOnline) {</w:t>
        <w:br/>
      </w:r>
      <w:r>
        <w:rPr>
          <w:rFonts w:ascii="Courier New" w:hAnsi="Courier New"/>
          <w:color w:val="0A2463"/>
          <w:sz w:val="18"/>
        </w:rPr>
        <w:t xml:space="preserve">        this.processSyncQueue();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add to sync queue:',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getSyncQueue(): Promise&lt;any[]&gt;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queue = await AsyncStorage.getItem('sync_queue');</w:t>
        <w:br/>
      </w:r>
      <w:r>
        <w:rPr>
          <w:rFonts w:ascii="Courier New" w:hAnsi="Courier New"/>
          <w:color w:val="0A2463"/>
          <w:sz w:val="18"/>
        </w:rPr>
        <w:t xml:space="preserve">      return queue ? JSON.parse(queue) : [];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get sync queue:', error);</w:t>
        <w:br/>
      </w:r>
      <w:r>
        <w:rPr>
          <w:rFonts w:ascii="Courier New" w:hAnsi="Courier New"/>
          <w:color w:val="0A2463"/>
          <w:sz w:val="18"/>
        </w:rPr>
        <w:t xml:space="preserve">      return [];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processSyncQueue(): Promise&lt;void&gt; {</w:t>
        <w:br/>
      </w:r>
      <w:r>
        <w:rPr>
          <w:rFonts w:ascii="Courier New" w:hAnsi="Courier New"/>
          <w:color w:val="0A2463"/>
          <w:sz w:val="18"/>
        </w:rPr>
        <w:t xml:space="preserve">    if (this.syncInProgress || !this.isOnline) return;</w:t>
        <w:br/>
      </w:r>
      <w:r>
        <w:rPr>
          <w:rFonts w:ascii="Courier New" w:hAnsi="Courier New"/>
          <w:color w:val="0A2463"/>
          <w:sz w:val="18"/>
        </w:rPr>
        <w:t xml:space="preserve">    this.syncInProgress = true;</w:t>
        <w:br/>
      </w:r>
      <w:r>
        <w:rPr>
          <w:rFonts w:ascii="Courier New" w:hAnsi="Courier New"/>
          <w:color w:val="0A2463"/>
          <w:sz w:val="18"/>
        </w:rPr>
        <w:t xml:space="preserve">    store.dispatch(syncData(true));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queue = await this.getSyncQueue();</w:t>
        <w:br/>
      </w:r>
      <w:r>
        <w:rPr>
          <w:rFonts w:ascii="Courier New" w:hAnsi="Courier New"/>
          <w:color w:val="0A2463"/>
          <w:sz w:val="18"/>
        </w:rPr>
        <w:t xml:space="preserve">      for (const action of queue)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await this.processAction(action);</w:t>
        <w:br/>
      </w:r>
      <w:r>
        <w:rPr>
          <w:rFonts w:ascii="Courier New" w:hAnsi="Courier New"/>
          <w:color w:val="0A2463"/>
          <w:sz w:val="18"/>
        </w:rPr>
        <w:t xml:space="preserve">        } catch (error) {</w:t>
        <w:br/>
      </w:r>
      <w:r>
        <w:rPr>
          <w:rFonts w:ascii="Courier New" w:hAnsi="Courier New"/>
          <w:color w:val="0A2463"/>
          <w:sz w:val="18"/>
        </w:rPr>
        <w:t xml:space="preserve">          console.error('Failed to process action:', action, error);</w:t>
        <w:br/>
      </w:r>
      <w:r>
        <w:rPr>
          <w:rFonts w:ascii="Courier New" w:hAnsi="Courier New"/>
          <w:color w:val="0A2463"/>
          <w:sz w:val="18"/>
        </w:rPr>
        <w:t xml:space="preserve">          // Keep failed actions in queue for retry</w:t>
        <w:br/>
      </w:r>
      <w:r>
        <w:rPr>
          <w:rFonts w:ascii="Courier New" w:hAnsi="Courier New"/>
          <w:color w:val="0A2463"/>
          <w:sz w:val="18"/>
        </w:rPr>
        <w:t xml:space="preserve">          continue;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Clear processed actions</w:t>
        <w:br/>
      </w:r>
      <w:r>
        <w:rPr>
          <w:rFonts w:ascii="Courier New" w:hAnsi="Courier New"/>
          <w:color w:val="0A2463"/>
          <w:sz w:val="18"/>
        </w:rPr>
        <w:t xml:space="preserve">      await AsyncStorage.setItem('sync_queue', JSON.stringify([]));</w:t>
        <w:br/>
      </w:r>
      <w:r>
        <w:rPr>
          <w:rFonts w:ascii="Courier New" w:hAnsi="Courier New"/>
          <w:color w:val="0A2463"/>
          <w:sz w:val="18"/>
        </w:rPr>
        <w:t xml:space="preserve">      store.dispatch({ type: 'sync/clearQueue' });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process sync queue:', error);</w:t>
        <w:br/>
      </w:r>
      <w:r>
        <w:rPr>
          <w:rFonts w:ascii="Courier New" w:hAnsi="Courier New"/>
          <w:color w:val="0A2463"/>
          <w:sz w:val="18"/>
        </w:rPr>
        <w:t xml:space="preserve">    } finally {</w:t>
        <w:br/>
      </w:r>
      <w:r>
        <w:rPr>
          <w:rFonts w:ascii="Courier New" w:hAnsi="Courier New"/>
          <w:color w:val="0A2463"/>
          <w:sz w:val="18"/>
        </w:rPr>
        <w:t xml:space="preserve">      this.syncInProgress = false;</w:t>
        <w:br/>
      </w:r>
      <w:r>
        <w:rPr>
          <w:rFonts w:ascii="Courier New" w:hAnsi="Courier New"/>
          <w:color w:val="0A2463"/>
          <w:sz w:val="18"/>
        </w:rPr>
        <w:t xml:space="preserve">      store.dispatch(syncData(false));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processAction(action: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{ type, data } = action;</w:t>
        <w:br/>
      </w:r>
      <w:r>
        <w:rPr>
          <w:rFonts w:ascii="Courier New" w:hAnsi="Courier New"/>
          <w:color w:val="0A2463"/>
          <w:sz w:val="18"/>
        </w:rPr>
        <w:t xml:space="preserve">    switch (type) {</w:t>
        <w:br/>
      </w:r>
      <w:r>
        <w:rPr>
          <w:rFonts w:ascii="Courier New" w:hAnsi="Courier New"/>
          <w:color w:val="0A2463"/>
          <w:sz w:val="18"/>
        </w:rPr>
        <w:t xml:space="preserve">      case 'CREATE_TAG':</w:t>
        <w:br/>
      </w:r>
      <w:r>
        <w:rPr>
          <w:rFonts w:ascii="Courier New" w:hAnsi="Courier New"/>
          <w:color w:val="0A2463"/>
          <w:sz w:val="18"/>
        </w:rPr>
        <w:t xml:space="preserve">        await this.syncCreateTag(data);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'UPDATE_TAG':</w:t>
        <w:br/>
      </w:r>
      <w:r>
        <w:rPr>
          <w:rFonts w:ascii="Courier New" w:hAnsi="Courier New"/>
          <w:color w:val="0A2463"/>
          <w:sz w:val="18"/>
        </w:rPr>
        <w:t xml:space="preserve">        await this.syncUpdateTag(data);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'ADD_TO_CART':</w:t>
        <w:br/>
      </w:r>
      <w:r>
        <w:rPr>
          <w:rFonts w:ascii="Courier New" w:hAnsi="Courier New"/>
          <w:color w:val="0A2463"/>
          <w:sz w:val="18"/>
        </w:rPr>
        <w:t xml:space="preserve">        await this.syncAddToCart(data);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'UPDATE_PROFILE':</w:t>
        <w:br/>
      </w:r>
      <w:r>
        <w:rPr>
          <w:rFonts w:ascii="Courier New" w:hAnsi="Courier New"/>
          <w:color w:val="0A2463"/>
          <w:sz w:val="18"/>
        </w:rPr>
        <w:t xml:space="preserve">        await this.syncUpdateProfile(data);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'SUBMIT_ORDER':</w:t>
        <w:br/>
      </w:r>
      <w:r>
        <w:rPr>
          <w:rFonts w:ascii="Courier New" w:hAnsi="Courier New"/>
          <w:color w:val="0A2463"/>
          <w:sz w:val="18"/>
        </w:rPr>
        <w:t xml:space="preserve">        await this.syncSubmitOrder(data);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default:</w:t>
        <w:br/>
      </w:r>
      <w:r>
        <w:rPr>
          <w:rFonts w:ascii="Courier New" w:hAnsi="Courier New"/>
          <w:color w:val="0A2463"/>
          <w:sz w:val="18"/>
        </w:rPr>
        <w:t xml:space="preserve">        console.warn('Unknown sync action type:', type);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syncCreateTag(data: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response = await fetch('/api/smart-tags', {</w:t>
        <w:br/>
      </w:r>
      <w:r>
        <w:rPr>
          <w:rFonts w:ascii="Courier New" w:hAnsi="Courier New"/>
          <w:color w:val="0A2463"/>
          <w:sz w:val="18"/>
        </w:rPr>
        <w:t xml:space="preserve">      method: 'POST',</w:t>
        <w:br/>
      </w:r>
      <w:r>
        <w:rPr>
          <w:rFonts w:ascii="Courier New" w:hAnsi="Courier New"/>
          <w:color w:val="0A2463"/>
          <w:sz w:val="18"/>
        </w:rPr>
        <w:t xml:space="preserve">      headers: {</w:t>
        <w:br/>
      </w:r>
      <w:r>
        <w:rPr>
          <w:rFonts w:ascii="Courier New" w:hAnsi="Courier New"/>
          <w:color w:val="0A2463"/>
          <w:sz w:val="18"/>
        </w:rPr>
        <w:t xml:space="preserve">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body: JSON.stringify(data),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if (!response.ok) {</w:t>
        <w:br/>
      </w:r>
      <w:r>
        <w:rPr>
          <w:rFonts w:ascii="Courier New" w:hAnsi="Courier New"/>
          <w:color w:val="0A2463"/>
          <w:sz w:val="18"/>
        </w:rPr>
        <w:t xml:space="preserve">      throw new Error('Failed to create tag');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// Update local cache</w:t>
        <w:br/>
      </w:r>
      <w:r>
        <w:rPr>
          <w:rFonts w:ascii="Courier New" w:hAnsi="Courier New"/>
          <w:color w:val="0A2463"/>
          <w:sz w:val="18"/>
        </w:rPr>
        <w:t xml:space="preserve">    await this.updateCachedTag(result.data);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syncUpdateTag(data: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response = await fetch(`/api/smart-tags/${data.tag_id}`, {</w:t>
        <w:br/>
      </w:r>
      <w:r>
        <w:rPr>
          <w:rFonts w:ascii="Courier New" w:hAnsi="Courier New"/>
          <w:color w:val="0A2463"/>
          <w:sz w:val="18"/>
        </w:rPr>
        <w:t xml:space="preserve">      method: 'PUT',</w:t>
        <w:br/>
      </w:r>
      <w:r>
        <w:rPr>
          <w:rFonts w:ascii="Courier New" w:hAnsi="Courier New"/>
          <w:color w:val="0A2463"/>
          <w:sz w:val="18"/>
        </w:rPr>
        <w:t xml:space="preserve">      headers: {</w:t>
        <w:br/>
      </w:r>
      <w:r>
        <w:rPr>
          <w:rFonts w:ascii="Courier New" w:hAnsi="Courier New"/>
          <w:color w:val="0A2463"/>
          <w:sz w:val="18"/>
        </w:rPr>
        <w:t xml:space="preserve">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body: JSON.stringify(data),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if (!response.ok) {</w:t>
        <w:br/>
      </w:r>
      <w:r>
        <w:rPr>
          <w:rFonts w:ascii="Courier New" w:hAnsi="Courier New"/>
          <w:color w:val="0A2463"/>
          <w:sz w:val="18"/>
        </w:rPr>
        <w:t xml:space="preserve">      throw new Error('Failed to update tag');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// Update local cache</w:t>
        <w:br/>
      </w:r>
      <w:r>
        <w:rPr>
          <w:rFonts w:ascii="Courier New" w:hAnsi="Courier New"/>
          <w:color w:val="0A2463"/>
          <w:sz w:val="18"/>
        </w:rPr>
        <w:t xml:space="preserve">    await this.updateCachedTag(result.data);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syncAddToCart(data: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response = await fetch('/api/cart/add', {</w:t>
        <w:br/>
      </w:r>
      <w:r>
        <w:rPr>
          <w:rFonts w:ascii="Courier New" w:hAnsi="Courier New"/>
          <w:color w:val="0A2463"/>
          <w:sz w:val="18"/>
        </w:rPr>
        <w:t xml:space="preserve">      method: 'POST',</w:t>
        <w:br/>
      </w:r>
      <w:r>
        <w:rPr>
          <w:rFonts w:ascii="Courier New" w:hAnsi="Courier New"/>
          <w:color w:val="0A2463"/>
          <w:sz w:val="18"/>
        </w:rPr>
        <w:t xml:space="preserve">      headers: {</w:t>
        <w:br/>
      </w:r>
      <w:r>
        <w:rPr>
          <w:rFonts w:ascii="Courier New" w:hAnsi="Courier New"/>
          <w:color w:val="0A2463"/>
          <w:sz w:val="18"/>
        </w:rPr>
        <w:t xml:space="preserve">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body: JSON.stringify(data),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if (!response.ok) {</w:t>
        <w:br/>
      </w:r>
      <w:r>
        <w:rPr>
          <w:rFonts w:ascii="Courier New" w:hAnsi="Courier New"/>
          <w:color w:val="0A2463"/>
          <w:sz w:val="18"/>
        </w:rPr>
        <w:t xml:space="preserve">      throw new Error('Failed to add to cart');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// Update local cache</w:t>
        <w:br/>
      </w:r>
      <w:r>
        <w:rPr>
          <w:rFonts w:ascii="Courier New" w:hAnsi="Courier New"/>
          <w:color w:val="0A2463"/>
          <w:sz w:val="18"/>
        </w:rPr>
        <w:t xml:space="preserve">    await this.updateCachedCart(result.data);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syncUpdateProfile(data: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response = await fetch('/api/profile', {</w:t>
        <w:br/>
      </w:r>
      <w:r>
        <w:rPr>
          <w:rFonts w:ascii="Courier New" w:hAnsi="Courier New"/>
          <w:color w:val="0A2463"/>
          <w:sz w:val="18"/>
        </w:rPr>
        <w:t xml:space="preserve">      method: 'PUT',</w:t>
        <w:br/>
      </w:r>
      <w:r>
        <w:rPr>
          <w:rFonts w:ascii="Courier New" w:hAnsi="Courier New"/>
          <w:color w:val="0A2463"/>
          <w:sz w:val="18"/>
        </w:rPr>
        <w:t xml:space="preserve">      headers: {</w:t>
        <w:br/>
      </w:r>
      <w:r>
        <w:rPr>
          <w:rFonts w:ascii="Courier New" w:hAnsi="Courier New"/>
          <w:color w:val="0A2463"/>
          <w:sz w:val="18"/>
        </w:rPr>
        <w:t xml:space="preserve">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body: JSON.stringify(data),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if (!response.ok) {</w:t>
        <w:br/>
      </w:r>
      <w:r>
        <w:rPr>
          <w:rFonts w:ascii="Courier New" w:hAnsi="Courier New"/>
          <w:color w:val="0A2463"/>
          <w:sz w:val="18"/>
        </w:rPr>
        <w:t xml:space="preserve">      throw new Error('Failed to update profile');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// Update local cache</w:t>
        <w:br/>
      </w:r>
      <w:r>
        <w:rPr>
          <w:rFonts w:ascii="Courier New" w:hAnsi="Courier New"/>
          <w:color w:val="0A2463"/>
          <w:sz w:val="18"/>
        </w:rPr>
        <w:t xml:space="preserve">    await this.updateCachedProfile(result.data);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syncSubmitOrder(data: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response = await fetch('/api/orders', {</w:t>
        <w:br/>
      </w:r>
      <w:r>
        <w:rPr>
          <w:rFonts w:ascii="Courier New" w:hAnsi="Courier New"/>
          <w:color w:val="0A2463"/>
          <w:sz w:val="18"/>
        </w:rPr>
        <w:t xml:space="preserve">      method: 'POST',</w:t>
        <w:br/>
      </w:r>
      <w:r>
        <w:rPr>
          <w:rFonts w:ascii="Courier New" w:hAnsi="Courier New"/>
          <w:color w:val="0A2463"/>
          <w:sz w:val="18"/>
        </w:rPr>
        <w:t xml:space="preserve">      headers: {</w:t>
        <w:br/>
      </w:r>
      <w:r>
        <w:rPr>
          <w:rFonts w:ascii="Courier New" w:hAnsi="Courier New"/>
          <w:color w:val="0A2463"/>
          <w:sz w:val="18"/>
        </w:rPr>
        <w:t xml:space="preserve">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body: JSON.stringify(data),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if (!response.ok) {</w:t>
        <w:br/>
      </w:r>
      <w:r>
        <w:rPr>
          <w:rFonts w:ascii="Courier New" w:hAnsi="Courier New"/>
          <w:color w:val="0A2463"/>
          <w:sz w:val="18"/>
        </w:rPr>
        <w:t xml:space="preserve">      throw new Error('Failed to submit order');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// Update local cache</w:t>
        <w:br/>
      </w:r>
      <w:r>
        <w:rPr>
          <w:rFonts w:ascii="Courier New" w:hAnsi="Courier New"/>
          <w:color w:val="0A2463"/>
          <w:sz w:val="18"/>
        </w:rPr>
        <w:t xml:space="preserve">    await this.updateCachedOrder(result.data);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updateCachedTag(tag: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cachedTags = await this.getCachedData('cached_smart_tags') || [];</w:t>
        <w:br/>
      </w:r>
      <w:r>
        <w:rPr>
          <w:rFonts w:ascii="Courier New" w:hAnsi="Courier New"/>
          <w:color w:val="0A2463"/>
          <w:sz w:val="18"/>
        </w:rPr>
        <w:t xml:space="preserve">    const index = cachedTags.findIndex((t: any) =&gt; t.tag_id === tag.tag_id);</w:t>
        <w:br/>
      </w:r>
      <w:r>
        <w:rPr>
          <w:rFonts w:ascii="Courier New" w:hAnsi="Courier New"/>
          <w:color w:val="0A2463"/>
          <w:sz w:val="18"/>
        </w:rPr>
        <w:t xml:space="preserve">    if (index &gt;= 0) {</w:t>
        <w:br/>
      </w:r>
      <w:r>
        <w:rPr>
          <w:rFonts w:ascii="Courier New" w:hAnsi="Courier New"/>
          <w:color w:val="0A2463"/>
          <w:sz w:val="18"/>
        </w:rPr>
        <w:t xml:space="preserve">      cachedTags[index] = tag;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cachedTags.push(tag);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await this.cacheData('cached_smart_tags', cachedTags);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updateCachedCart(cart: any): Promise&lt;void&gt; {</w:t>
        <w:br/>
      </w:r>
      <w:r>
        <w:rPr>
          <w:rFonts w:ascii="Courier New" w:hAnsi="Courier New"/>
          <w:color w:val="0A2463"/>
          <w:sz w:val="18"/>
        </w:rPr>
        <w:t xml:space="preserve">    await this.cacheData('cached_cart', cart);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updateCachedProfile(profile: any): Promise&lt;void&gt; {</w:t>
        <w:br/>
      </w:r>
      <w:r>
        <w:rPr>
          <w:rFonts w:ascii="Courier New" w:hAnsi="Courier New"/>
          <w:color w:val="0A2463"/>
          <w:sz w:val="18"/>
        </w:rPr>
        <w:t xml:space="preserve">    await this.cacheData('cached_profile', profile);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updateCachedOrder(order: any): Promise&lt;void&gt; {</w:t>
        <w:br/>
      </w:r>
      <w:r>
        <w:rPr>
          <w:rFonts w:ascii="Courier New" w:hAnsi="Courier New"/>
          <w:color w:val="0A2463"/>
          <w:sz w:val="18"/>
        </w:rPr>
        <w:t xml:space="preserve">    const cachedOrders = await this.getCachedData('cached_orders') || [];</w:t>
        <w:br/>
      </w:r>
      <w:r>
        <w:rPr>
          <w:rFonts w:ascii="Courier New" w:hAnsi="Courier New"/>
          <w:color w:val="0A2463"/>
          <w:sz w:val="18"/>
        </w:rPr>
        <w:t xml:space="preserve">    const index = cachedOrders.findIndex((o: any) =&gt; o.order_id === order.order_id);</w:t>
        <w:br/>
      </w:r>
      <w:r>
        <w:rPr>
          <w:rFonts w:ascii="Courier New" w:hAnsi="Courier New"/>
          <w:color w:val="0A2463"/>
          <w:sz w:val="18"/>
        </w:rPr>
        <w:t xml:space="preserve">    if (index &gt;= 0) {</w:t>
        <w:br/>
      </w:r>
      <w:r>
        <w:rPr>
          <w:rFonts w:ascii="Courier New" w:hAnsi="Courier New"/>
          <w:color w:val="0A2463"/>
          <w:sz w:val="18"/>
        </w:rPr>
        <w:t xml:space="preserve">      cachedOrders[index] = order;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cachedOrders.push(order);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await this.cacheData('cached_orders', cachedOrders);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getAuthToken(): Promise&lt;string&gt; {</w:t>
        <w:br/>
      </w:r>
      <w:r>
        <w:rPr>
          <w:rFonts w:ascii="Courier New" w:hAnsi="Courier New"/>
          <w:color w:val="0A2463"/>
          <w:sz w:val="18"/>
        </w:rPr>
        <w:t xml:space="preserve">    // Get auth token from secure storage</w:t>
        <w:br/>
      </w:r>
      <w:r>
        <w:rPr>
          <w:rFonts w:ascii="Courier New" w:hAnsi="Courier New"/>
          <w:color w:val="0A2463"/>
          <w:sz w:val="18"/>
        </w:rPr>
        <w:t xml:space="preserve">    return 'your-auth-token';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forceSync(): Promise&lt;void&gt; {</w:t>
        <w:br/>
      </w:r>
      <w:r>
        <w:rPr>
          <w:rFonts w:ascii="Courier New" w:hAnsi="Courier New"/>
          <w:color w:val="0A2463"/>
          <w:sz w:val="18"/>
        </w:rPr>
        <w:t xml:space="preserve">    if (!this.isOnline) {</w:t>
        <w:br/>
      </w:r>
      <w:r>
        <w:rPr>
          <w:rFonts w:ascii="Courier New" w:hAnsi="Courier New"/>
          <w:color w:val="0A2463"/>
          <w:sz w:val="18"/>
        </w:rPr>
        <w:t xml:space="preserve">      throw new Error('Cannot sync while offline');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await this.processSyncQueue();</w:t>
        <w:br/>
      </w:r>
      <w:r>
        <w:rPr>
          <w:rFonts w:ascii="Courier New" w:hAnsi="Courier New"/>
          <w:color w:val="0A2463"/>
          <w:sz w:val="18"/>
        </w:rPr>
        <w:t xml:space="preserve">    // Also refresh all cached data</w:t>
        <w:br/>
      </w:r>
      <w:r>
        <w:rPr>
          <w:rFonts w:ascii="Courier New" w:hAnsi="Courier New"/>
          <w:color w:val="0A2463"/>
          <w:sz w:val="18"/>
        </w:rPr>
        <w:t xml:space="preserve">    await this.refreshAllData();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private async refreshAllData():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Refresh smart tags</w:t>
        <w:br/>
      </w:r>
      <w:r>
        <w:rPr>
          <w:rFonts w:ascii="Courier New" w:hAnsi="Courier New"/>
          <w:color w:val="0A2463"/>
          <w:sz w:val="18"/>
        </w:rPr>
        <w:t xml:space="preserve">      const tagsResponse = await fetch('/api/smart-tags', {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if (tagsResponse.ok) {</w:t>
        <w:br/>
      </w:r>
      <w:r>
        <w:rPr>
          <w:rFonts w:ascii="Courier New" w:hAnsi="Courier New"/>
          <w:color w:val="0A2463"/>
          <w:sz w:val="18"/>
        </w:rPr>
        <w:t xml:space="preserve">        const tags = await tagsResponse.json();</w:t>
        <w:br/>
      </w:r>
      <w:r>
        <w:rPr>
          <w:rFonts w:ascii="Courier New" w:hAnsi="Courier New"/>
          <w:color w:val="0A2463"/>
          <w:sz w:val="18"/>
        </w:rPr>
        <w:t xml:space="preserve">        await this.cacheData('cached_smart_tags', tags.data);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Refresh orders</w:t>
        <w:br/>
      </w:r>
      <w:r>
        <w:rPr>
          <w:rFonts w:ascii="Courier New" w:hAnsi="Courier New"/>
          <w:color w:val="0A2463"/>
          <w:sz w:val="18"/>
        </w:rPr>
        <w:t xml:space="preserve">      const ordersResponse = await fetch('/api/orders', {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'Authorization': `Bearer ${await this.getAuthToken()}`,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if (ordersResponse.ok) {</w:t>
        <w:br/>
      </w:r>
      <w:r>
        <w:rPr>
          <w:rFonts w:ascii="Courier New" w:hAnsi="Courier New"/>
          <w:color w:val="0A2463"/>
          <w:sz w:val="18"/>
        </w:rPr>
        <w:t xml:space="preserve">        const orders = await ordersResponse.json();</w:t>
        <w:br/>
      </w:r>
      <w:r>
        <w:rPr>
          <w:rFonts w:ascii="Courier New" w:hAnsi="Courier New"/>
          <w:color w:val="0A2463"/>
          <w:sz w:val="18"/>
        </w:rPr>
        <w:t xml:space="preserve">        await this.cacheData('cached_orders', orders.data);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refresh data:',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clearCache(): Promise&lt;void&gt;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keys = [</w:t>
        <w:br/>
      </w:r>
      <w:r>
        <w:rPr>
          <w:rFonts w:ascii="Courier New" w:hAnsi="Courier New"/>
          <w:color w:val="0A2463"/>
          <w:sz w:val="18"/>
        </w:rPr>
        <w:t xml:space="preserve">        'cached_smart_tags',</w:t>
        <w:br/>
      </w:r>
      <w:r>
        <w:rPr>
          <w:rFonts w:ascii="Courier New" w:hAnsi="Courier New"/>
          <w:color w:val="0A2463"/>
          <w:sz w:val="18"/>
        </w:rPr>
        <w:t xml:space="preserve">        'cached_orders',</w:t>
        <w:br/>
      </w:r>
      <w:r>
        <w:rPr>
          <w:rFonts w:ascii="Courier New" w:hAnsi="Courier New"/>
          <w:color w:val="0A2463"/>
          <w:sz w:val="18"/>
        </w:rPr>
        <w:t xml:space="preserve">        'cached_products',</w:t>
        <w:br/>
      </w:r>
      <w:r>
        <w:rPr>
          <w:rFonts w:ascii="Courier New" w:hAnsi="Courier New"/>
          <w:color w:val="0A2463"/>
          <w:sz w:val="18"/>
        </w:rPr>
        <w:t xml:space="preserve">        'cached_cart',</w:t>
        <w:br/>
      </w:r>
      <w:r>
        <w:rPr>
          <w:rFonts w:ascii="Courier New" w:hAnsi="Courier New"/>
          <w:color w:val="0A2463"/>
          <w:sz w:val="18"/>
        </w:rPr>
        <w:t xml:space="preserve">        'cached_profile',</w:t>
        <w:br/>
      </w:r>
      <w:r>
        <w:rPr>
          <w:rFonts w:ascii="Courier New" w:hAnsi="Courier New"/>
          <w:color w:val="0A2463"/>
          <w:sz w:val="18"/>
        </w:rPr>
        <w:t xml:space="preserve">      ];</w:t>
        <w:br/>
      </w:r>
      <w:r>
        <w:rPr>
          <w:rFonts w:ascii="Courier New" w:hAnsi="Courier New"/>
          <w:color w:val="0A2463"/>
          <w:sz w:val="18"/>
        </w:rPr>
        <w:t xml:space="preserve">      await AsyncStorage.multiRemove(keys);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clear cache:',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getSyncStatus(): {</w:t>
        <w:br/>
      </w:r>
      <w:r>
        <w:rPr>
          <w:rFonts w:ascii="Courier New" w:hAnsi="Courier New"/>
          <w:color w:val="0A2463"/>
          <w:sz w:val="18"/>
        </w:rPr>
        <w:t xml:space="preserve">    isOnline: boolean;</w:t>
        <w:br/>
      </w:r>
      <w:r>
        <w:rPr>
          <w:rFonts w:ascii="Courier New" w:hAnsi="Courier New"/>
          <w:color w:val="0A2463"/>
          <w:sz w:val="18"/>
        </w:rPr>
        <w:t xml:space="preserve">    syncInProgress: boolean;</w:t>
        <w:br/>
      </w:r>
      <w:r>
        <w:rPr>
          <w:rFonts w:ascii="Courier New" w:hAnsi="Courier New"/>
          <w:color w:val="0A2463"/>
          <w:sz w:val="18"/>
        </w:rPr>
        <w:t xml:space="preserve">    queueSize: number;</w:t>
        <w:br/>
      </w:r>
      <w:r>
        <w:rPr>
          <w:rFonts w:ascii="Courier New" w:hAnsi="Courier New"/>
          <w:color w:val="0A2463"/>
          <w:sz w:val="18"/>
        </w:rPr>
        <w:t xml:space="preserve">  } {</w:t>
        <w:br/>
      </w:r>
      <w:r>
        <w:rPr>
          <w:rFonts w:ascii="Courier New" w:hAnsi="Courier New"/>
          <w:color w:val="0A2463"/>
          <w:sz w:val="18"/>
        </w:rPr>
        <w:t xml:space="preserve">    return {</w:t>
        <w:br/>
      </w:r>
      <w:r>
        <w:rPr>
          <w:rFonts w:ascii="Courier New" w:hAnsi="Courier New"/>
          <w:color w:val="0A2463"/>
          <w:sz w:val="18"/>
        </w:rPr>
        <w:t xml:space="preserve">      isOnline: this.isOnline,</w:t>
        <w:br/>
      </w:r>
      <w:r>
        <w:rPr>
          <w:rFonts w:ascii="Courier New" w:hAnsi="Courier New"/>
          <w:color w:val="0A2463"/>
          <w:sz w:val="18"/>
        </w:rPr>
        <w:t xml:space="preserve">      syncInProgress: this.syncInProgress,</w:t>
        <w:br/>
      </w:r>
      <w:r>
        <w:rPr>
          <w:rFonts w:ascii="Courier New" w:hAnsi="Courier New"/>
          <w:color w:val="0A2463"/>
          <w:sz w:val="18"/>
        </w:rPr>
        <w:t xml:space="preserve">      queueSize: store.getState().sync.queue.length,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export const syncService = SyncService.getInstance();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DOCUMENT SUMMARY</w:t>
      </w:r>
    </w:p>
    <w:p>
      <w:r>
        <w:t>Document 14 covers:</w:t>
      </w:r>
    </w:p>
    <w:p>
      <w:pPr>
        <w:pStyle w:val="ListBullet"/>
      </w:pPr>
      <w:r>
        <w:t>- Complete React Native mobile app architecture</w:t>
      </w:r>
    </w:p>
    <w:p>
      <w:pPr>
        <w:pStyle w:val="ListBullet"/>
      </w:pPr>
      <w:r>
        <w:t>- Smart Tag management features with QR scanning</w:t>
      </w:r>
    </w:p>
    <w:p>
      <w:pPr>
        <w:pStyle w:val="ListBullet"/>
      </w:pPr>
      <w:r>
        <w:t>- Mobile commerce integration with WooCommerce</w:t>
      </w:r>
    </w:p>
    <w:p>
      <w:pPr>
        <w:pStyle w:val="ListBullet"/>
      </w:pPr>
      <w:r>
        <w:t>- Push notifications with Firebase Cloud Messaging</w:t>
      </w:r>
    </w:p>
    <w:p>
      <w:pPr>
        <w:pStyle w:val="ListBullet"/>
      </w:pPr>
      <w:r>
        <w:t>- Offline functionality with data synchronization</w:t>
      </w:r>
    </w:p>
    <w:p>
      <w:pPr>
        <w:pStyle w:val="ListBullet"/>
      </w:pPr>
      <w:r>
        <w:t>- GPS tracking and location services</w:t>
      </w:r>
    </w:p>
    <w:p>
      <w:pPr>
        <w:pStyle w:val="ListBullet"/>
      </w:pPr>
      <w:r>
        <w:t>- Mobile-specific UI components and navigation</w:t>
      </w:r>
    </w:p>
    <w:p>
      <w:pPr>
        <w:pStyle w:val="ListBullet"/>
      </w:pPr>
      <w:r>
        <w:t>- App store deployment and version management</w:t>
      </w:r>
    </w:p>
    <w:p>
      <w:pPr>
        <w:pStyle w:val="ListBullet"/>
      </w:pPr>
      <w:r>
        <w:t>- Mobile analytics and crash reporting</w:t>
      </w:r>
    </w:p>
    <w:p>
      <w:pPr>
        <w:pStyle w:val="ListBullet"/>
      </w:pPr>
      <w:r>
        <w:t>- Cross-platform optimization for iOS and Android</w:t>
      </w:r>
    </w:p>
    <w:p>
      <w:r>
        <w:t>Next Document: Document 15 — Final Documentation &amp; Handover</w:t>
      </w:r>
    </w:p>
    <w:p>
      <w:r>
        <w:t>THEMENGIFT • themengift.com • Document 14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