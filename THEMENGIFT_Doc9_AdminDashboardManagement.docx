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9 OF 15</w:t>
      </w:r>
    </w:p>
    <w:p>
      <w:pPr>
        <w:pStyle w:val="Heading2"/>
        <w:jc w:val="center"/>
      </w:pPr>
      <w:r>
        <w:t>Admin Dashboard &amp; Management</w:t>
      </w:r>
    </w:p>
    <w:p>
      <w:pPr>
        <w:pStyle w:val="Heading3"/>
        <w:jc w:val="center"/>
      </w:pPr>
      <w:r>
        <w:t>Complete Administrative Control Center — Analytics, Operations &amp; System Management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admin dashboard and management system for THEMENGIFT. It includes:</w:t>
      </w:r>
    </w:p>
    <w:p>
      <w:pPr>
        <w:pStyle w:val="ListBullet"/>
      </w:pPr>
      <w:r>
        <w:t>- Admin dashboard with real-time analytics and KPIs</w:t>
      </w:r>
    </w:p>
    <w:p>
      <w:pPr>
        <w:pStyle w:val="ListBullet"/>
      </w:pPr>
      <w:r>
        <w:t>- Smart Tag management (CRUD operations, status tracking)</w:t>
      </w:r>
    </w:p>
    <w:p>
      <w:pPr>
        <w:pStyle w:val="ListBullet"/>
      </w:pPr>
      <w:r>
        <w:t>- Customer management (subscriptions, profiles, support)</w:t>
      </w:r>
    </w:p>
    <w:p>
      <w:pPr>
        <w:pStyle w:val="ListBullet"/>
      </w:pPr>
      <w:r>
        <w:t>- Order management (fulfillment, tracking, returns)</w:t>
      </w:r>
    </w:p>
    <w:p>
      <w:pPr>
        <w:pStyle w:val="ListBullet"/>
      </w:pPr>
      <w:r>
        <w:t>- Analytics and reporting (revenue, scans, conversions)</w:t>
      </w:r>
    </w:p>
    <w:p>
      <w:pPr>
        <w:pStyle w:val="ListBullet"/>
      </w:pPr>
      <w:r>
        <w:t>- System settings and configuration</w:t>
      </w:r>
    </w:p>
    <w:p>
      <w:pPr>
        <w:pStyle w:val="ListBullet"/>
      </w:pPr>
      <w:r>
        <w:t>- Content management and promotional tools</w:t>
      </w:r>
    </w:p>
    <w:p>
      <w:pPr>
        <w:pStyle w:val="ListBullet"/>
      </w:pPr>
      <w:r>
        <w:t>- Security and access control</w:t>
      </w:r>
    </w:p>
    <w:p>
      <w:r>
        <w:t>The agent must implement this system with focus on data security, performance optimization, and administrative efficiency.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ADMIN SYSTEM ARCHITECTURE</w:t>
      </w:r>
    </w:p>
    <w:p>
      <w:pPr>
        <w:pStyle w:val="Heading2"/>
      </w:pPr>
      <w:r>
        <w:t>2.1 Admin URL Structure</w:t>
      </w:r>
    </w:p>
    <w:p>
      <w:r>
        <w:rPr>
          <w:rFonts w:ascii="Courier New" w:hAnsi="Courier New"/>
          <w:color w:val="0A2463"/>
          <w:sz w:val="18"/>
        </w:rPr>
        <w:t>// Admin URL Structure</w:t>
        <w:br/>
      </w:r>
      <w:r>
        <w:rPr>
          <w:rFonts w:ascii="Courier New" w:hAnsi="Courier New"/>
          <w:color w:val="0A2463"/>
          <w:sz w:val="18"/>
        </w:rPr>
        <w:t>// Main Dashboard: /wp-admin/admin.php?page=themengift-dashboard</w:t>
        <w:br/>
      </w:r>
      <w:r>
        <w:rPr>
          <w:rFonts w:ascii="Courier New" w:hAnsi="Courier New"/>
          <w:color w:val="0A2463"/>
          <w:sz w:val="18"/>
        </w:rPr>
        <w:t>// Smart Tags: /wp-admin/admin.php?page=themengift-tags</w:t>
        <w:br/>
      </w:r>
      <w:r>
        <w:rPr>
          <w:rFonts w:ascii="Courier New" w:hAnsi="Courier New"/>
          <w:color w:val="0A2463"/>
          <w:sz w:val="18"/>
        </w:rPr>
        <w:t>// Customers: /wp-admin/admin.php?page=themengift-customers</w:t>
        <w:br/>
      </w:r>
      <w:r>
        <w:rPr>
          <w:rFonts w:ascii="Courier New" w:hAnsi="Courier New"/>
          <w:color w:val="0A2463"/>
          <w:sz w:val="18"/>
        </w:rPr>
        <w:t>// Orders: /wp-admin/admin.php?page=themengift-orders</w:t>
        <w:br/>
      </w:r>
      <w:r>
        <w:rPr>
          <w:rFonts w:ascii="Courier New" w:hAnsi="Courier New"/>
          <w:color w:val="0A2463"/>
          <w:sz w:val="18"/>
        </w:rPr>
        <w:t>// Analytics: /wp-admin/admin.php?page=themengift-analytics</w:t>
        <w:br/>
      </w:r>
      <w:r>
        <w:rPr>
          <w:rFonts w:ascii="Courier New" w:hAnsi="Courier New"/>
          <w:color w:val="0A2463"/>
          <w:sz w:val="18"/>
        </w:rPr>
        <w:t>// Settings: /wp-admin/admin.php?page=themengift-settings</w:t>
        <w:br/>
      </w:r>
      <w:r>
        <w:rPr>
          <w:rFonts w:ascii="Courier New" w:hAnsi="Courier New"/>
          <w:color w:val="0A2463"/>
          <w:sz w:val="18"/>
        </w:rPr>
        <w:t>// Permission Levels:</w:t>
        <w:br/>
      </w:r>
      <w:r>
        <w:rPr>
          <w:rFonts w:ascii="Courier New" w:hAnsi="Courier New"/>
          <w:color w:val="0A2463"/>
          <w:sz w:val="18"/>
        </w:rPr>
        <w:t>// - Administrator: Full access to all features</w:t>
        <w:br/>
      </w:r>
      <w:r>
        <w:rPr>
          <w:rFonts w:ascii="Courier New" w:hAnsi="Courier New"/>
          <w:color w:val="0A2463"/>
          <w:sz w:val="18"/>
        </w:rPr>
        <w:t>// - Manager: Access to orders, customers, tags (no settings)</w:t>
        <w:br/>
      </w:r>
      <w:r>
        <w:rPr>
          <w:rFonts w:ascii="Courier New" w:hAnsi="Courier New"/>
          <w:color w:val="0A2463"/>
          <w:sz w:val="18"/>
        </w:rPr>
        <w:t>// - Support: Access to customer support, order status</w:t>
        <w:br/>
      </w:r>
      <w:r>
        <w:rPr>
          <w:rFonts w:ascii="Courier New" w:hAnsi="Courier New"/>
          <w:color w:val="0A2463"/>
          <w:sz w:val="18"/>
        </w:rPr>
        <w:t>// - Viewer: Read-only access to dashboard and reports</w:t>
        <w:br/>
      </w:r>
    </w:p>
    <w:p>
      <w:pPr>
        <w:pStyle w:val="Heading2"/>
      </w:pPr>
      <w:r>
        <w:t>2.2 Global CSS Variables for Admin</w:t>
      </w:r>
    </w:p>
    <w:p>
      <w:r>
        <w:rPr>
          <w:rFonts w:ascii="Courier New" w:hAnsi="Courier New"/>
          <w:color w:val="0A2463"/>
          <w:sz w:val="18"/>
        </w:rPr>
        <w:t>:root {</w:t>
        <w:br/>
      </w:r>
      <w:r>
        <w:rPr>
          <w:rFonts w:ascii="Courier New" w:hAnsi="Courier New"/>
          <w:color w:val="0A2463"/>
          <w:sz w:val="18"/>
        </w:rPr>
        <w:t xml:space="preserve">  /* Admin Colors */</w:t>
        <w:br/>
      </w:r>
      <w:r>
        <w:rPr>
          <w:rFonts w:ascii="Courier New" w:hAnsi="Courier New"/>
          <w:color w:val="0A2463"/>
          <w:sz w:val="18"/>
        </w:rPr>
        <w:t xml:space="preserve">  --admin-primary: #1B4F9E;</w:t>
        <w:br/>
      </w:r>
      <w:r>
        <w:rPr>
          <w:rFonts w:ascii="Courier New" w:hAnsi="Courier New"/>
          <w:color w:val="0A2463"/>
          <w:sz w:val="18"/>
        </w:rPr>
        <w:t xml:space="preserve">  --admin-secondary: #2E7CD6;</w:t>
        <w:br/>
      </w:r>
      <w:r>
        <w:rPr>
          <w:rFonts w:ascii="Courier New" w:hAnsi="Courier New"/>
          <w:color w:val="0A2463"/>
          <w:sz w:val="18"/>
        </w:rPr>
        <w:t xml:space="preserve">  --admin-success: #38A169;</w:t>
        <w:br/>
      </w:r>
      <w:r>
        <w:rPr>
          <w:rFonts w:ascii="Courier New" w:hAnsi="Courier New"/>
          <w:color w:val="0A2463"/>
          <w:sz w:val="18"/>
        </w:rPr>
        <w:t xml:space="preserve">  --admin-warning: #D69E2E;</w:t>
        <w:br/>
      </w:r>
      <w:r>
        <w:rPr>
          <w:rFonts w:ascii="Courier New" w:hAnsi="Courier New"/>
          <w:color w:val="0A2463"/>
          <w:sz w:val="18"/>
        </w:rPr>
        <w:t xml:space="preserve">  --admin-danger: #E53E3E;</w:t>
        <w:br/>
      </w:r>
      <w:r>
        <w:rPr>
          <w:rFonts w:ascii="Courier New" w:hAnsi="Courier New"/>
          <w:color w:val="0A2463"/>
          <w:sz w:val="18"/>
        </w:rPr>
        <w:t xml:space="preserve">  --admin-info: #4299E1;</w:t>
        <w:br/>
      </w:r>
      <w:r>
        <w:rPr>
          <w:rFonts w:ascii="Courier New" w:hAnsi="Courier New"/>
          <w:color w:val="0A2463"/>
          <w:sz w:val="18"/>
        </w:rPr>
        <w:t xml:space="preserve">  /* Sidebar Colors */</w:t>
        <w:br/>
      </w:r>
      <w:r>
        <w:rPr>
          <w:rFonts w:ascii="Courier New" w:hAnsi="Courier New"/>
          <w:color w:val="0A2463"/>
          <w:sz w:val="18"/>
        </w:rPr>
        <w:t xml:space="preserve">  --sidebar-bg: #1A202C;</w:t>
        <w:br/>
      </w:r>
      <w:r>
        <w:rPr>
          <w:rFonts w:ascii="Courier New" w:hAnsi="Courier New"/>
          <w:color w:val="0A2463"/>
          <w:sz w:val="18"/>
        </w:rPr>
        <w:t xml:space="preserve">  --sidebar-text: #CBD5E0;</w:t>
        <w:br/>
      </w:r>
      <w:r>
        <w:rPr>
          <w:rFonts w:ascii="Courier New" w:hAnsi="Courier New"/>
          <w:color w:val="0A2463"/>
          <w:sz w:val="18"/>
        </w:rPr>
        <w:t xml:space="preserve">  --sidebar-active: #1B4F9E;</w:t>
        <w:br/>
      </w:r>
      <w:r>
        <w:rPr>
          <w:rFonts w:ascii="Courier New" w:hAnsi="Courier New"/>
          <w:color w:val="0A2463"/>
          <w:sz w:val="18"/>
        </w:rPr>
        <w:t xml:space="preserve">  --sidebar-hover: #2D3748;</w:t>
        <w:br/>
      </w:r>
      <w:r>
        <w:rPr>
          <w:rFonts w:ascii="Courier New" w:hAnsi="Courier New"/>
          <w:color w:val="0A2463"/>
          <w:sz w:val="18"/>
        </w:rPr>
        <w:t xml:space="preserve">  /* Card Colors */</w:t>
        <w:br/>
      </w:r>
      <w:r>
        <w:rPr>
          <w:rFonts w:ascii="Courier New" w:hAnsi="Courier New"/>
          <w:color w:val="0A2463"/>
          <w:sz w:val="18"/>
        </w:rPr>
        <w:t xml:space="preserve">  --card-bg: white;</w:t>
        <w:br/>
      </w:r>
      <w:r>
        <w:rPr>
          <w:rFonts w:ascii="Courier New" w:hAnsi="Courier New"/>
          <w:color w:val="0A2463"/>
          <w:sz w:val="18"/>
        </w:rPr>
        <w:t xml:space="preserve">  --card-border: #E2E8F0;</w:t>
        <w:br/>
      </w:r>
      <w:r>
        <w:rPr>
          <w:rFonts w:ascii="Courier New" w:hAnsi="Courier New"/>
          <w:color w:val="0A2463"/>
          <w:sz w:val="18"/>
        </w:rPr>
        <w:t xml:space="preserve">  --card-shadow: 0 2px 8px rgba(0,0,0,0.08);</w:t>
        <w:br/>
      </w:r>
      <w:r>
        <w:rPr>
          <w:rFonts w:ascii="Courier New" w:hAnsi="Courier New"/>
          <w:color w:val="0A2463"/>
          <w:sz w:val="18"/>
        </w:rPr>
        <w:t xml:space="preserve">  /* Status Colors */</w:t>
        <w:br/>
      </w:r>
      <w:r>
        <w:rPr>
          <w:rFonts w:ascii="Courier New" w:hAnsi="Courier New"/>
          <w:color w:val="0A2463"/>
          <w:sz w:val="18"/>
        </w:rPr>
        <w:t xml:space="preserve">  --status-active: #38A169;</w:t>
        <w:br/>
      </w:r>
      <w:r>
        <w:rPr>
          <w:rFonts w:ascii="Courier New" w:hAnsi="Courier New"/>
          <w:color w:val="0A2463"/>
          <w:sz w:val="18"/>
        </w:rPr>
        <w:t xml:space="preserve">  --status-inactive: #718096;</w:t>
        <w:br/>
      </w:r>
      <w:r>
        <w:rPr>
          <w:rFonts w:ascii="Courier New" w:hAnsi="Courier New"/>
          <w:color w:val="0A2463"/>
          <w:sz w:val="18"/>
        </w:rPr>
        <w:t xml:space="preserve">  --status-pending: #ED8936;</w:t>
        <w:br/>
      </w:r>
      <w:r>
        <w:rPr>
          <w:rFonts w:ascii="Courier New" w:hAnsi="Courier New"/>
          <w:color w:val="0A2463"/>
          <w:sz w:val="18"/>
        </w:rPr>
        <w:t xml:space="preserve">  --status-lost: #E53E3E;</w:t>
        <w:br/>
      </w:r>
      <w:r>
        <w:rPr>
          <w:rFonts w:ascii="Courier New" w:hAnsi="Courier New"/>
          <w:color w:val="0A2463"/>
          <w:sz w:val="18"/>
        </w:rPr>
        <w:t xml:space="preserve">  --status-expired: #9F7AEA;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ADMIN DASHBOARD OVERVIEW</w:t>
      </w:r>
    </w:p>
    <w:p>
      <w:pPr>
        <w:pStyle w:val="Heading2"/>
      </w:pPr>
      <w:r>
        <w:t>3.1 Main Dashboard Structure</w:t>
      </w:r>
    </w:p>
    <w:p>
      <w:r>
        <w:rPr>
          <w:rFonts w:ascii="Courier New" w:hAnsi="Courier New"/>
          <w:color w:val="0A2463"/>
          <w:sz w:val="18"/>
        </w:rPr>
        <w:t>&lt;div class="themengift-admin"&gt;</w:t>
        <w:br/>
      </w:r>
      <w:r>
        <w:rPr>
          <w:rFonts w:ascii="Courier New" w:hAnsi="Courier New"/>
          <w:color w:val="0A2463"/>
          <w:sz w:val="18"/>
        </w:rPr>
        <w:t xml:space="preserve">  &lt;!-- Admin Header --&gt;</w:t>
        <w:br/>
      </w:r>
      <w:r>
        <w:rPr>
          <w:rFonts w:ascii="Courier New" w:hAnsi="Courier New"/>
          <w:color w:val="0A2463"/>
          <w:sz w:val="18"/>
        </w:rPr>
        <w:t xml:space="preserve">  &lt;header class="admin-header"&gt;</w:t>
        <w:br/>
      </w:r>
      <w:r>
        <w:rPr>
          <w:rFonts w:ascii="Courier New" w:hAnsi="Courier New"/>
          <w:color w:val="0A2463"/>
          <w:sz w:val="18"/>
        </w:rPr>
        <w:t xml:space="preserve">    &lt;div class="header-left"&gt;</w:t>
        <w:br/>
      </w:r>
      <w:r>
        <w:rPr>
          <w:rFonts w:ascii="Courier New" w:hAnsi="Courier New"/>
          <w:color w:val="0A2463"/>
          <w:sz w:val="18"/>
        </w:rPr>
        <w:t xml:space="preserve">      &lt;div class="logo"&gt;</w:t>
        <w:br/>
      </w:r>
      <w:r>
        <w:rPr>
          <w:rFonts w:ascii="Courier New" w:hAnsi="Courier New"/>
          <w:color w:val="0A2463"/>
          <w:sz w:val="18"/>
        </w:rPr>
        <w:t xml:space="preserve">        &lt;img src="/assets/admin-logo.svg" alt="THEMENGIFT Admin" width="40" height="40"&gt;</w:t>
        <w:br/>
      </w:r>
      <w:r>
        <w:rPr>
          <w:rFonts w:ascii="Courier New" w:hAnsi="Courier New"/>
          <w:color w:val="0A2463"/>
          <w:sz w:val="18"/>
        </w:rPr>
        <w:t xml:space="preserve">        &lt;span&gt;THEMENGIFT Admin&lt;/span&gt;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Quick Search --&gt;</w:t>
        <w:br/>
      </w:r>
      <w:r>
        <w:rPr>
          <w:rFonts w:ascii="Courier New" w:hAnsi="Courier New"/>
          <w:color w:val="0A2463"/>
          <w:sz w:val="18"/>
        </w:rPr>
        <w:t xml:space="preserve">      &lt;div class="quick-search"&gt;</w:t>
        <w:br/>
      </w:r>
      <w:r>
        <w:rPr>
          <w:rFonts w:ascii="Courier New" w:hAnsi="Courier New"/>
          <w:color w:val="0A2463"/>
          <w:sz w:val="18"/>
        </w:rPr>
        <w:t xml:space="preserve">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id="admin-search" </w:t>
        <w:br/>
      </w:r>
      <w:r>
        <w:rPr>
          <w:rFonts w:ascii="Courier New" w:hAnsi="Courier New"/>
          <w:color w:val="0A2463"/>
          <w:sz w:val="18"/>
        </w:rPr>
        <w:t xml:space="preserve">               placeholder="Search orders, customers, tags..."</w:t>
        <w:br/>
      </w:r>
      <w:r>
        <w:rPr>
          <w:rFonts w:ascii="Courier New" w:hAnsi="Courier New"/>
          <w:color w:val="0A2463"/>
          <w:sz w:val="18"/>
        </w:rPr>
        <w:t xml:space="preserve">               onkeyup="performAdminSearch()"&gt;</w:t>
        <w:br/>
      </w:r>
      <w:r>
        <w:rPr>
          <w:rFonts w:ascii="Courier New" w:hAnsi="Courier New"/>
          <w:color w:val="0A2463"/>
          <w:sz w:val="18"/>
        </w:rPr>
        <w:t xml:space="preserve">        &lt;i class="icon-search"&gt;&lt;/i&gt;</w:t>
        <w:br/>
      </w:r>
      <w:r>
        <w:rPr>
          <w:rFonts w:ascii="Courier New" w:hAnsi="Courier New"/>
          <w:color w:val="0A2463"/>
          <w:sz w:val="18"/>
        </w:rPr>
        <w:t xml:space="preserve">        &lt;div class="search-results" id="search-results"&gt;&lt;/div&gt;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class="header-right"&gt;</w:t>
        <w:br/>
      </w:r>
      <w:r>
        <w:rPr>
          <w:rFonts w:ascii="Courier New" w:hAnsi="Courier New"/>
          <w:color w:val="0A2463"/>
          <w:sz w:val="18"/>
        </w:rPr>
        <w:t xml:space="preserve">      &lt;!-- Notifications --&gt;</w:t>
        <w:br/>
      </w:r>
      <w:r>
        <w:rPr>
          <w:rFonts w:ascii="Courier New" w:hAnsi="Courier New"/>
          <w:color w:val="0A2463"/>
          <w:sz w:val="18"/>
        </w:rPr>
        <w:t xml:space="preserve">      &lt;div class="admin-notifications"&gt;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class="notification-btn" onclick="toggleNotifications()"&gt;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class="icon-bell"&gt;&lt;/i&gt;</w:t>
        <w:br/>
      </w:r>
      <w:r>
        <w:rPr>
          <w:rFonts w:ascii="Courier New" w:hAnsi="Courier New"/>
          <w:color w:val="0A2463"/>
          <w:sz w:val="18"/>
        </w:rPr>
        <w:t xml:space="preserve">          &lt;span class="notification-count" id="notification-count"&gt;0&lt;/span&gt;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&lt;div class="notification-dropdown" id="notification-dropdown"&gt;</w:t>
        <w:br/>
      </w:r>
      <w:r>
        <w:rPr>
          <w:rFonts w:ascii="Courier New" w:hAnsi="Courier New"/>
          <w:color w:val="0A2463"/>
          <w:sz w:val="18"/>
        </w:rPr>
        <w:t xml:space="preserve">          &lt;div class="notification-header"&gt;</w:t>
        <w:br/>
      </w:r>
      <w:r>
        <w:rPr>
          <w:rFonts w:ascii="Courier New" w:hAnsi="Courier New"/>
          <w:color w:val="0A2463"/>
          <w:sz w:val="18"/>
        </w:rPr>
        <w:t xml:space="preserve">            &lt;h3&gt;Notifications&lt;/h3&gt;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class="mark-all-read" onclick="markAllNotificationsRead()"&gt;</w:t>
        <w:br/>
      </w:r>
      <w:r>
        <w:rPr>
          <w:rFonts w:ascii="Courier New" w:hAnsi="Courier New"/>
          <w:color w:val="0A2463"/>
          <w:sz w:val="18"/>
        </w:rPr>
        <w:t xml:space="preserve">              Mark all read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class="notification-list" id="notification-list"&gt;</w:t>
        <w:br/>
      </w:r>
      <w:r>
        <w:rPr>
          <w:rFonts w:ascii="Courier New" w:hAnsi="Courier New"/>
          <w:color w:val="0A2463"/>
          <w:sz w:val="18"/>
        </w:rPr>
        <w:t xml:space="preserve">            &lt;!-- Notifications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User Menu --&gt;</w:t>
        <w:br/>
      </w:r>
      <w:r>
        <w:rPr>
          <w:rFonts w:ascii="Courier New" w:hAnsi="Courier New"/>
          <w:color w:val="0A2463"/>
          <w:sz w:val="18"/>
        </w:rPr>
        <w:t xml:space="preserve">      &lt;div class="admin-user"&gt;</w:t>
        <w:br/>
      </w:r>
      <w:r>
        <w:rPr>
          <w:rFonts w:ascii="Courier New" w:hAnsi="Courier New"/>
          <w:color w:val="0A2463"/>
          <w:sz w:val="18"/>
        </w:rPr>
        <w:t xml:space="preserve">        &lt;div class="user-avatar"&gt;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src="/assets/admin-avatar.svg" alt="Admin" width="32" height="32"&gt;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class="user-info"&gt;</w:t>
        <w:br/>
      </w:r>
      <w:r>
        <w:rPr>
          <w:rFonts w:ascii="Courier New" w:hAnsi="Courier New"/>
          <w:color w:val="0A2463"/>
          <w:sz w:val="18"/>
        </w:rPr>
        <w:t xml:space="preserve">          &lt;span class="user-name"&gt;Admin User&lt;/span&gt;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class="user-role"&gt;Administrator&lt;/span&gt;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&lt;button class="user-menu-toggle" onclick="toggleUserMenu()"&gt;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class="icon-chevron-down"&gt;&lt;/i&gt;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&lt;div class="user-menu-dropdown" id="user-menu-dropdown"&gt;</w:t>
        <w:br/>
      </w:r>
      <w:r>
        <w:rPr>
          <w:rFonts w:ascii="Courier New" w:hAnsi="Courier New"/>
          <w:color w:val="0A2463"/>
          <w:sz w:val="18"/>
        </w:rPr>
        <w:t xml:space="preserve">          &lt;a href="/my-account/"&gt;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class="icon-user"&gt;&lt;/i&gt;</w:t>
        <w:br/>
      </w:r>
      <w:r>
        <w:rPr>
          <w:rFonts w:ascii="Courier New" w:hAnsi="Courier New"/>
          <w:color w:val="0A2463"/>
          <w:sz w:val="18"/>
        </w:rPr>
        <w:t xml:space="preserve">            My Account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href="/wp-admin/profile.php"&gt;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class="icon-settings"&gt;&lt;/i&gt;</w:t>
        <w:br/>
      </w:r>
      <w:r>
        <w:rPr>
          <w:rFonts w:ascii="Courier New" w:hAnsi="Courier New"/>
          <w:color w:val="0A2463"/>
          <w:sz w:val="18"/>
        </w:rPr>
        <w:t xml:space="preserve">            Profile Settings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&lt;div class="dropdown-divider"&gt;&lt;/div&gt;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href="/wp-admin/admin.php?page=themengift-logs"&gt;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class="icon-file-text"&gt;&lt;/i&gt;</w:t>
        <w:br/>
      </w:r>
      <w:r>
        <w:rPr>
          <w:rFonts w:ascii="Courier New" w:hAnsi="Courier New"/>
          <w:color w:val="0A2463"/>
          <w:sz w:val="18"/>
        </w:rPr>
        <w:t xml:space="preserve">            System Logs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href="/wp-admin/admin.php?page=themengift-help"&gt;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class="icon-help-circle"&gt;&lt;/i&gt;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Help &amp; Support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&lt;div class="dropdown-divider"&gt;&lt;/div&gt;</w:t>
        <w:br/>
      </w:r>
      <w:r>
        <w:rPr>
          <w:rFonts w:ascii="Courier New" w:hAnsi="Courier New"/>
          <w:color w:val="0A2463"/>
          <w:sz w:val="18"/>
        </w:rPr>
        <w:t xml:space="preserve">          &lt;a href="/wp-login.php?action=logout"&gt;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class="icon-log-out"&gt;&lt;/i&gt;</w:t>
        <w:br/>
      </w:r>
      <w:r>
        <w:rPr>
          <w:rFonts w:ascii="Courier New" w:hAnsi="Courier New"/>
          <w:color w:val="0A2463"/>
          <w:sz w:val="18"/>
        </w:rPr>
        <w:t xml:space="preserve">            Logout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&lt;/header&gt;</w:t>
        <w:br/>
      </w:r>
      <w:r>
        <w:rPr>
          <w:rFonts w:ascii="Courier New" w:hAnsi="Courier New"/>
          <w:color w:val="0A2463"/>
          <w:sz w:val="18"/>
        </w:rPr>
        <w:t xml:space="preserve">  &lt;div class="admin-layout"&gt;</w:t>
        <w:br/>
      </w:r>
      <w:r>
        <w:rPr>
          <w:rFonts w:ascii="Courier New" w:hAnsi="Courier New"/>
          <w:color w:val="0A2463"/>
          <w:sz w:val="18"/>
        </w:rPr>
        <w:t xml:space="preserve">    &lt;!-- Sidebar Navigation --&gt;</w:t>
        <w:br/>
      </w:r>
      <w:r>
        <w:rPr>
          <w:rFonts w:ascii="Courier New" w:hAnsi="Courier New"/>
          <w:color w:val="0A2463"/>
          <w:sz w:val="18"/>
        </w:rPr>
        <w:t xml:space="preserve">    &lt;nav class="admin-sidebar"&gt;</w:t>
        <w:br/>
      </w:r>
      <w:r>
        <w:rPr>
          <w:rFonts w:ascii="Courier New" w:hAnsi="Courier New"/>
          <w:color w:val="0A2463"/>
          <w:sz w:val="18"/>
        </w:rPr>
        <w:t xml:space="preserve">      &lt;ul class="sidebar-menu"&gt;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 active"&gt;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href="/wp-admin/admin.php?page=themengift-dashboard"&gt;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class="icon-dashboard"&gt;&lt;/i&gt;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&lt;span&gt;Dashboard&lt;/span&gt;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class="menu-section"&gt;</w:t>
        <w:br/>
      </w:r>
      <w:r>
        <w:rPr>
          <w:rFonts w:ascii="Courier New" w:hAnsi="Courier New"/>
          <w:color w:val="0A2463"/>
          <w:sz w:val="18"/>
        </w:rPr>
        <w:t xml:space="preserve">          &lt;span class="section-title"&gt;Smart Tags&lt;/span&gt;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href="/wp-admin/admin.php?page=themengift-tags"&gt;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&lt;span&gt;All Tags&lt;/span&gt;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class="menu-badge" id="total-tags-count"&gt;0&lt;/span&gt;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href="/wp-admin/admin.php?page=themengift-tag-types"&gt;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class="icon-layers"&gt;&lt;/i&gt;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&lt;span&gt;Tag Types&lt;/span&gt;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href="/wp-admin/admin.php?page=themengift-scans"&gt;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class="icon-map"&gt;&lt;/i&gt;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&lt;span&gt;Scan History&lt;/span&gt;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class="menu-section"&gt;</w:t>
        <w:br/>
      </w:r>
      <w:r>
        <w:rPr>
          <w:rFonts w:ascii="Courier New" w:hAnsi="Courier New"/>
          <w:color w:val="0A2463"/>
          <w:sz w:val="18"/>
        </w:rPr>
        <w:t xml:space="preserve">          &lt;span class="section-title"&gt;Customers&lt;/span&gt;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href="/wp-admin/admin.php?page=themengift-customers"&gt;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class="icon-users"&gt;&lt;/i&gt;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&lt;span&gt;Customers&lt;/span&gt;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class="menu-badge" id="total-customers-count"&gt;0&lt;/span&gt;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href="/wp-admin/admin.php?page=themengift-subscriptions"&gt;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class="icon-credit-card"&gt;&lt;/i&gt;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&lt;span&gt;Subscriptions&lt;/span&gt;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href="/wp-admin/admin.php?page=themengift-support"&gt;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class="icon-headphones"&gt;&lt;/i&gt;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&lt;span&gt;Customer Support&lt;/span&gt;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class="menu-section"&gt;</w:t>
        <w:br/>
      </w:r>
      <w:r>
        <w:rPr>
          <w:rFonts w:ascii="Courier New" w:hAnsi="Courier New"/>
          <w:color w:val="0A2463"/>
          <w:sz w:val="18"/>
        </w:rPr>
        <w:t xml:space="preserve">          &lt;span class="section-title"&gt;Orders&lt;/span&gt;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href="/wp-admin/admin.php?page=themengift-orders"&gt;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class="icon-shopping-bag"&gt;&lt;/i&gt;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&lt;span&gt;Orders&lt;/span&gt;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class="menu-badge" id="pending-orders-count"&gt;0&lt;/span&gt;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href="/wp-admin/admin.php?page=themengift-products"&gt;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class="icon-package"&gt;&lt;/i&gt;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&lt;span&gt;Products&lt;/span&gt;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href="/wp-admin/admin.php?page=themengift-inventory"&gt;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class="icon-archive"&gt;&lt;/i&gt;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&lt;span&gt;Inventory&lt;/span&gt;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class="menu-section"&gt;</w:t>
        <w:br/>
      </w:r>
      <w:r>
        <w:rPr>
          <w:rFonts w:ascii="Courier New" w:hAnsi="Courier New"/>
          <w:color w:val="0A2463"/>
          <w:sz w:val="18"/>
        </w:rPr>
        <w:t xml:space="preserve">          &lt;span class="section-title"&gt;Analytics&lt;/span&gt;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href="/wp-admin/admin.php?page=themengift-analytics"&gt;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class="icon-bar-chart"&gt;&lt;/i&gt;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&lt;span&gt;Analytics&lt;/span&gt;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href="/wp-admin/admin.php?page=themengift-reports"&gt;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class="icon-file-text"&gt;&lt;/i&gt;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&lt;span&gt;Reports&lt;/span&gt;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class="menu-section"&gt;</w:t>
        <w:br/>
      </w:r>
      <w:r>
        <w:rPr>
          <w:rFonts w:ascii="Courier New" w:hAnsi="Courier New"/>
          <w:color w:val="0A2463"/>
          <w:sz w:val="18"/>
        </w:rPr>
        <w:t xml:space="preserve">          &lt;span class="section-title"&gt;Content&lt;/span&gt;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href="/wp-admin/admin.php?page=themengift-banners"&gt;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class="icon-image"&gt;&lt;/i&gt;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&lt;span&gt;Banners&lt;/span&gt;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href="/wp-admin/admin.php?page=themengift-promotions"&gt;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class="icon-gift"&gt;&lt;/i&gt;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&lt;span&gt;Promotions&lt;/span&gt;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class="menu-section"&gt;</w:t>
        <w:br/>
      </w:r>
      <w:r>
        <w:rPr>
          <w:rFonts w:ascii="Courier New" w:hAnsi="Courier New"/>
          <w:color w:val="0A2463"/>
          <w:sz w:val="18"/>
        </w:rPr>
        <w:t xml:space="preserve">          &lt;span class="section-title"&gt;Settings&lt;/span&gt;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href="/wp-admin/admin.php?page=themengift-settings"&gt;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class="icon-settings"&gt;&lt;/i&gt;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&lt;span&gt;General Settings&lt;/span&gt;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href="/wp-admin/admin.php?page=themengift-email-settings"&gt;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class="icon-mail"&gt;&lt;/i&gt;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&lt;span&gt;Email Settings&lt;/span&gt;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href="/wp-admin/admin.php?page=themengift-payment-settings"&gt;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class="icon-credit-card"&gt;&lt;/i&gt;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&lt;span&gt;Payment Settings&lt;/span&gt;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&lt;/ul&gt;</w:t>
        <w:br/>
      </w:r>
      <w:r>
        <w:rPr>
          <w:rFonts w:ascii="Courier New" w:hAnsi="Courier New"/>
          <w:color w:val="0A2463"/>
          <w:sz w:val="18"/>
        </w:rPr>
        <w:t xml:space="preserve">    &lt;/nav&gt;</w:t>
        <w:br/>
      </w:r>
      <w:r>
        <w:rPr>
          <w:rFonts w:ascii="Courier New" w:hAnsi="Courier New"/>
          <w:color w:val="0A2463"/>
          <w:sz w:val="18"/>
        </w:rPr>
        <w:t xml:space="preserve">    &lt;!-- Main Content Area --&gt;</w:t>
        <w:br/>
      </w:r>
      <w:r>
        <w:rPr>
          <w:rFonts w:ascii="Courier New" w:hAnsi="Courier New"/>
          <w:color w:val="0A2463"/>
          <w:sz w:val="18"/>
        </w:rPr>
        <w:t xml:space="preserve">    &lt;main class="admin-main"&gt;</w:t>
        <w:br/>
      </w:r>
      <w:r>
        <w:rPr>
          <w:rFonts w:ascii="Courier New" w:hAnsi="Courier New"/>
          <w:color w:val="0A2463"/>
          <w:sz w:val="18"/>
        </w:rPr>
        <w:t xml:space="preserve">      &lt;!-- Dashboard Content --&gt;</w:t>
        <w:br/>
      </w:r>
      <w:r>
        <w:rPr>
          <w:rFonts w:ascii="Courier New" w:hAnsi="Courier New"/>
          <w:color w:val="0A2463"/>
          <w:sz w:val="18"/>
        </w:rPr>
        <w:t xml:space="preserve">      &lt;div class="dashboard-content"&gt;</w:t>
        <w:br/>
      </w:r>
      <w:r>
        <w:rPr>
          <w:rFonts w:ascii="Courier New" w:hAnsi="Courier New"/>
          <w:color w:val="0A2463"/>
          <w:sz w:val="18"/>
        </w:rPr>
        <w:t xml:space="preserve">        &lt;!-- Page Header --&gt;</w:t>
        <w:br/>
      </w:r>
      <w:r>
        <w:rPr>
          <w:rFonts w:ascii="Courier New" w:hAnsi="Courier New"/>
          <w:color w:val="0A2463"/>
          <w:sz w:val="18"/>
        </w:rPr>
        <w:t xml:space="preserve">      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      &lt;h1&gt;Dashboard Overview&lt;/h1&gt;</w:t>
        <w:br/>
      </w:r>
      <w:r>
        <w:rPr>
          <w:rFonts w:ascii="Courier New" w:hAnsi="Courier New"/>
          <w:color w:val="0A2463"/>
          <w:sz w:val="18"/>
        </w:rPr>
        <w:t xml:space="preserve">          &lt;div class="header-actions"&gt;</w:t>
        <w:br/>
      </w:r>
      <w:r>
        <w:rPr>
          <w:rFonts w:ascii="Courier New" w:hAnsi="Courier New"/>
          <w:color w:val="0A2463"/>
          <w:sz w:val="18"/>
        </w:rPr>
        <w:t xml:space="preserve">            &lt;select id="date-range" onchange="updateDashboard()"&gt;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value="today"&gt;Today&lt;/option&gt;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value="week" selected&gt;This Week&lt;/option&gt;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value="month"&gt;This Month&lt;/option&gt;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value="quarter"&gt;This Quarter&lt;/option&gt;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value="year"&gt;This Year&lt;/option&gt;</w:t>
        <w:br/>
      </w:r>
      <w:r>
        <w:rPr>
          <w:rFonts w:ascii="Courier New" w:hAnsi="Courier New"/>
          <w:color w:val="0A2463"/>
          <w:sz w:val="18"/>
        </w:rPr>
        <w:t xml:space="preserve">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class="btn btn-outline" onclick="exportDashboard()"&gt;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      Export Report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class="btn btn-primary" onclick="refreshDashboard()"&gt;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        Refresh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KPI Cards --&gt;</w:t>
        <w:br/>
      </w:r>
      <w:r>
        <w:rPr>
          <w:rFonts w:ascii="Courier New" w:hAnsi="Courier New"/>
          <w:color w:val="0A2463"/>
          <w:sz w:val="18"/>
        </w:rPr>
        <w:t xml:space="preserve">        &lt;div class="kpi-grid"&gt;</w:t>
        <w:br/>
      </w:r>
      <w:r>
        <w:rPr>
          <w:rFonts w:ascii="Courier New" w:hAnsi="Courier New"/>
          <w:color w:val="0A2463"/>
          <w:sz w:val="18"/>
        </w:rPr>
        <w:t xml:space="preserve">          &lt;div class="kpi-card"&gt;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class="kpi-header"&gt;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class="kpi-icon revenue"&gt;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class="icon-dollar-sign"&gt;&lt;/i&gt;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class="kpi-trend positive"&gt;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class="icon-trending-up"&gt;&lt;/i&gt;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&lt;span&gt;+12.5%&lt;/span&gt;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class="kpi-content"&gt;</w:t>
        <w:br/>
      </w:r>
      <w:r>
        <w:rPr>
          <w:rFonts w:ascii="Courier New" w:hAnsi="Courier New"/>
          <w:color w:val="0A2463"/>
          <w:sz w:val="18"/>
        </w:rPr>
        <w:t xml:space="preserve">              &lt;h3&gt;₹125,430&lt;/h3&gt;</w:t>
        <w:br/>
      </w:r>
      <w:r>
        <w:rPr>
          <w:rFonts w:ascii="Courier New" w:hAnsi="Courier New"/>
          <w:color w:val="0A2463"/>
          <w:sz w:val="18"/>
        </w:rPr>
        <w:t xml:space="preserve">              &lt;p&gt;Total Revenue&lt;/p&gt;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class="kpi-period"&gt;vs last week&lt;/span&gt;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class="kpi-card"&gt;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class="kpi-header"&gt;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class="kpi-icon orders"&gt;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class="icon-shopping-bag"&gt;&lt;/i&gt;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class="kpi-trend positive"&gt;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class="icon-trending-up"&gt;&lt;/i&gt;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&lt;span&gt;+8.3%&lt;/span&gt;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class="kpi-content"&gt;</w:t>
        <w:br/>
      </w:r>
      <w:r>
        <w:rPr>
          <w:rFonts w:ascii="Courier New" w:hAnsi="Courier New"/>
          <w:color w:val="0A2463"/>
          <w:sz w:val="18"/>
        </w:rPr>
        <w:t xml:space="preserve">              &lt;h3&gt;234&lt;/h3&gt;</w:t>
        <w:br/>
      </w:r>
      <w:r>
        <w:rPr>
          <w:rFonts w:ascii="Courier New" w:hAnsi="Courier New"/>
          <w:color w:val="0A2463"/>
          <w:sz w:val="18"/>
        </w:rPr>
        <w:t xml:space="preserve">              &lt;p&gt;Total Orders&lt;/p&gt;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class="kpi-period"&gt;vs last week&lt;/span&gt;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class="kpi-card"&gt;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class="kpi-header"&gt;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class="kpi-icon customers"&gt;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class="icon-users"&gt;&lt;/i&gt;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class="kpi-trend positive"&gt;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class="icon-trending-up"&gt;&lt;/i&gt;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&lt;span&gt;+15.2%&lt;/span&gt;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class="kpi-content"&gt;</w:t>
        <w:br/>
      </w:r>
      <w:r>
        <w:rPr>
          <w:rFonts w:ascii="Courier New" w:hAnsi="Courier New"/>
          <w:color w:val="0A2463"/>
          <w:sz w:val="18"/>
        </w:rPr>
        <w:t xml:space="preserve">              &lt;h3&gt;1,847&lt;/h3&gt;</w:t>
        <w:br/>
      </w:r>
      <w:r>
        <w:rPr>
          <w:rFonts w:ascii="Courier New" w:hAnsi="Courier New"/>
          <w:color w:val="0A2463"/>
          <w:sz w:val="18"/>
        </w:rPr>
        <w:t xml:space="preserve">              &lt;p&gt;Active Customers&lt;/p&gt;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class="kpi-period"&gt;vs last week&lt;/span&gt;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class="kpi-card"&gt;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class="kpi-header"&gt;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class="kpi-icon tags"&gt;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class="kpi-trend positive"&gt;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class="icon-trending-up"&gt;&lt;/i&gt;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&lt;span&gt;+22.7%&lt;/span&gt;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class="kpi-content"&gt;</w:t>
        <w:br/>
      </w:r>
      <w:r>
        <w:rPr>
          <w:rFonts w:ascii="Courier New" w:hAnsi="Courier New"/>
          <w:color w:val="0A2463"/>
          <w:sz w:val="18"/>
        </w:rPr>
        <w:t xml:space="preserve">              &lt;h3&gt;3,421&lt;/h3&gt;</w:t>
        <w:br/>
      </w:r>
      <w:r>
        <w:rPr>
          <w:rFonts w:ascii="Courier New" w:hAnsi="Courier New"/>
          <w:color w:val="0A2463"/>
          <w:sz w:val="18"/>
        </w:rPr>
        <w:t xml:space="preserve">              &lt;p&gt;Active Smart Tags&lt;/p&gt;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class="kpi-period"&gt;vs last week&lt;/span&gt;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Charts Row --&gt;</w:t>
        <w:br/>
      </w:r>
      <w:r>
        <w:rPr>
          <w:rFonts w:ascii="Courier New" w:hAnsi="Courier New"/>
          <w:color w:val="0A2463"/>
          <w:sz w:val="18"/>
        </w:rPr>
        <w:t xml:space="preserve">        &lt;div class="charts-row"&gt;</w:t>
        <w:br/>
      </w:r>
      <w:r>
        <w:rPr>
          <w:rFonts w:ascii="Courier New" w:hAnsi="Courier New"/>
          <w:color w:val="0A2463"/>
          <w:sz w:val="18"/>
        </w:rPr>
        <w:t xml:space="preserve">          &lt;!-- Revenue Chart --&gt;</w:t>
        <w:br/>
      </w:r>
      <w:r>
        <w:rPr>
          <w:rFonts w:ascii="Courier New" w:hAnsi="Courier New"/>
          <w:color w:val="0A2463"/>
          <w:sz w:val="18"/>
        </w:rPr>
        <w:t xml:space="preserve">          &lt;div class="chart-card"&gt;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    &lt;h3&gt;Revenue Overview&lt;/h3&gt;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class="chart-controls"&gt;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class="chart-btn active" data-period="week" onclick="updateRevenueChart('week')"&gt;</w:t>
        <w:br/>
      </w:r>
      <w:r>
        <w:rPr>
          <w:rFonts w:ascii="Courier New" w:hAnsi="Courier New"/>
          <w:color w:val="0A2463"/>
          <w:sz w:val="18"/>
        </w:rPr>
        <w:t xml:space="preserve">                  Week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class="chart-btn" data-period="month" onclick="updateRevenueChart('month')"&gt;</w:t>
        <w:br/>
      </w:r>
      <w:r>
        <w:rPr>
          <w:rFonts w:ascii="Courier New" w:hAnsi="Courier New"/>
          <w:color w:val="0A2463"/>
          <w:sz w:val="18"/>
        </w:rPr>
        <w:t xml:space="preserve">                  Month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class="chart-btn" data-period="year" onclick="updateRevenueChart('year')"&gt;</w:t>
        <w:br/>
      </w:r>
      <w:r>
        <w:rPr>
          <w:rFonts w:ascii="Courier New" w:hAnsi="Courier New"/>
          <w:color w:val="0A2463"/>
          <w:sz w:val="18"/>
        </w:rPr>
        <w:t xml:space="preserve">                  Year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class="chart-container"&gt;</w:t>
        <w:br/>
      </w:r>
      <w:r>
        <w:rPr>
          <w:rFonts w:ascii="Courier New" w:hAnsi="Courier New"/>
          <w:color w:val="0A2463"/>
          <w:sz w:val="18"/>
        </w:rPr>
        <w:t xml:space="preserve">              &lt;canvas id="revenue-chart"&gt;&lt;/canvas&gt;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Sales by Category --&gt;</w:t>
        <w:br/>
      </w:r>
      <w:r>
        <w:rPr>
          <w:rFonts w:ascii="Courier New" w:hAnsi="Courier New"/>
          <w:color w:val="0A2463"/>
          <w:sz w:val="18"/>
        </w:rPr>
        <w:t xml:space="preserve">          &lt;div class="chart-card"&gt;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    &lt;h3&gt;Sales by Category&lt;/h3&gt;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class="btn btn-outline btn-small" onclick="viewCategoryDetails()"&gt;</w:t>
        <w:br/>
      </w:r>
      <w:r>
        <w:rPr>
          <w:rFonts w:ascii="Courier New" w:hAnsi="Courier New"/>
          <w:color w:val="0A2463"/>
          <w:sz w:val="18"/>
        </w:rPr>
        <w:t xml:space="preserve">                View Details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class="chart-container"&gt;</w:t>
        <w:br/>
      </w:r>
      <w:r>
        <w:rPr>
          <w:rFonts w:ascii="Courier New" w:hAnsi="Courier New"/>
          <w:color w:val="0A2463"/>
          <w:sz w:val="18"/>
        </w:rPr>
        <w:t xml:space="preserve">              &lt;canvas id="category-chart"&gt;&lt;/canvas&gt;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Recent Activity --&gt;</w:t>
        <w:br/>
      </w:r>
      <w:r>
        <w:rPr>
          <w:rFonts w:ascii="Courier New" w:hAnsi="Courier New"/>
          <w:color w:val="0A2463"/>
          <w:sz w:val="18"/>
        </w:rPr>
        <w:t xml:space="preserve">        &lt;div class="activity-section"&gt;</w:t>
        <w:br/>
      </w:r>
      <w:r>
        <w:rPr>
          <w:rFonts w:ascii="Courier New" w:hAnsi="Courier New"/>
          <w:color w:val="0A2463"/>
          <w:sz w:val="18"/>
        </w:rPr>
        <w:t xml:space="preserve">          &lt;div class="section-header"&gt;</w:t>
        <w:br/>
      </w:r>
      <w:r>
        <w:rPr>
          <w:rFonts w:ascii="Courier New" w:hAnsi="Courier New"/>
          <w:color w:val="0A2463"/>
          <w:sz w:val="18"/>
        </w:rPr>
        <w:t xml:space="preserve">            &lt;h3&gt;Recent Activity&lt;/h3&gt;</w:t>
        <w:br/>
      </w:r>
      <w:r>
        <w:rPr>
          <w:rFonts w:ascii="Courier New" w:hAnsi="Courier New"/>
          <w:color w:val="0A2463"/>
          <w:sz w:val="18"/>
        </w:rPr>
        <w:t xml:space="preserve">            &lt;div class="activity-filters"&gt;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class="filter-btn active" data-type="all" onclick="filterActivity('all')"&gt;</w:t>
        <w:br/>
      </w:r>
      <w:r>
        <w:rPr>
          <w:rFonts w:ascii="Courier New" w:hAnsi="Courier New"/>
          <w:color w:val="0A2463"/>
          <w:sz w:val="18"/>
        </w:rPr>
        <w:t xml:space="preserve">                All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class="filter-btn" data-type="orders" onclick="filterActivity('orders')"&gt;</w:t>
        <w:br/>
      </w:r>
      <w:r>
        <w:rPr>
          <w:rFonts w:ascii="Courier New" w:hAnsi="Courier New"/>
          <w:color w:val="0A2463"/>
          <w:sz w:val="18"/>
        </w:rPr>
        <w:t xml:space="preserve">                Orders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class="filter-btn" data-type="tags" onclick="filterActivity('tags')"&gt;</w:t>
        <w:br/>
      </w:r>
      <w:r>
        <w:rPr>
          <w:rFonts w:ascii="Courier New" w:hAnsi="Courier New"/>
          <w:color w:val="0A2463"/>
          <w:sz w:val="18"/>
        </w:rPr>
        <w:t xml:space="preserve">                Tags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class="filter-btn" data-type="customers" onclick="filterActivity('customers')"&gt;</w:t>
        <w:br/>
      </w:r>
      <w:r>
        <w:rPr>
          <w:rFonts w:ascii="Courier New" w:hAnsi="Courier New"/>
          <w:color w:val="0A2463"/>
          <w:sz w:val="18"/>
        </w:rPr>
        <w:t xml:space="preserve">                Customers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class="activity-list" id="activity-list"&gt;</w:t>
        <w:br/>
      </w:r>
      <w:r>
        <w:rPr>
          <w:rFonts w:ascii="Courier New" w:hAnsi="Courier New"/>
          <w:color w:val="0A2463"/>
          <w:sz w:val="18"/>
        </w:rPr>
        <w:t xml:space="preserve">            &lt;!-- Activity items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Quick Stats Grid --&gt;</w:t>
        <w:br/>
      </w:r>
      <w:r>
        <w:rPr>
          <w:rFonts w:ascii="Courier New" w:hAnsi="Courier New"/>
          <w:color w:val="0A2463"/>
          <w:sz w:val="18"/>
        </w:rPr>
        <w:t xml:space="preserve">        &lt;div class="stats-grid"&gt;</w:t>
        <w:br/>
      </w:r>
      <w:r>
        <w:rPr>
          <w:rFonts w:ascii="Courier New" w:hAnsi="Courier New"/>
          <w:color w:val="0A2463"/>
          <w:sz w:val="18"/>
        </w:rPr>
        <w:t xml:space="preserve">          &lt;!-- Top Products --&gt;</w:t>
        <w:br/>
      </w:r>
      <w:r>
        <w:rPr>
          <w:rFonts w:ascii="Courier New" w:hAnsi="Courier New"/>
          <w:color w:val="0A2463"/>
          <w:sz w:val="18"/>
        </w:rPr>
        <w:t xml:space="preserve">          &lt;div class="stats-card"&gt;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class="stats-header"&gt;</w:t>
        <w:br/>
      </w:r>
      <w:r>
        <w:rPr>
          <w:rFonts w:ascii="Courier New" w:hAnsi="Courier New"/>
          <w:color w:val="0A2463"/>
          <w:sz w:val="18"/>
        </w:rPr>
        <w:t xml:space="preserve">              &lt;h3&gt;Top Products&lt;/h3&gt;</w:t>
        <w:br/>
      </w:r>
      <w:r>
        <w:rPr>
          <w:rFonts w:ascii="Courier New" w:hAnsi="Courier New"/>
          <w:color w:val="0A2463"/>
          <w:sz w:val="18"/>
        </w:rPr>
        <w:t xml:space="preserve">              &lt;a href="/wp-admin/admin.php?page=themengift-products" class="view-all"&gt;</w:t>
        <w:br/>
      </w:r>
      <w:r>
        <w:rPr>
          <w:rFonts w:ascii="Courier New" w:hAnsi="Courier New"/>
          <w:color w:val="0A2463"/>
          <w:sz w:val="18"/>
        </w:rPr>
        <w:t xml:space="preserve">                View All</w:t>
        <w:br/>
      </w:r>
      <w:r>
        <w:rPr>
          <w:rFonts w:ascii="Courier New" w:hAnsi="Courier New"/>
          <w:color w:val="0A2463"/>
          <w:sz w:val="18"/>
        </w:rPr>
        <w:t xml:space="preserve">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class="stats-list" id="top-products"&gt;</w:t>
        <w:br/>
      </w:r>
      <w:r>
        <w:rPr>
          <w:rFonts w:ascii="Courier New" w:hAnsi="Courier New"/>
          <w:color w:val="0A2463"/>
          <w:sz w:val="18"/>
        </w:rPr>
        <w:t xml:space="preserve">              &lt;!-- Products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Recent Orders --&gt;</w:t>
        <w:br/>
      </w:r>
      <w:r>
        <w:rPr>
          <w:rFonts w:ascii="Courier New" w:hAnsi="Courier New"/>
          <w:color w:val="0A2463"/>
          <w:sz w:val="18"/>
        </w:rPr>
        <w:t xml:space="preserve">          &lt;div class="stats-card"&gt;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class="stats-header"&gt;</w:t>
        <w:br/>
      </w:r>
      <w:r>
        <w:rPr>
          <w:rFonts w:ascii="Courier New" w:hAnsi="Courier New"/>
          <w:color w:val="0A2463"/>
          <w:sz w:val="18"/>
        </w:rPr>
        <w:t xml:space="preserve">              &lt;h3&gt;Recent Orders&lt;/h3&gt;</w:t>
        <w:br/>
      </w:r>
      <w:r>
        <w:rPr>
          <w:rFonts w:ascii="Courier New" w:hAnsi="Courier New"/>
          <w:color w:val="0A2463"/>
          <w:sz w:val="18"/>
        </w:rPr>
        <w:t xml:space="preserve">              &lt;a href="/wp-admin/admin.php?page=themengift-orders" class="view-all"&gt;</w:t>
        <w:br/>
      </w:r>
      <w:r>
        <w:rPr>
          <w:rFonts w:ascii="Courier New" w:hAnsi="Courier New"/>
          <w:color w:val="0A2463"/>
          <w:sz w:val="18"/>
        </w:rPr>
        <w:t xml:space="preserve">                View All</w:t>
        <w:br/>
      </w:r>
      <w:r>
        <w:rPr>
          <w:rFonts w:ascii="Courier New" w:hAnsi="Courier New"/>
          <w:color w:val="0A2463"/>
          <w:sz w:val="18"/>
        </w:rPr>
        <w:t xml:space="preserve">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class="stats-list" id="recent-orders"&gt;</w:t>
        <w:br/>
      </w:r>
      <w:r>
        <w:rPr>
          <w:rFonts w:ascii="Courier New" w:hAnsi="Courier New"/>
          <w:color w:val="0A2463"/>
          <w:sz w:val="18"/>
        </w:rPr>
        <w:t xml:space="preserve">              &lt;!-- Orders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Tag Scans --&gt;</w:t>
        <w:br/>
      </w:r>
      <w:r>
        <w:rPr>
          <w:rFonts w:ascii="Courier New" w:hAnsi="Courier New"/>
          <w:color w:val="0A2463"/>
          <w:sz w:val="18"/>
        </w:rPr>
        <w:t xml:space="preserve">          &lt;div class="stats-card"&gt;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class="stats-header"&gt;</w:t>
        <w:br/>
      </w:r>
      <w:r>
        <w:rPr>
          <w:rFonts w:ascii="Courier New" w:hAnsi="Courier New"/>
          <w:color w:val="0A2463"/>
          <w:sz w:val="18"/>
        </w:rPr>
        <w:t xml:space="preserve">              &lt;h3&gt;Recent Tag Scans&lt;/h3&gt;</w:t>
        <w:br/>
      </w:r>
      <w:r>
        <w:rPr>
          <w:rFonts w:ascii="Courier New" w:hAnsi="Courier New"/>
          <w:color w:val="0A2463"/>
          <w:sz w:val="18"/>
        </w:rPr>
        <w:t xml:space="preserve">              &lt;a href="/wp-admin/admin.php?page=themengift-scans" class="view-all"&gt;</w:t>
        <w:br/>
      </w:r>
      <w:r>
        <w:rPr>
          <w:rFonts w:ascii="Courier New" w:hAnsi="Courier New"/>
          <w:color w:val="0A2463"/>
          <w:sz w:val="18"/>
        </w:rPr>
        <w:t xml:space="preserve">                View All</w:t>
        <w:br/>
      </w:r>
      <w:r>
        <w:rPr>
          <w:rFonts w:ascii="Courier New" w:hAnsi="Courier New"/>
          <w:color w:val="0A2463"/>
          <w:sz w:val="18"/>
        </w:rPr>
        <w:t xml:space="preserve">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class="stats-list" id="recent-scans"&gt;</w:t>
        <w:br/>
      </w:r>
      <w:r>
        <w:rPr>
          <w:rFonts w:ascii="Courier New" w:hAnsi="Courier New"/>
          <w:color w:val="0A2463"/>
          <w:sz w:val="18"/>
        </w:rPr>
        <w:t xml:space="preserve">              &lt;!-- Scans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System Health --&gt;</w:t>
        <w:br/>
      </w:r>
      <w:r>
        <w:rPr>
          <w:rFonts w:ascii="Courier New" w:hAnsi="Courier New"/>
          <w:color w:val="0A2463"/>
          <w:sz w:val="18"/>
        </w:rPr>
        <w:t xml:space="preserve">          &lt;div class="stats-card"&gt;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class="stats-header"&gt;</w:t>
        <w:br/>
      </w:r>
      <w:r>
        <w:rPr>
          <w:rFonts w:ascii="Courier New" w:hAnsi="Courier New"/>
          <w:color w:val="0A2463"/>
          <w:sz w:val="18"/>
        </w:rPr>
        <w:t xml:space="preserve">              &lt;h3&gt;System Health&lt;/h3&gt;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class="btn btn-outline btn-small" onclick="runHealthCheck()"&gt;</w:t>
        <w:br/>
      </w:r>
      <w:r>
        <w:rPr>
          <w:rFonts w:ascii="Courier New" w:hAnsi="Courier New"/>
          <w:color w:val="0A2463"/>
          <w:sz w:val="18"/>
        </w:rPr>
        <w:t xml:space="preserve">                Run Check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class="health-list"&gt;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class="health-item good"&gt;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class="icon-check-circle"&gt;&lt;/i&gt;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&lt;span&gt;Database Connection&lt;/span&gt;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class="health-item good"&gt;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class="icon-check-circle"&gt;&lt;/i&gt;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&lt;span&gt;Payment Gateway&lt;/span&gt;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class="health-item warning"&gt;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class="icon-alert-triangle"&gt;&lt;/i&gt;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&lt;span&gt;Server Load: 75%&lt;/span&gt;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class="health-item good"&gt;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class="icon-check-circle"&gt;&lt;/i&gt;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&lt;span&gt;Storage Space: 45%&lt;/span&gt;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&lt;/main&gt;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3.2 Dashboard CSS</w:t>
      </w:r>
    </w:p>
    <w:p>
      <w:r>
        <w:rPr>
          <w:rFonts w:ascii="Courier New" w:hAnsi="Courier New"/>
          <w:color w:val="0A2463"/>
          <w:sz w:val="18"/>
        </w:rPr>
        <w:t>/* Admin Layout */</w:t>
        <w:br/>
      </w:r>
      <w:r>
        <w:rPr>
          <w:rFonts w:ascii="Courier New" w:hAnsi="Courier New"/>
          <w:color w:val="0A2463"/>
          <w:sz w:val="18"/>
        </w:rPr>
        <w:t>.themengift-admin {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min-height: 100vh;</w:t>
        <w:br/>
      </w:r>
      <w:r>
        <w:rPr>
          <w:rFonts w:ascii="Courier New" w:hAnsi="Courier New"/>
          <w:color w:val="0A2463"/>
          <w:sz w:val="18"/>
        </w:rPr>
        <w:t xml:space="preserve">  font-family: 'DM Sans', sans-serif;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Admin Header */</w:t>
        <w:br/>
      </w:r>
      <w:r>
        <w:rPr>
          <w:rFonts w:ascii="Courier New" w:hAnsi="Courier New"/>
          <w:color w:val="0A2463"/>
          <w:sz w:val="18"/>
        </w:rPr>
        <w:t>.admin-header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border-bottom: 1px solid #E2E8F0;</w:t>
        <w:br/>
      </w:r>
      <w:r>
        <w:rPr>
          <w:rFonts w:ascii="Courier New" w:hAnsi="Courier New"/>
          <w:color w:val="0A2463"/>
          <w:sz w:val="18"/>
        </w:rPr>
        <w:t xml:space="preserve">  padding: 12px 24px;</w:t>
        <w:br/>
      </w:r>
      <w:r>
        <w:rPr>
          <w:rFonts w:ascii="Courier New" w:hAnsi="Courier New"/>
          <w:color w:val="0A2463"/>
          <w:sz w:val="18"/>
        </w:rPr>
        <w:t xml:space="preserve">  position: sticky;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z-index: 1000;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.header-left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.logo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.quick-search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width: 400px;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.quick-search input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8px 16px 8px 40px;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20px;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.quick-search input:focus {</w:t>
        <w:br/>
      </w:r>
      <w:r>
        <w:rPr>
          <w:rFonts w:ascii="Courier New" w:hAnsi="Courier New"/>
          <w:color w:val="0A2463"/>
          <w:sz w:val="18"/>
        </w:rPr>
        <w:t xml:space="preserve">  outline: none;</w:t>
        <w:br/>
      </w:r>
      <w:r>
        <w:rPr>
          <w:rFonts w:ascii="Courier New" w:hAnsi="Courier New"/>
          <w:color w:val="0A2463"/>
          <w:sz w:val="18"/>
        </w:rPr>
        <w:t xml:space="preserve">  border-color: var(--admin-primary);</w:t>
        <w:br/>
      </w:r>
      <w:r>
        <w:rPr>
          <w:rFonts w:ascii="Courier New" w:hAnsi="Courier New"/>
          <w:color w:val="0A2463"/>
          <w:sz w:val="18"/>
        </w:rPr>
        <w:t xml:space="preserve">  box-shadow: 0 0 0 3px rgba(27,79,158,0.1);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.quick-search i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left: 14px;</w:t>
        <w:br/>
      </w:r>
      <w:r>
        <w:rPr>
          <w:rFonts w:ascii="Courier New" w:hAnsi="Courier New"/>
          <w:color w:val="0A2463"/>
          <w:sz w:val="18"/>
        </w:rPr>
        <w:t xml:space="preserve">  top: 50%;</w:t>
        <w:br/>
      </w:r>
      <w:r>
        <w:rPr>
          <w:rFonts w:ascii="Courier New" w:hAnsi="Courier New"/>
          <w:color w:val="0A2463"/>
          <w:sz w:val="18"/>
        </w:rPr>
        <w:t xml:space="preserve">  transform: translateY(-50%);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.search-results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100%;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box-shadow: var(--card-shadow);</w:t>
        <w:br/>
      </w:r>
      <w:r>
        <w:rPr>
          <w:rFonts w:ascii="Courier New" w:hAnsi="Courier New"/>
          <w:color w:val="0A2463"/>
          <w:sz w:val="18"/>
        </w:rPr>
        <w:t xml:space="preserve">  max-height: 400px;</w:t>
        <w:br/>
      </w:r>
      <w:r>
        <w:rPr>
          <w:rFonts w:ascii="Courier New" w:hAnsi="Courier New"/>
          <w:color w:val="0A2463"/>
          <w:sz w:val="18"/>
        </w:rPr>
        <w:t xml:space="preserve">  overflow-y: auto;</w:t>
        <w:br/>
      </w:r>
      <w:r>
        <w:rPr>
          <w:rFonts w:ascii="Courier New" w:hAnsi="Courier New"/>
          <w:color w:val="0A2463"/>
          <w:sz w:val="18"/>
        </w:rPr>
        <w:t xml:space="preserve">  z-index: 1000;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.header-right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Notifications */</w:t>
        <w:br/>
      </w:r>
      <w:r>
        <w:rPr>
          <w:rFonts w:ascii="Courier New" w:hAnsi="Courier New"/>
          <w:color w:val="0A2463"/>
          <w:sz w:val="18"/>
        </w:rPr>
        <w:t>.admin-notifications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.notification-btn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width: 40px;</w:t>
        <w:br/>
      </w:r>
      <w:r>
        <w:rPr>
          <w:rFonts w:ascii="Courier New" w:hAnsi="Courier New"/>
          <w:color w:val="0A2463"/>
          <w:sz w:val="18"/>
        </w:rPr>
        <w:t xml:space="preserve">  height: 40px;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.notification-btn:hover {</w:t>
        <w:br/>
      </w:r>
      <w:r>
        <w:rPr>
          <w:rFonts w:ascii="Courier New" w:hAnsi="Courier New"/>
          <w:color w:val="0A2463"/>
          <w:sz w:val="18"/>
        </w:rPr>
        <w:t xml:space="preserve">  background: var(--admin-primary);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.notification-count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-4px;</w:t>
        <w:br/>
      </w:r>
      <w:r>
        <w:rPr>
          <w:rFonts w:ascii="Courier New" w:hAnsi="Courier New"/>
          <w:color w:val="0A2463"/>
          <w:sz w:val="18"/>
        </w:rPr>
        <w:t xml:space="preserve">  right: -4px;</w:t>
        <w:br/>
      </w:r>
      <w:r>
        <w:rPr>
          <w:rFonts w:ascii="Courier New" w:hAnsi="Courier New"/>
          <w:color w:val="0A2463"/>
          <w:sz w:val="18"/>
        </w:rPr>
        <w:t xml:space="preserve">  background: var(--admin-danger);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font-size: 10px;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padding: 2px 5px;</w:t>
        <w:br/>
      </w:r>
      <w:r>
        <w:rPr>
          <w:rFonts w:ascii="Courier New" w:hAnsi="Courier New"/>
          <w:color w:val="0A2463"/>
          <w:sz w:val="18"/>
        </w:rPr>
        <w:t xml:space="preserve">  border-radius: 10px;</w:t>
        <w:br/>
      </w:r>
      <w:r>
        <w:rPr>
          <w:rFonts w:ascii="Courier New" w:hAnsi="Courier New"/>
          <w:color w:val="0A2463"/>
          <w:sz w:val="18"/>
        </w:rPr>
        <w:t xml:space="preserve">  min-width: 16px;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.notification-dropdown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100%;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margin-top: 8px;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box-shadow: var(--card-shadow);</w:t>
        <w:br/>
      </w:r>
      <w:r>
        <w:rPr>
          <w:rFonts w:ascii="Courier New" w:hAnsi="Courier New"/>
          <w:color w:val="0A2463"/>
          <w:sz w:val="18"/>
        </w:rPr>
        <w:t xml:space="preserve">  width: 350px;</w:t>
        <w:br/>
      </w:r>
      <w:r>
        <w:rPr>
          <w:rFonts w:ascii="Courier New" w:hAnsi="Courier New"/>
          <w:color w:val="0A2463"/>
          <w:sz w:val="18"/>
        </w:rPr>
        <w:t xml:space="preserve">  max-height: 500px;</w:t>
        <w:br/>
      </w:r>
      <w:r>
        <w:rPr>
          <w:rFonts w:ascii="Courier New" w:hAnsi="Courier New"/>
          <w:color w:val="0A2463"/>
          <w:sz w:val="18"/>
        </w:rPr>
        <w:t xml:space="preserve">  z-index: 1000;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.notification-header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border-bottom: 1px solid #E2E8F0;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.notification-header h3 {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.mark-all-read {</w:t>
        <w:br/>
      </w:r>
      <w:r>
        <w:rPr>
          <w:rFonts w:ascii="Courier New" w:hAnsi="Courier New"/>
          <w:color w:val="0A2463"/>
          <w:sz w:val="18"/>
        </w:rPr>
        <w:t xml:space="preserve">  background: none;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color: var(--admin-primary);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.mark-all-read:hover {</w:t>
        <w:br/>
      </w:r>
      <w:r>
        <w:rPr>
          <w:rFonts w:ascii="Courier New" w:hAnsi="Courier New"/>
          <w:color w:val="0A2463"/>
          <w:sz w:val="18"/>
        </w:rPr>
        <w:t xml:space="preserve">  color: var(--admin-secondary);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User Menu */</w:t>
        <w:br/>
      </w:r>
      <w:r>
        <w:rPr>
          <w:rFonts w:ascii="Courier New" w:hAnsi="Courier New"/>
          <w:color w:val="0A2463"/>
          <w:sz w:val="18"/>
        </w:rPr>
        <w:t>.admin-user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.user-avatar img {</w:t>
        <w:br/>
      </w:r>
      <w:r>
        <w:rPr>
          <w:rFonts w:ascii="Courier New" w:hAnsi="Courier New"/>
          <w:color w:val="0A2463"/>
          <w:sz w:val="18"/>
        </w:rPr>
        <w:t xml:space="preserve">  width: 32px;</w:t>
        <w:br/>
      </w:r>
      <w:r>
        <w:rPr>
          <w:rFonts w:ascii="Courier New" w:hAnsi="Courier New"/>
          <w:color w:val="0A2463"/>
          <w:sz w:val="18"/>
        </w:rPr>
        <w:t xml:space="preserve">  height: 32px;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.user-info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.user-name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line-height: 1.2;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.user-role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line-height: 1.2;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.user-menu-toggle {</w:t>
        <w:br/>
      </w:r>
      <w:r>
        <w:rPr>
          <w:rFonts w:ascii="Courier New" w:hAnsi="Courier New"/>
          <w:color w:val="0A2463"/>
          <w:sz w:val="18"/>
        </w:rPr>
        <w:t xml:space="preserve">  background: none;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padding: 4px;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.user-menu-toggle:hover {</w:t>
        <w:br/>
      </w:r>
      <w:r>
        <w:rPr>
          <w:rFonts w:ascii="Courier New" w:hAnsi="Courier New"/>
          <w:color w:val="0A2463"/>
          <w:sz w:val="18"/>
        </w:rPr>
        <w:t xml:space="preserve">  color: var(--admin-primary);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.user-menu-dropdown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100%;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margin-top: 8px;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box-shadow: var(--card-shadow);</w:t>
        <w:br/>
      </w:r>
      <w:r>
        <w:rPr>
          <w:rFonts w:ascii="Courier New" w:hAnsi="Courier New"/>
          <w:color w:val="0A2463"/>
          <w:sz w:val="18"/>
        </w:rPr>
        <w:t xml:space="preserve">  width: 200px;</w:t>
        <w:br/>
      </w:r>
      <w:r>
        <w:rPr>
          <w:rFonts w:ascii="Courier New" w:hAnsi="Courier New"/>
          <w:color w:val="0A2463"/>
          <w:sz w:val="18"/>
        </w:rPr>
        <w:t xml:space="preserve">  z-index: 1000;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.user-menu-dropdown a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padding: 12px 16px;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.user-menu-dropdown a:hover {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color: var(--admin-primary);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.dropdown-divider {</w:t>
        <w:br/>
      </w:r>
      <w:r>
        <w:rPr>
          <w:rFonts w:ascii="Courier New" w:hAnsi="Courier New"/>
          <w:color w:val="0A2463"/>
          <w:sz w:val="18"/>
        </w:rPr>
        <w:t xml:space="preserve">  height: 1px;</w:t>
        <w:br/>
      </w:r>
      <w:r>
        <w:rPr>
          <w:rFonts w:ascii="Courier New" w:hAnsi="Courier New"/>
          <w:color w:val="0A2463"/>
          <w:sz w:val="18"/>
        </w:rPr>
        <w:t xml:space="preserve">  background: #E2E8F0;</w:t>
        <w:br/>
      </w:r>
      <w:r>
        <w:rPr>
          <w:rFonts w:ascii="Courier New" w:hAnsi="Courier New"/>
          <w:color w:val="0A2463"/>
          <w:sz w:val="18"/>
        </w:rPr>
        <w:t xml:space="preserve">  margin: 4px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Admin Layout */</w:t>
        <w:br/>
      </w:r>
      <w:r>
        <w:rPr>
          <w:rFonts w:ascii="Courier New" w:hAnsi="Courier New"/>
          <w:color w:val="0A2463"/>
          <w:sz w:val="18"/>
        </w:rPr>
        <w:t>.admin-layout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260px 1fr;</w:t>
        <w:br/>
      </w:r>
      <w:r>
        <w:rPr>
          <w:rFonts w:ascii="Courier New" w:hAnsi="Courier New"/>
          <w:color w:val="0A2463"/>
          <w:sz w:val="18"/>
        </w:rPr>
        <w:t xml:space="preserve">  min-height: calc(100vh - 65px);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Sidebar */</w:t>
        <w:br/>
      </w:r>
      <w:r>
        <w:rPr>
          <w:rFonts w:ascii="Courier New" w:hAnsi="Courier New"/>
          <w:color w:val="0A2463"/>
          <w:sz w:val="18"/>
        </w:rPr>
        <w:t>.admin-sidebar {</w:t>
        <w:br/>
      </w:r>
      <w:r>
        <w:rPr>
          <w:rFonts w:ascii="Courier New" w:hAnsi="Courier New"/>
          <w:color w:val="0A2463"/>
          <w:sz w:val="18"/>
        </w:rPr>
        <w:t xml:space="preserve">  background: var(--sidebar-bg);</w:t>
        <w:br/>
      </w:r>
      <w:r>
        <w:rPr>
          <w:rFonts w:ascii="Courier New" w:hAnsi="Courier New"/>
          <w:color w:val="0A2463"/>
          <w:sz w:val="18"/>
        </w:rPr>
        <w:t xml:space="preserve">  padding: 20px 0;</w:t>
        <w:br/>
      </w:r>
      <w:r>
        <w:rPr>
          <w:rFonts w:ascii="Courier New" w:hAnsi="Courier New"/>
          <w:color w:val="0A2463"/>
          <w:sz w:val="18"/>
        </w:rPr>
        <w:t xml:space="preserve">  overflow-y: auto;</w:t>
        <w:br/>
      </w:r>
      <w:r>
        <w:rPr>
          <w:rFonts w:ascii="Courier New" w:hAnsi="Courier New"/>
          <w:color w:val="0A2463"/>
          <w:sz w:val="18"/>
        </w:rPr>
        <w:t xml:space="preserve">  position: sticky;</w:t>
        <w:br/>
      </w:r>
      <w:r>
        <w:rPr>
          <w:rFonts w:ascii="Courier New" w:hAnsi="Courier New"/>
          <w:color w:val="0A2463"/>
          <w:sz w:val="18"/>
        </w:rPr>
        <w:t xml:space="preserve">  top: 65px;</w:t>
        <w:br/>
      </w:r>
      <w:r>
        <w:rPr>
          <w:rFonts w:ascii="Courier New" w:hAnsi="Courier New"/>
          <w:color w:val="0A2463"/>
          <w:sz w:val="18"/>
        </w:rPr>
        <w:t xml:space="preserve">  height: calc(100vh - 65px);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.sidebar-menu {</w:t>
        <w:br/>
      </w:r>
      <w:r>
        <w:rPr>
          <w:rFonts w:ascii="Courier New" w:hAnsi="Courier New"/>
          <w:color w:val="0A2463"/>
          <w:sz w:val="18"/>
        </w:rPr>
        <w:t xml:space="preserve">  list-style: none;</w:t>
        <w:br/>
      </w:r>
      <w:r>
        <w:rPr>
          <w:rFonts w:ascii="Courier New" w:hAnsi="Courier New"/>
          <w:color w:val="0A2463"/>
          <w:sz w:val="18"/>
        </w:rPr>
        <w:t xml:space="preserve">  padding: 0;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.menu-section {</w:t>
        <w:br/>
      </w:r>
      <w:r>
        <w:rPr>
          <w:rFonts w:ascii="Courier New" w:hAnsi="Courier New"/>
          <w:color w:val="0A2463"/>
          <w:sz w:val="18"/>
        </w:rPr>
        <w:t xml:space="preserve">  padding: 16px 20px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.section-title {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font-size: 11px;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text-transform: uppercase;</w:t>
        <w:br/>
      </w:r>
      <w:r>
        <w:rPr>
          <w:rFonts w:ascii="Courier New" w:hAnsi="Courier New"/>
          <w:color w:val="0A2463"/>
          <w:sz w:val="18"/>
        </w:rPr>
        <w:t xml:space="preserve">  letter-spacing: 0.5px;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 {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 a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padding: 10px 20px;</w:t>
        <w:br/>
      </w:r>
      <w:r>
        <w:rPr>
          <w:rFonts w:ascii="Courier New" w:hAnsi="Courier New"/>
          <w:color w:val="0A2463"/>
          <w:sz w:val="18"/>
        </w:rPr>
        <w:t xml:space="preserve">  color: var(--sidebar-text);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.menu-item:hover a {</w:t>
        <w:br/>
      </w:r>
      <w:r>
        <w:rPr>
          <w:rFonts w:ascii="Courier New" w:hAnsi="Courier New"/>
          <w:color w:val="0A2463"/>
          <w:sz w:val="18"/>
        </w:rPr>
        <w:t xml:space="preserve">  background: var(--sidebar-hover);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.menu-item.active a {</w:t>
        <w:br/>
      </w:r>
      <w:r>
        <w:rPr>
          <w:rFonts w:ascii="Courier New" w:hAnsi="Courier New"/>
          <w:color w:val="0A2463"/>
          <w:sz w:val="18"/>
        </w:rPr>
        <w:t xml:space="preserve">  background: var(--sidebar-active);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.menu-item.active a::before {</w:t>
        <w:br/>
      </w:r>
      <w:r>
        <w:rPr>
          <w:rFonts w:ascii="Courier New" w:hAnsi="Courier New"/>
          <w:color w:val="0A2463"/>
          <w:sz w:val="18"/>
        </w:rPr>
        <w:t xml:space="preserve">  content: '';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width: 4px;</w:t>
        <w:br/>
      </w:r>
      <w:r>
        <w:rPr>
          <w:rFonts w:ascii="Courier New" w:hAnsi="Courier New"/>
          <w:color w:val="0A2463"/>
          <w:sz w:val="18"/>
        </w:rPr>
        <w:t xml:space="preserve">  background: var(--admin-primary);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 i {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width: 20px;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.menu-badge {</w:t>
        <w:br/>
      </w:r>
      <w:r>
        <w:rPr>
          <w:rFonts w:ascii="Courier New" w:hAnsi="Courier New"/>
          <w:color w:val="0A2463"/>
          <w:sz w:val="18"/>
        </w:rPr>
        <w:t xml:space="preserve">  margin-left: auto;</w:t>
        <w:br/>
      </w:r>
      <w:r>
        <w:rPr>
          <w:rFonts w:ascii="Courier New" w:hAnsi="Courier New"/>
          <w:color w:val="0A2463"/>
          <w:sz w:val="18"/>
        </w:rPr>
        <w:t xml:space="preserve">  background: var(--admin-danger);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font-size: 11px;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padding: 2px 6px;</w:t>
        <w:br/>
      </w:r>
      <w:r>
        <w:rPr>
          <w:rFonts w:ascii="Courier New" w:hAnsi="Courier New"/>
          <w:color w:val="0A2463"/>
          <w:sz w:val="18"/>
        </w:rPr>
        <w:t xml:space="preserve">  border-radius: 10px;</w:t>
        <w:br/>
      </w:r>
      <w:r>
        <w:rPr>
          <w:rFonts w:ascii="Courier New" w:hAnsi="Courier New"/>
          <w:color w:val="0A2463"/>
          <w:sz w:val="18"/>
        </w:rPr>
        <w:t xml:space="preserve">  min-width: 18px;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Main Content */</w:t>
        <w:br/>
      </w:r>
      <w:r>
        <w:rPr>
          <w:rFonts w:ascii="Courier New" w:hAnsi="Courier New"/>
          <w:color w:val="0A2463"/>
          <w:sz w:val="18"/>
        </w:rPr>
        <w:t>.admin-main {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overflow-y: auto;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Page Header */</w:t>
        <w:br/>
      </w:r>
      <w:r>
        <w:rPr>
          <w:rFonts w:ascii="Courier New" w:hAnsi="Courier New"/>
          <w:color w:val="0A2463"/>
          <w:sz w:val="18"/>
        </w:rPr>
        <w:t>.page-header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flex-start;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.page-header h1 {</w:t>
        <w:br/>
      </w:r>
      <w:r>
        <w:rPr>
          <w:rFonts w:ascii="Courier New" w:hAnsi="Courier New"/>
          <w:color w:val="0A2463"/>
          <w:sz w:val="18"/>
        </w:rPr>
        <w:t xml:space="preserve">  font-size: 28px;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.header-actions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.header-actions select {</w:t>
        <w:br/>
      </w:r>
      <w:r>
        <w:rPr>
          <w:rFonts w:ascii="Courier New" w:hAnsi="Courier New"/>
          <w:color w:val="0A2463"/>
          <w:sz w:val="18"/>
        </w:rPr>
        <w:t xml:space="preserve">  padding: 8px 12px;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KPI Cards */</w:t>
        <w:br/>
      </w:r>
      <w:r>
        <w:rPr>
          <w:rFonts w:ascii="Courier New" w:hAnsi="Courier New"/>
          <w:color w:val="0A2463"/>
          <w:sz w:val="18"/>
        </w:rPr>
        <w:t>.kpi-grid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repeat(4, 1fr);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.kpi-card {</w:t>
        <w:br/>
      </w:r>
      <w:r>
        <w:rPr>
          <w:rFonts w:ascii="Courier New" w:hAnsi="Courier New"/>
          <w:color w:val="0A2463"/>
          <w:sz w:val="18"/>
        </w:rPr>
        <w:t xml:space="preserve">  background: var(--card-bg);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box-shadow: var(--card-shadow);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.kpi-card:hover {</w:t>
        <w:br/>
      </w:r>
      <w:r>
        <w:rPr>
          <w:rFonts w:ascii="Courier New" w:hAnsi="Courier New"/>
          <w:color w:val="0A2463"/>
          <w:sz w:val="18"/>
        </w:rPr>
        <w:t xml:space="preserve">  transform: translateY(-2px);</w:t>
        <w:br/>
      </w:r>
      <w:r>
        <w:rPr>
          <w:rFonts w:ascii="Courier New" w:hAnsi="Courier New"/>
          <w:color w:val="0A2463"/>
          <w:sz w:val="18"/>
        </w:rPr>
        <w:t xml:space="preserve">  box-shadow: 0 4px 20px rgba(0,0,0,0.12);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flex-start;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.kpi-icon {</w:t>
        <w:br/>
      </w:r>
      <w:r>
        <w:rPr>
          <w:rFonts w:ascii="Courier New" w:hAnsi="Courier New"/>
          <w:color w:val="0A2463"/>
          <w:sz w:val="18"/>
        </w:rPr>
        <w:t xml:space="preserve">  width: 48px;</w:t>
        <w:br/>
      </w:r>
      <w:r>
        <w:rPr>
          <w:rFonts w:ascii="Courier New" w:hAnsi="Courier New"/>
          <w:color w:val="0A2463"/>
          <w:sz w:val="18"/>
        </w:rPr>
        <w:t xml:space="preserve">  height: 48px;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.kpi-icon.revenue {</w:t>
        <w:br/>
      </w:r>
      <w:r>
        <w:rPr>
          <w:rFonts w:ascii="Courier New" w:hAnsi="Courier New"/>
          <w:color w:val="0A2463"/>
          <w:sz w:val="18"/>
        </w:rPr>
        <w:t xml:space="preserve">  background: linear-gradient(135deg, #667eea, #764ba2);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.kpi-icon.orders {</w:t>
        <w:br/>
      </w:r>
      <w:r>
        <w:rPr>
          <w:rFonts w:ascii="Courier New" w:hAnsi="Courier New"/>
          <w:color w:val="0A2463"/>
          <w:sz w:val="18"/>
        </w:rPr>
        <w:t xml:space="preserve">  background: linear-gradient(135deg, #f093fb, #f5576c);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.kpi-icon.customers {</w:t>
        <w:br/>
      </w:r>
      <w:r>
        <w:rPr>
          <w:rFonts w:ascii="Courier New" w:hAnsi="Courier New"/>
          <w:color w:val="0A2463"/>
          <w:sz w:val="18"/>
        </w:rPr>
        <w:t xml:space="preserve">  background: linear-gradient(135deg, #4facfe, #00f2fe);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.kpi-icon.tags {</w:t>
        <w:br/>
      </w:r>
      <w:r>
        <w:rPr>
          <w:rFonts w:ascii="Courier New" w:hAnsi="Courier New"/>
          <w:color w:val="0A2463"/>
          <w:sz w:val="18"/>
        </w:rPr>
        <w:t xml:space="preserve">  background: linear-gradient(135deg, #43e97b, #38f9d7);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.kpi-trend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4px;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padding: 4px 8px;</w:t>
        <w:br/>
      </w:r>
      <w:r>
        <w:rPr>
          <w:rFonts w:ascii="Courier New" w:hAnsi="Courier New"/>
          <w:color w:val="0A2463"/>
          <w:sz w:val="18"/>
        </w:rPr>
        <w:t xml:space="preserve">  border-radius: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.kpi-trend.positive {</w:t>
        <w:br/>
      </w:r>
      <w:r>
        <w:rPr>
          <w:rFonts w:ascii="Courier New" w:hAnsi="Courier New"/>
          <w:color w:val="0A2463"/>
          <w:sz w:val="18"/>
        </w:rPr>
        <w:t xml:space="preserve">  background: #C6F6D5;</w:t>
        <w:br/>
      </w:r>
      <w:r>
        <w:rPr>
          <w:rFonts w:ascii="Courier New" w:hAnsi="Courier New"/>
          <w:color w:val="0A2463"/>
          <w:sz w:val="18"/>
        </w:rPr>
        <w:t xml:space="preserve">  color: #22543D;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.kpi-trend.negative {</w:t>
        <w:br/>
      </w:r>
      <w:r>
        <w:rPr>
          <w:rFonts w:ascii="Courier New" w:hAnsi="Courier New"/>
          <w:color w:val="0A2463"/>
          <w:sz w:val="18"/>
        </w:rPr>
        <w:t xml:space="preserve">  background: #FED7D7;</w:t>
        <w:br/>
      </w:r>
      <w:r>
        <w:rPr>
          <w:rFonts w:ascii="Courier New" w:hAnsi="Courier New"/>
          <w:color w:val="0A2463"/>
          <w:sz w:val="18"/>
        </w:rPr>
        <w:t xml:space="preserve">  color: #742A2A;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.kpi-content h3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.kpi-content p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.kpi-period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Charts */</w:t>
        <w:br/>
      </w:r>
      <w:r>
        <w:rPr>
          <w:rFonts w:ascii="Courier New" w:hAnsi="Courier New"/>
          <w:color w:val="0A2463"/>
          <w:sz w:val="18"/>
        </w:rPr>
        <w:t>.charts-row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2fr 1fr;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.chart-card {</w:t>
        <w:br/>
      </w:r>
      <w:r>
        <w:rPr>
          <w:rFonts w:ascii="Courier New" w:hAnsi="Courier New"/>
          <w:color w:val="0A2463"/>
          <w:sz w:val="18"/>
        </w:rPr>
        <w:t xml:space="preserve">  background: var(--card-bg);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box-shadow: var(--card-shadow);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.chart-header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.chart-header h3 {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.chart-controls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.chart-btn {</w:t>
        <w:br/>
      </w:r>
      <w:r>
        <w:rPr>
          <w:rFonts w:ascii="Courier New" w:hAnsi="Courier New"/>
          <w:color w:val="0A2463"/>
          <w:sz w:val="18"/>
        </w:rPr>
        <w:t xml:space="preserve">  padding: 6px 12px;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.chart-btn.active,</w:t>
        <w:br/>
      </w:r>
      <w:r>
        <w:rPr>
          <w:rFonts w:ascii="Courier New" w:hAnsi="Courier New"/>
          <w:color w:val="0A2463"/>
          <w:sz w:val="18"/>
        </w:rPr>
        <w:t>.chart-btn:hover {</w:t>
        <w:br/>
      </w:r>
      <w:r>
        <w:rPr>
          <w:rFonts w:ascii="Courier New" w:hAnsi="Courier New"/>
          <w:color w:val="0A2463"/>
          <w:sz w:val="18"/>
        </w:rPr>
        <w:t xml:space="preserve">  background: var(--admin-primary);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border-color: var(--admin-primary);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.chart-container {</w:t>
        <w:br/>
      </w:r>
      <w:r>
        <w:rPr>
          <w:rFonts w:ascii="Courier New" w:hAnsi="Courier New"/>
          <w:color w:val="0A2463"/>
          <w:sz w:val="18"/>
        </w:rPr>
        <w:t xml:space="preserve">  height: 300px;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Activity Section */</w:t>
        <w:br/>
      </w:r>
      <w:r>
        <w:rPr>
          <w:rFonts w:ascii="Courier New" w:hAnsi="Courier New"/>
          <w:color w:val="0A2463"/>
          <w:sz w:val="18"/>
        </w:rPr>
        <w:t>.activity-section {</w:t>
        <w:br/>
      </w:r>
      <w:r>
        <w:rPr>
          <w:rFonts w:ascii="Courier New" w:hAnsi="Courier New"/>
          <w:color w:val="0A2463"/>
          <w:sz w:val="18"/>
        </w:rPr>
        <w:t xml:space="preserve">  background: var(--card-bg);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box-shadow: var(--card-shadow);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.section-header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.section-header h3 {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.activity-filters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.filter-btn {</w:t>
        <w:br/>
      </w:r>
      <w:r>
        <w:rPr>
          <w:rFonts w:ascii="Courier New" w:hAnsi="Courier New"/>
          <w:color w:val="0A2463"/>
          <w:sz w:val="18"/>
        </w:rPr>
        <w:t xml:space="preserve">  padding: 6px 12px;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.filter-btn.active,</w:t>
        <w:br/>
      </w:r>
      <w:r>
        <w:rPr>
          <w:rFonts w:ascii="Courier New" w:hAnsi="Courier New"/>
          <w:color w:val="0A2463"/>
          <w:sz w:val="18"/>
        </w:rPr>
        <w:t>.filter-btn:hover {</w:t>
        <w:br/>
      </w:r>
      <w:r>
        <w:rPr>
          <w:rFonts w:ascii="Courier New" w:hAnsi="Courier New"/>
          <w:color w:val="0A2463"/>
          <w:sz w:val="18"/>
        </w:rPr>
        <w:t xml:space="preserve">  background: var(--admin-primary);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border-color: var(--admin-primary);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.activity-list {</w:t>
        <w:br/>
      </w:r>
      <w:r>
        <w:rPr>
          <w:rFonts w:ascii="Courier New" w:hAnsi="Courier New"/>
          <w:color w:val="0A2463"/>
          <w:sz w:val="18"/>
        </w:rPr>
        <w:t xml:space="preserve">  max-height: 400px;</w:t>
        <w:br/>
      </w:r>
      <w:r>
        <w:rPr>
          <w:rFonts w:ascii="Courier New" w:hAnsi="Courier New"/>
          <w:color w:val="0A2463"/>
          <w:sz w:val="18"/>
        </w:rPr>
        <w:t xml:space="preserve">  overflow-y: auto;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Stats Grid */</w:t>
        <w:br/>
      </w:r>
      <w:r>
        <w:rPr>
          <w:rFonts w:ascii="Courier New" w:hAnsi="Courier New"/>
          <w:color w:val="0A2463"/>
          <w:sz w:val="18"/>
        </w:rPr>
        <w:t>.stats-grid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repeat(4, 1fr);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.stats-card {</w:t>
        <w:br/>
      </w:r>
      <w:r>
        <w:rPr>
          <w:rFonts w:ascii="Courier New" w:hAnsi="Courier New"/>
          <w:color w:val="0A2463"/>
          <w:sz w:val="18"/>
        </w:rPr>
        <w:t xml:space="preserve">  background: var(--card-bg);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box-shadow: var(--card-shadow);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.stats-header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.stats-header h3 {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.view-all {</w:t>
        <w:br/>
      </w:r>
      <w:r>
        <w:rPr>
          <w:rFonts w:ascii="Courier New" w:hAnsi="Courier New"/>
          <w:color w:val="0A2463"/>
          <w:sz w:val="18"/>
        </w:rPr>
        <w:t xml:space="preserve">  color: var(--admin-primary);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.view-all:hover {</w:t>
        <w:br/>
      </w:r>
      <w:r>
        <w:rPr>
          <w:rFonts w:ascii="Courier New" w:hAnsi="Courier New"/>
          <w:color w:val="0A2463"/>
          <w:sz w:val="18"/>
        </w:rPr>
        <w:t xml:space="preserve">  color: var(--admin-secondary);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.stats-list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.health-list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.health-item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.health-item.good {</w:t>
        <w:br/>
      </w:r>
      <w:r>
        <w:rPr>
          <w:rFonts w:ascii="Courier New" w:hAnsi="Courier New"/>
          <w:color w:val="0A2463"/>
          <w:sz w:val="18"/>
        </w:rPr>
        <w:t xml:space="preserve">  color: var(--admin-success);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.health-item.warning {</w:t>
        <w:br/>
      </w:r>
      <w:r>
        <w:rPr>
          <w:rFonts w:ascii="Courier New" w:hAnsi="Courier New"/>
          <w:color w:val="0A2463"/>
          <w:sz w:val="18"/>
        </w:rPr>
        <w:t xml:space="preserve">  color: var(--admin-warning);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.health-item.error {</w:t>
        <w:br/>
      </w:r>
      <w:r>
        <w:rPr>
          <w:rFonts w:ascii="Courier New" w:hAnsi="Courier New"/>
          <w:color w:val="0A2463"/>
          <w:sz w:val="18"/>
        </w:rPr>
        <w:t xml:space="preserve">  color: var(--admin-danger);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Responsive Design */</w:t>
        <w:br/>
      </w:r>
      <w:r>
        <w:rPr>
          <w:rFonts w:ascii="Courier New" w:hAnsi="Courier New"/>
          <w:color w:val="0A2463"/>
          <w:sz w:val="18"/>
        </w:rPr>
        <w:t>@media (max-width: 1400px) {</w:t>
        <w:br/>
      </w:r>
      <w:r>
        <w:rPr>
          <w:rFonts w:ascii="Courier New" w:hAnsi="Courier New"/>
          <w:color w:val="0A2463"/>
          <w:sz w:val="18"/>
        </w:rPr>
        <w:t xml:space="preserve">  .kpi-grid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.charts-row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.stats-grid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1024px) {</w:t>
        <w:br/>
      </w:r>
      <w:r>
        <w:rPr>
          <w:rFonts w:ascii="Courier New" w:hAnsi="Courier New"/>
          <w:color w:val="0A2463"/>
          <w:sz w:val="18"/>
        </w:rPr>
        <w:t xml:space="preserve">  .admin-layout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.admin-sidebar {</w:t>
        <w:br/>
      </w:r>
      <w:r>
        <w:rPr>
          <w:rFonts w:ascii="Courier New" w:hAnsi="Courier New"/>
          <w:color w:val="0A2463"/>
          <w:sz w:val="18"/>
        </w:rPr>
        <w:t xml:space="preserve">    position: fixed;</w:t>
        <w:br/>
      </w:r>
      <w:r>
        <w:rPr>
          <w:rFonts w:ascii="Courier New" w:hAnsi="Courier New"/>
          <w:color w:val="0A2463"/>
          <w:sz w:val="18"/>
        </w:rPr>
        <w:t xml:space="preserve">    left: -260px;</w:t>
        <w:br/>
      </w:r>
      <w:r>
        <w:rPr>
          <w:rFonts w:ascii="Courier New" w:hAnsi="Courier New"/>
          <w:color w:val="0A2463"/>
          <w:sz w:val="18"/>
        </w:rPr>
        <w:t xml:space="preserve">    top: 65px;</w:t>
        <w:br/>
      </w:r>
      <w:r>
        <w:rPr>
          <w:rFonts w:ascii="Courier New" w:hAnsi="Courier New"/>
          <w:color w:val="0A2463"/>
          <w:sz w:val="18"/>
        </w:rPr>
        <w:t xml:space="preserve">    height: calc(100vh - 65px);</w:t>
        <w:br/>
      </w:r>
      <w:r>
        <w:rPr>
          <w:rFonts w:ascii="Courier New" w:hAnsi="Courier New"/>
          <w:color w:val="0A2463"/>
          <w:sz w:val="18"/>
        </w:rPr>
        <w:t xml:space="preserve">    z-index: 999;</w:t>
        <w:br/>
      </w:r>
      <w:r>
        <w:rPr>
          <w:rFonts w:ascii="Courier New" w:hAnsi="Courier New"/>
          <w:color w:val="0A2463"/>
          <w:sz w:val="18"/>
        </w:rPr>
        <w:t xml:space="preserve">    transition: left var(--transition-smooth);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.admin-sidebar.open {</w:t>
        <w:br/>
      </w:r>
      <w:r>
        <w:rPr>
          <w:rFonts w:ascii="Courier New" w:hAnsi="Courier New"/>
          <w:color w:val="0A2463"/>
          <w:sz w:val="18"/>
        </w:rPr>
        <w:t xml:space="preserve">    left: 0;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.admin-main {</w:t>
        <w:br/>
      </w:r>
      <w:r>
        <w:rPr>
          <w:rFonts w:ascii="Courier New" w:hAnsi="Courier New"/>
          <w:color w:val="0A2463"/>
          <w:sz w:val="18"/>
        </w:rPr>
        <w:t xml:space="preserve">    margin-left: 0;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.quick-search {</w:t>
        <w:br/>
      </w:r>
      <w:r>
        <w:rPr>
          <w:rFonts w:ascii="Courier New" w:hAnsi="Courier New"/>
          <w:color w:val="0A2463"/>
          <w:sz w:val="18"/>
        </w:rPr>
        <w:t xml:space="preserve">    width: 300px;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.header-actions {</w:t>
        <w:br/>
      </w:r>
      <w:r>
        <w:rPr>
          <w:rFonts w:ascii="Courier New" w:hAnsi="Courier New"/>
          <w:color w:val="0A2463"/>
          <w:sz w:val="18"/>
        </w:rPr>
        <w:t xml:space="preserve">    flex-wrap: wrap;</w:t>
        <w:br/>
      </w:r>
      <w:r>
        <w:rPr>
          <w:rFonts w:ascii="Courier New" w:hAnsi="Courier New"/>
          <w:color w:val="0A2463"/>
          <w:sz w:val="18"/>
        </w:rPr>
        <w:t xml:space="preserve">    gap: 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.admin-header {</w:t>
        <w:br/>
      </w:r>
      <w:r>
        <w:rPr>
          <w:rFonts w:ascii="Courier New" w:hAnsi="Courier New"/>
          <w:color w:val="0A2463"/>
          <w:sz w:val="18"/>
        </w:rPr>
        <w:t xml:space="preserve">    padding: 12px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.header-left {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.quick-search {</w:t>
        <w:br/>
      </w:r>
      <w:r>
        <w:rPr>
          <w:rFonts w:ascii="Courier New" w:hAnsi="Courier New"/>
          <w:color w:val="0A2463"/>
          <w:sz w:val="18"/>
        </w:rPr>
        <w:t xml:space="preserve">    width: 200px;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.header-right {</w:t>
        <w:br/>
      </w:r>
      <w:r>
        <w:rPr>
          <w:rFonts w:ascii="Courier New" w:hAnsi="Courier New"/>
          <w:color w:val="0A2463"/>
          <w:sz w:val="18"/>
        </w:rPr>
        <w:t xml:space="preserve">    gap: 12px;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.user-info {</w:t>
        <w:br/>
      </w:r>
      <w:r>
        <w:rPr>
          <w:rFonts w:ascii="Courier New" w:hAnsi="Courier New"/>
          <w:color w:val="0A2463"/>
          <w:sz w:val="18"/>
        </w:rPr>
        <w:t xml:space="preserve">    display: none;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.kpi-grid,</w:t>
        <w:br/>
      </w:r>
      <w:r>
        <w:rPr>
          <w:rFonts w:ascii="Courier New" w:hAnsi="Courier New"/>
          <w:color w:val="0A2463"/>
          <w:sz w:val="18"/>
        </w:rPr>
        <w:t xml:space="preserve">  .stats-grid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.page-header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  align-items: stretch;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.header-actions {</w:t>
        <w:br/>
      </w:r>
      <w:r>
        <w:rPr>
          <w:rFonts w:ascii="Courier New" w:hAnsi="Courier New"/>
          <w:color w:val="0A2463"/>
          <w:sz w:val="18"/>
        </w:rPr>
        <w:t xml:space="preserve">    justify-content: stretch;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.header-actions select,</w:t>
        <w:br/>
      </w:r>
      <w:r>
        <w:rPr>
          <w:rFonts w:ascii="Courier New" w:hAnsi="Courier New"/>
          <w:color w:val="0A2463"/>
          <w:sz w:val="18"/>
        </w:rPr>
        <w:t xml:space="preserve">  .header-actions button {</w:t>
        <w:br/>
      </w:r>
      <w:r>
        <w:rPr>
          <w:rFonts w:ascii="Courier New" w:hAnsi="Courier New"/>
          <w:color w:val="0A2463"/>
          <w:sz w:val="18"/>
        </w:rPr>
        <w:t xml:space="preserve">    flex: 1;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.activity-filters {</w:t>
        <w:br/>
      </w:r>
      <w:r>
        <w:rPr>
          <w:rFonts w:ascii="Courier New" w:hAnsi="Courier New"/>
          <w:color w:val="0A2463"/>
          <w:sz w:val="18"/>
        </w:rPr>
        <w:t xml:space="preserve">    flex-wrap: wrap;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.filter-btn {</w:t>
        <w:br/>
      </w:r>
      <w:r>
        <w:rPr>
          <w:rFonts w:ascii="Courier New" w:hAnsi="Courier New"/>
          <w:color w:val="0A2463"/>
          <w:sz w:val="18"/>
        </w:rPr>
        <w:t xml:space="preserve">    flex: 1;</w:t>
        <w:br/>
      </w:r>
      <w:r>
        <w:rPr>
          <w:rFonts w:ascii="Courier New" w:hAnsi="Courier New"/>
          <w:color w:val="0A2463"/>
          <w:sz w:val="18"/>
        </w:rPr>
        <w:t xml:space="preserve">    min-width: 60px;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SMART TAG MANAGEMENT</w:t>
      </w:r>
    </w:p>
    <w:p>
      <w:pPr>
        <w:pStyle w:val="Heading2"/>
      </w:pPr>
      <w:r>
        <w:t>4.1 Tags Management Page</w:t>
      </w:r>
    </w:p>
    <w:p>
      <w:r>
        <w:rPr>
          <w:rFonts w:ascii="Courier New" w:hAnsi="Courier New"/>
          <w:color w:val="0A2463"/>
          <w:sz w:val="18"/>
        </w:rPr>
        <w:t>&lt;div class="tags-management"&gt;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&lt;h1&gt;Smart Tags Management&lt;/h1&gt;</w:t>
        <w:br/>
      </w:r>
      <w:r>
        <w:rPr>
          <w:rFonts w:ascii="Courier New" w:hAnsi="Courier New"/>
          <w:color w:val="0A2463"/>
          <w:sz w:val="18"/>
        </w:rPr>
        <w:t xml:space="preserve">    &lt;div class="header-actions"&gt;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btn-primary" onclick="addNewTag()"&gt;</w:t>
        <w:br/>
      </w:r>
      <w:r>
        <w:rPr>
          <w:rFonts w:ascii="Courier New" w:hAnsi="Courier New"/>
          <w:color w:val="0A2463"/>
          <w:sz w:val="18"/>
        </w:rPr>
        <w:t xml:space="preserve">  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  Add New Tag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onclick="importTags()"&gt;</w:t>
        <w:br/>
      </w:r>
      <w:r>
        <w:rPr>
          <w:rFonts w:ascii="Courier New" w:hAnsi="Courier New"/>
          <w:color w:val="0A2463"/>
          <w:sz w:val="18"/>
        </w:rPr>
        <w:t xml:space="preserve">        &lt;i class="icon-upload"&gt;&lt;/i&gt;</w:t>
        <w:br/>
      </w:r>
      <w:r>
        <w:rPr>
          <w:rFonts w:ascii="Courier New" w:hAnsi="Courier New"/>
          <w:color w:val="0A2463"/>
          <w:sz w:val="18"/>
        </w:rPr>
        <w:t xml:space="preserve">        Import Tags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onclick="exportTags()"&gt;</w:t>
        <w:br/>
      </w:r>
      <w:r>
        <w:rPr>
          <w:rFonts w:ascii="Courier New" w:hAnsi="Courier New"/>
          <w:color w:val="0A2463"/>
          <w:sz w:val="18"/>
        </w:rPr>
        <w:t xml:space="preserve">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Export Tags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Filters and Search --&gt;</w:t>
        <w:br/>
      </w:r>
      <w:r>
        <w:rPr>
          <w:rFonts w:ascii="Courier New" w:hAnsi="Courier New"/>
          <w:color w:val="0A2463"/>
          <w:sz w:val="18"/>
        </w:rPr>
        <w:t xml:space="preserve">  &lt;div class="filters-section"&gt;</w:t>
        <w:br/>
      </w:r>
      <w:r>
        <w:rPr>
          <w:rFonts w:ascii="Courier New" w:hAnsi="Courier New"/>
          <w:color w:val="0A2463"/>
          <w:sz w:val="18"/>
        </w:rPr>
        <w:t xml:space="preserve">    &lt;div class="filter-row"&gt;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&lt;label&gt;Search Tags&lt;/label&gt;</w:t>
        <w:br/>
      </w:r>
      <w:r>
        <w:rPr>
          <w:rFonts w:ascii="Courier New" w:hAnsi="Courier New"/>
          <w:color w:val="0A2463"/>
          <w:sz w:val="18"/>
        </w:rPr>
        <w:t xml:space="preserve">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id="tag-search" </w:t>
        <w:br/>
      </w:r>
      <w:r>
        <w:rPr>
          <w:rFonts w:ascii="Courier New" w:hAnsi="Courier New"/>
          <w:color w:val="0A2463"/>
          <w:sz w:val="18"/>
        </w:rPr>
        <w:t xml:space="preserve">               placeholder="Search by tag code, customer, pet name..."</w:t>
        <w:br/>
      </w:r>
      <w:r>
        <w:rPr>
          <w:rFonts w:ascii="Courier New" w:hAnsi="Courier New"/>
          <w:color w:val="0A2463"/>
          <w:sz w:val="18"/>
        </w:rPr>
        <w:t xml:space="preserve">               onkeyup="searchTags()"&gt;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&lt;label&gt;Status&lt;/label&gt;</w:t>
        <w:br/>
      </w:r>
      <w:r>
        <w:rPr>
          <w:rFonts w:ascii="Courier New" w:hAnsi="Courier New"/>
          <w:color w:val="0A2463"/>
          <w:sz w:val="18"/>
        </w:rPr>
        <w:t xml:space="preserve">        &lt;select id="status-filter" onchange="filterTags()"&gt;</w:t>
        <w:br/>
      </w:r>
      <w:r>
        <w:rPr>
          <w:rFonts w:ascii="Courier New" w:hAnsi="Courier New"/>
          <w:color w:val="0A2463"/>
          <w:sz w:val="18"/>
        </w:rPr>
        <w:t xml:space="preserve">          &lt;option value=""&gt;All Status&lt;/option&gt;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value="active"&gt;Active&lt;/option&gt;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value="inactive"&gt;Inactive&lt;/option&gt;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value="lost"&gt;Lost&lt;/option&gt;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value="expired"&gt;Expired&lt;/option&gt;</w:t>
        <w:br/>
      </w:r>
      <w:r>
        <w:rPr>
          <w:rFonts w:ascii="Courier New" w:hAnsi="Courier New"/>
          <w:color w:val="0A2463"/>
          <w:sz w:val="18"/>
        </w:rPr>
        <w:t xml:space="preserve">        &lt;/select&gt;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&lt;label&gt;Tag Type&lt;/label&gt;</w:t>
        <w:br/>
      </w:r>
      <w:r>
        <w:rPr>
          <w:rFonts w:ascii="Courier New" w:hAnsi="Courier New"/>
          <w:color w:val="0A2463"/>
          <w:sz w:val="18"/>
        </w:rPr>
        <w:t xml:space="preserve">        &lt;select id="type-filter" onchange="filterTags()"&gt;</w:t>
        <w:br/>
      </w:r>
      <w:r>
        <w:rPr>
          <w:rFonts w:ascii="Courier New" w:hAnsi="Courier New"/>
          <w:color w:val="0A2463"/>
          <w:sz w:val="18"/>
        </w:rPr>
        <w:t xml:space="preserve">          &lt;option value=""&gt;All Types&lt;/option&gt;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value="1"&gt;Basic&lt;/option&gt;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value="2"&gt;Premium&lt;/option&gt;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value="3"&gt;Corporate&lt;/option&gt;</w:t>
        <w:br/>
      </w:r>
      <w:r>
        <w:rPr>
          <w:rFonts w:ascii="Courier New" w:hAnsi="Courier New"/>
          <w:color w:val="0A2463"/>
          <w:sz w:val="18"/>
        </w:rPr>
        <w:t xml:space="preserve">        &lt;/select&gt;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&lt;label&gt;Date Range&lt;/label&gt;</w:t>
        <w:br/>
      </w:r>
      <w:r>
        <w:rPr>
          <w:rFonts w:ascii="Courier New" w:hAnsi="Courier New"/>
          <w:color w:val="0A2463"/>
          <w:sz w:val="18"/>
        </w:rPr>
        <w:t xml:space="preserve">        &lt;input type="date" id="date-from" onchange="filterTags()"&gt;</w:t>
        <w:br/>
      </w:r>
      <w:r>
        <w:rPr>
          <w:rFonts w:ascii="Courier New" w:hAnsi="Courier New"/>
          <w:color w:val="0A2463"/>
          <w:sz w:val="18"/>
        </w:rPr>
        <w:t xml:space="preserve">        &lt;span&gt;to&lt;/span&gt;</w:t>
        <w:br/>
      </w:r>
      <w:r>
        <w:rPr>
          <w:rFonts w:ascii="Courier New" w:hAnsi="Courier New"/>
          <w:color w:val="0A2463"/>
          <w:sz w:val="18"/>
        </w:rPr>
        <w:t xml:space="preserve">        &lt;input type="date" id="date-to" onchange="filterTags()"&gt;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Bulk Actions --&gt;</w:t>
        <w:br/>
      </w:r>
      <w:r>
        <w:rPr>
          <w:rFonts w:ascii="Courier New" w:hAnsi="Courier New"/>
          <w:color w:val="0A2463"/>
          <w:sz w:val="18"/>
        </w:rPr>
        <w:t xml:space="preserve">  &lt;div class="bulk-actions"&gt;</w:t>
        <w:br/>
      </w:r>
      <w:r>
        <w:rPr>
          <w:rFonts w:ascii="Courier New" w:hAnsi="Courier New"/>
          <w:color w:val="0A2463"/>
          <w:sz w:val="18"/>
        </w:rPr>
        <w:t xml:space="preserve">    &lt;div class="bulk-left"&gt;</w:t>
        <w:br/>
      </w:r>
      <w:r>
        <w:rPr>
          <w:rFonts w:ascii="Courier New" w:hAnsi="Courier New"/>
          <w:color w:val="0A2463"/>
          <w:sz w:val="18"/>
        </w:rPr>
        <w:t xml:space="preserve">      &lt;label class="checkbox-label"&gt;</w:t>
        <w:br/>
      </w:r>
      <w:r>
        <w:rPr>
          <w:rFonts w:ascii="Courier New" w:hAnsi="Courier New"/>
          <w:color w:val="0A2463"/>
          <w:sz w:val="18"/>
        </w:rPr>
        <w:t xml:space="preserve">        &lt;input type="checkbox" id="select-all" onchange="toggleSelectAll()"&gt;</w:t>
        <w:br/>
      </w:r>
      <w:r>
        <w:rPr>
          <w:rFonts w:ascii="Courier New" w:hAnsi="Courier New"/>
          <w:color w:val="0A2463"/>
          <w:sz w:val="18"/>
        </w:rPr>
        <w:t xml:space="preserve">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Select All</w:t>
        <w:br/>
      </w:r>
      <w:r>
        <w:rPr>
          <w:rFonts w:ascii="Courier New" w:hAnsi="Courier New"/>
          <w:color w:val="0A2463"/>
          <w:sz w:val="18"/>
        </w:rPr>
        <w:t xml:space="preserve">      &lt;/label&gt;</w:t>
        <w:br/>
      </w:r>
      <w:r>
        <w:rPr>
          <w:rFonts w:ascii="Courier New" w:hAnsi="Courier New"/>
          <w:color w:val="0A2463"/>
          <w:sz w:val="18"/>
        </w:rPr>
        <w:t xml:space="preserve">      &lt;select id="bulk-action" disabled onchange="performBulkAction()"&gt;</w:t>
        <w:br/>
      </w:r>
      <w:r>
        <w:rPr>
          <w:rFonts w:ascii="Courier New" w:hAnsi="Courier New"/>
          <w:color w:val="0A2463"/>
          <w:sz w:val="18"/>
        </w:rPr>
        <w:t xml:space="preserve">        &lt;option value=""&gt;Bulk Actions&lt;/option&gt;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value="activate"&gt;Activate&lt;/option&gt;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value="deactivate"&gt;Deactivate&lt;/option&gt;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value="delete"&gt;Delete&lt;/option&gt;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value="export"&gt;Export&lt;/option&gt;</w:t>
        <w:br/>
      </w:r>
      <w:r>
        <w:rPr>
          <w:rFonts w:ascii="Courier New" w:hAnsi="Courier New"/>
          <w:color w:val="0A2463"/>
          <w:sz w:val="18"/>
        </w:rPr>
        <w:t xml:space="preserve">      &lt;/select&gt;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class="bulk-right"&gt;</w:t>
        <w:br/>
      </w:r>
      <w:r>
        <w:rPr>
          <w:rFonts w:ascii="Courier New" w:hAnsi="Courier New"/>
          <w:color w:val="0A2463"/>
          <w:sz w:val="18"/>
        </w:rPr>
        <w:t xml:space="preserve">      &lt;span class="results-count"&gt;</w:t>
        <w:br/>
      </w:r>
      <w:r>
        <w:rPr>
          <w:rFonts w:ascii="Courier New" w:hAnsi="Courier New"/>
          <w:color w:val="0A2463"/>
          <w:sz w:val="18"/>
        </w:rPr>
        <w:t xml:space="preserve">        Showing &lt;span id="results-start"&gt;1&lt;/span&gt;-&lt;span id="results-end"&gt;20&lt;/span&gt; of &lt;span id="results-total"&gt;0&lt;/span&gt; tags</w:t>
        <w:br/>
      </w:r>
      <w:r>
        <w:rPr>
          <w:rFonts w:ascii="Courier New" w:hAnsi="Courier New"/>
          <w:color w:val="0A2463"/>
          <w:sz w:val="18"/>
        </w:rPr>
        <w:t xml:space="preserve">      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Tags Table --&gt;</w:t>
        <w:br/>
      </w:r>
      <w:r>
        <w:rPr>
          <w:rFonts w:ascii="Courier New" w:hAnsi="Courier New"/>
          <w:color w:val="0A2463"/>
          <w:sz w:val="18"/>
        </w:rPr>
        <w:t xml:space="preserve">  &lt;div class="tags-table-container"&gt;</w:t>
        <w:br/>
      </w:r>
      <w:r>
        <w:rPr>
          <w:rFonts w:ascii="Courier New" w:hAnsi="Courier New"/>
          <w:color w:val="0A2463"/>
          <w:sz w:val="18"/>
        </w:rPr>
        <w:t xml:space="preserve">    &lt;table class="tags-table"&gt;</w:t>
        <w:br/>
      </w:r>
      <w:r>
        <w:rPr>
          <w:rFonts w:ascii="Courier New" w:hAnsi="Courier New"/>
          <w:color w:val="0A2463"/>
          <w:sz w:val="18"/>
        </w:rPr>
        <w:t xml:space="preserve">      &lt;thead&gt;</w:t>
        <w:br/>
      </w:r>
      <w:r>
        <w:rPr>
          <w:rFonts w:ascii="Courier New" w:hAnsi="Courier New"/>
          <w:color w:val="0A2463"/>
          <w:sz w:val="18"/>
        </w:rPr>
        <w:t xml:space="preserve">        &lt;tr&gt;</w:t>
        <w:br/>
      </w:r>
      <w:r>
        <w:rPr>
          <w:rFonts w:ascii="Courier New" w:hAnsi="Courier New"/>
          <w:color w:val="0A2463"/>
          <w:sz w:val="18"/>
        </w:rPr>
        <w:t xml:space="preserve">          &lt;th width="40"&gt;</w:t>
        <w:br/>
      </w:r>
      <w:r>
        <w:rPr>
          <w:rFonts w:ascii="Courier New" w:hAnsi="Courier New"/>
          <w:color w:val="0A2463"/>
          <w:sz w:val="18"/>
        </w:rPr>
        <w:t xml:space="preserve">            &lt;input type="checkbox" id="header-select-all" onchange="toggleSelectAll()"&gt;</w:t>
        <w:br/>
      </w:r>
      <w:r>
        <w:rPr>
          <w:rFonts w:ascii="Courier New" w:hAnsi="Courier New"/>
          <w:color w:val="0A2463"/>
          <w:sz w:val="18"/>
        </w:rPr>
        <w:t xml:space="preserve">          &lt;/th&gt;</w:t>
        <w:br/>
      </w:r>
      <w:r>
        <w:rPr>
          <w:rFonts w:ascii="Courier New" w:hAnsi="Courier New"/>
          <w:color w:val="0A2463"/>
          <w:sz w:val="18"/>
        </w:rPr>
        <w:t xml:space="preserve">          &lt;th&gt;Tag Code&lt;/th&gt;</w:t>
        <w:br/>
      </w:r>
      <w:r>
        <w:rPr>
          <w:rFonts w:ascii="Courier New" w:hAnsi="Courier New"/>
          <w:color w:val="0A2463"/>
          <w:sz w:val="18"/>
        </w:rPr>
        <w:t xml:space="preserve">          &lt;th&gt;Customer&lt;/th&gt;</w:t>
        <w:br/>
      </w:r>
      <w:r>
        <w:rPr>
          <w:rFonts w:ascii="Courier New" w:hAnsi="Courier New"/>
          <w:color w:val="0A2463"/>
          <w:sz w:val="18"/>
        </w:rPr>
        <w:t xml:space="preserve">          &lt;th&gt;Pet Name&lt;/th&gt;</w:t>
        <w:br/>
      </w:r>
      <w:r>
        <w:rPr>
          <w:rFonts w:ascii="Courier New" w:hAnsi="Courier New"/>
          <w:color w:val="0A2463"/>
          <w:sz w:val="18"/>
        </w:rPr>
        <w:t xml:space="preserve">          &lt;th&gt;Type&lt;/th&gt;</w:t>
        <w:br/>
      </w:r>
      <w:r>
        <w:rPr>
          <w:rFonts w:ascii="Courier New" w:hAnsi="Courier New"/>
          <w:color w:val="0A2463"/>
          <w:sz w:val="18"/>
        </w:rPr>
        <w:t xml:space="preserve">          &lt;th&gt;Status&lt;/th&gt;</w:t>
        <w:br/>
      </w:r>
      <w:r>
        <w:rPr>
          <w:rFonts w:ascii="Courier New" w:hAnsi="Courier New"/>
          <w:color w:val="0A2463"/>
          <w:sz w:val="18"/>
        </w:rPr>
        <w:t xml:space="preserve">          &lt;th&gt;Last Scan&lt;/th&gt;</w:t>
        <w:br/>
      </w:r>
      <w:r>
        <w:rPr>
          <w:rFonts w:ascii="Courier New" w:hAnsi="Courier New"/>
          <w:color w:val="0A2463"/>
          <w:sz w:val="18"/>
        </w:rPr>
        <w:t xml:space="preserve">          &lt;th&gt;Created&lt;/th&gt;</w:t>
        <w:br/>
      </w:r>
      <w:r>
        <w:rPr>
          <w:rFonts w:ascii="Courier New" w:hAnsi="Courier New"/>
          <w:color w:val="0A2463"/>
          <w:sz w:val="18"/>
        </w:rPr>
        <w:t xml:space="preserve">          &lt;th&gt;Actions&lt;/th&gt;</w:t>
        <w:br/>
      </w:r>
      <w:r>
        <w:rPr>
          <w:rFonts w:ascii="Courier New" w:hAnsi="Courier New"/>
          <w:color w:val="0A2463"/>
          <w:sz w:val="18"/>
        </w:rPr>
        <w:t xml:space="preserve">        &lt;/tr&gt;</w:t>
        <w:br/>
      </w:r>
      <w:r>
        <w:rPr>
          <w:rFonts w:ascii="Courier New" w:hAnsi="Courier New"/>
          <w:color w:val="0A2463"/>
          <w:sz w:val="18"/>
        </w:rPr>
        <w:t xml:space="preserve">      &lt;/thead&gt;</w:t>
        <w:br/>
      </w:r>
      <w:r>
        <w:rPr>
          <w:rFonts w:ascii="Courier New" w:hAnsi="Courier New"/>
          <w:color w:val="0A2463"/>
          <w:sz w:val="18"/>
        </w:rPr>
        <w:t xml:space="preserve">      &lt;tbody id="tags-table-body"&gt;</w:t>
        <w:br/>
      </w:r>
      <w:r>
        <w:rPr>
          <w:rFonts w:ascii="Courier New" w:hAnsi="Courier New"/>
          <w:color w:val="0A2463"/>
          <w:sz w:val="18"/>
        </w:rPr>
        <w:t xml:space="preserve">        &lt;!-- Tag rows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&lt;/tbody&gt;</w:t>
        <w:br/>
      </w:r>
      <w:r>
        <w:rPr>
          <w:rFonts w:ascii="Courier New" w:hAnsi="Courier New"/>
          <w:color w:val="0A2463"/>
          <w:sz w:val="18"/>
        </w:rPr>
        <w:t xml:space="preserve">    &lt;/table&gt;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Pagination --&gt;</w:t>
        <w:br/>
      </w:r>
      <w:r>
        <w:rPr>
          <w:rFonts w:ascii="Courier New" w:hAnsi="Courier New"/>
          <w:color w:val="0A2463"/>
          <w:sz w:val="18"/>
        </w:rPr>
        <w:t xml:space="preserve">  &lt;div class="pagination"&gt;</w:t>
        <w:br/>
      </w:r>
      <w:r>
        <w:rPr>
          <w:rFonts w:ascii="Courier New" w:hAnsi="Courier New"/>
          <w:color w:val="0A2463"/>
          <w:sz w:val="18"/>
        </w:rPr>
        <w:t xml:space="preserve">    &lt;div class="pagination-info"&gt;</w:t>
        <w:br/>
      </w:r>
      <w:r>
        <w:rPr>
          <w:rFonts w:ascii="Courier New" w:hAnsi="Courier New"/>
          <w:color w:val="0A2463"/>
          <w:sz w:val="18"/>
        </w:rPr>
        <w:t xml:space="preserve">      &lt;span&gt;Page &lt;span id="current-page"&gt;1&lt;/span&gt; of &lt;span id="total-pages"&gt;1&lt;/span&gt;&lt;/span&gt;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class="pagination-controls"&gt;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onclick="previousPage()" id="prev-btn" disabled&gt;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class="icon-chevron-left"&gt;&lt;/i&gt;</w:t>
        <w:br/>
      </w:r>
      <w:r>
        <w:rPr>
          <w:rFonts w:ascii="Courier New" w:hAnsi="Courier New"/>
          <w:color w:val="0A2463"/>
          <w:sz w:val="18"/>
        </w:rPr>
        <w:t xml:space="preserve">        Previous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&lt;div class="page-numbers" id="page-numbers"&gt;</w:t>
        <w:br/>
      </w:r>
      <w:r>
        <w:rPr>
          <w:rFonts w:ascii="Courier New" w:hAnsi="Courier New"/>
          <w:color w:val="0A2463"/>
          <w:sz w:val="18"/>
        </w:rPr>
        <w:t xml:space="preserve">        &lt;!-- Page numbers will be generated here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onclick="nextPage()" id="next-btn"&gt;</w:t>
        <w:br/>
      </w:r>
      <w:r>
        <w:rPr>
          <w:rFonts w:ascii="Courier New" w:hAnsi="Courier New"/>
          <w:color w:val="0A2463"/>
          <w:sz w:val="18"/>
        </w:rPr>
        <w:t xml:space="preserve">        Next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4.2 Tag Row Template</w:t>
      </w:r>
    </w:p>
    <w:p>
      <w:r>
        <w:rPr>
          <w:rFonts w:ascii="Courier New" w:hAnsi="Courier New"/>
          <w:color w:val="0A2463"/>
          <w:sz w:val="18"/>
        </w:rPr>
        <w:t>&lt;tr class="tag-row" data-tag-id="{{tag_id}}"&gt;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&lt;input type="checkbox" class="tag-checkbox" value="{{tag_id}}" onchange="updateBulkActions()"&gt;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&lt;div class="tag-code-cell"&gt;</w:t>
        <w:br/>
      </w:r>
      <w:r>
        <w:rPr>
          <w:rFonts w:ascii="Courier New" w:hAnsi="Courier New"/>
          <w:color w:val="0A2463"/>
          <w:sz w:val="18"/>
        </w:rPr>
        <w:t xml:space="preserve">      &lt;span class="tag-code"&gt;{{tag_code}}&lt;/span&gt;</w:t>
        <w:br/>
      </w:r>
      <w:r>
        <w:rPr>
          <w:rFonts w:ascii="Courier New" w:hAnsi="Courier New"/>
          <w:color w:val="0A2463"/>
          <w:sz w:val="18"/>
        </w:rPr>
        <w:t xml:space="preserve">      &lt;div class="tag-qr-preview"&gt;</w:t>
        <w:br/>
      </w:r>
      <w:r>
        <w:rPr>
          <w:rFonts w:ascii="Courier New" w:hAnsi="Courier New"/>
          <w:color w:val="0A2463"/>
          <w:sz w:val="18"/>
        </w:rPr>
        <w:t xml:space="preserve">        &lt;img src="{{qr_thumbnail}}" alt="QR Code" width="30" height="30"&gt;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&lt;div class="customer-cell"&gt;</w:t>
        <w:br/>
      </w:r>
      <w:r>
        <w:rPr>
          <w:rFonts w:ascii="Courier New" w:hAnsi="Courier New"/>
          <w:color w:val="0A2463"/>
          <w:sz w:val="18"/>
        </w:rPr>
        <w:t xml:space="preserve">      &lt;div class="customer-name"&gt;{{customer_name}}&lt;/div&gt;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class="customer-email"&gt;{{customer_email}}&lt;/div&gt;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class="customer-phone"&gt;{{customer_phone}}&lt;/div&gt;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&lt;div class="pet-cell"&gt;</w:t>
        <w:br/>
      </w:r>
      <w:r>
        <w:rPr>
          <w:rFonts w:ascii="Courier New" w:hAnsi="Courier New"/>
          <w:color w:val="0A2463"/>
          <w:sz w:val="18"/>
        </w:rPr>
        <w:t xml:space="preserve">      &lt;div class="pet-avatar"&gt;</w:t>
        <w:br/>
      </w:r>
      <w:r>
        <w:rPr>
          <w:rFonts w:ascii="Courier New" w:hAnsi="Courier New"/>
          <w:color w:val="0A2463"/>
          <w:sz w:val="18"/>
        </w:rPr>
        <w:t xml:space="preserve">        &lt;img src="{{pet_image}}" alt="{{pet_name}}" width="40" height="40"&gt;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class="pet-info"&gt;</w:t>
        <w:br/>
      </w:r>
      <w:r>
        <w:rPr>
          <w:rFonts w:ascii="Courier New" w:hAnsi="Courier New"/>
          <w:color w:val="0A2463"/>
          <w:sz w:val="18"/>
        </w:rPr>
        <w:t xml:space="preserve">        &lt;div class="pet-name"&gt;{{pet_name}}&lt;/div&gt;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class="pet-type"&gt;{{pet_type}} - {{breed}}&lt;/div&gt;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&lt;span class="tag-type-badge type-{{tag_type_id}}"&gt;</w:t>
        <w:br/>
      </w:r>
      <w:r>
        <w:rPr>
          <w:rFonts w:ascii="Courier New" w:hAnsi="Courier New"/>
          <w:color w:val="0A2463"/>
          <w:sz w:val="18"/>
        </w:rPr>
        <w:t xml:space="preserve">      {{tag_type_name}}</w:t>
        <w:br/>
      </w:r>
      <w:r>
        <w:rPr>
          <w:rFonts w:ascii="Courier New" w:hAnsi="Courier New"/>
          <w:color w:val="0A2463"/>
          <w:sz w:val="18"/>
        </w:rPr>
        <w:t xml:space="preserve">    &lt;/span&gt;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&lt;span class="status-badge status-{{status}}"&gt;</w:t>
        <w:br/>
      </w:r>
      <w:r>
        <w:rPr>
          <w:rFonts w:ascii="Courier New" w:hAnsi="Courier New"/>
          <w:color w:val="0A2463"/>
          <w:sz w:val="18"/>
        </w:rPr>
        <w:t xml:space="preserve">      {{status_text}}</w:t>
        <w:br/>
      </w:r>
      <w:r>
        <w:rPr>
          <w:rFonts w:ascii="Courier New" w:hAnsi="Courier New"/>
          <w:color w:val="0A2463"/>
          <w:sz w:val="18"/>
        </w:rPr>
        <w:t xml:space="preserve">    &lt;/span&gt;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&lt;div class="last-scan-cell"&gt;</w:t>
        <w:br/>
      </w:r>
      <w:r>
        <w:rPr>
          <w:rFonts w:ascii="Courier New" w:hAnsi="Courier New"/>
          <w:color w:val="0A2463"/>
          <w:sz w:val="18"/>
        </w:rPr>
        <w:t xml:space="preserve">      {{#if last_scan_date}}</w:t>
        <w:br/>
      </w:r>
      <w:r>
        <w:rPr>
          <w:rFonts w:ascii="Courier New" w:hAnsi="Courier New"/>
          <w:color w:val="0A2463"/>
          <w:sz w:val="18"/>
        </w:rPr>
        <w:t xml:space="preserve">      &lt;div class="scan-date"&gt;{{last_scan_date}}&lt;/div&gt;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class="scan-location"&gt;{{last_scan_location}}&lt;/div&gt;</w:t>
        <w:br/>
      </w:r>
      <w:r>
        <w:rPr>
          <w:rFonts w:ascii="Courier New" w:hAnsi="Courier New"/>
          <w:color w:val="0A2463"/>
          <w:sz w:val="18"/>
        </w:rPr>
        <w:t xml:space="preserve">      {{else}}</w:t>
        <w:br/>
      </w:r>
      <w:r>
        <w:rPr>
          <w:rFonts w:ascii="Courier New" w:hAnsi="Courier New"/>
          <w:color w:val="0A2463"/>
          <w:sz w:val="18"/>
        </w:rPr>
        <w:t xml:space="preserve">      &lt;span class="no-scans"&gt;No scans yet&lt;/span&gt;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&lt;div class="created-cell"&gt;</w:t>
        <w:br/>
      </w:r>
      <w:r>
        <w:rPr>
          <w:rFonts w:ascii="Courier New" w:hAnsi="Courier New"/>
          <w:color w:val="0A2463"/>
          <w:sz w:val="18"/>
        </w:rPr>
        <w:t xml:space="preserve">      &lt;div class="created-date"&gt;{{created_date}}&lt;/div&gt;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 xml:space="preserve">  &lt;td&gt;</w:t>
        <w:br/>
      </w:r>
      <w:r>
        <w:rPr>
          <w:rFonts w:ascii="Courier New" w:hAnsi="Courier New"/>
          <w:color w:val="0A2463"/>
          <w:sz w:val="18"/>
        </w:rPr>
        <w:t xml:space="preserve">    &lt;div class="action-buttons"&gt;</w:t>
        <w:br/>
      </w:r>
      <w:r>
        <w:rPr>
          <w:rFonts w:ascii="Courier New" w:hAnsi="Courier New"/>
          <w:color w:val="0A2463"/>
          <w:sz w:val="18"/>
        </w:rPr>
        <w:t xml:space="preserve">      &lt;button class="action-btn" onclick="viewTag({{tag_id}})" title="View Details"&gt;</w:t>
        <w:br/>
      </w:r>
      <w:r>
        <w:rPr>
          <w:rFonts w:ascii="Courier New" w:hAnsi="Courier New"/>
          <w:color w:val="0A2463"/>
          <w:sz w:val="18"/>
        </w:rPr>
        <w:t xml:space="preserve">        &lt;i class="icon-eye"&gt;&lt;/i&gt;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class="action-btn" onclick="editTag({{tag_id}})" title="Edit Tag"&gt;</w:t>
        <w:br/>
      </w:r>
      <w:r>
        <w:rPr>
          <w:rFonts w:ascii="Courier New" w:hAnsi="Courier New"/>
          <w:color w:val="0A2463"/>
          <w:sz w:val="18"/>
        </w:rPr>
        <w:t xml:space="preserve">        &lt;i class="icon-edit"&gt;&lt;/i&gt;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class="action-btn" onclick="viewScanHistory({{tag_id}})" title="Scan History"&gt;</w:t>
        <w:br/>
      </w:r>
      <w:r>
        <w:rPr>
          <w:rFonts w:ascii="Courier New" w:hAnsi="Courier New"/>
          <w:color w:val="0A2463"/>
          <w:sz w:val="18"/>
        </w:rPr>
        <w:t xml:space="preserve">        &lt;i class="icon-history"&gt;&lt;/i&gt;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&lt;div class="action-dropdown"&gt;</w:t>
        <w:br/>
      </w:r>
      <w:r>
        <w:rPr>
          <w:rFonts w:ascii="Courier New" w:hAnsi="Courier New"/>
          <w:color w:val="0A2463"/>
          <w:sz w:val="18"/>
        </w:rPr>
        <w:t xml:space="preserve">        &lt;button class="action-btn" onclick="toggleActionDropdown({{tag_id}})" title="More Actions"&gt;</w:t>
        <w:br/>
      </w:r>
      <w:r>
        <w:rPr>
          <w:rFonts w:ascii="Courier New" w:hAnsi="Courier New"/>
          <w:color w:val="0A2463"/>
          <w:sz w:val="18"/>
        </w:rPr>
        <w:t xml:space="preserve">          &lt;i class="icon-more-vertical"&gt;&lt;/i&gt;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&lt;div class="dropdown-menu" id="dropdown-{{tag_id}}"&gt;</w:t>
        <w:br/>
      </w:r>
      <w:r>
        <w:rPr>
          <w:rFonts w:ascii="Courier New" w:hAnsi="Courier New"/>
          <w:color w:val="0A2463"/>
          <w:sz w:val="18"/>
        </w:rPr>
        <w:t xml:space="preserve">          &lt;a href="#" onclick="downloadQR({{tag_id}})"&gt;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    Download QR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&lt;a href="#" onclick="duplicateTag({{tag_id}})"&gt;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class="icon-copy"&gt;&lt;/i&gt;</w:t>
        <w:br/>
      </w:r>
      <w:r>
        <w:rPr>
          <w:rFonts w:ascii="Courier New" w:hAnsi="Courier New"/>
          <w:color w:val="0A2463"/>
          <w:sz w:val="18"/>
        </w:rPr>
        <w:t xml:space="preserve">            Duplicate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&lt;a href="#" onclick="sendMessage({{tag_id}})"&gt;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class="icon-mail"&gt;&lt;/i&gt;</w:t>
        <w:br/>
      </w:r>
      <w:r>
        <w:rPr>
          <w:rFonts w:ascii="Courier New" w:hAnsi="Courier New"/>
          <w:color w:val="0A2463"/>
          <w:sz w:val="18"/>
        </w:rPr>
        <w:t xml:space="preserve">            Send Message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&lt;div class="dropdown-divider"&gt;&lt;/div&gt;</w:t>
        <w:br/>
      </w:r>
      <w:r>
        <w:rPr>
          <w:rFonts w:ascii="Courier New" w:hAnsi="Courier New"/>
          <w:color w:val="0A2463"/>
          <w:sz w:val="18"/>
        </w:rPr>
        <w:t xml:space="preserve">          {{#if can_deactivate}}</w:t>
        <w:br/>
      </w:r>
      <w:r>
        <w:rPr>
          <w:rFonts w:ascii="Courier New" w:hAnsi="Courier New"/>
          <w:color w:val="0A2463"/>
          <w:sz w:val="18"/>
        </w:rPr>
        <w:t xml:space="preserve">          &lt;a href="#" onclick="deactivateTag({{tag_id}})" class="text-warning"&gt;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class="icon-pause"&gt;&lt;/i&gt;</w:t>
        <w:br/>
      </w:r>
      <w:r>
        <w:rPr>
          <w:rFonts w:ascii="Courier New" w:hAnsi="Courier New"/>
          <w:color w:val="0A2463"/>
          <w:sz w:val="18"/>
        </w:rPr>
        <w:t xml:space="preserve">            Deactivate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{{/if}}</w:t>
        <w:br/>
      </w:r>
      <w:r>
        <w:rPr>
          <w:rFonts w:ascii="Courier New" w:hAnsi="Courier New"/>
          <w:color w:val="0A2463"/>
          <w:sz w:val="18"/>
        </w:rPr>
        <w:t xml:space="preserve">          {{#if can_activate}}</w:t>
        <w:br/>
      </w:r>
      <w:r>
        <w:rPr>
          <w:rFonts w:ascii="Courier New" w:hAnsi="Courier New"/>
          <w:color w:val="0A2463"/>
          <w:sz w:val="18"/>
        </w:rPr>
        <w:t xml:space="preserve">          &lt;a href="#" onclick="activateTag({{tag_id}})" class="text-success"&gt;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class="icon-play"&gt;&lt;/i&gt;</w:t>
        <w:br/>
      </w:r>
      <w:r>
        <w:rPr>
          <w:rFonts w:ascii="Courier New" w:hAnsi="Courier New"/>
          <w:color w:val="0A2463"/>
          <w:sz w:val="18"/>
        </w:rPr>
        <w:t xml:space="preserve">            Activate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{{/if}}</w:t>
        <w:br/>
      </w:r>
      <w:r>
        <w:rPr>
          <w:rFonts w:ascii="Courier New" w:hAnsi="Courier New"/>
          <w:color w:val="0A2463"/>
          <w:sz w:val="18"/>
        </w:rPr>
        <w:t xml:space="preserve">          &lt;a href="#" onclick="deleteTag({{tag_id}})" class="text-danger"&gt;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class="icon-trash"&gt;&lt;/i&gt;</w:t>
        <w:br/>
      </w:r>
      <w:r>
        <w:rPr>
          <w:rFonts w:ascii="Courier New" w:hAnsi="Courier New"/>
          <w:color w:val="0A2463"/>
          <w:sz w:val="18"/>
        </w:rPr>
        <w:t xml:space="preserve">            Delete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&lt;/td&gt;</w:t>
        <w:br/>
      </w:r>
      <w:r>
        <w:rPr>
          <w:rFonts w:ascii="Courier New" w:hAnsi="Courier New"/>
          <w:color w:val="0A2463"/>
          <w:sz w:val="18"/>
        </w:rPr>
        <w:t>&lt;/tr&gt;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CUSTOMER MANAGEMENT</w:t>
      </w:r>
    </w:p>
    <w:p>
      <w:pPr>
        <w:pStyle w:val="Heading2"/>
      </w:pPr>
      <w:r>
        <w:t>5.1 Customers Management Page</w:t>
      </w:r>
    </w:p>
    <w:p>
      <w:r>
        <w:rPr>
          <w:rFonts w:ascii="Courier New" w:hAnsi="Courier New"/>
          <w:color w:val="0A2463"/>
          <w:sz w:val="18"/>
        </w:rPr>
        <w:t>&lt;div class="customers-management"&gt;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&lt;h1&gt;Customer Management&lt;/h1&gt;</w:t>
        <w:br/>
      </w:r>
      <w:r>
        <w:rPr>
          <w:rFonts w:ascii="Courier New" w:hAnsi="Courier New"/>
          <w:color w:val="0A2463"/>
          <w:sz w:val="18"/>
        </w:rPr>
        <w:t xml:space="preserve">    &lt;div class="header-actions"&gt;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btn-primary" onclick="addNewCustomer()"&gt;</w:t>
        <w:br/>
      </w:r>
      <w:r>
        <w:rPr>
          <w:rFonts w:ascii="Courier New" w:hAnsi="Courier New"/>
          <w:color w:val="0A2463"/>
          <w:sz w:val="18"/>
        </w:rPr>
        <w:t xml:space="preserve">  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  Add Customer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onclick="exportCustomers()"&gt;</w:t>
        <w:br/>
      </w:r>
      <w:r>
        <w:rPr>
          <w:rFonts w:ascii="Courier New" w:hAnsi="Courier New"/>
          <w:color w:val="0A2463"/>
          <w:sz w:val="18"/>
        </w:rPr>
        <w:t xml:space="preserve">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Export Customers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Customer Stats --&gt;</w:t>
        <w:br/>
      </w:r>
      <w:r>
        <w:rPr>
          <w:rFonts w:ascii="Courier New" w:hAnsi="Courier New"/>
          <w:color w:val="0A2463"/>
          <w:sz w:val="18"/>
        </w:rPr>
        <w:t xml:space="preserve">  &lt;div class="customer-stats"&gt;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class="icon-users"&gt;&lt;/i&gt;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id="total-customers"&gt;0&lt;/h3&gt;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&lt;p&gt;Total Customers&lt;/p&gt;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class="icon-user-plus"&gt;&lt;/i&gt;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id="new-customers"&gt;0&lt;/h3&gt;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&lt;p&gt;New This Month&lt;/p&gt;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class="icon-credit-card"&gt;&lt;/i&gt;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id="active-subscriptions"&gt;0&lt;/h3&gt;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&lt;p&gt;Active Subscriptions&lt;/p&gt;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id="total-tags"&gt;0&lt;/h3&gt;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&lt;p&gt;Total Tags&lt;/p&gt;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Filters --&gt;</w:t>
        <w:br/>
      </w:r>
      <w:r>
        <w:rPr>
          <w:rFonts w:ascii="Courier New" w:hAnsi="Courier New"/>
          <w:color w:val="0A2463"/>
          <w:sz w:val="18"/>
        </w:rPr>
        <w:t xml:space="preserve">  &lt;div class="filters-section"&gt;</w:t>
        <w:br/>
      </w:r>
      <w:r>
        <w:rPr>
          <w:rFonts w:ascii="Courier New" w:hAnsi="Courier New"/>
          <w:color w:val="0A2463"/>
          <w:sz w:val="18"/>
        </w:rPr>
        <w:t xml:space="preserve">    &lt;div class="filter-row"&gt;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&lt;label&gt;Search Customers&lt;/label&gt;</w:t>
        <w:br/>
      </w:r>
      <w:r>
        <w:rPr>
          <w:rFonts w:ascii="Courier New" w:hAnsi="Courier New"/>
          <w:color w:val="0A2463"/>
          <w:sz w:val="18"/>
        </w:rPr>
        <w:t xml:space="preserve">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id="customer-search" </w:t>
        <w:br/>
      </w:r>
      <w:r>
        <w:rPr>
          <w:rFonts w:ascii="Courier New" w:hAnsi="Courier New"/>
          <w:color w:val="0A2463"/>
          <w:sz w:val="18"/>
        </w:rPr>
        <w:t xml:space="preserve">               placeholder="Search by name, email, phone..."</w:t>
        <w:br/>
      </w:r>
      <w:r>
        <w:rPr>
          <w:rFonts w:ascii="Courier New" w:hAnsi="Courier New"/>
          <w:color w:val="0A2463"/>
          <w:sz w:val="18"/>
        </w:rPr>
        <w:t xml:space="preserve">               onkeyup="searchCustomers()"&gt;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&lt;label&gt;Subscription Status&lt;/label&gt;</w:t>
        <w:br/>
      </w:r>
      <w:r>
        <w:rPr>
          <w:rFonts w:ascii="Courier New" w:hAnsi="Courier New"/>
          <w:color w:val="0A2463"/>
          <w:sz w:val="18"/>
        </w:rPr>
        <w:t xml:space="preserve">        &lt;select id="subscription-filter" onchange="filterCustomers()"&gt;</w:t>
        <w:br/>
      </w:r>
      <w:r>
        <w:rPr>
          <w:rFonts w:ascii="Courier New" w:hAnsi="Courier New"/>
          <w:color w:val="0A2463"/>
          <w:sz w:val="18"/>
        </w:rPr>
        <w:t xml:space="preserve">          &lt;option value=""&gt;All Status&lt;/option&gt;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value="active"&gt;Active&lt;/option&gt;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value="expired"&gt;Expired&lt;/option&gt;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value="cancelled"&gt;Cancelled&lt;/option&gt;</w:t>
        <w:br/>
      </w:r>
      <w:r>
        <w:rPr>
          <w:rFonts w:ascii="Courier New" w:hAnsi="Courier New"/>
          <w:color w:val="0A2463"/>
          <w:sz w:val="18"/>
        </w:rPr>
        <w:t xml:space="preserve">        &lt;/select&gt;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&lt;label&gt;Registration Date&lt;/label&gt;</w:t>
        <w:br/>
      </w:r>
      <w:r>
        <w:rPr>
          <w:rFonts w:ascii="Courier New" w:hAnsi="Courier New"/>
          <w:color w:val="0A2463"/>
          <w:sz w:val="18"/>
        </w:rPr>
        <w:t xml:space="preserve">        &lt;input type="date" id="reg-date-from" onchange="filterCustomers()"&gt;</w:t>
        <w:br/>
      </w:r>
      <w:r>
        <w:rPr>
          <w:rFonts w:ascii="Courier New" w:hAnsi="Courier New"/>
          <w:color w:val="0A2463"/>
          <w:sz w:val="18"/>
        </w:rPr>
        <w:t xml:space="preserve">        &lt;span&gt;to&lt;/span&gt;</w:t>
        <w:br/>
      </w:r>
      <w:r>
        <w:rPr>
          <w:rFonts w:ascii="Courier New" w:hAnsi="Courier New"/>
          <w:color w:val="0A2463"/>
          <w:sz w:val="18"/>
        </w:rPr>
        <w:t xml:space="preserve">        &lt;input type="date" id="reg-date-to" onchange="filterCustomers()"&gt;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Customers Table --&gt;</w:t>
        <w:br/>
      </w:r>
      <w:r>
        <w:rPr>
          <w:rFonts w:ascii="Courier New" w:hAnsi="Courier New"/>
          <w:color w:val="0A2463"/>
          <w:sz w:val="18"/>
        </w:rPr>
        <w:t xml:space="preserve">  &lt;div class="customers-table-container"&gt;</w:t>
        <w:br/>
      </w:r>
      <w:r>
        <w:rPr>
          <w:rFonts w:ascii="Courier New" w:hAnsi="Courier New"/>
          <w:color w:val="0A2463"/>
          <w:sz w:val="18"/>
        </w:rPr>
        <w:t xml:space="preserve">    &lt;table class="customers-table"&gt;</w:t>
        <w:br/>
      </w:r>
      <w:r>
        <w:rPr>
          <w:rFonts w:ascii="Courier New" w:hAnsi="Courier New"/>
          <w:color w:val="0A2463"/>
          <w:sz w:val="18"/>
        </w:rPr>
        <w:t xml:space="preserve">      &lt;thead&gt;</w:t>
        <w:br/>
      </w:r>
      <w:r>
        <w:rPr>
          <w:rFonts w:ascii="Courier New" w:hAnsi="Courier New"/>
          <w:color w:val="0A2463"/>
          <w:sz w:val="18"/>
        </w:rPr>
        <w:t xml:space="preserve">        &lt;tr&gt;</w:t>
        <w:br/>
      </w:r>
      <w:r>
        <w:rPr>
          <w:rFonts w:ascii="Courier New" w:hAnsi="Courier New"/>
          <w:color w:val="0A2463"/>
          <w:sz w:val="18"/>
        </w:rPr>
        <w:t xml:space="preserve">          &lt;th&gt;Customer&lt;/th&gt;</w:t>
        <w:br/>
      </w:r>
      <w:r>
        <w:rPr>
          <w:rFonts w:ascii="Courier New" w:hAnsi="Courier New"/>
          <w:color w:val="0A2463"/>
          <w:sz w:val="18"/>
        </w:rPr>
        <w:t xml:space="preserve">          &lt;th&gt;Contact&lt;/th&gt;</w:t>
        <w:br/>
      </w:r>
      <w:r>
        <w:rPr>
          <w:rFonts w:ascii="Courier New" w:hAnsi="Courier New"/>
          <w:color w:val="0A2463"/>
          <w:sz w:val="18"/>
        </w:rPr>
        <w:t xml:space="preserve">          &lt;th&gt;Subscription&lt;/th&gt;</w:t>
        <w:br/>
      </w:r>
      <w:r>
        <w:rPr>
          <w:rFonts w:ascii="Courier New" w:hAnsi="Courier New"/>
          <w:color w:val="0A2463"/>
          <w:sz w:val="18"/>
        </w:rPr>
        <w:t xml:space="preserve">          &lt;th&gt;Tags&lt;/th&gt;</w:t>
        <w:br/>
      </w:r>
      <w:r>
        <w:rPr>
          <w:rFonts w:ascii="Courier New" w:hAnsi="Courier New"/>
          <w:color w:val="0A2463"/>
          <w:sz w:val="18"/>
        </w:rPr>
        <w:t xml:space="preserve">          &lt;th&gt;Total Orders&lt;/th&gt;</w:t>
        <w:br/>
      </w:r>
      <w:r>
        <w:rPr>
          <w:rFonts w:ascii="Courier New" w:hAnsi="Courier New"/>
          <w:color w:val="0A2463"/>
          <w:sz w:val="18"/>
        </w:rPr>
        <w:t xml:space="preserve">          &lt;th&gt;Total Spent&lt;/th&gt;</w:t>
        <w:br/>
      </w:r>
      <w:r>
        <w:rPr>
          <w:rFonts w:ascii="Courier New" w:hAnsi="Courier New"/>
          <w:color w:val="0A2463"/>
          <w:sz w:val="18"/>
        </w:rPr>
        <w:t xml:space="preserve">          &lt;th&gt;Joined&lt;/th&gt;</w:t>
        <w:br/>
      </w:r>
      <w:r>
        <w:rPr>
          <w:rFonts w:ascii="Courier New" w:hAnsi="Courier New"/>
          <w:color w:val="0A2463"/>
          <w:sz w:val="18"/>
        </w:rPr>
        <w:t xml:space="preserve">          &lt;th&gt;Status&lt;/th&gt;</w:t>
        <w:br/>
      </w:r>
      <w:r>
        <w:rPr>
          <w:rFonts w:ascii="Courier New" w:hAnsi="Courier New"/>
          <w:color w:val="0A2463"/>
          <w:sz w:val="18"/>
        </w:rPr>
        <w:t xml:space="preserve">          &lt;th&gt;Actions&lt;/th&gt;</w:t>
        <w:br/>
      </w:r>
      <w:r>
        <w:rPr>
          <w:rFonts w:ascii="Courier New" w:hAnsi="Courier New"/>
          <w:color w:val="0A2463"/>
          <w:sz w:val="18"/>
        </w:rPr>
        <w:t xml:space="preserve">        &lt;/tr&gt;</w:t>
        <w:br/>
      </w:r>
      <w:r>
        <w:rPr>
          <w:rFonts w:ascii="Courier New" w:hAnsi="Courier New"/>
          <w:color w:val="0A2463"/>
          <w:sz w:val="18"/>
        </w:rPr>
        <w:t xml:space="preserve">      &lt;/thead&gt;</w:t>
        <w:br/>
      </w:r>
      <w:r>
        <w:rPr>
          <w:rFonts w:ascii="Courier New" w:hAnsi="Courier New"/>
          <w:color w:val="0A2463"/>
          <w:sz w:val="18"/>
        </w:rPr>
        <w:t xml:space="preserve">      &lt;tbody id="customers-table-body"&gt;</w:t>
        <w:br/>
      </w:r>
      <w:r>
        <w:rPr>
          <w:rFonts w:ascii="Courier New" w:hAnsi="Courier New"/>
          <w:color w:val="0A2463"/>
          <w:sz w:val="18"/>
        </w:rPr>
        <w:t xml:space="preserve">        &lt;!-- Customer rows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&lt;/tbody&gt;</w:t>
        <w:br/>
      </w:r>
      <w:r>
        <w:rPr>
          <w:rFonts w:ascii="Courier New" w:hAnsi="Courier New"/>
          <w:color w:val="0A2463"/>
          <w:sz w:val="18"/>
        </w:rPr>
        <w:t xml:space="preserve">    &lt;/table&gt;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ORDER MANAGEMENT</w:t>
      </w:r>
    </w:p>
    <w:p>
      <w:pPr>
        <w:pStyle w:val="Heading2"/>
      </w:pPr>
      <w:r>
        <w:t>6.1 Orders Management Page</w:t>
      </w:r>
    </w:p>
    <w:p>
      <w:r>
        <w:rPr>
          <w:rFonts w:ascii="Courier New" w:hAnsi="Courier New"/>
          <w:color w:val="0A2463"/>
          <w:sz w:val="18"/>
        </w:rPr>
        <w:t>&lt;div class="orders-management"&gt;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&lt;h1&gt;Order Management&lt;/h1&gt;</w:t>
        <w:br/>
      </w:r>
      <w:r>
        <w:rPr>
          <w:rFonts w:ascii="Courier New" w:hAnsi="Courier New"/>
          <w:color w:val="0A2463"/>
          <w:sz w:val="18"/>
        </w:rPr>
        <w:t xml:space="preserve">    &lt;div class="header-actions"&gt;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btn-primary" onclick="addNewOrder()"&gt;</w:t>
        <w:br/>
      </w:r>
      <w:r>
        <w:rPr>
          <w:rFonts w:ascii="Courier New" w:hAnsi="Courier New"/>
          <w:color w:val="0A2463"/>
          <w:sz w:val="18"/>
        </w:rPr>
        <w:t xml:space="preserve">  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  Create Order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onclick="exportOrders()"&gt;</w:t>
        <w:br/>
      </w:r>
      <w:r>
        <w:rPr>
          <w:rFonts w:ascii="Courier New" w:hAnsi="Courier New"/>
          <w:color w:val="0A2463"/>
          <w:sz w:val="18"/>
        </w:rPr>
        <w:t xml:space="preserve">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Export Orders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Order Stats --&gt;</w:t>
        <w:br/>
      </w:r>
      <w:r>
        <w:rPr>
          <w:rFonts w:ascii="Courier New" w:hAnsi="Courier New"/>
          <w:color w:val="0A2463"/>
          <w:sz w:val="18"/>
        </w:rPr>
        <w:t xml:space="preserve">  &lt;div class="order-stats"&gt;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class="icon-shopping-bag"&gt;&lt;/i&gt;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id="total-orders"&gt;0&lt;/h3&gt;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&lt;p&gt;Total Orders&lt;/p&gt;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class="icon-clock"&gt;&lt;/i&gt;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id="pending-orders"&gt;0&lt;/h3&gt;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&lt;p&gt;Pending Orders&lt;/p&gt;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class="icon-truck"&gt;&lt;/i&gt;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id="processing-orders"&gt;0&lt;/h3&gt;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&lt;p&gt;Processing&lt;/p&gt;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class="icon-dollar-sign"&gt;&lt;/i&gt;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id="revenue"&gt;₹0&lt;/h3&gt;</w:t>
        <w:br/>
      </w:r>
      <w:r>
        <w:rPr>
          <w:rFonts w:ascii="Courier New" w:hAnsi="Courier New"/>
          <w:color w:val="0A2463"/>
          <w:sz w:val="18"/>
        </w:rPr>
        <w:t xml:space="preserve">        &lt;p&gt;Total Revenue&lt;/p&gt;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Filters --&gt;</w:t>
        <w:br/>
      </w:r>
      <w:r>
        <w:rPr>
          <w:rFonts w:ascii="Courier New" w:hAnsi="Courier New"/>
          <w:color w:val="0A2463"/>
          <w:sz w:val="18"/>
        </w:rPr>
        <w:t xml:space="preserve">  &lt;div class="filters-section"&gt;</w:t>
        <w:br/>
      </w:r>
      <w:r>
        <w:rPr>
          <w:rFonts w:ascii="Courier New" w:hAnsi="Courier New"/>
          <w:color w:val="0A2463"/>
          <w:sz w:val="18"/>
        </w:rPr>
        <w:t xml:space="preserve">    &lt;div class="filter-row"&gt;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&lt;label&gt;Search Orders&lt;/label&gt;</w:t>
        <w:br/>
      </w:r>
      <w:r>
        <w:rPr>
          <w:rFonts w:ascii="Courier New" w:hAnsi="Courier New"/>
          <w:color w:val="0A2463"/>
          <w:sz w:val="18"/>
        </w:rPr>
        <w:t xml:space="preserve">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id="order-search" </w:t>
        <w:br/>
      </w:r>
      <w:r>
        <w:rPr>
          <w:rFonts w:ascii="Courier New" w:hAnsi="Courier New"/>
          <w:color w:val="0A2463"/>
          <w:sz w:val="18"/>
        </w:rPr>
        <w:t xml:space="preserve">               placeholder="Search by order ID, customer, product..."</w:t>
        <w:br/>
      </w:r>
      <w:r>
        <w:rPr>
          <w:rFonts w:ascii="Courier New" w:hAnsi="Courier New"/>
          <w:color w:val="0A2463"/>
          <w:sz w:val="18"/>
        </w:rPr>
        <w:t xml:space="preserve">               onkeyup="searchOrders()"&gt;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&lt;label&gt;Status&lt;/label&gt;</w:t>
        <w:br/>
      </w:r>
      <w:r>
        <w:rPr>
          <w:rFonts w:ascii="Courier New" w:hAnsi="Courier New"/>
          <w:color w:val="0A2463"/>
          <w:sz w:val="18"/>
        </w:rPr>
        <w:t xml:space="preserve">        &lt;select id="status-filter" onchange="filterOrders()"&gt;</w:t>
        <w:br/>
      </w:r>
      <w:r>
        <w:rPr>
          <w:rFonts w:ascii="Courier New" w:hAnsi="Courier New"/>
          <w:color w:val="0A2463"/>
          <w:sz w:val="18"/>
        </w:rPr>
        <w:t xml:space="preserve">          &lt;option value=""&gt;All Status&lt;/option&gt;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value="pending"&gt;Pending&lt;/option&gt;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value="processing"&gt;Processing&lt;/option&gt;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value="completed"&gt;Completed&lt;/option&gt;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value="cancelled"&gt;Cancelled&lt;/option&gt;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value="refunded"&gt;Refunded&lt;/option&gt;</w:t>
        <w:br/>
      </w:r>
      <w:r>
        <w:rPr>
          <w:rFonts w:ascii="Courier New" w:hAnsi="Courier New"/>
          <w:color w:val="0A2463"/>
          <w:sz w:val="18"/>
        </w:rPr>
        <w:t xml:space="preserve">        &lt;/select&gt;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&lt;label&gt;Payment Status&lt;/label&gt;</w:t>
        <w:br/>
      </w:r>
      <w:r>
        <w:rPr>
          <w:rFonts w:ascii="Courier New" w:hAnsi="Courier New"/>
          <w:color w:val="0A2463"/>
          <w:sz w:val="18"/>
        </w:rPr>
        <w:t xml:space="preserve">        &lt;select id="payment-filter" onchange="filterOrders()"&gt;</w:t>
        <w:br/>
      </w:r>
      <w:r>
        <w:rPr>
          <w:rFonts w:ascii="Courier New" w:hAnsi="Courier New"/>
          <w:color w:val="0A2463"/>
          <w:sz w:val="18"/>
        </w:rPr>
        <w:t xml:space="preserve">          &lt;option value=""&gt;All Payment&lt;/option&gt;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value="paid"&gt;Paid&lt;/option&gt;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value="pending"&gt;Pending&lt;/option&gt;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value="failed"&gt;Failed&lt;/option&gt;</w:t>
        <w:br/>
      </w:r>
      <w:r>
        <w:rPr>
          <w:rFonts w:ascii="Courier New" w:hAnsi="Courier New"/>
          <w:color w:val="0A2463"/>
          <w:sz w:val="18"/>
        </w:rPr>
        <w:t xml:space="preserve">        &lt;/select&gt;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class="filter-group"&gt;</w:t>
        <w:br/>
      </w:r>
      <w:r>
        <w:rPr>
          <w:rFonts w:ascii="Courier New" w:hAnsi="Courier New"/>
          <w:color w:val="0A2463"/>
          <w:sz w:val="18"/>
        </w:rPr>
        <w:t xml:space="preserve">        &lt;label&gt;Date Range&lt;/label&gt;</w:t>
        <w:br/>
      </w:r>
      <w:r>
        <w:rPr>
          <w:rFonts w:ascii="Courier New" w:hAnsi="Courier New"/>
          <w:color w:val="0A2463"/>
          <w:sz w:val="18"/>
        </w:rPr>
        <w:t xml:space="preserve">        &lt;input type="date" id="order-date-from" onchange="filterOrders()"&gt;</w:t>
        <w:br/>
      </w:r>
      <w:r>
        <w:rPr>
          <w:rFonts w:ascii="Courier New" w:hAnsi="Courier New"/>
          <w:color w:val="0A2463"/>
          <w:sz w:val="18"/>
        </w:rPr>
        <w:t xml:space="preserve">        &lt;span&gt;to&lt;/span&gt;</w:t>
        <w:br/>
      </w:r>
      <w:r>
        <w:rPr>
          <w:rFonts w:ascii="Courier New" w:hAnsi="Courier New"/>
          <w:color w:val="0A2463"/>
          <w:sz w:val="18"/>
        </w:rPr>
        <w:t xml:space="preserve">        &lt;input type="date" id="order-date-to" onchange="filterOrders()"&gt;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Orders Table --&gt;</w:t>
        <w:br/>
      </w:r>
      <w:r>
        <w:rPr>
          <w:rFonts w:ascii="Courier New" w:hAnsi="Courier New"/>
          <w:color w:val="0A2463"/>
          <w:sz w:val="18"/>
        </w:rPr>
        <w:t xml:space="preserve">  &lt;div class="orders-table-container"&gt;</w:t>
        <w:br/>
      </w:r>
      <w:r>
        <w:rPr>
          <w:rFonts w:ascii="Courier New" w:hAnsi="Courier New"/>
          <w:color w:val="0A2463"/>
          <w:sz w:val="18"/>
        </w:rPr>
        <w:t xml:space="preserve">    &lt;table class="orders-table"&gt;</w:t>
        <w:br/>
      </w:r>
      <w:r>
        <w:rPr>
          <w:rFonts w:ascii="Courier New" w:hAnsi="Courier New"/>
          <w:color w:val="0A2463"/>
          <w:sz w:val="18"/>
        </w:rPr>
        <w:t xml:space="preserve">      &lt;thead&gt;</w:t>
        <w:br/>
      </w:r>
      <w:r>
        <w:rPr>
          <w:rFonts w:ascii="Courier New" w:hAnsi="Courier New"/>
          <w:color w:val="0A2463"/>
          <w:sz w:val="18"/>
        </w:rPr>
        <w:t xml:space="preserve">        &lt;tr&gt;</w:t>
        <w:br/>
      </w:r>
      <w:r>
        <w:rPr>
          <w:rFonts w:ascii="Courier New" w:hAnsi="Courier New"/>
          <w:color w:val="0A2463"/>
          <w:sz w:val="18"/>
        </w:rPr>
        <w:t xml:space="preserve">          &lt;th&gt;Order ID&lt;/th&gt;</w:t>
        <w:br/>
      </w:r>
      <w:r>
        <w:rPr>
          <w:rFonts w:ascii="Courier New" w:hAnsi="Courier New"/>
          <w:color w:val="0A2463"/>
          <w:sz w:val="18"/>
        </w:rPr>
        <w:t xml:space="preserve">          &lt;th&gt;Date&lt;/th&gt;</w:t>
        <w:br/>
      </w:r>
      <w:r>
        <w:rPr>
          <w:rFonts w:ascii="Courier New" w:hAnsi="Courier New"/>
          <w:color w:val="0A2463"/>
          <w:sz w:val="18"/>
        </w:rPr>
        <w:t xml:space="preserve">          &lt;th&gt;Customer&lt;/th&gt;</w:t>
        <w:br/>
      </w:r>
      <w:r>
        <w:rPr>
          <w:rFonts w:ascii="Courier New" w:hAnsi="Courier New"/>
          <w:color w:val="0A2463"/>
          <w:sz w:val="18"/>
        </w:rPr>
        <w:t xml:space="preserve">          &lt;th&gt;Items&lt;/th&gt;</w:t>
        <w:br/>
      </w:r>
      <w:r>
        <w:rPr>
          <w:rFonts w:ascii="Courier New" w:hAnsi="Courier New"/>
          <w:color w:val="0A2463"/>
          <w:sz w:val="18"/>
        </w:rPr>
        <w:t xml:space="preserve">          &lt;th&gt;Total&lt;/th&gt;</w:t>
        <w:br/>
      </w:r>
      <w:r>
        <w:rPr>
          <w:rFonts w:ascii="Courier New" w:hAnsi="Courier New"/>
          <w:color w:val="0A2463"/>
          <w:sz w:val="18"/>
        </w:rPr>
        <w:t xml:space="preserve">          &lt;th&gt;Payment&lt;/th&gt;</w:t>
        <w:br/>
      </w:r>
      <w:r>
        <w:rPr>
          <w:rFonts w:ascii="Courier New" w:hAnsi="Courier New"/>
          <w:color w:val="0A2463"/>
          <w:sz w:val="18"/>
        </w:rPr>
        <w:t xml:space="preserve">          &lt;th&gt;Fulfillment&lt;/th&gt;</w:t>
        <w:br/>
      </w:r>
      <w:r>
        <w:rPr>
          <w:rFonts w:ascii="Courier New" w:hAnsi="Courier New"/>
          <w:color w:val="0A2463"/>
          <w:sz w:val="18"/>
        </w:rPr>
        <w:t xml:space="preserve">          &lt;th&gt;Status&lt;/th&gt;</w:t>
        <w:br/>
      </w:r>
      <w:r>
        <w:rPr>
          <w:rFonts w:ascii="Courier New" w:hAnsi="Courier New"/>
          <w:color w:val="0A2463"/>
          <w:sz w:val="18"/>
        </w:rPr>
        <w:t xml:space="preserve">          &lt;th&gt;Actions&lt;/th&gt;</w:t>
        <w:br/>
      </w:r>
      <w:r>
        <w:rPr>
          <w:rFonts w:ascii="Courier New" w:hAnsi="Courier New"/>
          <w:color w:val="0A2463"/>
          <w:sz w:val="18"/>
        </w:rPr>
        <w:t xml:space="preserve">        &lt;/tr&gt;</w:t>
        <w:br/>
      </w:r>
      <w:r>
        <w:rPr>
          <w:rFonts w:ascii="Courier New" w:hAnsi="Courier New"/>
          <w:color w:val="0A2463"/>
          <w:sz w:val="18"/>
        </w:rPr>
        <w:t xml:space="preserve">      &lt;/thead&gt;</w:t>
        <w:br/>
      </w:r>
      <w:r>
        <w:rPr>
          <w:rFonts w:ascii="Courier New" w:hAnsi="Courier New"/>
          <w:color w:val="0A2463"/>
          <w:sz w:val="18"/>
        </w:rPr>
        <w:t xml:space="preserve">      &lt;tbody id="orders-table-body"&gt;</w:t>
        <w:br/>
      </w:r>
      <w:r>
        <w:rPr>
          <w:rFonts w:ascii="Courier New" w:hAnsi="Courier New"/>
          <w:color w:val="0A2463"/>
          <w:sz w:val="18"/>
        </w:rPr>
        <w:t xml:space="preserve">        &lt;!-- Order rows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&lt;/tbody&gt;</w:t>
        <w:br/>
      </w:r>
      <w:r>
        <w:rPr>
          <w:rFonts w:ascii="Courier New" w:hAnsi="Courier New"/>
          <w:color w:val="0A2463"/>
          <w:sz w:val="18"/>
        </w:rPr>
        <w:t xml:space="preserve">    &lt;/table&gt;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ANALYTICS &amp; REPORTS</w:t>
      </w:r>
    </w:p>
    <w:p>
      <w:pPr>
        <w:pStyle w:val="Heading2"/>
      </w:pPr>
      <w:r>
        <w:t>7.1 Analytics Dashboard</w:t>
      </w:r>
    </w:p>
    <w:p>
      <w:r>
        <w:rPr>
          <w:rFonts w:ascii="Courier New" w:hAnsi="Courier New"/>
          <w:color w:val="0A2463"/>
          <w:sz w:val="18"/>
        </w:rPr>
        <w:t>&lt;div class="analytics-dashboard"&gt;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&lt;h1&gt;Analytics &amp; Reports&lt;/h1&gt;</w:t>
        <w:br/>
      </w:r>
      <w:r>
        <w:rPr>
          <w:rFonts w:ascii="Courier New" w:hAnsi="Courier New"/>
          <w:color w:val="0A2463"/>
          <w:sz w:val="18"/>
        </w:rPr>
        <w:t xml:space="preserve">    &lt;div class="header-actions"&gt;</w:t>
        <w:br/>
      </w:r>
      <w:r>
        <w:rPr>
          <w:rFonts w:ascii="Courier New" w:hAnsi="Courier New"/>
          <w:color w:val="0A2463"/>
          <w:sz w:val="18"/>
        </w:rPr>
        <w:t xml:space="preserve">      &lt;select id="analytics-period" onchange="updateAnalytics()"&gt;</w:t>
        <w:br/>
      </w:r>
      <w:r>
        <w:rPr>
          <w:rFonts w:ascii="Courier New" w:hAnsi="Courier New"/>
          <w:color w:val="0A2463"/>
          <w:sz w:val="18"/>
        </w:rPr>
        <w:t xml:space="preserve">        &lt;option value="today"&gt;Today&lt;/option&gt;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value="week"&gt;This Week&lt;/option&gt;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value="month" selected&gt;This Month&lt;/option&gt;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value="quarter"&gt;This Quarter&lt;/option&gt;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value="year"&gt;This Year&lt;/option&gt;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value="custom"&gt;Custom Range&lt;/option&gt;</w:t>
        <w:br/>
      </w:r>
      <w:r>
        <w:rPr>
          <w:rFonts w:ascii="Courier New" w:hAnsi="Courier New"/>
          <w:color w:val="0A2463"/>
          <w:sz w:val="18"/>
        </w:rPr>
        <w:t xml:space="preserve">      &lt;/select&gt;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btn-primary" onclick="generateReport()"&gt;</w:t>
        <w:br/>
      </w:r>
      <w:r>
        <w:rPr>
          <w:rFonts w:ascii="Courier New" w:hAnsi="Courier New"/>
          <w:color w:val="0A2463"/>
          <w:sz w:val="18"/>
        </w:rPr>
        <w:t xml:space="preserve">        &lt;i class="icon-file-text"&gt;&lt;/i&gt;</w:t>
        <w:br/>
      </w:r>
      <w:r>
        <w:rPr>
          <w:rFonts w:ascii="Courier New" w:hAnsi="Courier New"/>
          <w:color w:val="0A2463"/>
          <w:sz w:val="18"/>
        </w:rPr>
        <w:t xml:space="preserve">        Generate Report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Revenue Analytics --&gt;</w:t>
        <w:br/>
      </w:r>
      <w:r>
        <w:rPr>
          <w:rFonts w:ascii="Courier New" w:hAnsi="Courier New"/>
          <w:color w:val="0A2463"/>
          <w:sz w:val="18"/>
        </w:rPr>
        <w:t xml:space="preserve">  &lt;div class="analytics-section"&gt;</w:t>
        <w:br/>
      </w:r>
      <w:r>
        <w:rPr>
          <w:rFonts w:ascii="Courier New" w:hAnsi="Courier New"/>
          <w:color w:val="0A2463"/>
          <w:sz w:val="18"/>
        </w:rPr>
        <w:t xml:space="preserve">    &lt;h2&gt;Revenue Analytics&lt;/h2&gt;</w:t>
        <w:br/>
      </w:r>
      <w:r>
        <w:rPr>
          <w:rFonts w:ascii="Courier New" w:hAnsi="Courier New"/>
          <w:color w:val="0A2463"/>
          <w:sz w:val="18"/>
        </w:rPr>
        <w:t xml:space="preserve">    &lt;div class="analytics-grid"&gt;</w:t>
        <w:br/>
      </w:r>
      <w:r>
        <w:rPr>
          <w:rFonts w:ascii="Courier New" w:hAnsi="Courier New"/>
          <w:color w:val="0A2463"/>
          <w:sz w:val="18"/>
        </w:rPr>
        <w:t xml:space="preserve">      &lt;div class="chart-card full-width"&gt;</w:t>
        <w:br/>
      </w:r>
      <w:r>
        <w:rPr>
          <w:rFonts w:ascii="Courier New" w:hAnsi="Courier New"/>
          <w:color w:val="0A2463"/>
          <w:sz w:val="18"/>
        </w:rPr>
        <w:t xml:space="preserve">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&lt;h3&gt;Revenue Trend&lt;/h3&gt;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class="chart-controls"&gt;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class="chart-btn active" data-metric="revenue" onclick="updateRevenueMetric('revenue')"&gt;</w:t>
        <w:br/>
      </w:r>
      <w:r>
        <w:rPr>
          <w:rFonts w:ascii="Courier New" w:hAnsi="Courier New"/>
          <w:color w:val="0A2463"/>
          <w:sz w:val="18"/>
        </w:rPr>
        <w:t xml:space="preserve">              Revenue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class="chart-btn" data-metric="orders" onclick="updateRevenueMetric('orders')"&gt;</w:t>
        <w:br/>
      </w:r>
      <w:r>
        <w:rPr>
          <w:rFonts w:ascii="Courier New" w:hAnsi="Courier New"/>
          <w:color w:val="0A2463"/>
          <w:sz w:val="18"/>
        </w:rPr>
        <w:t xml:space="preserve">              Orders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class="chart-btn" data-metric="customers" onclick="updateRevenueMetric('customers')"&gt;</w:t>
        <w:br/>
      </w:r>
      <w:r>
        <w:rPr>
          <w:rFonts w:ascii="Courier New" w:hAnsi="Courier New"/>
          <w:color w:val="0A2463"/>
          <w:sz w:val="18"/>
        </w:rPr>
        <w:t xml:space="preserve">              Customers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class="chart-container"&gt;</w:t>
        <w:br/>
      </w:r>
      <w:r>
        <w:rPr>
          <w:rFonts w:ascii="Courier New" w:hAnsi="Courier New"/>
          <w:color w:val="0A2463"/>
          <w:sz w:val="18"/>
        </w:rPr>
        <w:t xml:space="preserve">          &lt;canvas id="revenue-trend-chart"&gt;&lt;/canvas&gt;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Smart Tag Analytics --&gt;</w:t>
        <w:br/>
      </w:r>
      <w:r>
        <w:rPr>
          <w:rFonts w:ascii="Courier New" w:hAnsi="Courier New"/>
          <w:color w:val="0A2463"/>
          <w:sz w:val="18"/>
        </w:rPr>
        <w:t xml:space="preserve">  &lt;div class="analytics-section"&gt;</w:t>
        <w:br/>
      </w:r>
      <w:r>
        <w:rPr>
          <w:rFonts w:ascii="Courier New" w:hAnsi="Courier New"/>
          <w:color w:val="0A2463"/>
          <w:sz w:val="18"/>
        </w:rPr>
        <w:t xml:space="preserve">    &lt;h2&gt;Smart Tag Analytics&lt;/h2&gt;</w:t>
        <w:br/>
      </w:r>
      <w:r>
        <w:rPr>
          <w:rFonts w:ascii="Courier New" w:hAnsi="Courier New"/>
          <w:color w:val="0A2463"/>
          <w:sz w:val="18"/>
        </w:rPr>
        <w:t xml:space="preserve">    &lt;div class="analytics-grid"&gt;</w:t>
        <w:br/>
      </w:r>
      <w:r>
        <w:rPr>
          <w:rFonts w:ascii="Courier New" w:hAnsi="Courier New"/>
          <w:color w:val="0A2463"/>
          <w:sz w:val="18"/>
        </w:rPr>
        <w:t xml:space="preserve">      &lt;div class="chart-card"&gt;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&lt;h3&gt;Tag Scans Over Time&lt;/h3&gt;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class="chart-container"&gt;</w:t>
        <w:br/>
      </w:r>
      <w:r>
        <w:rPr>
          <w:rFonts w:ascii="Courier New" w:hAnsi="Courier New"/>
          <w:color w:val="0A2463"/>
          <w:sz w:val="18"/>
        </w:rPr>
        <w:t xml:space="preserve">          &lt;canvas id="scans-trend-chart"&gt;&lt;/canvas&gt;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class="chart-card"&gt;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&lt;h3&gt;Tag Distribution&lt;/h3&gt;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class="chart-container"&gt;</w:t>
        <w:br/>
      </w:r>
      <w:r>
        <w:rPr>
          <w:rFonts w:ascii="Courier New" w:hAnsi="Courier New"/>
          <w:color w:val="0A2463"/>
          <w:sz w:val="18"/>
        </w:rPr>
        <w:t xml:space="preserve">          &lt;canvas id="tag-distribution-chart"&gt;&lt;/canvas&gt;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Customer Analytics --&gt;</w:t>
        <w:br/>
      </w:r>
      <w:r>
        <w:rPr>
          <w:rFonts w:ascii="Courier New" w:hAnsi="Courier New"/>
          <w:color w:val="0A2463"/>
          <w:sz w:val="18"/>
        </w:rPr>
        <w:t xml:space="preserve">  &lt;div class="analytics-section"&gt;</w:t>
        <w:br/>
      </w:r>
      <w:r>
        <w:rPr>
          <w:rFonts w:ascii="Courier New" w:hAnsi="Courier New"/>
          <w:color w:val="0A2463"/>
          <w:sz w:val="18"/>
        </w:rPr>
        <w:t xml:space="preserve">    &lt;h2&gt;Customer Analytics&lt;/h2&gt;</w:t>
        <w:br/>
      </w:r>
      <w:r>
        <w:rPr>
          <w:rFonts w:ascii="Courier New" w:hAnsi="Courier New"/>
          <w:color w:val="0A2463"/>
          <w:sz w:val="18"/>
        </w:rPr>
        <w:t xml:space="preserve">    &lt;div class="analytics-grid"&gt;</w:t>
        <w:br/>
      </w:r>
      <w:r>
        <w:rPr>
          <w:rFonts w:ascii="Courier New" w:hAnsi="Courier New"/>
          <w:color w:val="0A2463"/>
          <w:sz w:val="18"/>
        </w:rPr>
        <w:t xml:space="preserve">      &lt;div class="chart-card"&gt;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&lt;h3&gt;Customer Acquisition&lt;/h3&gt;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class="chart-container"&gt;</w:t>
        <w:br/>
      </w:r>
      <w:r>
        <w:rPr>
          <w:rFonts w:ascii="Courier New" w:hAnsi="Courier New"/>
          <w:color w:val="0A2463"/>
          <w:sz w:val="18"/>
        </w:rPr>
        <w:t xml:space="preserve">          &lt;canvas id="customer-acquisition-chart"&gt;&lt;/canvas&gt;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class="chart-card"&gt;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&lt;h3&gt;Subscription Tiers&lt;/h3&gt;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class="chart-container"&gt;</w:t>
        <w:br/>
      </w:r>
      <w:r>
        <w:rPr>
          <w:rFonts w:ascii="Courier New" w:hAnsi="Courier New"/>
          <w:color w:val="0A2463"/>
          <w:sz w:val="18"/>
        </w:rPr>
        <w:t xml:space="preserve">          &lt;canvas id="subscription-tiers-chart"&gt;&lt;/canvas&gt;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Top Performing --&gt;</w:t>
        <w:br/>
      </w:r>
      <w:r>
        <w:rPr>
          <w:rFonts w:ascii="Courier New" w:hAnsi="Courier New"/>
          <w:color w:val="0A2463"/>
          <w:sz w:val="18"/>
        </w:rPr>
        <w:t xml:space="preserve">  &lt;div class="analytics-section"&gt;</w:t>
        <w:br/>
      </w:r>
      <w:r>
        <w:rPr>
          <w:rFonts w:ascii="Courier New" w:hAnsi="Courier New"/>
          <w:color w:val="0A2463"/>
          <w:sz w:val="18"/>
        </w:rPr>
        <w:t xml:space="preserve">    &lt;h2&gt;Top Performing&lt;/h2&gt;</w:t>
        <w:br/>
      </w:r>
      <w:r>
        <w:rPr>
          <w:rFonts w:ascii="Courier New" w:hAnsi="Courier New"/>
          <w:color w:val="0A2463"/>
          <w:sz w:val="18"/>
        </w:rPr>
        <w:t xml:space="preserve">    &lt;div class="analytics-grid"&gt;</w:t>
        <w:br/>
      </w:r>
      <w:r>
        <w:rPr>
          <w:rFonts w:ascii="Courier New" w:hAnsi="Courier New"/>
          <w:color w:val="0A2463"/>
          <w:sz w:val="18"/>
        </w:rPr>
        <w:t xml:space="preserve">      &lt;div class="stats-card"&gt;</w:t>
        <w:br/>
      </w:r>
      <w:r>
        <w:rPr>
          <w:rFonts w:ascii="Courier New" w:hAnsi="Courier New"/>
          <w:color w:val="0A2463"/>
          <w:sz w:val="18"/>
        </w:rPr>
        <w:t xml:space="preserve">        &lt;div class="stats-header"&gt;</w:t>
        <w:br/>
      </w:r>
      <w:r>
        <w:rPr>
          <w:rFonts w:ascii="Courier New" w:hAnsi="Courier New"/>
          <w:color w:val="0A2463"/>
          <w:sz w:val="18"/>
        </w:rPr>
        <w:t xml:space="preserve">          &lt;h3&gt;Top Products&lt;/h3&gt;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href="/wp-admin/admin.php?page=themengift-products" class="view-all"&gt;</w:t>
        <w:br/>
      </w:r>
      <w:r>
        <w:rPr>
          <w:rFonts w:ascii="Courier New" w:hAnsi="Courier New"/>
          <w:color w:val="0A2463"/>
          <w:sz w:val="18"/>
        </w:rPr>
        <w:t xml:space="preserve">            View All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class="stats-list" id="top-products-analytics"&gt;</w:t>
        <w:br/>
      </w:r>
      <w:r>
        <w:rPr>
          <w:rFonts w:ascii="Courier New" w:hAnsi="Courier New"/>
          <w:color w:val="0A2463"/>
          <w:sz w:val="18"/>
        </w:rPr>
        <w:t xml:space="preserve">          &lt;!-- Products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class="stats-card"&gt;</w:t>
        <w:br/>
      </w:r>
      <w:r>
        <w:rPr>
          <w:rFonts w:ascii="Courier New" w:hAnsi="Courier New"/>
          <w:color w:val="0A2463"/>
          <w:sz w:val="18"/>
        </w:rPr>
        <w:t xml:space="preserve">        &lt;div class="stats-header"&gt;</w:t>
        <w:br/>
      </w:r>
      <w:r>
        <w:rPr>
          <w:rFonts w:ascii="Courier New" w:hAnsi="Courier New"/>
          <w:color w:val="0A2463"/>
          <w:sz w:val="18"/>
        </w:rPr>
        <w:t xml:space="preserve">          &lt;h3&gt;Top Customers&lt;/h3&gt;</w:t>
        <w:br/>
      </w:r>
      <w:r>
        <w:rPr>
          <w:rFonts w:ascii="Courier New" w:hAnsi="Courier New"/>
          <w:color w:val="0A2463"/>
          <w:sz w:val="18"/>
        </w:rPr>
        <w:t xml:space="preserve">          &lt;a href="/wp-admin/admin.php?page=themengift-customers" class="view-all"&gt;</w:t>
        <w:br/>
      </w:r>
      <w:r>
        <w:rPr>
          <w:rFonts w:ascii="Courier New" w:hAnsi="Courier New"/>
          <w:color w:val="0A2463"/>
          <w:sz w:val="18"/>
        </w:rPr>
        <w:t xml:space="preserve">            View All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class="stats-list" id="top-customers-analytics"&gt;</w:t>
        <w:br/>
      </w:r>
      <w:r>
        <w:rPr>
          <w:rFonts w:ascii="Courier New" w:hAnsi="Courier New"/>
          <w:color w:val="0A2463"/>
          <w:sz w:val="18"/>
        </w:rPr>
        <w:t xml:space="preserve">          &lt;!-- Customers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SYSTEM SETTINGS</w:t>
      </w:r>
    </w:p>
    <w:p>
      <w:pPr>
        <w:pStyle w:val="Heading2"/>
      </w:pPr>
      <w:r>
        <w:t>8.1 Settings Page</w:t>
      </w:r>
    </w:p>
    <w:p>
      <w:r>
        <w:rPr>
          <w:rFonts w:ascii="Courier New" w:hAnsi="Courier New"/>
          <w:color w:val="0A2463"/>
          <w:sz w:val="18"/>
        </w:rPr>
        <w:t>&lt;div class="settings-page"&gt;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&lt;h1&gt;System Settings&lt;/h1&gt;</w:t>
        <w:br/>
      </w:r>
      <w:r>
        <w:rPr>
          <w:rFonts w:ascii="Courier New" w:hAnsi="Courier New"/>
          <w:color w:val="0A2463"/>
          <w:sz w:val="18"/>
        </w:rPr>
        <w:t xml:space="preserve">    &lt;div class="header-actions"&gt;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onclick="resetToDefaults()"&gt;</w:t>
        <w:br/>
      </w:r>
      <w:r>
        <w:rPr>
          <w:rFonts w:ascii="Courier New" w:hAnsi="Courier New"/>
          <w:color w:val="0A2463"/>
          <w:sz w:val="18"/>
        </w:rPr>
        <w:t xml:space="preserve">        &lt;i class="icon-refresh-cw"&gt;&lt;/i&gt;</w:t>
        <w:br/>
      </w:r>
      <w:r>
        <w:rPr>
          <w:rFonts w:ascii="Courier New" w:hAnsi="Courier New"/>
          <w:color w:val="0A2463"/>
          <w:sz w:val="18"/>
        </w:rPr>
        <w:t xml:space="preserve">        Reset to Defaults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btn-primary" onclick="saveAllSettings()"&gt;</w:t>
        <w:br/>
      </w:r>
      <w:r>
        <w:rPr>
          <w:rFonts w:ascii="Courier New" w:hAnsi="Courier New"/>
          <w:color w:val="0A2463"/>
          <w:sz w:val="18"/>
        </w:rPr>
        <w:t xml:space="preserve">        &lt;i class="icon-save"&gt;&lt;/i&gt;</w:t>
        <w:br/>
      </w:r>
      <w:r>
        <w:rPr>
          <w:rFonts w:ascii="Courier New" w:hAnsi="Courier New"/>
          <w:color w:val="0A2463"/>
          <w:sz w:val="18"/>
        </w:rPr>
        <w:t xml:space="preserve">        Save All Settings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Settings Navigation --&gt;</w:t>
        <w:br/>
      </w:r>
      <w:r>
        <w:rPr>
          <w:rFonts w:ascii="Courier New" w:hAnsi="Courier New"/>
          <w:color w:val="0A2463"/>
          <w:sz w:val="18"/>
        </w:rPr>
        <w:t xml:space="preserve">  &lt;div class="settings-nav"&gt;</w:t>
        <w:br/>
      </w:r>
      <w:r>
        <w:rPr>
          <w:rFonts w:ascii="Courier New" w:hAnsi="Courier New"/>
          <w:color w:val="0A2463"/>
          <w:sz w:val="18"/>
        </w:rPr>
        <w:t xml:space="preserve">    &lt;button class="nav-btn active" data-section="general" onclick="switchSettingsSection('general')"&gt;</w:t>
        <w:br/>
      </w:r>
      <w:r>
        <w:rPr>
          <w:rFonts w:ascii="Courier New" w:hAnsi="Courier New"/>
          <w:color w:val="0A2463"/>
          <w:sz w:val="18"/>
        </w:rPr>
        <w:t xml:space="preserve">      General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class="nav-btn" data-section="smart-tags" onclick="switchSettingsSection('smart-tags')"&gt;</w:t>
        <w:br/>
      </w:r>
      <w:r>
        <w:rPr>
          <w:rFonts w:ascii="Courier New" w:hAnsi="Courier New"/>
          <w:color w:val="0A2463"/>
          <w:sz w:val="18"/>
        </w:rPr>
        <w:t xml:space="preserve">      Smart Tags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class="nav-btn" data-section="payments" onclick="switchSettingsSection('payments')"&gt;</w:t>
        <w:br/>
      </w:r>
      <w:r>
        <w:rPr>
          <w:rFonts w:ascii="Courier New" w:hAnsi="Courier New"/>
          <w:color w:val="0A2463"/>
          <w:sz w:val="18"/>
        </w:rPr>
        <w:t xml:space="preserve">      Payments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class="nav-btn" data-section="emails" onclick="switchSettingsSection('emails')"&gt;</w:t>
        <w:br/>
      </w:r>
      <w:r>
        <w:rPr>
          <w:rFonts w:ascii="Courier New" w:hAnsi="Courier New"/>
          <w:color w:val="0A2463"/>
          <w:sz w:val="18"/>
        </w:rPr>
        <w:t xml:space="preserve">      Emails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class="nav-btn" data-section="security" onclick="switchSettingsSection('security')"&gt;</w:t>
        <w:br/>
      </w:r>
      <w:r>
        <w:rPr>
          <w:rFonts w:ascii="Courier New" w:hAnsi="Courier New"/>
          <w:color w:val="0A2463"/>
          <w:sz w:val="18"/>
        </w:rPr>
        <w:t xml:space="preserve">      Security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Settings Content --&gt;</w:t>
        <w:br/>
      </w:r>
      <w:r>
        <w:rPr>
          <w:rFonts w:ascii="Courier New" w:hAnsi="Courier New"/>
          <w:color w:val="0A2463"/>
          <w:sz w:val="18"/>
        </w:rPr>
        <w:t xml:space="preserve">  &lt;div class="settings-content"&gt;</w:t>
        <w:br/>
      </w:r>
      <w:r>
        <w:rPr>
          <w:rFonts w:ascii="Courier New" w:hAnsi="Courier New"/>
          <w:color w:val="0A2463"/>
          <w:sz w:val="18"/>
        </w:rPr>
        <w:t xml:space="preserve">    &lt;!-- General Settings --&gt;</w:t>
        <w:br/>
      </w:r>
      <w:r>
        <w:rPr>
          <w:rFonts w:ascii="Courier New" w:hAnsi="Courier New"/>
          <w:color w:val="0A2463"/>
          <w:sz w:val="18"/>
        </w:rPr>
        <w:t xml:space="preserve">    &lt;div class="settings-section active" id="general-settings"&gt;</w:t>
        <w:br/>
      </w:r>
      <w:r>
        <w:rPr>
          <w:rFonts w:ascii="Courier New" w:hAnsi="Courier New"/>
          <w:color w:val="0A2463"/>
          <w:sz w:val="18"/>
        </w:rPr>
        <w:t xml:space="preserve">      &lt;div class="settings-group"&gt;</w:t>
        <w:br/>
      </w:r>
      <w:r>
        <w:rPr>
          <w:rFonts w:ascii="Courier New" w:hAnsi="Courier New"/>
          <w:color w:val="0A2463"/>
          <w:sz w:val="18"/>
        </w:rPr>
        <w:t xml:space="preserve">        &lt;h3&gt;Store Information&lt;/h3&gt;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class="form-grid"&gt;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&lt;label&gt;Store Name&lt;/label&gt;</w:t>
        <w:br/>
      </w:r>
      <w:r>
        <w:rPr>
          <w:rFonts w:ascii="Courier New" w:hAnsi="Courier New"/>
          <w:color w:val="0A2463"/>
          <w:sz w:val="18"/>
        </w:rPr>
        <w:t xml:space="preserve">            &lt;input type="text" id="store-name" value="THEMENGIFT"&gt;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&lt;label&gt;Store Email&lt;/label&gt;</w:t>
        <w:br/>
      </w:r>
      <w:r>
        <w:rPr>
          <w:rFonts w:ascii="Courier New" w:hAnsi="Courier New"/>
          <w:color w:val="0A2463"/>
          <w:sz w:val="18"/>
        </w:rPr>
        <w:t xml:space="preserve">            &lt;input type="email" id="store-email" value="info@themengift.com"&gt;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&lt;label&gt;Store Phone&lt;/label&gt;</w:t>
        <w:br/>
      </w:r>
      <w:r>
        <w:rPr>
          <w:rFonts w:ascii="Courier New" w:hAnsi="Courier New"/>
          <w:color w:val="0A2463"/>
          <w:sz w:val="18"/>
        </w:rPr>
        <w:t xml:space="preserve">            &lt;input type="tel" id="store-phone" value="+91 98765 43210"&gt;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&lt;label&gt;Store Address&lt;/label&gt;</w:t>
        <w:br/>
      </w:r>
      <w:r>
        <w:rPr>
          <w:rFonts w:ascii="Courier New" w:hAnsi="Courier New"/>
          <w:color w:val="0A2463"/>
          <w:sz w:val="18"/>
        </w:rPr>
        <w:t xml:space="preserve">            &lt;textarea id="store-address"&gt;Mumbai, Maharashtra, India&lt;/textarea&gt;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class="settings-group"&gt;</w:t>
        <w:br/>
      </w:r>
      <w:r>
        <w:rPr>
          <w:rFonts w:ascii="Courier New" w:hAnsi="Courier New"/>
          <w:color w:val="0A2463"/>
          <w:sz w:val="18"/>
        </w:rPr>
        <w:t xml:space="preserve">        &lt;h3&gt;Currency &amp; Taxes&lt;/h3&gt;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class="form-grid"&gt;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&lt;label&gt;Currency&lt;/label&gt;</w:t>
        <w:br/>
      </w:r>
      <w:r>
        <w:rPr>
          <w:rFonts w:ascii="Courier New" w:hAnsi="Courier New"/>
          <w:color w:val="0A2463"/>
          <w:sz w:val="18"/>
        </w:rPr>
        <w:t xml:space="preserve">            &lt;select id="currency"&gt;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value="INR" selected&gt;Indian Rupee (₹)&lt;/option&gt;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value="USD"&gt;US Dollar ($)&lt;/option&gt;</w:t>
        <w:br/>
      </w:r>
      <w:r>
        <w:rPr>
          <w:rFonts w:ascii="Courier New" w:hAnsi="Courier New"/>
          <w:color w:val="0A2463"/>
          <w:sz w:val="18"/>
        </w:rPr>
        <w:t xml:space="preserve">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&lt;label&gt;Tax Rate (%)&lt;/label&gt;</w:t>
        <w:br/>
      </w:r>
      <w:r>
        <w:rPr>
          <w:rFonts w:ascii="Courier New" w:hAnsi="Courier New"/>
          <w:color w:val="0A2463"/>
          <w:sz w:val="18"/>
        </w:rPr>
        <w:t xml:space="preserve">            &lt;input type="number" id="tax-rate" value="18" min="0" max="100"&gt;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Smart Tags Settings --&gt;</w:t>
        <w:br/>
      </w:r>
      <w:r>
        <w:rPr>
          <w:rFonts w:ascii="Courier New" w:hAnsi="Courier New"/>
          <w:color w:val="0A2463"/>
          <w:sz w:val="18"/>
        </w:rPr>
        <w:t xml:space="preserve">    &lt;div class="settings-section" id="smart-tags-settings"&gt;</w:t>
        <w:br/>
      </w:r>
      <w:r>
        <w:rPr>
          <w:rFonts w:ascii="Courier New" w:hAnsi="Courier New"/>
          <w:color w:val="0A2463"/>
          <w:sz w:val="18"/>
        </w:rPr>
        <w:t xml:space="preserve">      &lt;div class="settings-group"&gt;</w:t>
        <w:br/>
      </w:r>
      <w:r>
        <w:rPr>
          <w:rFonts w:ascii="Courier New" w:hAnsi="Courier New"/>
          <w:color w:val="0A2463"/>
          <w:sz w:val="18"/>
        </w:rPr>
        <w:t xml:space="preserve">        &lt;h3&gt;Tag Configuration&lt;/h3&gt;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class="form-grid"&gt;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&lt;label&gt;Default Tag Type&lt;/label&gt;</w:t>
        <w:br/>
      </w:r>
      <w:r>
        <w:rPr>
          <w:rFonts w:ascii="Courier New" w:hAnsi="Courier New"/>
          <w:color w:val="0A2463"/>
          <w:sz w:val="18"/>
        </w:rPr>
        <w:t xml:space="preserve">            &lt;select id="default-tag-type"&gt;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value="1"&gt;Basic&lt;/option&gt;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value="2"&gt;Premium&lt;/option&gt;</w:t>
        <w:br/>
      </w:r>
      <w:r>
        <w:rPr>
          <w:rFonts w:ascii="Courier New" w:hAnsi="Courier New"/>
          <w:color w:val="0A2463"/>
          <w:sz w:val="18"/>
        </w:rPr>
        <w:t xml:space="preserve">              &lt;option value="3"&gt;Corporate&lt;/option&gt;</w:t>
        <w:br/>
      </w:r>
      <w:r>
        <w:rPr>
          <w:rFonts w:ascii="Courier New" w:hAnsi="Courier New"/>
          <w:color w:val="0A2463"/>
          <w:sz w:val="18"/>
        </w:rPr>
        <w:t xml:space="preserve">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&lt;label&gt;QR Code Size&lt;/label&gt;</w:t>
        <w:br/>
      </w:r>
      <w:r>
        <w:rPr>
          <w:rFonts w:ascii="Courier New" w:hAnsi="Courier New"/>
          <w:color w:val="0A2463"/>
          <w:sz w:val="18"/>
        </w:rPr>
        <w:t xml:space="preserve">            &lt;input type="number" id="qr-size" value="200" min="100" max="500"&gt;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&lt;label&gt;Scan Location Tracking&lt;/label&gt;</w:t>
        <w:br/>
      </w:r>
      <w:r>
        <w:rPr>
          <w:rFonts w:ascii="Courier New" w:hAnsi="Courier New"/>
          <w:color w:val="0A2463"/>
          <w:sz w:val="18"/>
        </w:rPr>
        <w:t xml:space="preserve">            &lt;label class="switch"&gt;</w:t>
        <w:br/>
      </w:r>
      <w:r>
        <w:rPr>
          <w:rFonts w:ascii="Courier New" w:hAnsi="Courier New"/>
          <w:color w:val="0A2463"/>
          <w:sz w:val="18"/>
        </w:rPr>
        <w:t xml:space="preserve">              &lt;input type="checkbox" id="location-tracking" checked&gt;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class="slider"&gt;&lt;/span&gt;</w:t>
        <w:br/>
      </w:r>
      <w:r>
        <w:rPr>
          <w:rFonts w:ascii="Courier New" w:hAnsi="Courier New"/>
          <w:color w:val="0A2463"/>
          <w:sz w:val="18"/>
        </w:rPr>
        <w:t xml:space="preserve">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&lt;label&gt;Auto-deactivate After (days)&lt;/label&gt;</w:t>
        <w:br/>
      </w:r>
      <w:r>
        <w:rPr>
          <w:rFonts w:ascii="Courier New" w:hAnsi="Courier New"/>
          <w:color w:val="0A2463"/>
          <w:sz w:val="18"/>
        </w:rPr>
        <w:t xml:space="preserve">            &lt;input type="number" id="auto-deactivate" value="365" min="0"&gt;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Payment Settings --&gt;</w:t>
        <w:br/>
      </w:r>
      <w:r>
        <w:rPr>
          <w:rFonts w:ascii="Courier New" w:hAnsi="Courier New"/>
          <w:color w:val="0A2463"/>
          <w:sz w:val="18"/>
        </w:rPr>
        <w:t xml:space="preserve">    &lt;div class="settings-section" id="payments-settings"&gt;</w:t>
        <w:br/>
      </w:r>
      <w:r>
        <w:rPr>
          <w:rFonts w:ascii="Courier New" w:hAnsi="Courier New"/>
          <w:color w:val="0A2463"/>
          <w:sz w:val="18"/>
        </w:rPr>
        <w:t xml:space="preserve">      &lt;div class="settings-group"&gt;</w:t>
        <w:br/>
      </w:r>
      <w:r>
        <w:rPr>
          <w:rFonts w:ascii="Courier New" w:hAnsi="Courier New"/>
          <w:color w:val="0A2463"/>
          <w:sz w:val="18"/>
        </w:rPr>
        <w:t xml:space="preserve">        &lt;h3&gt;Razorpay Configuration&lt;/h3&gt;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class="form-grid"&gt;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&lt;label&gt;API Key&lt;/label&gt;</w:t>
        <w:br/>
      </w:r>
      <w:r>
        <w:rPr>
          <w:rFonts w:ascii="Courier New" w:hAnsi="Courier New"/>
          <w:color w:val="0A2463"/>
          <w:sz w:val="18"/>
        </w:rPr>
        <w:t xml:space="preserve">            &lt;input type="text" id="razorpay-key" placeholder="rzp_test_..."&gt;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&lt;label&gt;API Secret&lt;/label&gt;</w:t>
        <w:br/>
      </w:r>
      <w:r>
        <w:rPr>
          <w:rFonts w:ascii="Courier New" w:hAnsi="Courier New"/>
          <w:color w:val="0A2463"/>
          <w:sz w:val="18"/>
        </w:rPr>
        <w:t xml:space="preserve">            &lt;input type="password" id="razorpay-secret" placeholder="••••••••"&gt;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&lt;label&gt;Test Mode&lt;/label&gt;</w:t>
        <w:br/>
      </w:r>
      <w:r>
        <w:rPr>
          <w:rFonts w:ascii="Courier New" w:hAnsi="Courier New"/>
          <w:color w:val="0A2463"/>
          <w:sz w:val="18"/>
        </w:rPr>
        <w:t xml:space="preserve">            &lt;label class="switch"&gt;</w:t>
        <w:br/>
      </w:r>
      <w:r>
        <w:rPr>
          <w:rFonts w:ascii="Courier New" w:hAnsi="Courier New"/>
          <w:color w:val="0A2463"/>
          <w:sz w:val="18"/>
        </w:rPr>
        <w:t xml:space="preserve">              &lt;input type="checkbox" id="razorpay-test" checked&gt;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class="slider"&gt;&lt;/span&gt;</w:t>
        <w:br/>
      </w:r>
      <w:r>
        <w:rPr>
          <w:rFonts w:ascii="Courier New" w:hAnsi="Courier New"/>
          <w:color w:val="0A2463"/>
          <w:sz w:val="18"/>
        </w:rPr>
        <w:t xml:space="preserve">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DOCUMENT SUMMARY</w:t>
      </w:r>
    </w:p>
    <w:p>
      <w:r>
        <w:t>Document 9 covers:</w:t>
      </w:r>
    </w:p>
    <w:p>
      <w:pPr>
        <w:pStyle w:val="ListBullet"/>
      </w:pPr>
      <w:r>
        <w:t>- Complete admin dashboard with real-time KPIs and analytics</w:t>
      </w:r>
    </w:p>
    <w:p>
      <w:pPr>
        <w:pStyle w:val="ListBullet"/>
      </w:pPr>
      <w:r>
        <w:t>- Smart Tag management with CRUD operations and bulk actions</w:t>
      </w:r>
    </w:p>
    <w:p>
      <w:pPr>
        <w:pStyle w:val="ListBullet"/>
      </w:pPr>
      <w:r>
        <w:t>- Customer management with subscription tracking</w:t>
      </w:r>
    </w:p>
    <w:p>
      <w:pPr>
        <w:pStyle w:val="ListBullet"/>
      </w:pPr>
      <w:r>
        <w:t>- Order management with fulfillment controls</w:t>
      </w:r>
    </w:p>
    <w:p>
      <w:pPr>
        <w:pStyle w:val="ListBullet"/>
      </w:pPr>
      <w:r>
        <w:t>- Advanced analytics and reporting system</w:t>
      </w:r>
    </w:p>
    <w:p>
      <w:pPr>
        <w:pStyle w:val="ListBullet"/>
      </w:pPr>
      <w:r>
        <w:t>- System settings and configuration management</w:t>
      </w:r>
    </w:p>
    <w:p>
      <w:pPr>
        <w:pStyle w:val="ListBullet"/>
      </w:pPr>
      <w:r>
        <w:t>- Role-based access control and security</w:t>
      </w:r>
    </w:p>
    <w:p>
      <w:pPr>
        <w:pStyle w:val="ListBullet"/>
      </w:pPr>
      <w:r>
        <w:t>- Responsive design optimized for administrative tasks</w:t>
      </w:r>
    </w:p>
    <w:p>
      <w:pPr>
        <w:pStyle w:val="ListBullet"/>
      </w:pPr>
      <w:r>
        <w:t>- Real-time notifications and activity monitoring</w:t>
      </w:r>
    </w:p>
    <w:p>
      <w:pPr>
        <w:pStyle w:val="ListBullet"/>
      </w:pPr>
      <w:r>
        <w:t>- Export/import functionality for data management</w:t>
      </w:r>
    </w:p>
    <w:p>
      <w:r>
        <w:t>Next Document: Document 10 — Email Templates &amp; Notifications</w:t>
      </w:r>
    </w:p>
    <w:p>
      <w:r>
        <w:t>THEMENGIFT • themengift.com • Document 9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