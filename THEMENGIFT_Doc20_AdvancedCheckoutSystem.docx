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THEMENGIFT</w:t>
      </w:r>
    </w:p>
    <w:p>
      <w:pPr>
        <w:jc w:val="center"/>
      </w:pPr>
      <w:r>
        <w:rPr>
          <w:color w:val="4A5568"/>
          <w:sz w:val="22"/>
        </w:rPr>
        <w:t>themengift.com</w:t>
      </w:r>
    </w:p>
    <w:p>
      <w:pPr>
        <w:jc w:val="center"/>
      </w:pPr>
      <w:r>
        <w:rPr>
          <w:i/>
          <w:sz w:val="20"/>
        </w:rPr>
        <w:t>Premium Jewellery  •  Custom Gifts  •  Smart Pet Tags  •  Made in India</w:t>
      </w:r>
    </w:p>
    <w:p>
      <w:pPr>
        <w:pStyle w:val="Heading1"/>
        <w:jc w:val="center"/>
      </w:pPr>
      <w:r>
        <w:t>WINDSURF AI AGENT BUILD DOCUMENT</w:t>
      </w:r>
    </w:p>
    <w:p>
      <w:pPr>
        <w:pStyle w:val="Heading2"/>
        <w:jc w:val="center"/>
      </w:pPr>
      <w:r>
        <w:t>DOCUMENT 20 OF 30</w:t>
      </w:r>
    </w:p>
    <w:p>
      <w:pPr>
        <w:pStyle w:val="Heading2"/>
        <w:jc w:val="center"/>
      </w:pPr>
      <w:r>
        <w:t>Advanced Checkout System</w:t>
      </w:r>
    </w:p>
    <w:p>
      <w:pPr>
        <w:pStyle w:val="Heading3"/>
        <w:jc w:val="center"/>
      </w:pPr>
      <w:r>
        <w:t>One-Page Checkout — Autofill, WhatsApp Integration &amp; Smart COD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HOW TO READ THIS DOCUMENT</w:t>
      </w:r>
    </w:p>
    <w:p>
      <w:r>
        <w:t>This document defines the comprehensive advanced checkout system for THEMENGIFT. It includes:</w:t>
      </w:r>
    </w:p>
    <w:p>
      <w:pPr>
        <w:pStyle w:val="ListBullet"/>
      </w:pPr>
      <w:r>
        <w:t>- One-page checkout with optimized user experience</w:t>
      </w:r>
    </w:p>
    <w:p>
      <w:pPr>
        <w:pStyle w:val="ListBullet"/>
      </w:pPr>
      <w:r>
        <w:t>- Google API address autofill functionality</w:t>
      </w:r>
    </w:p>
    <w:p>
      <w:pPr>
        <w:pStyle w:val="ListBullet"/>
      </w:pPr>
      <w:r>
        <w:t>- Guest checkout fast flow for quick purchases</w:t>
      </w:r>
    </w:p>
    <w:p>
      <w:pPr>
        <w:pStyle w:val="ListBullet"/>
      </w:pPr>
      <w:r>
        <w:t>- WhatsApp order confirmation and updates</w:t>
      </w:r>
    </w:p>
    <w:p>
      <w:pPr>
        <w:pStyle w:val="ListBullet"/>
      </w:pPr>
      <w:r>
        <w:t>- Retry failed payment system with multiple options</w:t>
      </w:r>
    </w:p>
    <w:p>
      <w:pPr>
        <w:pStyle w:val="ListBullet"/>
      </w:pPr>
      <w:r>
        <w:t>- Smart COD restriction with fraud detection</w:t>
      </w:r>
    </w:p>
    <w:p>
      <w:pPr>
        <w:pStyle w:val="ListBullet"/>
      </w:pPr>
      <w:r>
        <w:t>- Express checkout options (UPI, Wallets)</w:t>
      </w:r>
    </w:p>
    <w:p>
      <w:pPr>
        <w:pStyle w:val="ListBullet"/>
      </w:pPr>
      <w:r>
        <w:t>- Order tracking integration</w:t>
      </w:r>
    </w:p>
    <w:p>
      <w:pPr>
        <w:pStyle w:val="ListBullet"/>
      </w:pPr>
      <w:r>
        <w:t>- Payment method optimization</w:t>
      </w:r>
    </w:p>
    <w:p>
      <w:pPr>
        <w:pStyle w:val="ListBullet"/>
      </w:pPr>
      <w:r>
        <w:t>- Checkout funnel analytics and optimization</w:t>
      </w:r>
    </w:p>
    <w:p>
      <w:r>
        <w:t>The agent must implement this system with focus on conversion optimization, user experience, and payment success rates.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ONE-PAGE CHECKOUT SYSTEM</w:t>
      </w:r>
    </w:p>
    <w:p>
      <w:pPr>
        <w:pStyle w:val="Heading2"/>
      </w:pPr>
      <w:r>
        <w:t>2.1 Checkout Architecture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THEMENGIFT_One_Page_Checkout</w:t>
        <w:br/>
      </w:r>
      <w:r>
        <w:rPr>
          <w:rFonts w:ascii="Courier New" w:hAnsi="Courier New"/>
          <w:color w:val="0A2463"/>
          <w:sz w:val="18"/>
        </w:rPr>
        <w:t>class THEMENGIFT_One_Page_Checkout {</w:t>
        <w:br/>
      </w:r>
      <w:r>
        <w:rPr>
          <w:rFonts w:ascii="Courier New" w:hAnsi="Courier New"/>
          <w:color w:val="0A2463"/>
          <w:sz w:val="18"/>
        </w:rPr>
        <w:t xml:space="preserve">    private $checkout_settings;</w:t>
        <w:br/>
      </w:r>
      <w:r>
        <w:rPr>
          <w:rFonts w:ascii="Courier New" w:hAnsi="Courier New"/>
          <w:color w:val="0A2463"/>
          <w:sz w:val="18"/>
        </w:rPr>
        <w:t xml:space="preserve">    private $google_api_key;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$this-&gt;checkout_settings = get_option('themengift_checkout_settings', [</w:t>
        <w:br/>
      </w:r>
      <w:r>
        <w:rPr>
          <w:rFonts w:ascii="Courier New" w:hAnsi="Courier New"/>
          <w:color w:val="0A2463"/>
          <w:sz w:val="18"/>
        </w:rPr>
        <w:t xml:space="preserve">            'enable_one_page_checkout' =&gt; true,</w:t>
        <w:br/>
      </w:r>
      <w:r>
        <w:rPr>
          <w:rFonts w:ascii="Courier New" w:hAnsi="Courier New"/>
          <w:color w:val="0A2463"/>
          <w:sz w:val="18"/>
        </w:rPr>
        <w:t xml:space="preserve">            'enable_guest_checkout' =&gt; true,</w:t>
        <w:br/>
      </w:r>
      <w:r>
        <w:rPr>
          <w:rFonts w:ascii="Courier New" w:hAnsi="Courier New"/>
          <w:color w:val="0A2463"/>
          <w:sz w:val="18"/>
        </w:rPr>
        <w:t xml:space="preserve">            'enable_address_autofill' =&gt; true,</w:t>
        <w:br/>
      </w:r>
      <w:r>
        <w:rPr>
          <w:rFonts w:ascii="Courier New" w:hAnsi="Courier New"/>
          <w:color w:val="0A2463"/>
          <w:sz w:val="18"/>
        </w:rPr>
        <w:t xml:space="preserve">            'enable_whatsapp_updates' =&gt; true,</w:t>
        <w:br/>
      </w:r>
      <w:r>
        <w:rPr>
          <w:rFonts w:ascii="Courier New" w:hAnsi="Courier New"/>
          <w:color w:val="0A2463"/>
          <w:sz w:val="18"/>
        </w:rPr>
        <w:t xml:space="preserve">            'enable_smart_cod' =&gt; true,</w:t>
        <w:br/>
      </w:r>
      <w:r>
        <w:rPr>
          <w:rFonts w:ascii="Courier New" w:hAnsi="Courier New"/>
          <w:color w:val="0A2463"/>
          <w:sz w:val="18"/>
        </w:rPr>
        <w:t xml:space="preserve">            'enable_express_checkout' =&gt; true,</w:t>
        <w:br/>
      </w:r>
      <w:r>
        <w:rPr>
          <w:rFonts w:ascii="Courier New" w:hAnsi="Courier New"/>
          <w:color w:val="0A2463"/>
          <w:sz w:val="18"/>
        </w:rPr>
        <w:t xml:space="preserve">            'require_phone_verification' =&gt; false,</w:t>
        <w:br/>
      </w:r>
      <w:r>
        <w:rPr>
          <w:rFonts w:ascii="Courier New" w:hAnsi="Courier New"/>
          <w:color w:val="0A2463"/>
          <w:sz w:val="18"/>
        </w:rPr>
        <w:t xml:space="preserve">            'enable_order_tracking' =&gt; true,</w:t>
        <w:br/>
      </w:r>
      <w:r>
        <w:rPr>
          <w:rFonts w:ascii="Courier New" w:hAnsi="Courier New"/>
          <w:color w:val="0A2463"/>
          <w:sz w:val="18"/>
        </w:rPr>
        <w:t xml:space="preserve">            'max_checkout_time' =&gt; 900 // 15 minutes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$this-&gt;google_api_key = get_option('themengift_google_maps_api_key');</w:t>
        <w:br/>
      </w:r>
      <w:r>
        <w:rPr>
          <w:rFonts w:ascii="Courier New" w:hAnsi="Courier New"/>
          <w:color w:val="0A2463"/>
          <w:sz w:val="18"/>
        </w:rPr>
        <w:t xml:space="preserve">        add_action('wp_ajax_update_checkout', [$this, 'ajax_update_checkout']);</w:t>
        <w:br/>
      </w:r>
      <w:r>
        <w:rPr>
          <w:rFonts w:ascii="Courier New" w:hAnsi="Courier New"/>
          <w:color w:val="0A2463"/>
          <w:sz w:val="18"/>
        </w:rPr>
        <w:t xml:space="preserve">        add_action('wp_ajax_validate_checkout', [$this, 'ajax_validate_checkout']);</w:t>
        <w:br/>
      </w:r>
      <w:r>
        <w:rPr>
          <w:rFonts w:ascii="Courier New" w:hAnsi="Courier New"/>
          <w:color w:val="0A2463"/>
          <w:sz w:val="18"/>
        </w:rPr>
        <w:t xml:space="preserve">        add_action('wp_ajax_place_order', [$this, 'ajax_place_order']);</w:t>
        <w:br/>
      </w:r>
      <w:r>
        <w:rPr>
          <w:rFonts w:ascii="Courier New" w:hAnsi="Courier New"/>
          <w:color w:val="0A2463"/>
          <w:sz w:val="18"/>
        </w:rPr>
        <w:t xml:space="preserve">        add_action('wp_ajax_retry_payment', [$this, 'ajax_retry_payment']);</w:t>
        <w:br/>
      </w:r>
      <w:r>
        <w:rPr>
          <w:rFonts w:ascii="Courier New" w:hAnsi="Courier New"/>
          <w:color w:val="0A2463"/>
          <w:sz w:val="18"/>
        </w:rPr>
        <w:t xml:space="preserve">        add_action('wp_ajax_verify_phone', [$this, 'ajax_verify_phone']);</w:t>
        <w:br/>
      </w:r>
      <w:r>
        <w:rPr>
          <w:rFonts w:ascii="Courier New" w:hAnsi="Courier New"/>
          <w:color w:val="0A2463"/>
          <w:sz w:val="18"/>
        </w:rPr>
        <w:t xml:space="preserve">        add_action('woocommerce_before_checkout_form', [$this, 'render_one_page_checkout'], 5);</w:t>
        <w:br/>
      </w:r>
      <w:r>
        <w:rPr>
          <w:rFonts w:ascii="Courier New" w:hAnsi="Courier New"/>
          <w:color w:val="0A2463"/>
          <w:sz w:val="18"/>
        </w:rPr>
        <w:t xml:space="preserve">        add_action('wp_enqueue_scripts', [$this, 'enqueue_checkout_scripts']);</w:t>
        <w:br/>
      </w:r>
      <w:r>
        <w:rPr>
          <w:rFonts w:ascii="Courier New" w:hAnsi="Courier New"/>
          <w:color w:val="0A2463"/>
          <w:sz w:val="18"/>
        </w:rPr>
        <w:t xml:space="preserve">        // Override default checkout</w:t>
        <w:br/>
      </w:r>
      <w:r>
        <w:rPr>
          <w:rFonts w:ascii="Courier New" w:hAnsi="Courier New"/>
          <w:color w:val="0A2463"/>
          <w:sz w:val="18"/>
        </w:rPr>
        <w:t xml:space="preserve">        add_filter('woocommerce_locate_template', [$this, 'override_checkout_template'], 10, 3);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render_one_page_checkout() {</w:t>
        <w:br/>
      </w:r>
      <w:r>
        <w:rPr>
          <w:rFonts w:ascii="Courier New" w:hAnsi="Courier New"/>
          <w:color w:val="0A2463"/>
          <w:sz w:val="18"/>
        </w:rPr>
        <w:t xml:space="preserve">        if (!$this-&gt;checkout_settings['enable_one_page_checkout']) return;</w:t>
        <w:br/>
      </w:r>
      <w:r>
        <w:rPr>
          <w:rFonts w:ascii="Courier New" w:hAnsi="Courier New"/>
          <w:color w:val="0A2463"/>
          <w:sz w:val="18"/>
        </w:rPr>
        <w:t xml:space="preserve">        // Get current cart</w:t>
        <w:br/>
      </w:r>
      <w:r>
        <w:rPr>
          <w:rFonts w:ascii="Courier New" w:hAnsi="Courier New"/>
          <w:color w:val="0A2463"/>
          <w:sz w:val="18"/>
        </w:rPr>
        <w:t xml:space="preserve">        $cart = WC()-&gt;cart;</w:t>
        <w:br/>
      </w:r>
      <w:r>
        <w:rPr>
          <w:rFonts w:ascii="Courier New" w:hAnsi="Courier New"/>
          <w:color w:val="0A2463"/>
          <w:sz w:val="18"/>
        </w:rPr>
        <w:t xml:space="preserve">        if ($cart-&gt;is_empty()) return;</w:t>
        <w:br/>
      </w:r>
      <w:r>
        <w:rPr>
          <w:rFonts w:ascii="Courier New" w:hAnsi="Courier New"/>
          <w:color w:val="0A2463"/>
          <w:sz w:val="18"/>
        </w:rPr>
        <w:t xml:space="preserve">        // Get customer data</w:t>
        <w:br/>
      </w:r>
      <w:r>
        <w:rPr>
          <w:rFonts w:ascii="Courier New" w:hAnsi="Courier New"/>
          <w:color w:val="0A2463"/>
          <w:sz w:val="18"/>
        </w:rPr>
        <w:t xml:space="preserve">        $customer = WC()-&gt;customer;</w:t>
        <w:br/>
      </w:r>
      <w:r>
        <w:rPr>
          <w:rFonts w:ascii="Courier New" w:hAnsi="Courier New"/>
          <w:color w:val="0A2463"/>
          <w:sz w:val="18"/>
        </w:rPr>
        <w:t xml:space="preserve">        $is_logged_in = is_user_logged_in();</w:t>
        <w:br/>
      </w:r>
      <w:r>
        <w:rPr>
          <w:rFonts w:ascii="Courier New" w:hAnsi="Courier New"/>
          <w:color w:val="0A2463"/>
          <w:sz w:val="18"/>
        </w:rPr>
        <w:t xml:space="preserve">        ?&gt;</w:t>
        <w:br/>
      </w:r>
      <w:r>
        <w:rPr>
          <w:rFonts w:ascii="Courier New" w:hAnsi="Courier New"/>
          <w:color w:val="0A2463"/>
          <w:sz w:val="18"/>
        </w:rPr>
        <w:t xml:space="preserve">        &lt;div class="one-page-checkout" id="themengift-checkout"&gt;</w:t>
        <w:br/>
      </w:r>
      <w:r>
        <w:rPr>
          <w:rFonts w:ascii="Courier New" w:hAnsi="Courier New"/>
          <w:color w:val="0A2463"/>
          <w:sz w:val="18"/>
        </w:rPr>
        <w:t xml:space="preserve">            &lt;!-- Progress Bar --&gt;</w:t>
        <w:br/>
      </w:r>
      <w:r>
        <w:rPr>
          <w:rFonts w:ascii="Courier New" w:hAnsi="Courier New"/>
          <w:color w:val="0A2463"/>
          <w:sz w:val="18"/>
        </w:rPr>
        <w:t xml:space="preserve">            &lt;div class="checkout-progress"&gt;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class="progress-step active" data-step="1"&gt;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class="step-number"&gt;1&lt;/div&gt;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class="step-label"&gt;Contact&lt;/div&gt;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class="progress-step" data-step="2"&gt;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class="step-number"&gt;2&lt;/div&gt;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class="step-label"&gt;Shipping&lt;/div&gt;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class="progress-step" data-step="3"&gt;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class="step-number"&gt;3&lt;/div&gt;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class="step-label"&gt;Payment&lt;/div&gt;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class="progress-step" data-step="4"&gt;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class="step-number"&gt;4&lt;/div&gt;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class="step-label"&gt;Review&lt;/div&gt;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class="checkout-container"&gt;</w:t>
        <w:br/>
      </w:r>
      <w:r>
        <w:rPr>
          <w:rFonts w:ascii="Courier New" w:hAnsi="Courier New"/>
          <w:color w:val="0A2463"/>
          <w:sz w:val="18"/>
        </w:rPr>
        <w:t xml:space="preserve">                &lt;!-- Left Column - Checkout Form --&gt;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class="checkout-form-column"&gt;</w:t>
        <w:br/>
      </w:r>
      <w:r>
        <w:rPr>
          <w:rFonts w:ascii="Courier New" w:hAnsi="Courier New"/>
          <w:color w:val="0A2463"/>
          <w:sz w:val="18"/>
        </w:rPr>
        <w:t xml:space="preserve">                    &lt;form id="one-page-checkout-form" class="checkout-form"&gt;</w:t>
        <w:br/>
      </w:r>
      <w:r>
        <w:rPr>
          <w:rFonts w:ascii="Courier New" w:hAnsi="Courier New"/>
          <w:color w:val="0A2463"/>
          <w:sz w:val="18"/>
        </w:rPr>
        <w:t xml:space="preserve">                        &lt;!-- Step 1: Contact Information --&gt;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class="checkout-step active" data-step="1"&gt;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class="step-header"&gt;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&lt;h3&gt;Contact Information&lt;/h3&gt;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&lt;p&gt;How should we contact you about your order?&lt;/p&gt;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class="form-row"&gt;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&lt;label for="checkout-email"&gt;Email Address *&lt;/label&gt;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&lt;input type="email" id="checkout-email" name="email" 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value="&lt;?php echo esc_attr($customer-&gt;get_email()); ?&gt;" 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required&gt;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&lt;div class="field-error" id="email-error"&gt;&lt;/div&gt;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&lt;label for="checkout-phone"&gt;Phone Number *&lt;/label&gt;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&lt;div class="phone-input-group"&gt;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&lt;select id="country-code" name="country_code" class="country-code"&gt;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&lt;option value="+91"&gt;🇮🇳 +91&lt;/option&gt;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&lt;option value="+1"&gt;🇺🇸 +1&lt;/option&gt;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&lt;option value="+44"&gt;🇬🇧 +44&lt;/option&gt;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&lt;option value="+971"&gt;🇦🇪 +971&lt;/option&gt;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&lt;/select&gt;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&lt;input type="tel" id="checkout-phone" name="phone" 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value="&lt;?php echo esc_attr($customer-&gt;get_billing_phone()); ?&gt;" 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pattern="[0-9]{10}" maxlength="10" required&gt;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&lt;div class="field-error" id="phone-error"&gt;&lt;/div&gt;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&lt;?php if ($this-&gt;checkout_settings['require_phone_verification']):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&lt;button type="button" class="btn-verify-phone" id="verify-phone-btn"&gt;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&lt;i class="fas fa-shield-alt"&gt;&lt;/i&gt;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Verify Phone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&lt;div class="phone-verification" id="phone-verification" style="display: none;"&gt;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&lt;input type="text" id="otp-code" placeholder="Enter 6-digit OTP" maxlength="6"&gt;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&lt;button type="button" id="verify-otp-btn"&gt;Verify&lt;/button&gt;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&lt;?php endif;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&lt;?php if (!$is_logged_in &amp;&amp; $this-&gt;checkout_settings['enable_guest_checkout']):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&lt;div class="guest-checkout-options"&gt;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&lt;label class="checkbox-label"&gt;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&lt;input type="checkbox" id="create-account" name="create_account"&gt;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&lt;span&gt;Create an account for faster checkout next time&lt;/span&gt;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&lt;/label&gt;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&lt;div class="account-fields" id="account-fields" style="display: none;"&gt;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&lt;label for="account-password"&gt;Password *&lt;/label&gt;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&lt;input type="password" id="account-password" name="password" minlength="6"&gt;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&lt;?php endif;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class="whatsapp-updates"&gt;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&lt;label class="checkbox-label"&gt;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&lt;input type="checkbox" id="whatsapp-updates" name="whatsapp_updates" checked&gt;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&lt;i class="fab fa-whatsapp"&gt;&lt;/i&gt;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Send order updates on WhatsApp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&lt;/label&gt;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&lt;!-- Step 2: Shipping Address --&gt;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class="checkout-step" data-step="2"&gt;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class="step-header"&gt;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&lt;h3&gt;Shipping Address&lt;/h3&gt;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&lt;p&gt;Where should we deliver your order?&lt;/p&gt;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class="address-input-method"&gt;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&lt;div class="method-tabs"&gt;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&lt;button type="button" class="tab-btn active" data-method="manual"&gt;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&lt;i class="fas fa-edit"&gt;&lt;/i&gt;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Enter Address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&lt;button type="button" class="tab-btn" data-method="autofill"&gt;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&lt;i class="fas fa-map-marker-alt"&gt;&lt;/i&gt;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Use Location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&lt;!-- Manual Address Entry --&gt;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&lt;div class="manual-address active"&gt;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&lt;label for="billing-first-name"&gt;First Name *&lt;/label&gt;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&lt;input type="text" id="billing-first-name" name="billing_first_name" 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value="&lt;?php echo esc_attr($customer-&gt;get_billing_first_name()); ?&gt;" required&gt;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&lt;label for="billing-last-name"&gt;Last Name *&lt;/label&gt;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&lt;input type="text" id="billing-last-name" name="billing_last_name" 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value="&lt;?php echo esc_attr($customer-&gt;get_billing_last_name()); ?&gt;" required&gt;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&lt;label for="billing-address-1"&gt;Street Address *&lt;/label&gt;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&lt;input type="text" id="billing-address-1" name="billing_address_1" 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value="&lt;?php echo esc_attr($customer-&gt;get_billing_address_1()); ?&gt;" required&gt;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&lt;label for="billing-address-2"&gt;Apartment, Suite, etc. (optional)&lt;/label&gt;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&lt;input type="text" id="billing-address-2" name="billing_address_2" 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value="&lt;?php echo esc_attr($customer-&gt;get_billing_address_2()); ?&gt;"&gt;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&lt;div class="form-row"&gt;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&lt;label for="billing-city"&gt;City *&lt;/label&gt;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&lt;input type="text" id="billing-city" name="billing_city" 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   value="&lt;?php echo esc_attr($customer-&gt;get_billing_city()); ?&gt;" required&gt;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&lt;label for="billing-state"&gt;State *&lt;/label&gt;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&lt;select id="billing-state" name="billing_state" required&gt;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&lt;option value=""&gt;Select State&lt;/option&gt;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&lt;?php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$indian_states = $this-&gt;get_indian_states();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foreach ($indian_states as $code =&gt; $name) {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    $selected = $customer-&gt;get_billing_state() === $code ? 'selected' : '';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    echo "&lt;option value='$code' $selected&gt;$name&lt;/option&gt;";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&lt;/select&gt;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&lt;div class="form-row"&gt;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&lt;label for="billing-postcode"&gt;PIN Code *&lt;/label&gt;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&lt;input type="text" id="billing-postcode" name="billing_postcode" 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   value="&lt;?php echo esc_attr($customer-&gt;get_billing_postcode()); ?&gt;" 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   pattern="[0-9]{6}" maxlength="6" required&gt;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&lt;label for="billing-country"&gt;Country *&lt;/label&gt;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&lt;select id="billing-country" name="billing_country" required&gt;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&lt;?php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$countries = WC()-&gt;countries-&gt;get_countries();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foreach ($countries as $code =&gt; $name) {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    $selected = $customer-&gt;get_billing_country() === $code ? 'selected' : '';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    echo "&lt;option value='$code' $selected&gt;$name&lt;/option&gt;";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&lt;/select&gt;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&lt;!-- Autofill Address --&gt;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&lt;div class="autofill-address"&gt;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&lt;label for="address-search"&gt;Search for your address&lt;/label&gt;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&lt;div class="search-input"&gt;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&lt;i class="fas fa-search"&gt;&lt;/i&gt;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&lt;input type="text" id="address-search" placeholder="Start typing your address..."&gt;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&lt;div id="address-suggestions" class="address-suggestions"&gt;&lt;/div&gt;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class="shipping-options"&gt;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&lt;label class="checkbox-label"&gt;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&lt;input type="checkbox" id="ship-to-different" name="ship_to_different"&gt;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&lt;span&gt;Ship to a different address&lt;/span&gt;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&lt;/label&gt;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&lt;div class="shipping-address-fields" id="shipping-address-fields" style="display: none;"&gt;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&lt;!-- Similar address fields for shipping --&gt;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&lt;!-- Step 3: Payment Method --&gt;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class="checkout-step" data-step="3"&gt;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class="step-header"&gt;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&lt;h3&gt;Payment Method&lt;/h3&gt;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&lt;p&gt;Choose your preferred payment option&lt;/p&gt;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class="payment-methods"&gt;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&lt;?php if ($this-&gt;checkout_settings['enable_express_checkout']):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&lt;div class="express-payments"&gt;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&lt;h4&gt;Express Payment&lt;/h4&gt;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&lt;div class="express-options"&gt;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&lt;button type="button" class="express-btn upi-btn" data-method="upi"&gt;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&lt;i class="fas fa-mobile-alt"&gt;&lt;/i&gt;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UPI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&lt;button type="button" class="express-btn gpay-btn" data-method="gpay"&gt;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&lt;img src="/wp-content/uploads/2024/01/gpay-icon.png" alt="Google Pay"&gt;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&lt;button type="button" class="express-btn phonepe-btn" data-method="phonepe"&gt;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&lt;img src="/wp-content/uploads/2024/01/phonepe-icon.png" alt="PhonePe"&gt;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&lt;button type="button" class="express-btn paytm-btn" data-method="paytm"&gt;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&lt;img src="/wp-content/uploads/2024/01/paytm-icon.png" alt="Paytm"&gt;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&lt;?php endif;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&lt;div class="standard-payments"&gt;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&lt;h4&gt;Standard Payment&lt;/h4&gt;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&lt;?php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$available_gateways = WC()-&gt;payment_gateways-&gt;get_available_payment_gateways();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foreach ($available_gateways as $gateway) {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if ($gateway-&gt;enabled === 'yes') {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&lt;div class="payment-method"&gt;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&lt;label class="payment-label"&gt;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    &lt;input type="radio" name="payment_method" value="&lt;?php echo esc_attr($gateway-&gt;id); ?&gt;"&gt;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    &lt;div class="payment-info"&gt;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        &lt;span class="payment-title"&gt;&lt;?php echo esc_html($gateway-&gt;get_title());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        &lt;span class="payment-description"&gt;&lt;?php echo esc_html($gateway-&gt;get_description());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    &lt;?php if ($gateway-&gt;get_icon()):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        &lt;div class="payment-icon"&gt;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            &lt;?php echo $gateway-&gt;get_icon();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    &lt;?php endif;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&lt;/label&gt;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&lt;div class="payment-fields" id="payment-fields-&lt;?php echo esc_attr($gateway-&gt;id); ?&gt;"&gt;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    &lt;?php echo $gateway-&gt;payment_fields();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&lt;?php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&lt;div class="cod-notice" id="cod-notice" style="display: none;"&gt;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&lt;div class="notice-content"&gt;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&lt;i class="fas fa-info-circle"&gt;&lt;/i&gt;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&lt;strong&gt;COD Available:&lt;/strong&gt; Pay when you receive your order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&lt;br&gt;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&lt;small&gt;Additional ₹50 COD charges may apply for orders below ₹500&lt;/small&gt;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&lt;!-- Step 4: Order Review --&gt;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class="checkout-step" data-step="4"&gt;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class="step-header"&gt;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&lt;h3&gt;Review Your Order&lt;/h3&gt;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&lt;p&gt;Please review your order details before placing&lt;/p&gt;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class="order-review"&gt;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&lt;div class="review-items"&gt;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&lt;?php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foreach ($cart-&gt;get_cart() as $cart_item) {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$product = $cart_item['data'];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&lt;div class="review-item"&gt;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&lt;div class="item-image"&gt;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&lt;?php echo $product-&gt;get_image();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&lt;div class="item-details"&gt;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&lt;h4&gt;&lt;?php echo esc_html($product-&gt;get_name()); ?&gt;&lt;/h4&gt;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&lt;p class="item-quantity"&gt;Quantity: &lt;?php echo $cart_item['quantity']; ?&gt;&lt;/p&gt;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&lt;p class="item-price"&gt;&lt;?php echo $product-&gt;get_price_html(); ?&gt;&lt;/p&gt;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&lt;div class="item-total"&gt;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&lt;?php echo wc_price($cart_item['line_total']);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&lt;?php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&lt;div class="review-summary"&gt;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&lt;div class="summary-row"&gt;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&lt;span&gt;Subtotal&lt;/span&gt;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&lt;span&gt;&lt;?php echo wc_price($cart-&gt;get_subtotal());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&lt;?php if ($cart-&gt;get_shipping_total() &gt; 0):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&lt;div class="summary-row"&gt;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&lt;span&gt;Shipping&lt;/span&gt;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&lt;span&gt;&lt;?php echo wc_price($cart-&gt;get_shipping_total());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&lt;?php endif;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&lt;?php if ($cart-&gt;get_discount_total() &gt; 0):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&lt;div class="summary-row discount"&gt;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&lt;span&gt;Discount&lt;/span&gt;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&lt;span&gt;-&lt;?php echo wc_price($cart-&gt;get_discount_total());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&lt;?php endif;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&lt;div class="summary-row total"&gt;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&lt;span&gt;Total&lt;/span&gt;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&lt;span&gt;&lt;?php echo wc_price($cart-&gt;get_total());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&lt;div class="review-address"&gt;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&lt;h5&gt;Shipping Address&lt;/h5&gt;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&lt;div id="review-address-content"&gt;&lt;/div&gt;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&lt;div class="review-actions"&gt;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&lt;button type="button" class="btn btn-secondary edit-step" data-step="1"&gt;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&lt;i class="fas fa-edit"&gt;&lt;/i&gt;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Edit Order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&lt;button type="submit" class="btn btn-primary place-order-btn"&gt;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&lt;i class="fas fa-lock"&gt;&lt;/i&gt;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Place Order • &lt;?php echo wc_price($cart-&gt;get_total());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&lt;!-- Navigation Buttons --&gt;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class="checkout-navigation"&gt;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&lt;button type="button" class="btn btn-secondary prev-step" disabled&gt;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&lt;i class="fas fa-arrow-left"&gt;&lt;/i&gt;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Previous</w:t>
        <w:br/>
      </w:r>
      <w:r>
        <w:rPr>
          <w:rFonts w:ascii="Courier New" w:hAnsi="Courier New"/>
          <w:color w:val="0A2463"/>
          <w:sz w:val="18"/>
        </w:rPr>
        <w:t xml:space="preserve">        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&lt;button type="button" class="btn btn-primary next-step"&gt;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Next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&lt;i class="fas fa-arrow-right"&gt;&lt;/i&gt;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&lt;/form&gt;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&lt;!-- Right Column - Order Summary --&gt;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class="order-summary-column"&gt;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class="order-summary-sticky"&gt;</w:t>
        <w:br/>
      </w:r>
      <w:r>
        <w:rPr>
          <w:rFonts w:ascii="Courier New" w:hAnsi="Courier New"/>
          <w:color w:val="0A2463"/>
          <w:sz w:val="18"/>
        </w:rPr>
        <w:t xml:space="preserve">                        &lt;h3&gt;Order Summary&lt;/h3&gt;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class="summary-items"&gt;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&lt;?php</w:t>
        <w:br/>
      </w:r>
      <w:r>
        <w:rPr>
          <w:rFonts w:ascii="Courier New" w:hAnsi="Courier New"/>
          <w:color w:val="0A2463"/>
          <w:sz w:val="18"/>
        </w:rPr>
        <w:t xml:space="preserve">                            foreach ($cart-&gt;get_cart() as $cart_item) {</w:t>
        <w:br/>
      </w:r>
      <w:r>
        <w:rPr>
          <w:rFonts w:ascii="Courier New" w:hAnsi="Courier New"/>
          <w:color w:val="0A2463"/>
          <w:sz w:val="18"/>
        </w:rPr>
        <w:t xml:space="preserve">                                $product = $cart_item['data'];</w:t>
        <w:br/>
      </w:r>
      <w:r>
        <w:rPr>
          <w:rFonts w:ascii="Courier New" w:hAnsi="Courier New"/>
          <w:color w:val="0A2463"/>
          <w:sz w:val="18"/>
        </w:rPr>
        <w:t xml:space="preserve">                               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&lt;div class="summary-item"&gt;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&lt;div class="item-info"&gt;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&lt;div class="item-image"&gt;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&lt;?php echo $product-&gt;get_image('thumbnail');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&lt;div class="item-details"&gt;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&lt;h4&gt;&lt;?php echo esc_html($product-&gt;get_name()); ?&gt;&lt;/h4&gt;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&lt;p class="item-quantity"&gt;Qty: &lt;?php echo $cart_item['quantity']; ?&gt;&lt;/p&gt;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&lt;div class="item-price"&gt;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&lt;?php echo wc_price($cart_item['line_total']);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&lt;?php</w:t>
        <w:br/>
      </w:r>
      <w:r>
        <w:rPr>
          <w:rFonts w:ascii="Courier New" w:hAnsi="Courier New"/>
          <w:color w:val="0A2463"/>
          <w:sz w:val="18"/>
        </w:rPr>
        <w:t xml:space="preserve">        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            ?&gt;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class="summary-totals"&gt;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class="total-row"&gt;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&lt;span&gt;Subtotal&lt;/span&gt;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&lt;span&gt;&lt;?php echo wc_price($cart-&gt;get_subtotal());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class="total-row"&gt;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&lt;span&gt;Shipping&lt;/span&gt;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&lt;span id="summary-shipping"&gt;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&lt;?php echo $cart-&gt;get_shipping_total() &gt; 0 ? wc_price($cart-&gt;get_shipping_total()) : 'Free';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&lt;?php if ($cart-&gt;get_discount_total() &gt; 0):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&lt;div class="total-row discount"&gt;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&lt;span&gt;Discount&lt;/span&gt;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&lt;span&gt;-&lt;?php echo wc_price($cart-&gt;get_discount_total());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&lt;?php endif;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class="total-row final"&gt;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&lt;span&gt;Total&lt;/span&gt;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&lt;span&gt;&lt;?php echo wc_price($cart-&gt;get_total());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class="checkout-benefits"&gt;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class="benefit"&gt;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&lt;i class="fas fa-shield-alt"&gt;&lt;/i&gt;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&lt;span&gt;Secure Payment&lt;/span&gt;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class="benefit"&gt;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&lt;i class="fas fa-undo"&gt;&lt;/i&gt;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&lt;span&gt;Easy Returns&lt;/span&gt;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class="benefit"&gt;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&lt;i class="fas fa-headset"&gt;&lt;/i&gt;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&lt;span&gt;24/7 Support&lt;/span&gt;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class="promo-code"&gt;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class="promo-input"&gt;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&lt;input type="text" id="promo-code" placeholder="Enter promo code"&gt;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&lt;button type="button" id="apply-promo"&gt;Apply&lt;/button&gt;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id="promo-message"&gt;&lt;/div&gt;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&lt;?php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get_indian_states() {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'AP' =&gt; 'Andhra Pradesh',</w:t>
        <w:br/>
      </w:r>
      <w:r>
        <w:rPr>
          <w:rFonts w:ascii="Courier New" w:hAnsi="Courier New"/>
          <w:color w:val="0A2463"/>
          <w:sz w:val="18"/>
        </w:rPr>
        <w:t xml:space="preserve">            'AR' =&gt; 'Arunachal Pradesh',</w:t>
        <w:br/>
      </w:r>
      <w:r>
        <w:rPr>
          <w:rFonts w:ascii="Courier New" w:hAnsi="Courier New"/>
          <w:color w:val="0A2463"/>
          <w:sz w:val="18"/>
        </w:rPr>
        <w:t xml:space="preserve">            'AS' =&gt; 'Assam',</w:t>
        <w:br/>
      </w:r>
      <w:r>
        <w:rPr>
          <w:rFonts w:ascii="Courier New" w:hAnsi="Courier New"/>
          <w:color w:val="0A2463"/>
          <w:sz w:val="18"/>
        </w:rPr>
        <w:t xml:space="preserve">            'BR' =&gt; 'Bihar',</w:t>
        <w:br/>
      </w:r>
      <w:r>
        <w:rPr>
          <w:rFonts w:ascii="Courier New" w:hAnsi="Courier New"/>
          <w:color w:val="0A2463"/>
          <w:sz w:val="18"/>
        </w:rPr>
        <w:t xml:space="preserve">            'CT' =&gt; 'Chhattisgarh',</w:t>
        <w:br/>
      </w:r>
      <w:r>
        <w:rPr>
          <w:rFonts w:ascii="Courier New" w:hAnsi="Courier New"/>
          <w:color w:val="0A2463"/>
          <w:sz w:val="18"/>
        </w:rPr>
        <w:t xml:space="preserve">            'GA' =&gt; 'Goa',</w:t>
        <w:br/>
      </w:r>
      <w:r>
        <w:rPr>
          <w:rFonts w:ascii="Courier New" w:hAnsi="Courier New"/>
          <w:color w:val="0A2463"/>
          <w:sz w:val="18"/>
        </w:rPr>
        <w:t xml:space="preserve">            'GJ' =&gt; 'Gujarat',</w:t>
        <w:br/>
      </w:r>
      <w:r>
        <w:rPr>
          <w:rFonts w:ascii="Courier New" w:hAnsi="Courier New"/>
          <w:color w:val="0A2463"/>
          <w:sz w:val="18"/>
        </w:rPr>
        <w:t xml:space="preserve">            'HR' =&gt; 'Haryana',</w:t>
        <w:br/>
      </w:r>
      <w:r>
        <w:rPr>
          <w:rFonts w:ascii="Courier New" w:hAnsi="Courier New"/>
          <w:color w:val="0A2463"/>
          <w:sz w:val="18"/>
        </w:rPr>
        <w:t xml:space="preserve">            'HP' =&gt; 'Himachal Pradesh',</w:t>
        <w:br/>
      </w:r>
      <w:r>
        <w:rPr>
          <w:rFonts w:ascii="Courier New" w:hAnsi="Courier New"/>
          <w:color w:val="0A2463"/>
          <w:sz w:val="18"/>
        </w:rPr>
        <w:t xml:space="preserve">            'JK' =&gt; 'Jammu &amp; Kashmir',</w:t>
        <w:br/>
      </w:r>
      <w:r>
        <w:rPr>
          <w:rFonts w:ascii="Courier New" w:hAnsi="Courier New"/>
          <w:color w:val="0A2463"/>
          <w:sz w:val="18"/>
        </w:rPr>
        <w:t xml:space="preserve">            'JH' =&gt; 'Jharkhand',</w:t>
        <w:br/>
      </w:r>
      <w:r>
        <w:rPr>
          <w:rFonts w:ascii="Courier New" w:hAnsi="Courier New"/>
          <w:color w:val="0A2463"/>
          <w:sz w:val="18"/>
        </w:rPr>
        <w:t xml:space="preserve">            'KA' =&gt; 'Karnataka',</w:t>
        <w:br/>
      </w:r>
      <w:r>
        <w:rPr>
          <w:rFonts w:ascii="Courier New" w:hAnsi="Courier New"/>
          <w:color w:val="0A2463"/>
          <w:sz w:val="18"/>
        </w:rPr>
        <w:t xml:space="preserve">            'KL' =&gt; 'Kerala',</w:t>
        <w:br/>
      </w:r>
      <w:r>
        <w:rPr>
          <w:rFonts w:ascii="Courier New" w:hAnsi="Courier New"/>
          <w:color w:val="0A2463"/>
          <w:sz w:val="18"/>
        </w:rPr>
        <w:t xml:space="preserve">            'MP' =&gt; 'Madhya Pradesh',</w:t>
        <w:br/>
      </w:r>
      <w:r>
        <w:rPr>
          <w:rFonts w:ascii="Courier New" w:hAnsi="Courier New"/>
          <w:color w:val="0A2463"/>
          <w:sz w:val="18"/>
        </w:rPr>
        <w:t xml:space="preserve">            'MH' =&gt; 'Maharashtra',</w:t>
        <w:br/>
      </w:r>
      <w:r>
        <w:rPr>
          <w:rFonts w:ascii="Courier New" w:hAnsi="Courier New"/>
          <w:color w:val="0A2463"/>
          <w:sz w:val="18"/>
        </w:rPr>
        <w:t xml:space="preserve">            'MN' =&gt; 'Manipur',</w:t>
        <w:br/>
      </w:r>
      <w:r>
        <w:rPr>
          <w:rFonts w:ascii="Courier New" w:hAnsi="Courier New"/>
          <w:color w:val="0A2463"/>
          <w:sz w:val="18"/>
        </w:rPr>
        <w:t xml:space="preserve">            'ML' =&gt; 'Meghalaya',</w:t>
        <w:br/>
      </w:r>
      <w:r>
        <w:rPr>
          <w:rFonts w:ascii="Courier New" w:hAnsi="Courier New"/>
          <w:color w:val="0A2463"/>
          <w:sz w:val="18"/>
        </w:rPr>
        <w:t xml:space="preserve">            'MZ' =&gt; 'Mizoram',</w:t>
        <w:br/>
      </w:r>
      <w:r>
        <w:rPr>
          <w:rFonts w:ascii="Courier New" w:hAnsi="Courier New"/>
          <w:color w:val="0A2463"/>
          <w:sz w:val="18"/>
        </w:rPr>
        <w:t xml:space="preserve">            'NL' =&gt; 'Nagaland',</w:t>
        <w:br/>
      </w:r>
      <w:r>
        <w:rPr>
          <w:rFonts w:ascii="Courier New" w:hAnsi="Courier New"/>
          <w:color w:val="0A2463"/>
          <w:sz w:val="18"/>
        </w:rPr>
        <w:t xml:space="preserve">            'OR' =&gt; 'Odisha',</w:t>
        <w:br/>
      </w:r>
      <w:r>
        <w:rPr>
          <w:rFonts w:ascii="Courier New" w:hAnsi="Courier New"/>
          <w:color w:val="0A2463"/>
          <w:sz w:val="18"/>
        </w:rPr>
        <w:t xml:space="preserve">            'PB' =&gt; 'Punjab',</w:t>
        <w:br/>
      </w:r>
      <w:r>
        <w:rPr>
          <w:rFonts w:ascii="Courier New" w:hAnsi="Courier New"/>
          <w:color w:val="0A2463"/>
          <w:sz w:val="18"/>
        </w:rPr>
        <w:t xml:space="preserve">            'RJ' =&gt; 'Rajasthan',</w:t>
        <w:br/>
      </w:r>
      <w:r>
        <w:rPr>
          <w:rFonts w:ascii="Courier New" w:hAnsi="Courier New"/>
          <w:color w:val="0A2463"/>
          <w:sz w:val="18"/>
        </w:rPr>
        <w:t xml:space="preserve">            'SK' =&gt; 'Sikkim',</w:t>
        <w:br/>
      </w:r>
      <w:r>
        <w:rPr>
          <w:rFonts w:ascii="Courier New" w:hAnsi="Courier New"/>
          <w:color w:val="0A2463"/>
          <w:sz w:val="18"/>
        </w:rPr>
        <w:t xml:space="preserve">            'TN' =&gt; 'Tamil Nadu',</w:t>
        <w:br/>
      </w:r>
      <w:r>
        <w:rPr>
          <w:rFonts w:ascii="Courier New" w:hAnsi="Courier New"/>
          <w:color w:val="0A2463"/>
          <w:sz w:val="18"/>
        </w:rPr>
        <w:t xml:space="preserve">            'TR' =&gt; 'Tripura',</w:t>
        <w:br/>
      </w:r>
      <w:r>
        <w:rPr>
          <w:rFonts w:ascii="Courier New" w:hAnsi="Courier New"/>
          <w:color w:val="0A2463"/>
          <w:sz w:val="18"/>
        </w:rPr>
        <w:t xml:space="preserve">            'UP' =&gt; 'Uttar Pradesh',</w:t>
        <w:br/>
      </w:r>
      <w:r>
        <w:rPr>
          <w:rFonts w:ascii="Courier New" w:hAnsi="Courier New"/>
          <w:color w:val="0A2463"/>
          <w:sz w:val="18"/>
        </w:rPr>
        <w:t xml:space="preserve">            'UT' =&gt; 'Uttarakhand',</w:t>
        <w:br/>
      </w:r>
      <w:r>
        <w:rPr>
          <w:rFonts w:ascii="Courier New" w:hAnsi="Courier New"/>
          <w:color w:val="0A2463"/>
          <w:sz w:val="18"/>
        </w:rPr>
        <w:t xml:space="preserve">            'WB' =&gt; 'West Bengal',</w:t>
        <w:br/>
      </w:r>
      <w:r>
        <w:rPr>
          <w:rFonts w:ascii="Courier New" w:hAnsi="Courier New"/>
          <w:color w:val="0A2463"/>
          <w:sz w:val="18"/>
        </w:rPr>
        <w:t xml:space="preserve">            'AN' =&gt; 'Andaman &amp; Nicobar',</w:t>
        <w:br/>
      </w:r>
      <w:r>
        <w:rPr>
          <w:rFonts w:ascii="Courier New" w:hAnsi="Courier New"/>
          <w:color w:val="0A2463"/>
          <w:sz w:val="18"/>
        </w:rPr>
        <w:t xml:space="preserve">            'CH' =&gt; 'Chandigarh',</w:t>
        <w:br/>
      </w:r>
      <w:r>
        <w:rPr>
          <w:rFonts w:ascii="Courier New" w:hAnsi="Courier New"/>
          <w:color w:val="0A2463"/>
          <w:sz w:val="18"/>
        </w:rPr>
        <w:t xml:space="preserve">            'DH' =&gt; 'Dadra &amp; Nagar Haveli',</w:t>
        <w:br/>
      </w:r>
      <w:r>
        <w:rPr>
          <w:rFonts w:ascii="Courier New" w:hAnsi="Courier New"/>
          <w:color w:val="0A2463"/>
          <w:sz w:val="18"/>
        </w:rPr>
        <w:t xml:space="preserve">            'DD' =&gt; 'Daman &amp; Diu',</w:t>
        <w:br/>
      </w:r>
      <w:r>
        <w:rPr>
          <w:rFonts w:ascii="Courier New" w:hAnsi="Courier New"/>
          <w:color w:val="0A2463"/>
          <w:sz w:val="18"/>
        </w:rPr>
        <w:t xml:space="preserve">            'DL' =&gt; 'Delhi',</w:t>
        <w:br/>
      </w:r>
      <w:r>
        <w:rPr>
          <w:rFonts w:ascii="Courier New" w:hAnsi="Courier New"/>
          <w:color w:val="0A2463"/>
          <w:sz w:val="18"/>
        </w:rPr>
        <w:t xml:space="preserve">            'LD' =&gt; 'Lakshadweep',</w:t>
        <w:br/>
      </w:r>
      <w:r>
        <w:rPr>
          <w:rFonts w:ascii="Courier New" w:hAnsi="Courier New"/>
          <w:color w:val="0A2463"/>
          <w:sz w:val="18"/>
        </w:rPr>
        <w:t xml:space="preserve">            'PY' =&gt; 'Puducherry'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ajax_update_checkout() {</w:t>
        <w:br/>
      </w:r>
      <w:r>
        <w:rPr>
          <w:rFonts w:ascii="Courier New" w:hAnsi="Courier New"/>
          <w:color w:val="0A2463"/>
          <w:sz w:val="18"/>
        </w:rPr>
        <w:t xml:space="preserve">        check_ajax_referer('checkout_nonce', 'nonce');</w:t>
        <w:br/>
      </w:r>
      <w:r>
        <w:rPr>
          <w:rFonts w:ascii="Courier New" w:hAnsi="Courier New"/>
          <w:color w:val="0A2463"/>
          <w:sz w:val="18"/>
        </w:rPr>
        <w:t xml:space="preserve">        $form_data = $_POST;</w:t>
        <w:br/>
      </w:r>
      <w:r>
        <w:rPr>
          <w:rFonts w:ascii="Courier New" w:hAnsi="Courier New"/>
          <w:color w:val="0A2463"/>
          <w:sz w:val="18"/>
        </w:rPr>
        <w:t xml:space="preserve">        $errors = [];</w:t>
        <w:br/>
      </w:r>
      <w:r>
        <w:rPr>
          <w:rFonts w:ascii="Courier New" w:hAnsi="Courier New"/>
          <w:color w:val="0A2463"/>
          <w:sz w:val="18"/>
        </w:rPr>
        <w:t xml:space="preserve">        // Validate current step</w:t>
        <w:br/>
      </w:r>
      <w:r>
        <w:rPr>
          <w:rFonts w:ascii="Courier New" w:hAnsi="Courier New"/>
          <w:color w:val="0A2463"/>
          <w:sz w:val="18"/>
        </w:rPr>
        <w:t xml:space="preserve">        $current_step = intval($form_data['current_step']);</w:t>
        <w:br/>
      </w:r>
      <w:r>
        <w:rPr>
          <w:rFonts w:ascii="Courier New" w:hAnsi="Courier New"/>
          <w:color w:val="0A2463"/>
          <w:sz w:val="18"/>
        </w:rPr>
        <w:t xml:space="preserve">        switch ($current_step) {</w:t>
        <w:br/>
      </w:r>
      <w:r>
        <w:rPr>
          <w:rFonts w:ascii="Courier New" w:hAnsi="Courier New"/>
          <w:color w:val="0A2463"/>
          <w:sz w:val="18"/>
        </w:rPr>
        <w:t xml:space="preserve">            case 1:</w:t>
        <w:br/>
      </w:r>
      <w:r>
        <w:rPr>
          <w:rFonts w:ascii="Courier New" w:hAnsi="Courier New"/>
          <w:color w:val="0A2463"/>
          <w:sz w:val="18"/>
        </w:rPr>
        <w:t xml:space="preserve">                $errors = $this-&gt;validate_contact_info($form_data);</w:t>
        <w:br/>
      </w:r>
      <w:r>
        <w:rPr>
          <w:rFonts w:ascii="Courier New" w:hAnsi="Courier New"/>
          <w:color w:val="0A2463"/>
          <w:sz w:val="18"/>
        </w:rPr>
        <w:t xml:space="preserve">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case 2:</w:t>
        <w:br/>
      </w:r>
      <w:r>
        <w:rPr>
          <w:rFonts w:ascii="Courier New" w:hAnsi="Courier New"/>
          <w:color w:val="0A2463"/>
          <w:sz w:val="18"/>
        </w:rPr>
        <w:t xml:space="preserve">                $errors = $this-&gt;validate_shipping_address($form_data);</w:t>
        <w:br/>
      </w:r>
      <w:r>
        <w:rPr>
          <w:rFonts w:ascii="Courier New" w:hAnsi="Courier New"/>
          <w:color w:val="0A2463"/>
          <w:sz w:val="18"/>
        </w:rPr>
        <w:t xml:space="preserve">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case 3:</w:t>
        <w:br/>
      </w:r>
      <w:r>
        <w:rPr>
          <w:rFonts w:ascii="Courier New" w:hAnsi="Courier New"/>
          <w:color w:val="0A2463"/>
          <w:sz w:val="18"/>
        </w:rPr>
        <w:t xml:space="preserve">                $errors = $this-&gt;validate_payment_method($form_data);</w:t>
        <w:br/>
      </w:r>
      <w:r>
        <w:rPr>
          <w:rFonts w:ascii="Courier New" w:hAnsi="Courier New"/>
          <w:color w:val="0A2463"/>
          <w:sz w:val="18"/>
        </w:rPr>
        <w:t xml:space="preserve">                break;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(!empty($errors))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wp_send_json_error(['errors' =&gt; $errors]);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Update customer data</w:t>
        <w:br/>
      </w:r>
      <w:r>
        <w:rPr>
          <w:rFonts w:ascii="Courier New" w:hAnsi="Courier New"/>
          <w:color w:val="0A2463"/>
          <w:sz w:val="18"/>
        </w:rPr>
        <w:t xml:space="preserve">        $this-&gt;update_customer_data($form_data);</w:t>
        <w:br/>
      </w:r>
      <w:r>
        <w:rPr>
          <w:rFonts w:ascii="Courier New" w:hAnsi="Courier New"/>
          <w:color w:val="0A2463"/>
          <w:sz w:val="18"/>
        </w:rPr>
        <w:t xml:space="preserve">        // Calculate shipping and taxes</w:t>
        <w:br/>
      </w:r>
      <w:r>
        <w:rPr>
          <w:rFonts w:ascii="Courier New" w:hAnsi="Courier New"/>
          <w:color w:val="0A2463"/>
          <w:sz w:val="18"/>
        </w:rPr>
        <w:t xml:space="preserve">        $this-&gt;calculate_shipping_taxes($form_data);</w:t>
        <w:br/>
      </w:r>
      <w:r>
        <w:rPr>
          <w:rFonts w:ascii="Courier New" w:hAnsi="Courier New"/>
          <w:color w:val="0A2463"/>
          <w:sz w:val="18"/>
        </w:rPr>
        <w:t xml:space="preserve">        wp_send_json_success([</w:t>
        <w:br/>
      </w:r>
      <w:r>
        <w:rPr>
          <w:rFonts w:ascii="Courier New" w:hAnsi="Courier New"/>
          <w:color w:val="0A2463"/>
          <w:sz w:val="18"/>
        </w:rPr>
        <w:t xml:space="preserve">            'next_step' =&gt; $current_step + 1,</w:t>
        <w:br/>
      </w:r>
      <w:r>
        <w:rPr>
          <w:rFonts w:ascii="Courier New" w:hAnsi="Courier New"/>
          <w:color w:val="0A2463"/>
          <w:sz w:val="18"/>
        </w:rPr>
        <w:t xml:space="preserve">            'updated_totals' =&gt; $this-&gt;get_updated_totals()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validate_contact_info($data) {</w:t>
        <w:br/>
      </w:r>
      <w:r>
        <w:rPr>
          <w:rFonts w:ascii="Courier New" w:hAnsi="Courier New"/>
          <w:color w:val="0A2463"/>
          <w:sz w:val="18"/>
        </w:rPr>
        <w:t xml:space="preserve">        $errors = [];</w:t>
        <w:br/>
      </w:r>
      <w:r>
        <w:rPr>
          <w:rFonts w:ascii="Courier New" w:hAnsi="Courier New"/>
          <w:color w:val="0A2463"/>
          <w:sz w:val="18"/>
        </w:rPr>
        <w:t xml:space="preserve">        if (empty($data['email']) || !is_email($data['email'])) {</w:t>
        <w:br/>
      </w:r>
      <w:r>
        <w:rPr>
          <w:rFonts w:ascii="Courier New" w:hAnsi="Courier New"/>
          <w:color w:val="0A2463"/>
          <w:sz w:val="18"/>
        </w:rPr>
        <w:t xml:space="preserve">            $errors['email'] = 'Please enter a valid email address';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(empty($data['phone']) || !preg_match('/^[0-9]{10}$/', $data['phone'])) {</w:t>
        <w:br/>
      </w:r>
      <w:r>
        <w:rPr>
          <w:rFonts w:ascii="Courier New" w:hAnsi="Courier New"/>
          <w:color w:val="0A2463"/>
          <w:sz w:val="18"/>
        </w:rPr>
        <w:t xml:space="preserve">            $errors['phone'] = 'Please enter a valid 10-digit phone number';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(!empty($data['create_account']) &amp;&amp; empty($data['password'])) {</w:t>
        <w:br/>
      </w:r>
      <w:r>
        <w:rPr>
          <w:rFonts w:ascii="Courier New" w:hAnsi="Courier New"/>
          <w:color w:val="0A2463"/>
          <w:sz w:val="18"/>
        </w:rPr>
        <w:t xml:space="preserve">            $errors['password'] = 'Password is required to create an account';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$errors;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validate_shipping_address($data) {</w:t>
        <w:br/>
      </w:r>
      <w:r>
        <w:rPr>
          <w:rFonts w:ascii="Courier New" w:hAnsi="Courier New"/>
          <w:color w:val="0A2463"/>
          <w:sz w:val="18"/>
        </w:rPr>
        <w:t xml:space="preserve">        $errors = [];</w:t>
        <w:br/>
      </w:r>
      <w:r>
        <w:rPr>
          <w:rFonts w:ascii="Courier New" w:hAnsi="Courier New"/>
          <w:color w:val="0A2463"/>
          <w:sz w:val="18"/>
        </w:rPr>
        <w:t xml:space="preserve">        $required_fields = ['billing_first_name', 'billing_last_name', 'billing_address_1', </w:t>
        <w:br/>
      </w:r>
      <w:r>
        <w:rPr>
          <w:rFonts w:ascii="Courier New" w:hAnsi="Courier New"/>
          <w:color w:val="0A2463"/>
          <w:sz w:val="18"/>
        </w:rPr>
        <w:t xml:space="preserve">                          'billing_city', 'billing_state', 'billing_postcode', 'billing_country'];</w:t>
        <w:br/>
      </w:r>
      <w:r>
        <w:rPr>
          <w:rFonts w:ascii="Courier New" w:hAnsi="Courier New"/>
          <w:color w:val="0A2463"/>
          <w:sz w:val="18"/>
        </w:rPr>
        <w:t xml:space="preserve">        foreach ($required_fields as $field) {</w:t>
        <w:br/>
      </w:r>
      <w:r>
        <w:rPr>
          <w:rFonts w:ascii="Courier New" w:hAnsi="Courier New"/>
          <w:color w:val="0A2463"/>
          <w:sz w:val="18"/>
        </w:rPr>
        <w:t xml:space="preserve">            if (empty($data[$field])) {</w:t>
        <w:br/>
      </w:r>
      <w:r>
        <w:rPr>
          <w:rFonts w:ascii="Courier New" w:hAnsi="Courier New"/>
          <w:color w:val="0A2463"/>
          <w:sz w:val="18"/>
        </w:rPr>
        <w:t xml:space="preserve">                $errors[$field] = 'This field is required';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(!empty($data['billing_postcode']) &amp;&amp; !preg_match('/^[0-9]{6}$/', $data['billing_postcode'])) {</w:t>
        <w:br/>
      </w:r>
      <w:r>
        <w:rPr>
          <w:rFonts w:ascii="Courier New" w:hAnsi="Courier New"/>
          <w:color w:val="0A2463"/>
          <w:sz w:val="18"/>
        </w:rPr>
        <w:t xml:space="preserve">            $errors['billing_postcode'] = 'Please enter a valid 6-digit PIN code';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$errors;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validate_payment_method($data) {</w:t>
        <w:br/>
      </w:r>
      <w:r>
        <w:rPr>
          <w:rFonts w:ascii="Courier New" w:hAnsi="Courier New"/>
          <w:color w:val="0A2463"/>
          <w:sz w:val="18"/>
        </w:rPr>
        <w:t xml:space="preserve">        $errors = [];</w:t>
        <w:br/>
      </w:r>
      <w:r>
        <w:rPr>
          <w:rFonts w:ascii="Courier New" w:hAnsi="Courier New"/>
          <w:color w:val="0A2463"/>
          <w:sz w:val="18"/>
        </w:rPr>
        <w:t xml:space="preserve">        if (empty($data['payment_method'])) {</w:t>
        <w:br/>
      </w:r>
      <w:r>
        <w:rPr>
          <w:rFonts w:ascii="Courier New" w:hAnsi="Courier New"/>
          <w:color w:val="0A2463"/>
          <w:sz w:val="18"/>
        </w:rPr>
        <w:t xml:space="preserve">            $errors['payment_method'] = 'Please select a payment method';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Validate COD eligibility</w:t>
        <w:br/>
      </w:r>
      <w:r>
        <w:rPr>
          <w:rFonts w:ascii="Courier New" w:hAnsi="Courier New"/>
          <w:color w:val="0A2463"/>
          <w:sz w:val="18"/>
        </w:rPr>
        <w:t xml:space="preserve">        if ($data['payment_method'] === 'cod') {</w:t>
        <w:br/>
      </w:r>
      <w:r>
        <w:rPr>
          <w:rFonts w:ascii="Courier New" w:hAnsi="Courier New"/>
          <w:color w:val="0A2463"/>
          <w:sz w:val="18"/>
        </w:rPr>
        <w:t xml:space="preserve">            if (!$this-&gt;is_cod_available($data)) {</w:t>
        <w:br/>
      </w:r>
      <w:r>
        <w:rPr>
          <w:rFonts w:ascii="Courier New" w:hAnsi="Courier New"/>
          <w:color w:val="0A2463"/>
          <w:sz w:val="18"/>
        </w:rPr>
        <w:t xml:space="preserve">                $errors['payment_method'] = 'COD is not available for this order';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$errors;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is_cod_available($data) {</w:t>
        <w:br/>
      </w:r>
      <w:r>
        <w:rPr>
          <w:rFonts w:ascii="Courier New" w:hAnsi="Courier New"/>
          <w:color w:val="0A2463"/>
          <w:sz w:val="18"/>
        </w:rPr>
        <w:t xml:space="preserve">        if (!$this-&gt;checkout_settings['enable_smart_cod']) {</w:t>
        <w:br/>
      </w:r>
      <w:r>
        <w:rPr>
          <w:rFonts w:ascii="Courier New" w:hAnsi="Courier New"/>
          <w:color w:val="0A2463"/>
          <w:sz w:val="18"/>
        </w:rPr>
        <w:t xml:space="preserve">            return true;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$cart_total = WC()-&gt;cart-&gt;get_total();</w:t>
        <w:br/>
      </w:r>
      <w:r>
        <w:rPr>
          <w:rFonts w:ascii="Courier New" w:hAnsi="Courier New"/>
          <w:color w:val="0A2463"/>
          <w:sz w:val="18"/>
        </w:rPr>
        <w:t xml:space="preserve">        $pincode = $data['billing_postcode'];</w:t>
        <w:br/>
      </w:r>
      <w:r>
        <w:rPr>
          <w:rFonts w:ascii="Courier New" w:hAnsi="Courier New"/>
          <w:color w:val="0A2463"/>
          <w:sz w:val="18"/>
        </w:rPr>
        <w:t xml:space="preserve">        // Check COD restrictions</w:t>
        <w:br/>
      </w:r>
      <w:r>
        <w:rPr>
          <w:rFonts w:ascii="Courier New" w:hAnsi="Courier New"/>
          <w:color w:val="0A2463"/>
          <w:sz w:val="18"/>
        </w:rPr>
        <w:t xml:space="preserve">        $cod_restrictions = get_option('themengift_cod_restrictions', [</w:t>
        <w:br/>
      </w:r>
      <w:r>
        <w:rPr>
          <w:rFonts w:ascii="Courier New" w:hAnsi="Courier New"/>
          <w:color w:val="0A2463"/>
          <w:sz w:val="18"/>
        </w:rPr>
        <w:t xml:space="preserve">            'max_order_value' =&gt; 25000,</w:t>
        <w:br/>
      </w:r>
      <w:r>
        <w:rPr>
          <w:rFonts w:ascii="Courier New" w:hAnsi="Courier New"/>
          <w:color w:val="0A2463"/>
          <w:sz w:val="18"/>
        </w:rPr>
        <w:t xml:space="preserve">            'blocked_pincodes' =&gt; [],</w:t>
        <w:br/>
      </w:r>
      <w:r>
        <w:rPr>
          <w:rFonts w:ascii="Courier New" w:hAnsi="Courier New"/>
          <w:color w:val="0A2463"/>
          <w:sz w:val="18"/>
        </w:rPr>
        <w:t xml:space="preserve">            'min_order_value' =&gt; 0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if ($cart_total &gt; $cod_restrictions['max_order_value']) {</w:t>
        <w:br/>
      </w:r>
      <w:r>
        <w:rPr>
          <w:rFonts w:ascii="Courier New" w:hAnsi="Courier New"/>
          <w:color w:val="0A2463"/>
          <w:sz w:val="18"/>
        </w:rPr>
        <w:t xml:space="preserve">            return false;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(in_array($pincode, $cod_restrictions['blocked_pincodes'])) {</w:t>
        <w:br/>
      </w:r>
      <w:r>
        <w:rPr>
          <w:rFonts w:ascii="Courier New" w:hAnsi="Courier New"/>
          <w:color w:val="0A2463"/>
          <w:sz w:val="18"/>
        </w:rPr>
        <w:t xml:space="preserve">            return false;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($cart_total &lt; $cod_restrictions['min_order_value']) {</w:t>
        <w:br/>
      </w:r>
      <w:r>
        <w:rPr>
          <w:rFonts w:ascii="Courier New" w:hAnsi="Courier New"/>
          <w:color w:val="0A2463"/>
          <w:sz w:val="18"/>
        </w:rPr>
        <w:t xml:space="preserve">            return false;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true;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update_customer_data($data) {</w:t>
        <w:br/>
      </w:r>
      <w:r>
        <w:rPr>
          <w:rFonts w:ascii="Courier New" w:hAnsi="Courier New"/>
          <w:color w:val="0A2463"/>
          <w:sz w:val="18"/>
        </w:rPr>
        <w:t xml:space="preserve">        $customer = WC()-&gt;customer;</w:t>
        <w:br/>
      </w:r>
      <w:r>
        <w:rPr>
          <w:rFonts w:ascii="Courier New" w:hAnsi="Courier New"/>
          <w:color w:val="0A2463"/>
          <w:sz w:val="18"/>
        </w:rPr>
        <w:t xml:space="preserve">        // Update billing address</w:t>
        <w:br/>
      </w:r>
      <w:r>
        <w:rPr>
          <w:rFonts w:ascii="Courier New" w:hAnsi="Courier New"/>
          <w:color w:val="0A2463"/>
          <w:sz w:val="18"/>
        </w:rPr>
        <w:t xml:space="preserve">        $customer-&gt;set_billing_email($data['email']);</w:t>
        <w:br/>
      </w:r>
      <w:r>
        <w:rPr>
          <w:rFonts w:ascii="Courier New" w:hAnsi="Courier New"/>
          <w:color w:val="0A2463"/>
          <w:sz w:val="18"/>
        </w:rPr>
        <w:t xml:space="preserve">        $customer-&gt;set_billing_phone($data['phone']);</w:t>
        <w:br/>
      </w:r>
      <w:r>
        <w:rPr>
          <w:rFonts w:ascii="Courier New" w:hAnsi="Courier New"/>
          <w:color w:val="0A2463"/>
          <w:sz w:val="18"/>
        </w:rPr>
        <w:t xml:space="preserve">        $customer-&gt;set_billing_first_name($data['billing_first_name']);</w:t>
        <w:br/>
      </w:r>
      <w:r>
        <w:rPr>
          <w:rFonts w:ascii="Courier New" w:hAnsi="Courier New"/>
          <w:color w:val="0A2463"/>
          <w:sz w:val="18"/>
        </w:rPr>
        <w:t xml:space="preserve">        $customer-&gt;set_billing_last_name($data['billing_last_name']);</w:t>
        <w:br/>
      </w:r>
      <w:r>
        <w:rPr>
          <w:rFonts w:ascii="Courier New" w:hAnsi="Courier New"/>
          <w:color w:val="0A2463"/>
          <w:sz w:val="18"/>
        </w:rPr>
        <w:t xml:space="preserve">        $customer-&gt;set_billing_address_1($data['billing_address_1']);</w:t>
        <w:br/>
      </w:r>
      <w:r>
        <w:rPr>
          <w:rFonts w:ascii="Courier New" w:hAnsi="Courier New"/>
          <w:color w:val="0A2463"/>
          <w:sz w:val="18"/>
        </w:rPr>
        <w:t xml:space="preserve">        $customer-&gt;set_billing_address_2($data['billing_address_2']);</w:t>
        <w:br/>
      </w:r>
      <w:r>
        <w:rPr>
          <w:rFonts w:ascii="Courier New" w:hAnsi="Courier New"/>
          <w:color w:val="0A2463"/>
          <w:sz w:val="18"/>
        </w:rPr>
        <w:t xml:space="preserve">        $customer-&gt;set_billing_city($data['billing_city']);</w:t>
        <w:br/>
      </w:r>
      <w:r>
        <w:rPr>
          <w:rFonts w:ascii="Courier New" w:hAnsi="Courier New"/>
          <w:color w:val="0A2463"/>
          <w:sz w:val="18"/>
        </w:rPr>
        <w:t xml:space="preserve">        $customer-&gt;set_billing_state($data['billing_state']);</w:t>
        <w:br/>
      </w:r>
      <w:r>
        <w:rPr>
          <w:rFonts w:ascii="Courier New" w:hAnsi="Courier New"/>
          <w:color w:val="0A2463"/>
          <w:sz w:val="18"/>
        </w:rPr>
        <w:t xml:space="preserve">        $customer-&gt;set_billing_postcode($data['billing_postcode']);</w:t>
        <w:br/>
      </w:r>
      <w:r>
        <w:rPr>
          <w:rFonts w:ascii="Courier New" w:hAnsi="Courier New"/>
          <w:color w:val="0A2463"/>
          <w:sz w:val="18"/>
        </w:rPr>
        <w:t xml:space="preserve">        $customer-&gt;set_billing_country($data['billing_country']);</w:t>
        <w:br/>
      </w:r>
      <w:r>
        <w:rPr>
          <w:rFonts w:ascii="Courier New" w:hAnsi="Courier New"/>
          <w:color w:val="0A2463"/>
          <w:sz w:val="18"/>
        </w:rPr>
        <w:t xml:space="preserve">        // Update shipping address if different</w:t>
        <w:br/>
      </w:r>
      <w:r>
        <w:rPr>
          <w:rFonts w:ascii="Courier New" w:hAnsi="Courier New"/>
          <w:color w:val="0A2463"/>
          <w:sz w:val="18"/>
        </w:rPr>
        <w:t xml:space="preserve">        if (!empty($data['ship_to_different'])) {</w:t>
        <w:br/>
      </w:r>
      <w:r>
        <w:rPr>
          <w:rFonts w:ascii="Courier New" w:hAnsi="Courier New"/>
          <w:color w:val="0A2463"/>
          <w:sz w:val="18"/>
        </w:rPr>
        <w:t xml:space="preserve">            // Update shipping fields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// Use billing address for shipping</w:t>
        <w:br/>
      </w:r>
      <w:r>
        <w:rPr>
          <w:rFonts w:ascii="Courier New" w:hAnsi="Courier New"/>
          <w:color w:val="0A2463"/>
          <w:sz w:val="18"/>
        </w:rPr>
        <w:t xml:space="preserve">            $customer-&gt;set_shipping_address_1($data['billing_address_1']);</w:t>
        <w:br/>
      </w:r>
      <w:r>
        <w:rPr>
          <w:rFonts w:ascii="Courier New" w:hAnsi="Courier New"/>
          <w:color w:val="0A2463"/>
          <w:sz w:val="18"/>
        </w:rPr>
        <w:t xml:space="preserve">            $customer-&gt;set_shipping_address_2($data['billing_address_2']);</w:t>
        <w:br/>
      </w:r>
      <w:r>
        <w:rPr>
          <w:rFonts w:ascii="Courier New" w:hAnsi="Courier New"/>
          <w:color w:val="0A2463"/>
          <w:sz w:val="18"/>
        </w:rPr>
        <w:t xml:space="preserve">            $customer-&gt;set_shipping_city($data['billing_city']);</w:t>
        <w:br/>
      </w:r>
      <w:r>
        <w:rPr>
          <w:rFonts w:ascii="Courier New" w:hAnsi="Courier New"/>
          <w:color w:val="0A2463"/>
          <w:sz w:val="18"/>
        </w:rPr>
        <w:t xml:space="preserve">            $customer-&gt;set_shipping_state($data['billing_state']);</w:t>
        <w:br/>
      </w:r>
      <w:r>
        <w:rPr>
          <w:rFonts w:ascii="Courier New" w:hAnsi="Courier New"/>
          <w:color w:val="0A2463"/>
          <w:sz w:val="18"/>
        </w:rPr>
        <w:t xml:space="preserve">            $customer-&gt;set_shipping_postcode($data['billing_postcode']);</w:t>
        <w:br/>
      </w:r>
      <w:r>
        <w:rPr>
          <w:rFonts w:ascii="Courier New" w:hAnsi="Courier New"/>
          <w:color w:val="0A2463"/>
          <w:sz w:val="18"/>
        </w:rPr>
        <w:t xml:space="preserve">            $customer-&gt;set_shipping_country($data['billing_country']);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$customer-&gt;save();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calculate_shipping_taxes($data) {</w:t>
        <w:br/>
      </w:r>
      <w:r>
        <w:rPr>
          <w:rFonts w:ascii="Courier New" w:hAnsi="Courier New"/>
          <w:color w:val="0A2463"/>
          <w:sz w:val="18"/>
        </w:rPr>
        <w:t xml:space="preserve">        // Calculate shipping rates based on address</w:t>
        <w:br/>
      </w:r>
      <w:r>
        <w:rPr>
          <w:rFonts w:ascii="Courier New" w:hAnsi="Courier New"/>
          <w:color w:val="0A2463"/>
          <w:sz w:val="18"/>
        </w:rPr>
        <w:t xml:space="preserve">        WC()-&gt;cart-&gt;calculate_shipping();</w:t>
        <w:br/>
      </w:r>
      <w:r>
        <w:rPr>
          <w:rFonts w:ascii="Courier New" w:hAnsi="Courier New"/>
          <w:color w:val="0A2463"/>
          <w:sz w:val="18"/>
        </w:rPr>
        <w:t xml:space="preserve">        WC()-&gt;cart-&gt;calculate_totals();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get_updated_totals() {</w:t>
        <w:br/>
      </w:r>
      <w:r>
        <w:rPr>
          <w:rFonts w:ascii="Courier New" w:hAnsi="Courier New"/>
          <w:color w:val="0A2463"/>
          <w:sz w:val="18"/>
        </w:rPr>
        <w:t xml:space="preserve">        $cart = WC()-&gt;cart;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'subtotal' =&gt; $cart-&gt;get_subtotal(),</w:t>
        <w:br/>
      </w:r>
      <w:r>
        <w:rPr>
          <w:rFonts w:ascii="Courier New" w:hAnsi="Courier New"/>
          <w:color w:val="0A2463"/>
          <w:sz w:val="18"/>
        </w:rPr>
        <w:t xml:space="preserve">            'shipping' =&gt; $cart-&gt;get_shipping_total(),</w:t>
        <w:br/>
      </w:r>
      <w:r>
        <w:rPr>
          <w:rFonts w:ascii="Courier New" w:hAnsi="Courier New"/>
          <w:color w:val="0A2463"/>
          <w:sz w:val="18"/>
        </w:rPr>
        <w:t xml:space="preserve">            'discount' =&gt; $cart-&gt;get_discount_total(),</w:t>
        <w:br/>
      </w:r>
      <w:r>
        <w:rPr>
          <w:rFonts w:ascii="Courier New" w:hAnsi="Courier New"/>
          <w:color w:val="0A2463"/>
          <w:sz w:val="18"/>
        </w:rPr>
        <w:t xml:space="preserve">            'total' =&gt; $cart-&gt;get_total(),</w:t>
        <w:br/>
      </w:r>
      <w:r>
        <w:rPr>
          <w:rFonts w:ascii="Courier New" w:hAnsi="Courier New"/>
          <w:color w:val="0A2463"/>
          <w:sz w:val="18"/>
        </w:rPr>
        <w:t xml:space="preserve">            'total_html' =&gt; wc_price($cart-&gt;get_total())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ajax_place_order() {</w:t>
        <w:br/>
      </w:r>
      <w:r>
        <w:rPr>
          <w:rFonts w:ascii="Courier New" w:hAnsi="Courier New"/>
          <w:color w:val="0A2463"/>
          <w:sz w:val="18"/>
        </w:rPr>
        <w:t xml:space="preserve">        check_ajax_referer('checkout_nonce', 'nonce');</w:t>
        <w:br/>
      </w:r>
      <w:r>
        <w:rPr>
          <w:rFonts w:ascii="Courier New" w:hAnsi="Courier New"/>
          <w:color w:val="0A2463"/>
          <w:sz w:val="18"/>
        </w:rPr>
        <w:t xml:space="preserve">        $form_data = $_POST;</w:t>
        <w:br/>
      </w:r>
      <w:r>
        <w:rPr>
          <w:rFonts w:ascii="Courier New" w:hAnsi="Courier New"/>
          <w:color w:val="0A2463"/>
          <w:sz w:val="18"/>
        </w:rPr>
        <w:t xml:space="preserve">        // Final validation</w:t>
        <w:br/>
      </w:r>
      <w:r>
        <w:rPr>
          <w:rFonts w:ascii="Courier New" w:hAnsi="Courier New"/>
          <w:color w:val="0A2463"/>
          <w:sz w:val="18"/>
        </w:rPr>
        <w:t xml:space="preserve">        $errors = array_merge(</w:t>
        <w:br/>
      </w:r>
      <w:r>
        <w:rPr>
          <w:rFonts w:ascii="Courier New" w:hAnsi="Courier New"/>
          <w:color w:val="0A2463"/>
          <w:sz w:val="18"/>
        </w:rPr>
        <w:t xml:space="preserve">            $this-&gt;validate_contact_info($form_data),</w:t>
        <w:br/>
      </w:r>
      <w:r>
        <w:rPr>
          <w:rFonts w:ascii="Courier New" w:hAnsi="Courier New"/>
          <w:color w:val="0A2463"/>
          <w:sz w:val="18"/>
        </w:rPr>
        <w:t xml:space="preserve">            $this-&gt;validate_shipping_address($form_data),</w:t>
        <w:br/>
      </w:r>
      <w:r>
        <w:rPr>
          <w:rFonts w:ascii="Courier New" w:hAnsi="Courier New"/>
          <w:color w:val="0A2463"/>
          <w:sz w:val="18"/>
        </w:rPr>
        <w:t xml:space="preserve">            $this-&gt;validate_payment_method($form_data)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if (!empty($errors))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wp_send_json_error(['errors' =&gt; $errors]);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Create order</w:t>
        <w:br/>
      </w:r>
      <w:r>
        <w:rPr>
          <w:rFonts w:ascii="Courier New" w:hAnsi="Courier New"/>
          <w:color w:val="0A2463"/>
          <w:sz w:val="18"/>
        </w:rPr>
        <w:t xml:space="preserve">        $order_id = $this-&gt;create_order($form_data);</w:t>
        <w:br/>
      </w:r>
      <w:r>
        <w:rPr>
          <w:rFonts w:ascii="Courier New" w:hAnsi="Courier New"/>
          <w:color w:val="0A2463"/>
          <w:sz w:val="18"/>
        </w:rPr>
        <w:t xml:space="preserve">        if (is_wp_error($order_id))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$order_id-&gt;get_error_message()]);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$order = wc_get_order($order_id);</w:t>
        <w:br/>
      </w:r>
      <w:r>
        <w:rPr>
          <w:rFonts w:ascii="Courier New" w:hAnsi="Courier New"/>
          <w:color w:val="0A2463"/>
          <w:sz w:val="18"/>
        </w:rPr>
        <w:t xml:space="preserve">        // Send WhatsApp notification</w:t>
        <w:br/>
      </w:r>
      <w:r>
        <w:rPr>
          <w:rFonts w:ascii="Courier New" w:hAnsi="Courier New"/>
          <w:color w:val="0A2463"/>
          <w:sz w:val="18"/>
        </w:rPr>
        <w:t xml:space="preserve">        if (!empty($form_data['whatsapp_updates'])) {</w:t>
        <w:br/>
      </w:r>
      <w:r>
        <w:rPr>
          <w:rFonts w:ascii="Courier New" w:hAnsi="Courier New"/>
          <w:color w:val="0A2463"/>
          <w:sz w:val="18"/>
        </w:rPr>
        <w:t xml:space="preserve">            $this-&gt;send_whatsapp_confirmation($order, $form_data['phone']);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Clear cart</w:t>
        <w:br/>
      </w:r>
      <w:r>
        <w:rPr>
          <w:rFonts w:ascii="Courier New" w:hAnsi="Courier New"/>
          <w:color w:val="0A2463"/>
          <w:sz w:val="18"/>
        </w:rPr>
        <w:t xml:space="preserve">        WC()-&gt;cart-&gt;empty_cart();</w:t>
        <w:br/>
      </w:r>
      <w:r>
        <w:rPr>
          <w:rFonts w:ascii="Courier New" w:hAnsi="Courier New"/>
          <w:color w:val="0A2463"/>
          <w:sz w:val="18"/>
        </w:rPr>
        <w:t xml:space="preserve">        wp_send_json_success([</w:t>
        <w:br/>
      </w:r>
      <w:r>
        <w:rPr>
          <w:rFonts w:ascii="Courier New" w:hAnsi="Courier New"/>
          <w:color w:val="0A2463"/>
          <w:sz w:val="18"/>
        </w:rPr>
        <w:t xml:space="preserve">            'order_id' =&gt; $order_id,</w:t>
        <w:br/>
      </w:r>
      <w:r>
        <w:rPr>
          <w:rFonts w:ascii="Courier New" w:hAnsi="Courier New"/>
          <w:color w:val="0A2463"/>
          <w:sz w:val="18"/>
        </w:rPr>
        <w:t xml:space="preserve">            'order_key' =&gt; $order-&gt;get_order_key(),</w:t>
        <w:br/>
      </w:r>
      <w:r>
        <w:rPr>
          <w:rFonts w:ascii="Courier New" w:hAnsi="Courier New"/>
          <w:color w:val="0A2463"/>
          <w:sz w:val="18"/>
        </w:rPr>
        <w:t xml:space="preserve">            'redirect_url' =&gt; $order-&gt;get_checkout_order_received_url(),</w:t>
        <w:br/>
      </w:r>
      <w:r>
        <w:rPr>
          <w:rFonts w:ascii="Courier New" w:hAnsi="Courier New"/>
          <w:color w:val="0A2463"/>
          <w:sz w:val="18"/>
        </w:rPr>
        <w:t xml:space="preserve">            'payment_url' =&gt; $this-&gt;get_payment_url($order, $form_data['payment_method'])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create_order($data) {</w:t>
        <w:br/>
      </w:r>
      <w:r>
        <w:rPr>
          <w:rFonts w:ascii="Courier New" w:hAnsi="Courier New"/>
          <w:color w:val="0A2463"/>
          <w:sz w:val="18"/>
        </w:rPr>
        <w:t xml:space="preserve">        $cart = WC()-&gt;cart;</w:t>
        <w:br/>
      </w:r>
      <w:r>
        <w:rPr>
          <w:rFonts w:ascii="Courier New" w:hAnsi="Courier New"/>
          <w:color w:val="0A2463"/>
          <w:sz w:val="18"/>
        </w:rPr>
        <w:t xml:space="preserve">        $order_data = [</w:t>
        <w:br/>
      </w:r>
      <w:r>
        <w:rPr>
          <w:rFonts w:ascii="Courier New" w:hAnsi="Courier New"/>
          <w:color w:val="0A2463"/>
          <w:sz w:val="18"/>
        </w:rPr>
        <w:t xml:space="preserve">            'status' =&gt; 'pending',</w:t>
        <w:br/>
      </w:r>
      <w:r>
        <w:rPr>
          <w:rFonts w:ascii="Courier New" w:hAnsi="Courier New"/>
          <w:color w:val="0A2463"/>
          <w:sz w:val="18"/>
        </w:rPr>
        <w:t xml:space="preserve">            'customer_id' =&gt; get_current_user_id(),</w:t>
        <w:br/>
      </w:r>
      <w:r>
        <w:rPr>
          <w:rFonts w:ascii="Courier New" w:hAnsi="Courier New"/>
          <w:color w:val="0A2463"/>
          <w:sz w:val="18"/>
        </w:rPr>
        <w:t xml:space="preserve">            'customer_note' =&gt; $data['order_notes'] ?? '',</w:t>
        <w:br/>
      </w:r>
      <w:r>
        <w:rPr>
          <w:rFonts w:ascii="Courier New" w:hAnsi="Courier New"/>
          <w:color w:val="0A2463"/>
          <w:sz w:val="18"/>
        </w:rPr>
        <w:t xml:space="preserve">            'total' =&gt; $cart-&gt;get_total(),</w:t>
        <w:br/>
      </w:r>
      <w:r>
        <w:rPr>
          <w:rFonts w:ascii="Courier New" w:hAnsi="Courier New"/>
          <w:color w:val="0A2463"/>
          <w:sz w:val="18"/>
        </w:rPr>
        <w:t xml:space="preserve">            'subtotal' =&gt; $cart-&gt;get_subtotal(),</w:t>
        <w:br/>
      </w:r>
      <w:r>
        <w:rPr>
          <w:rFonts w:ascii="Courier New" w:hAnsi="Courier New"/>
          <w:color w:val="0A2463"/>
          <w:sz w:val="18"/>
        </w:rPr>
        <w:t xml:space="preserve">            'shipping_total' =&gt; $cart-&gt;get_shipping_total(),</w:t>
        <w:br/>
      </w:r>
      <w:r>
        <w:rPr>
          <w:rFonts w:ascii="Courier New" w:hAnsi="Courier New"/>
          <w:color w:val="0A2463"/>
          <w:sz w:val="18"/>
        </w:rPr>
        <w:t xml:space="preserve">            'discount_total' =&gt; $cart-&gt;get_discount_total(),</w:t>
        <w:br/>
      </w:r>
      <w:r>
        <w:rPr>
          <w:rFonts w:ascii="Courier New" w:hAnsi="Courier New"/>
          <w:color w:val="0A2463"/>
          <w:sz w:val="18"/>
        </w:rPr>
        <w:t xml:space="preserve">            'billing' =&gt; [</w:t>
        <w:br/>
      </w:r>
      <w:r>
        <w:rPr>
          <w:rFonts w:ascii="Courier New" w:hAnsi="Courier New"/>
          <w:color w:val="0A2463"/>
          <w:sz w:val="18"/>
        </w:rPr>
        <w:t xml:space="preserve">                'first_name' =&gt; $data['billing_first_name'],</w:t>
        <w:br/>
      </w:r>
      <w:r>
        <w:rPr>
          <w:rFonts w:ascii="Courier New" w:hAnsi="Courier New"/>
          <w:color w:val="0A2463"/>
          <w:sz w:val="18"/>
        </w:rPr>
        <w:t xml:space="preserve">                'last_name' =&gt; $data['billing_last_name'],</w:t>
        <w:br/>
      </w:r>
      <w:r>
        <w:rPr>
          <w:rFonts w:ascii="Courier New" w:hAnsi="Courier New"/>
          <w:color w:val="0A2463"/>
          <w:sz w:val="18"/>
        </w:rPr>
        <w:t xml:space="preserve">                'address_1' =&gt; $data['billing_address_1'],</w:t>
        <w:br/>
      </w:r>
      <w:r>
        <w:rPr>
          <w:rFonts w:ascii="Courier New" w:hAnsi="Courier New"/>
          <w:color w:val="0A2463"/>
          <w:sz w:val="18"/>
        </w:rPr>
        <w:t xml:space="preserve">                'address_2' =&gt; $data['billing_address_2'],</w:t>
        <w:br/>
      </w:r>
      <w:r>
        <w:rPr>
          <w:rFonts w:ascii="Courier New" w:hAnsi="Courier New"/>
          <w:color w:val="0A2463"/>
          <w:sz w:val="18"/>
        </w:rPr>
        <w:t xml:space="preserve">                'city' =&gt; $data['billing_city'],</w:t>
        <w:br/>
      </w:r>
      <w:r>
        <w:rPr>
          <w:rFonts w:ascii="Courier New" w:hAnsi="Courier New"/>
          <w:color w:val="0A2463"/>
          <w:sz w:val="18"/>
        </w:rPr>
        <w:t xml:space="preserve">                'state' =&gt; $data['billing_state'],</w:t>
        <w:br/>
      </w:r>
      <w:r>
        <w:rPr>
          <w:rFonts w:ascii="Courier New" w:hAnsi="Courier New"/>
          <w:color w:val="0A2463"/>
          <w:sz w:val="18"/>
        </w:rPr>
        <w:t xml:space="preserve">                'postcode' =&gt; $data['billing_postcode'],</w:t>
        <w:br/>
      </w:r>
      <w:r>
        <w:rPr>
          <w:rFonts w:ascii="Courier New" w:hAnsi="Courier New"/>
          <w:color w:val="0A2463"/>
          <w:sz w:val="18"/>
        </w:rPr>
        <w:t xml:space="preserve">                'country' =&gt; $data['billing_country'],</w:t>
        <w:br/>
      </w:r>
      <w:r>
        <w:rPr>
          <w:rFonts w:ascii="Courier New" w:hAnsi="Courier New"/>
          <w:color w:val="0A2463"/>
          <w:sz w:val="18"/>
        </w:rPr>
        <w:t xml:space="preserve">                'email' =&gt; $data['email'],</w:t>
        <w:br/>
      </w:r>
      <w:r>
        <w:rPr>
          <w:rFonts w:ascii="Courier New" w:hAnsi="Courier New"/>
          <w:color w:val="0A2463"/>
          <w:sz w:val="18"/>
        </w:rPr>
        <w:t xml:space="preserve">                'phone' =&gt; $data['phone']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'shipping' =&gt; [</w:t>
        <w:br/>
      </w:r>
      <w:r>
        <w:rPr>
          <w:rFonts w:ascii="Courier New" w:hAnsi="Courier New"/>
          <w:color w:val="0A2463"/>
          <w:sz w:val="18"/>
        </w:rPr>
        <w:t xml:space="preserve">                'first_name' =&gt; $data['billing_first_name'],</w:t>
        <w:br/>
      </w:r>
      <w:r>
        <w:rPr>
          <w:rFonts w:ascii="Courier New" w:hAnsi="Courier New"/>
          <w:color w:val="0A2463"/>
          <w:sz w:val="18"/>
        </w:rPr>
        <w:t xml:space="preserve">                'last_name' =&gt; $data['billing_last_name'],</w:t>
        <w:br/>
      </w:r>
      <w:r>
        <w:rPr>
          <w:rFonts w:ascii="Courier New" w:hAnsi="Courier New"/>
          <w:color w:val="0A2463"/>
          <w:sz w:val="18"/>
        </w:rPr>
        <w:t xml:space="preserve">                'address_1' =&gt; $data['billing_address_1'],</w:t>
        <w:br/>
      </w:r>
      <w:r>
        <w:rPr>
          <w:rFonts w:ascii="Courier New" w:hAnsi="Courier New"/>
          <w:color w:val="0A2463"/>
          <w:sz w:val="18"/>
        </w:rPr>
        <w:t xml:space="preserve">                'address_2' =&gt; $data['billing_address_2'],</w:t>
        <w:br/>
      </w:r>
      <w:r>
        <w:rPr>
          <w:rFonts w:ascii="Courier New" w:hAnsi="Courier New"/>
          <w:color w:val="0A2463"/>
          <w:sz w:val="18"/>
        </w:rPr>
        <w:t xml:space="preserve">                'city' =&gt; $data['billing_city'],</w:t>
        <w:br/>
      </w:r>
      <w:r>
        <w:rPr>
          <w:rFonts w:ascii="Courier New" w:hAnsi="Courier New"/>
          <w:color w:val="0A2463"/>
          <w:sz w:val="18"/>
        </w:rPr>
        <w:t xml:space="preserve">                'state' =&gt; $data['billing_state'],</w:t>
        <w:br/>
      </w:r>
      <w:r>
        <w:rPr>
          <w:rFonts w:ascii="Courier New" w:hAnsi="Courier New"/>
          <w:color w:val="0A2463"/>
          <w:sz w:val="18"/>
        </w:rPr>
        <w:t xml:space="preserve">                'postcode' =&gt; $data['billing_postcode'],</w:t>
        <w:br/>
      </w:r>
      <w:r>
        <w:rPr>
          <w:rFonts w:ascii="Courier New" w:hAnsi="Courier New"/>
          <w:color w:val="0A2463"/>
          <w:sz w:val="18"/>
        </w:rPr>
        <w:t xml:space="preserve">                'country' =&gt; $data['billing_country']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'payment_method' =&gt; $data['payment_method'],</w:t>
        <w:br/>
      </w:r>
      <w:r>
        <w:rPr>
          <w:rFonts w:ascii="Courier New" w:hAnsi="Courier New"/>
          <w:color w:val="0A2463"/>
          <w:sz w:val="18"/>
        </w:rPr>
        <w:t xml:space="preserve">            'payment_method_title' =&gt; $this-&gt;get_payment_method_title($data['payment_method'])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$order = wc_create_order($order_data);</w:t>
        <w:br/>
      </w:r>
      <w:r>
        <w:rPr>
          <w:rFonts w:ascii="Courier New" w:hAnsi="Courier New"/>
          <w:color w:val="0A2463"/>
          <w:sz w:val="18"/>
        </w:rPr>
        <w:t xml:space="preserve">        // Add order items</w:t>
        <w:br/>
      </w:r>
      <w:r>
        <w:rPr>
          <w:rFonts w:ascii="Courier New" w:hAnsi="Courier New"/>
          <w:color w:val="0A2463"/>
          <w:sz w:val="18"/>
        </w:rPr>
        <w:t xml:space="preserve">        foreach ($cart-&gt;get_cart() as $cart_item) {</w:t>
        <w:br/>
      </w:r>
      <w:r>
        <w:rPr>
          <w:rFonts w:ascii="Courier New" w:hAnsi="Courier New"/>
          <w:color w:val="0A2463"/>
          <w:sz w:val="18"/>
        </w:rPr>
        <w:t xml:space="preserve">            $order-&gt;add_product($cart_item['data'], $cart_item['quantity'], [</w:t>
        <w:br/>
      </w:r>
      <w:r>
        <w:rPr>
          <w:rFonts w:ascii="Courier New" w:hAnsi="Courier New"/>
          <w:color w:val="0A2463"/>
          <w:sz w:val="18"/>
        </w:rPr>
        <w:t xml:space="preserve">                'variation' =&gt; $cart_item['variation'],</w:t>
        <w:br/>
      </w:r>
      <w:r>
        <w:rPr>
          <w:rFonts w:ascii="Courier New" w:hAnsi="Courier New"/>
          <w:color w:val="0A2463"/>
          <w:sz w:val="18"/>
        </w:rPr>
        <w:t xml:space="preserve">                'totals' =&gt; [</w:t>
        <w:br/>
      </w:r>
      <w:r>
        <w:rPr>
          <w:rFonts w:ascii="Courier New" w:hAnsi="Courier New"/>
          <w:color w:val="0A2463"/>
          <w:sz w:val="18"/>
        </w:rPr>
        <w:t xml:space="preserve">                    'subtotal' =&gt; $cart_item['line_subtotal'],</w:t>
        <w:br/>
      </w:r>
      <w:r>
        <w:rPr>
          <w:rFonts w:ascii="Courier New" w:hAnsi="Courier New"/>
          <w:color w:val="0A2463"/>
          <w:sz w:val="18"/>
        </w:rPr>
        <w:t xml:space="preserve">                    'subtotal_tax' =&gt; $cart_item['line_subtotal_tax'],</w:t>
        <w:br/>
      </w:r>
      <w:r>
        <w:rPr>
          <w:rFonts w:ascii="Courier New" w:hAnsi="Courier New"/>
          <w:color w:val="0A2463"/>
          <w:sz w:val="18"/>
        </w:rPr>
        <w:t xml:space="preserve">                    'total' =&gt; $cart_item['line_total'],</w:t>
        <w:br/>
      </w:r>
      <w:r>
        <w:rPr>
          <w:rFonts w:ascii="Courier New" w:hAnsi="Courier New"/>
          <w:color w:val="0A2463"/>
          <w:sz w:val="18"/>
        </w:rPr>
        <w:t xml:space="preserve">                    'tax' =&gt; $cart_item['line_tax'],</w:t>
        <w:br/>
      </w:r>
      <w:r>
        <w:rPr>
          <w:rFonts w:ascii="Courier New" w:hAnsi="Courier New"/>
          <w:color w:val="0A2463"/>
          <w:sz w:val="18"/>
        </w:rPr>
        <w:t xml:space="preserve">                    'tax_data' =&gt; $cart_item['tax_data']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Calculate totals</w:t>
        <w:br/>
      </w:r>
      <w:r>
        <w:rPr>
          <w:rFonts w:ascii="Courier New" w:hAnsi="Courier New"/>
          <w:color w:val="0A2463"/>
          <w:sz w:val="18"/>
        </w:rPr>
        <w:t xml:space="preserve">        $order-&gt;calculate_totals();</w:t>
        <w:br/>
      </w:r>
      <w:r>
        <w:rPr>
          <w:rFonts w:ascii="Courier New" w:hAnsi="Courier New"/>
          <w:color w:val="0A2463"/>
          <w:sz w:val="18"/>
        </w:rPr>
        <w:t xml:space="preserve">        return $order-&gt;save();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get_payment_method_title($method_id) {</w:t>
        <w:br/>
      </w:r>
      <w:r>
        <w:rPr>
          <w:rFonts w:ascii="Courier New" w:hAnsi="Courier New"/>
          <w:color w:val="0A2463"/>
          <w:sz w:val="18"/>
        </w:rPr>
        <w:t xml:space="preserve">        $gateways = WC()-&gt;payment_gateways-&gt;get_available_payment_gateways();</w:t>
        <w:br/>
      </w:r>
      <w:r>
        <w:rPr>
          <w:rFonts w:ascii="Courier New" w:hAnsi="Courier New"/>
          <w:color w:val="0A2463"/>
          <w:sz w:val="18"/>
        </w:rPr>
        <w:t xml:space="preserve">        return isset($gateways[$method_id]) ? $gateways[$method_id]-&gt;get_title() : $method_id;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send_whatsapp_confirmation($order, $phone) {</w:t>
        <w:br/>
      </w:r>
      <w:r>
        <w:rPr>
          <w:rFonts w:ascii="Courier New" w:hAnsi="Courier New"/>
          <w:color w:val="0A2463"/>
          <w:sz w:val="18"/>
        </w:rPr>
        <w:t xml:space="preserve">        $message = sprintf(</w:t>
        <w:br/>
      </w:r>
      <w:r>
        <w:rPr>
          <w:rFonts w:ascii="Courier New" w:hAnsi="Courier New"/>
          <w:color w:val="0A2463"/>
          <w:sz w:val="18"/>
        </w:rPr>
        <w:t xml:space="preserve">            "🎉 Order Confirmed!\n\n" .</w:t>
        <w:br/>
      </w:r>
      <w:r>
        <w:rPr>
          <w:rFonts w:ascii="Courier New" w:hAnsi="Courier New"/>
          <w:color w:val="0A2463"/>
          <w:sz w:val="18"/>
        </w:rPr>
        <w:t xml:space="preserve">            "Order #%s\n" .</w:t>
        <w:br/>
      </w:r>
      <w:r>
        <w:rPr>
          <w:rFonts w:ascii="Courier New" w:hAnsi="Courier New"/>
          <w:color w:val="0A2463"/>
          <w:sz w:val="18"/>
        </w:rPr>
        <w:t xml:space="preserve">            "Amount: %s\n" .</w:t>
        <w:br/>
      </w:r>
      <w:r>
        <w:rPr>
          <w:rFonts w:ascii="Courier New" w:hAnsi="Courier New"/>
          <w:color w:val="0A2463"/>
          <w:sz w:val="18"/>
        </w:rPr>
        <w:t xml:space="preserve">            "Payment: %s\n\n" .</w:t>
        <w:br/>
      </w:r>
      <w:r>
        <w:rPr>
          <w:rFonts w:ascii="Courier New" w:hAnsi="Courier New"/>
          <w:color w:val="0A2463"/>
          <w:sz w:val="18"/>
        </w:rPr>
        <w:t xml:space="preserve">            "Thank you for shopping with THEMENGIFT!\n" .</w:t>
        <w:br/>
      </w:r>
      <w:r>
        <w:rPr>
          <w:rFonts w:ascii="Courier New" w:hAnsi="Courier New"/>
          <w:color w:val="0A2463"/>
          <w:sz w:val="18"/>
        </w:rPr>
        <w:t xml:space="preserve">            "Track your order: %s",</w:t>
        <w:br/>
      </w:r>
      <w:r>
        <w:rPr>
          <w:rFonts w:ascii="Courier New" w:hAnsi="Courier New"/>
          <w:color w:val="0A2463"/>
          <w:sz w:val="18"/>
        </w:rPr>
        <w:t xml:space="preserve">            $order-&gt;get_order_number(),</w:t>
        <w:br/>
      </w:r>
      <w:r>
        <w:rPr>
          <w:rFonts w:ascii="Courier New" w:hAnsi="Courier New"/>
          <w:color w:val="0A2463"/>
          <w:sz w:val="18"/>
        </w:rPr>
        <w:t xml:space="preserve">            $order-&gt;get_formatted_order_total(),</w:t>
        <w:br/>
      </w:r>
      <w:r>
        <w:rPr>
          <w:rFonts w:ascii="Courier New" w:hAnsi="Courier New"/>
          <w:color w:val="0A2463"/>
          <w:sz w:val="18"/>
        </w:rPr>
        <w:t xml:space="preserve">            $order-&gt;get_payment_method_title(),</w:t>
        <w:br/>
      </w:r>
      <w:r>
        <w:rPr>
          <w:rFonts w:ascii="Courier New" w:hAnsi="Courier New"/>
          <w:color w:val="0A2463"/>
          <w:sz w:val="18"/>
        </w:rPr>
        <w:t xml:space="preserve">            $order-&gt;get_view_order_url()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// Send via WhatsApp API</w:t>
        <w:br/>
      </w:r>
      <w:r>
        <w:rPr>
          <w:rFonts w:ascii="Courier New" w:hAnsi="Courier New"/>
          <w:color w:val="0A2463"/>
          <w:sz w:val="18"/>
        </w:rPr>
        <w:t xml:space="preserve">        $this-&gt;send_whatsapp_message($phone, $message);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send_whatsapp_message($phone, $message) {</w:t>
        <w:br/>
      </w:r>
      <w:r>
        <w:rPr>
          <w:rFonts w:ascii="Courier New" w:hAnsi="Courier New"/>
          <w:color w:val="0A2463"/>
          <w:sz w:val="18"/>
        </w:rPr>
        <w:t xml:space="preserve">        // Implement WhatsApp API integration</w:t>
        <w:br/>
      </w:r>
      <w:r>
        <w:rPr>
          <w:rFonts w:ascii="Courier New" w:hAnsi="Courier New"/>
          <w:color w:val="0A2463"/>
          <w:sz w:val="18"/>
        </w:rPr>
        <w:t xml:space="preserve">        // This would use services like Twilio WhatsApp API or similar</w:t>
        <w:br/>
      </w:r>
      <w:r>
        <w:rPr>
          <w:rFonts w:ascii="Courier New" w:hAnsi="Courier New"/>
          <w:color w:val="0A2463"/>
          <w:sz w:val="18"/>
        </w:rPr>
        <w:t xml:space="preserve">        $api_url = 'https://api.twilio.com/2010-04-01/Accounts/' . TWILIO_ACCOUNT_SID . '/Messages.json';</w:t>
        <w:br/>
      </w:r>
      <w:r>
        <w:rPr>
          <w:rFonts w:ascii="Courier New" w:hAnsi="Courier New"/>
          <w:color w:val="0A2463"/>
          <w:sz w:val="18"/>
        </w:rPr>
        <w:t xml:space="preserve">        $data = [</w:t>
        <w:br/>
      </w:r>
      <w:r>
        <w:rPr>
          <w:rFonts w:ascii="Courier New" w:hAnsi="Courier New"/>
          <w:color w:val="0A2463"/>
          <w:sz w:val="18"/>
        </w:rPr>
        <w:t xml:space="preserve">            'From' =&gt; 'whatsapp:' . TWILIO_WHATSAPP_NUMBER,</w:t>
        <w:br/>
      </w:r>
      <w:r>
        <w:rPr>
          <w:rFonts w:ascii="Courier New" w:hAnsi="Courier New"/>
          <w:color w:val="0A2463"/>
          <w:sz w:val="18"/>
        </w:rPr>
        <w:t xml:space="preserve">            'To' =&gt; 'whatsapp:+91' . $phone,</w:t>
        <w:br/>
      </w:r>
      <w:r>
        <w:rPr>
          <w:rFonts w:ascii="Courier New" w:hAnsi="Courier New"/>
          <w:color w:val="0A2463"/>
          <w:sz w:val="18"/>
        </w:rPr>
        <w:t xml:space="preserve">            'Body' =&gt; $message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$response = wp_remote_post($api_url, [</w:t>
        <w:br/>
      </w:r>
      <w:r>
        <w:rPr>
          <w:rFonts w:ascii="Courier New" w:hAnsi="Courier New"/>
          <w:color w:val="0A2463"/>
          <w:sz w:val="18"/>
        </w:rPr>
        <w:t xml:space="preserve">            'headers' =&gt; [</w:t>
        <w:br/>
      </w:r>
      <w:r>
        <w:rPr>
          <w:rFonts w:ascii="Courier New" w:hAnsi="Courier New"/>
          <w:color w:val="0A2463"/>
          <w:sz w:val="18"/>
        </w:rPr>
        <w:t xml:space="preserve">                'Authorization' =&gt; 'Basic ' . base64_encode(TWILIO_ACCOUNT_SID . ':' . TWILIO_AUTH_TOKEN),</w:t>
        <w:br/>
      </w:r>
      <w:r>
        <w:rPr>
          <w:rFonts w:ascii="Courier New" w:hAnsi="Courier New"/>
          <w:color w:val="0A2463"/>
          <w:sz w:val="18"/>
        </w:rPr>
        <w:t xml:space="preserve">                'Content-Type' =&gt; 'application/x-www-form-urlencoded'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'body' =&gt; http_build_query($data)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return !is_wp_error($response) &amp;&amp; wp_remote_retrieve_response_code($response) === 201;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enqueue_checkout_scripts() {</w:t>
        <w:br/>
      </w:r>
      <w:r>
        <w:rPr>
          <w:rFonts w:ascii="Courier New" w:hAnsi="Courier New"/>
          <w:color w:val="0A2463"/>
          <w:sz w:val="18"/>
        </w:rPr>
        <w:t xml:space="preserve">        if (!is_checkout()) return;</w:t>
        <w:br/>
      </w:r>
      <w:r>
        <w:rPr>
          <w:rFonts w:ascii="Courier New" w:hAnsi="Courier New"/>
          <w:color w:val="0A2463"/>
          <w:sz w:val="18"/>
        </w:rPr>
        <w:t xml:space="preserve">        wp_enqueue_script('one-page-checkout', get_template_directory_uri() . '/assets/js/one-page-checkout.js', ['jquery'], '1.0.0', true);</w:t>
        <w:br/>
      </w:r>
      <w:r>
        <w:rPr>
          <w:rFonts w:ascii="Courier New" w:hAnsi="Courier New"/>
          <w:color w:val="0A2463"/>
          <w:sz w:val="18"/>
        </w:rPr>
        <w:t xml:space="preserve">        wp_localize_script('one-page-checkout', 'themengift_checkout', [</w:t>
        <w:br/>
      </w:r>
      <w:r>
        <w:rPr>
          <w:rFonts w:ascii="Courier New" w:hAnsi="Courier New"/>
          <w:color w:val="0A2463"/>
          <w:sz w:val="18"/>
        </w:rPr>
        <w:t xml:space="preserve">            'ajax_url' =&gt; admin_url('admin-ajax.php'),</w:t>
        <w:br/>
      </w:r>
      <w:r>
        <w:rPr>
          <w:rFonts w:ascii="Courier New" w:hAnsi="Courier New"/>
          <w:color w:val="0A2463"/>
          <w:sz w:val="18"/>
        </w:rPr>
        <w:t xml:space="preserve">            'nonce' =&gt; wp_create_nonce('checkout_nonce'),</w:t>
        <w:br/>
      </w:r>
      <w:r>
        <w:rPr>
          <w:rFonts w:ascii="Courier New" w:hAnsi="Courier New"/>
          <w:color w:val="0A2463"/>
          <w:sz w:val="18"/>
        </w:rPr>
        <w:t xml:space="preserve">            'google_api_key' =&gt; $this-&gt;google_api_key,</w:t>
        <w:br/>
      </w:r>
      <w:r>
        <w:rPr>
          <w:rFonts w:ascii="Courier New" w:hAnsi="Courier New"/>
          <w:color w:val="0A2463"/>
          <w:sz w:val="18"/>
        </w:rPr>
        <w:t xml:space="preserve">            'settings' =&gt; $this-&gt;checkout_settings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ADDRESS AUTOFILL SYSTEM</w:t>
      </w:r>
    </w:p>
    <w:p>
      <w:pPr>
        <w:pStyle w:val="Heading2"/>
      </w:pPr>
      <w:r>
        <w:t>3.1 Google Places Integration</w:t>
      </w:r>
    </w:p>
    <w:p>
      <w:r>
        <w:rPr>
          <w:rFonts w:ascii="Courier New" w:hAnsi="Courier New"/>
          <w:color w:val="0A2463"/>
          <w:sz w:val="18"/>
        </w:rPr>
        <w:t>// assets/js/one-page-checkout.js</w:t>
        <w:br/>
      </w:r>
      <w:r>
        <w:rPr>
          <w:rFonts w:ascii="Courier New" w:hAnsi="Courier New"/>
          <w:color w:val="0A2463"/>
          <w:sz w:val="18"/>
        </w:rPr>
        <w:t>class THEMENGIFT_Checkout {</w:t>
        <w:br/>
      </w:r>
      <w:r>
        <w:rPr>
          <w:rFonts w:ascii="Courier New" w:hAnsi="Courier New"/>
          <w:color w:val="0A2463"/>
          <w:sz w:val="18"/>
        </w:rPr>
        <w:t xml:space="preserve">    constructor() {</w:t>
        <w:br/>
      </w:r>
      <w:r>
        <w:rPr>
          <w:rFonts w:ascii="Courier New" w:hAnsi="Courier New"/>
          <w:color w:val="0A2463"/>
          <w:sz w:val="18"/>
        </w:rPr>
        <w:t xml:space="preserve">        this.currentStep = 1;</w:t>
        <w:br/>
      </w:r>
      <w:r>
        <w:rPr>
          <w:rFonts w:ascii="Courier New" w:hAnsi="Courier New"/>
          <w:color w:val="0A2463"/>
          <w:sz w:val="18"/>
        </w:rPr>
        <w:t xml:space="preserve">        this.totalSteps = 4;</w:t>
        <w:br/>
      </w:r>
      <w:r>
        <w:rPr>
          <w:rFonts w:ascii="Courier New" w:hAnsi="Courier New"/>
          <w:color w:val="0A2463"/>
          <w:sz w:val="18"/>
        </w:rPr>
        <w:t xml:space="preserve">        this.autocomplete = null;</w:t>
        <w:br/>
      </w:r>
      <w:r>
        <w:rPr>
          <w:rFonts w:ascii="Courier New" w:hAnsi="Courier New"/>
          <w:color w:val="0A2463"/>
          <w:sz w:val="18"/>
        </w:rPr>
        <w:t xml:space="preserve">        this.formData = {};</w:t>
        <w:br/>
      </w:r>
      <w:r>
        <w:rPr>
          <w:rFonts w:ascii="Courier New" w:hAnsi="Courier New"/>
          <w:color w:val="0A2463"/>
          <w:sz w:val="18"/>
        </w:rPr>
        <w:t xml:space="preserve">        this.init();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init() {</w:t>
        <w:br/>
      </w:r>
      <w:r>
        <w:rPr>
          <w:rFonts w:ascii="Courier New" w:hAnsi="Courier New"/>
          <w:color w:val="0A2463"/>
          <w:sz w:val="18"/>
        </w:rPr>
        <w:t xml:space="preserve">        this.bindEvents();</w:t>
        <w:br/>
      </w:r>
      <w:r>
        <w:rPr>
          <w:rFonts w:ascii="Courier New" w:hAnsi="Courier New"/>
          <w:color w:val="0A2463"/>
          <w:sz w:val="18"/>
        </w:rPr>
        <w:t xml:space="preserve">        this.initializeGoogleAutocomplete();</w:t>
        <w:br/>
      </w:r>
      <w:r>
        <w:rPr>
          <w:rFonts w:ascii="Courier New" w:hAnsi="Courier New"/>
          <w:color w:val="0A2463"/>
          <w:sz w:val="18"/>
        </w:rPr>
        <w:t xml:space="preserve">        this.updateProgress();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bindEvents() {</w:t>
        <w:br/>
      </w:r>
      <w:r>
        <w:rPr>
          <w:rFonts w:ascii="Courier New" w:hAnsi="Courier New"/>
          <w:color w:val="0A2463"/>
          <w:sz w:val="18"/>
        </w:rPr>
        <w:t xml:space="preserve">        // Step navigation</w:t>
        <w:br/>
      </w:r>
      <w:r>
        <w:rPr>
          <w:rFonts w:ascii="Courier New" w:hAnsi="Courier New"/>
          <w:color w:val="0A2463"/>
          <w:sz w:val="18"/>
        </w:rPr>
        <w:t xml:space="preserve">        jQuery('.next-step').on('click', () =&gt; this.nextStep());</w:t>
        <w:br/>
      </w:r>
      <w:r>
        <w:rPr>
          <w:rFonts w:ascii="Courier New" w:hAnsi="Courier New"/>
          <w:color w:val="0A2463"/>
          <w:sz w:val="18"/>
        </w:rPr>
        <w:t xml:space="preserve">        jQuery('.prev-step').on('click', () =&gt; this.prevStep());</w:t>
        <w:br/>
      </w:r>
      <w:r>
        <w:rPr>
          <w:rFonts w:ascii="Courier New" w:hAnsi="Courier New"/>
          <w:color w:val="0A2463"/>
          <w:sz w:val="18"/>
        </w:rPr>
        <w:t xml:space="preserve">        // Tab switching</w:t>
        <w:br/>
      </w:r>
      <w:r>
        <w:rPr>
          <w:rFonts w:ascii="Courier New" w:hAnsi="Courier New"/>
          <w:color w:val="0A2463"/>
          <w:sz w:val="18"/>
        </w:rPr>
        <w:t xml:space="preserve">        jQuery('.tab-btn').on('click', (e) =&gt; {</w:t>
        <w:br/>
      </w:r>
      <w:r>
        <w:rPr>
          <w:rFonts w:ascii="Courier New" w:hAnsi="Courier New"/>
          <w:color w:val="0A2463"/>
          <w:sz w:val="18"/>
        </w:rPr>
        <w:t xml:space="preserve">            const method = jQuery(e.currentTarget).data('method');</w:t>
        <w:br/>
      </w:r>
      <w:r>
        <w:rPr>
          <w:rFonts w:ascii="Courier New" w:hAnsi="Courier New"/>
          <w:color w:val="0A2463"/>
          <w:sz w:val="18"/>
        </w:rPr>
        <w:t xml:space="preserve">            this.switchAddressMethod(method);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// Form validation on input</w:t>
        <w:br/>
      </w:r>
      <w:r>
        <w:rPr>
          <w:rFonts w:ascii="Courier New" w:hAnsi="Courier New"/>
          <w:color w:val="0A2463"/>
          <w:sz w:val="18"/>
        </w:rPr>
        <w:t xml:space="preserve">        jQuery('#one-page-checkout-form input, #one-page-checkout-form select').on('blur', (e) =&gt; {</w:t>
        <w:br/>
      </w:r>
      <w:r>
        <w:rPr>
          <w:rFonts w:ascii="Courier New" w:hAnsi="Courier New"/>
          <w:color w:val="0A2463"/>
          <w:sz w:val="18"/>
        </w:rPr>
        <w:t xml:space="preserve">            this.validateField(jQuery(e.currentTarget));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// Phone verification</w:t>
        <w:br/>
      </w:r>
      <w:r>
        <w:rPr>
          <w:rFonts w:ascii="Courier New" w:hAnsi="Courier New"/>
          <w:color w:val="0A2463"/>
          <w:sz w:val="18"/>
        </w:rPr>
        <w:t xml:space="preserve">        jQuery('#verify-phone-btn').on('click', () =&gt; this.verifyPhone());</w:t>
        <w:br/>
      </w:r>
      <w:r>
        <w:rPr>
          <w:rFonts w:ascii="Courier New" w:hAnsi="Courier New"/>
          <w:color w:val="0A2463"/>
          <w:sz w:val="18"/>
        </w:rPr>
        <w:t xml:space="preserve">        jQuery('#verify-otp-btn').on('click', () =&gt; this.verifyOTP());</w:t>
        <w:br/>
      </w:r>
      <w:r>
        <w:rPr>
          <w:rFonts w:ascii="Courier New" w:hAnsi="Courier New"/>
          <w:color w:val="0A2463"/>
          <w:sz w:val="18"/>
        </w:rPr>
        <w:t xml:space="preserve">        // Payment method selection</w:t>
        <w:br/>
      </w:r>
      <w:r>
        <w:rPr>
          <w:rFonts w:ascii="Courier New" w:hAnsi="Courier New"/>
          <w:color w:val="0A2463"/>
          <w:sz w:val="18"/>
        </w:rPr>
        <w:t xml:space="preserve">        jQuery('input[name="payment_method"]').on('change', (e) =&gt; {</w:t>
        <w:br/>
      </w:r>
      <w:r>
        <w:rPr>
          <w:rFonts w:ascii="Courier New" w:hAnsi="Courier New"/>
          <w:color w:val="0A2463"/>
          <w:sz w:val="18"/>
        </w:rPr>
        <w:t xml:space="preserve">            this.handlePaymentMethodChange(jQuery(e.currentTarget).val());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// Express payment buttons</w:t>
        <w:br/>
      </w:r>
      <w:r>
        <w:rPr>
          <w:rFonts w:ascii="Courier New" w:hAnsi="Courier New"/>
          <w:color w:val="0A2463"/>
          <w:sz w:val="18"/>
        </w:rPr>
        <w:t xml:space="preserve">        jQuery('.express-btn').on('click', (e) =&gt; {</w:t>
        <w:br/>
      </w:r>
      <w:r>
        <w:rPr>
          <w:rFonts w:ascii="Courier New" w:hAnsi="Courier New"/>
          <w:color w:val="0A2463"/>
          <w:sz w:val="18"/>
        </w:rPr>
        <w:t xml:space="preserve">            this.handleExpressPayment(jQuery(e.currentTarget).data('method'));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// Promo code</w:t>
        <w:br/>
      </w:r>
      <w:r>
        <w:rPr>
          <w:rFonts w:ascii="Courier New" w:hAnsi="Courier New"/>
          <w:color w:val="0A2463"/>
          <w:sz w:val="18"/>
        </w:rPr>
        <w:t xml:space="preserve">        jQuery('#apply-promo').on('click', () =&gt; this.applyPromoCode());</w:t>
        <w:br/>
      </w:r>
      <w:r>
        <w:rPr>
          <w:rFonts w:ascii="Courier New" w:hAnsi="Courier New"/>
          <w:color w:val="0A2463"/>
          <w:sz w:val="18"/>
        </w:rPr>
        <w:t xml:space="preserve">        // Place order</w:t>
        <w:br/>
      </w:r>
      <w:r>
        <w:rPr>
          <w:rFonts w:ascii="Courier New" w:hAnsi="Courier New"/>
          <w:color w:val="0A2463"/>
          <w:sz w:val="18"/>
        </w:rPr>
        <w:t xml:space="preserve">        jQuery('#one-page-checkout-form').on('submit', (e) =&gt; {</w:t>
        <w:br/>
      </w:r>
      <w:r>
        <w:rPr>
          <w:rFonts w:ascii="Courier New" w:hAnsi="Courier New"/>
          <w:color w:val="0A2463"/>
          <w:sz w:val="18"/>
        </w:rPr>
        <w:t xml:space="preserve">            e.preventDefault();</w:t>
        <w:br/>
      </w:r>
      <w:r>
        <w:rPr>
          <w:rFonts w:ascii="Courier New" w:hAnsi="Courier New"/>
          <w:color w:val="0A2463"/>
          <w:sz w:val="18"/>
        </w:rPr>
        <w:t xml:space="preserve">            this.placeOrder();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// Account creation toggle</w:t>
        <w:br/>
      </w:r>
      <w:r>
        <w:rPr>
          <w:rFonts w:ascii="Courier New" w:hAnsi="Courier New"/>
          <w:color w:val="0A2463"/>
          <w:sz w:val="18"/>
        </w:rPr>
        <w:t xml:space="preserve">        jQuery('#create-account').on('change', (e) =&gt; {</w:t>
        <w:br/>
      </w:r>
      <w:r>
        <w:rPr>
          <w:rFonts w:ascii="Courier New" w:hAnsi="Courier New"/>
          <w:color w:val="0A2463"/>
          <w:sz w:val="18"/>
        </w:rPr>
        <w:t xml:space="preserve">            jQuery('#account-fields').toggle(jQuery(e.currentTarget).is(':checked'));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// Ship to different address</w:t>
        <w:br/>
      </w:r>
      <w:r>
        <w:rPr>
          <w:rFonts w:ascii="Courier New" w:hAnsi="Courier New"/>
          <w:color w:val="0A2463"/>
          <w:sz w:val="18"/>
        </w:rPr>
        <w:t xml:space="preserve">        jQuery('#ship-to-different').on('change', (e) =&gt; {</w:t>
        <w:br/>
      </w:r>
      <w:r>
        <w:rPr>
          <w:rFonts w:ascii="Courier New" w:hAnsi="Courier New"/>
          <w:color w:val="0A2463"/>
          <w:sz w:val="18"/>
        </w:rPr>
        <w:t xml:space="preserve">            jQuery('#shipping-address-fields').toggle(jQuery(e.currentTarget).is(':checked'));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initializeGoogleAutocomplete() {</w:t>
        <w:br/>
      </w:r>
      <w:r>
        <w:rPr>
          <w:rFonts w:ascii="Courier New" w:hAnsi="Courier New"/>
          <w:color w:val="0A2463"/>
          <w:sz w:val="18"/>
        </w:rPr>
        <w:t xml:space="preserve">        if (!themengift_checkout.google_api_key) return;</w:t>
        <w:br/>
      </w:r>
      <w:r>
        <w:rPr>
          <w:rFonts w:ascii="Courier New" w:hAnsi="Courier New"/>
          <w:color w:val="0A2463"/>
          <w:sz w:val="18"/>
        </w:rPr>
        <w:t xml:space="preserve">        const script = document.createElement('script');</w:t>
        <w:br/>
      </w:r>
      <w:r>
        <w:rPr>
          <w:rFonts w:ascii="Courier New" w:hAnsi="Courier New"/>
          <w:color w:val="0A2463"/>
          <w:sz w:val="18"/>
        </w:rPr>
        <w:t xml:space="preserve">        script.src = `https://maps.googleapis.com/maps/api/js?key=${themengift_checkout.google_api_key}&amp;libraries=places`;</w:t>
        <w:br/>
      </w:r>
      <w:r>
        <w:rPr>
          <w:rFonts w:ascii="Courier New" w:hAnsi="Courier New"/>
          <w:color w:val="0A2463"/>
          <w:sz w:val="18"/>
        </w:rPr>
        <w:t xml:space="preserve">        script.async = true;</w:t>
        <w:br/>
      </w:r>
      <w:r>
        <w:rPr>
          <w:rFonts w:ascii="Courier New" w:hAnsi="Courier New"/>
          <w:color w:val="0A2463"/>
          <w:sz w:val="18"/>
        </w:rPr>
        <w:t xml:space="preserve">        script.defer = true;</w:t>
        <w:br/>
      </w:r>
      <w:r>
        <w:rPr>
          <w:rFonts w:ascii="Courier New" w:hAnsi="Courier New"/>
          <w:color w:val="0A2463"/>
          <w:sz w:val="18"/>
        </w:rPr>
        <w:t xml:space="preserve">        script.onload = () =&gt; {</w:t>
        <w:br/>
      </w:r>
      <w:r>
        <w:rPr>
          <w:rFonts w:ascii="Courier New" w:hAnsi="Courier New"/>
          <w:color w:val="0A2463"/>
          <w:sz w:val="18"/>
        </w:rPr>
        <w:t xml:space="preserve">            this.setupAutocomplete();</w:t>
        <w:br/>
      </w:r>
      <w:r>
        <w:rPr>
          <w:rFonts w:ascii="Courier New" w:hAnsi="Courier New"/>
          <w:color w:val="0A2463"/>
          <w:sz w:val="18"/>
        </w:rPr>
        <w:t xml:space="preserve">        };</w:t>
        <w:br/>
      </w:r>
      <w:r>
        <w:rPr>
          <w:rFonts w:ascii="Courier New" w:hAnsi="Courier New"/>
          <w:color w:val="0A2463"/>
          <w:sz w:val="18"/>
        </w:rPr>
        <w:t xml:space="preserve">        document.head.appendChild(script);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setupAutocomplete() {</w:t>
        <w:br/>
      </w:r>
      <w:r>
        <w:rPr>
          <w:rFonts w:ascii="Courier New" w:hAnsi="Courier New"/>
          <w:color w:val="0A2463"/>
          <w:sz w:val="18"/>
        </w:rPr>
        <w:t xml:space="preserve">        const input = document.getElementById('address-search');</w:t>
        <w:br/>
      </w:r>
      <w:r>
        <w:rPr>
          <w:rFonts w:ascii="Courier New" w:hAnsi="Courier New"/>
          <w:color w:val="0A2463"/>
          <w:sz w:val="18"/>
        </w:rPr>
        <w:t xml:space="preserve">        if (!input) return;</w:t>
        <w:br/>
      </w:r>
      <w:r>
        <w:rPr>
          <w:rFonts w:ascii="Courier New" w:hAnsi="Courier New"/>
          <w:color w:val="0A2463"/>
          <w:sz w:val="18"/>
        </w:rPr>
        <w:t xml:space="preserve">        this.autocomplete = new google.maps.places.Autocomplete(input, {</w:t>
        <w:br/>
      </w:r>
      <w:r>
        <w:rPr>
          <w:rFonts w:ascii="Courier New" w:hAnsi="Courier New"/>
          <w:color w:val="0A2463"/>
          <w:sz w:val="18"/>
        </w:rPr>
        <w:t xml:space="preserve">            types: ['address'],</w:t>
        <w:br/>
      </w:r>
      <w:r>
        <w:rPr>
          <w:rFonts w:ascii="Courier New" w:hAnsi="Courier New"/>
          <w:color w:val="0A2463"/>
          <w:sz w:val="18"/>
        </w:rPr>
        <w:t xml:space="preserve">            componentRestrictions: { country: 'in' }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this.autocomplete.addListener('place_changed', () =&gt; {</w:t>
        <w:br/>
      </w:r>
      <w:r>
        <w:rPr>
          <w:rFonts w:ascii="Courier New" w:hAnsi="Courier New"/>
          <w:color w:val="0A2463"/>
          <w:sz w:val="18"/>
        </w:rPr>
        <w:t xml:space="preserve">            const place = this.autocomplete.getPlace();</w:t>
        <w:br/>
      </w:r>
      <w:r>
        <w:rPr>
          <w:rFonts w:ascii="Courier New" w:hAnsi="Courier New"/>
          <w:color w:val="0A2463"/>
          <w:sz w:val="18"/>
        </w:rPr>
        <w:t xml:space="preserve">            this.populateAddressFromPlace(place);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populateAddressFromPlace(place) {</w:t>
        <w:br/>
      </w:r>
      <w:r>
        <w:rPr>
          <w:rFonts w:ascii="Courier New" w:hAnsi="Courier New"/>
          <w:color w:val="0A2463"/>
          <w:sz w:val="18"/>
        </w:rPr>
        <w:t xml:space="preserve">        const addressComponents = place.address_components;</w:t>
        <w:br/>
      </w:r>
      <w:r>
        <w:rPr>
          <w:rFonts w:ascii="Courier New" w:hAnsi="Courier New"/>
          <w:color w:val="0A2463"/>
          <w:sz w:val="18"/>
        </w:rPr>
        <w:t xml:space="preserve">        const addressData = {};</w:t>
        <w:br/>
      </w:r>
      <w:r>
        <w:rPr>
          <w:rFonts w:ascii="Courier New" w:hAnsi="Courier New"/>
          <w:color w:val="0A2463"/>
          <w:sz w:val="18"/>
        </w:rPr>
        <w:t xml:space="preserve">        addressComponents.forEach(component =&gt; {</w:t>
        <w:br/>
      </w:r>
      <w:r>
        <w:rPr>
          <w:rFonts w:ascii="Courier New" w:hAnsi="Courier New"/>
          <w:color w:val="0A2463"/>
          <w:sz w:val="18"/>
        </w:rPr>
        <w:t xml:space="preserve">            const types = component.types;</w:t>
        <w:br/>
      </w:r>
      <w:r>
        <w:rPr>
          <w:rFonts w:ascii="Courier New" w:hAnsi="Courier New"/>
          <w:color w:val="0A2463"/>
          <w:sz w:val="18"/>
        </w:rPr>
        <w:t xml:space="preserve">            if (types.includes('street_number')) {</w:t>
        <w:br/>
      </w:r>
      <w:r>
        <w:rPr>
          <w:rFonts w:ascii="Courier New" w:hAnsi="Courier New"/>
          <w:color w:val="0A2463"/>
          <w:sz w:val="18"/>
        </w:rPr>
        <w:t xml:space="preserve">                addressData.street_number = component.long_name;</w:t>
        <w:br/>
      </w:r>
      <w:r>
        <w:rPr>
          <w:rFonts w:ascii="Courier New" w:hAnsi="Courier New"/>
          <w:color w:val="0A2463"/>
          <w:sz w:val="18"/>
        </w:rPr>
        <w:t xml:space="preserve">            } else if (types.includes('route')) {</w:t>
        <w:br/>
      </w:r>
      <w:r>
        <w:rPr>
          <w:rFonts w:ascii="Courier New" w:hAnsi="Courier New"/>
          <w:color w:val="0A2463"/>
          <w:sz w:val="18"/>
        </w:rPr>
        <w:t xml:space="preserve">                addressData.street_name = component.long_name;</w:t>
        <w:br/>
      </w:r>
      <w:r>
        <w:rPr>
          <w:rFonts w:ascii="Courier New" w:hAnsi="Courier New"/>
          <w:color w:val="0A2463"/>
          <w:sz w:val="18"/>
        </w:rPr>
        <w:t xml:space="preserve">            } else if (types.includes('locality')) {</w:t>
        <w:br/>
      </w:r>
      <w:r>
        <w:rPr>
          <w:rFonts w:ascii="Courier New" w:hAnsi="Courier New"/>
          <w:color w:val="0A2463"/>
          <w:sz w:val="18"/>
        </w:rPr>
        <w:t xml:space="preserve">                addressData.city = component.long_name;</w:t>
        <w:br/>
      </w:r>
      <w:r>
        <w:rPr>
          <w:rFonts w:ascii="Courier New" w:hAnsi="Courier New"/>
          <w:color w:val="0A2463"/>
          <w:sz w:val="18"/>
        </w:rPr>
        <w:t xml:space="preserve">            } else if (types.includes('administrative_area_level_1')) {</w:t>
        <w:br/>
      </w:r>
      <w:r>
        <w:rPr>
          <w:rFonts w:ascii="Courier New" w:hAnsi="Courier New"/>
          <w:color w:val="0A2463"/>
          <w:sz w:val="18"/>
        </w:rPr>
        <w:t xml:space="preserve">                addressData.state = component.long_name;</w:t>
        <w:br/>
      </w:r>
      <w:r>
        <w:rPr>
          <w:rFonts w:ascii="Courier New" w:hAnsi="Courier New"/>
          <w:color w:val="0A2463"/>
          <w:sz w:val="18"/>
        </w:rPr>
        <w:t xml:space="preserve">            } else if (types.includes('postal_code')) {</w:t>
        <w:br/>
      </w:r>
      <w:r>
        <w:rPr>
          <w:rFonts w:ascii="Courier New" w:hAnsi="Courier New"/>
          <w:color w:val="0A2463"/>
          <w:sz w:val="18"/>
        </w:rPr>
        <w:t xml:space="preserve">                addressData.postcode = component.long_name;</w:t>
        <w:br/>
      </w:r>
      <w:r>
        <w:rPr>
          <w:rFonts w:ascii="Courier New" w:hAnsi="Courier New"/>
          <w:color w:val="0A2463"/>
          <w:sz w:val="18"/>
        </w:rPr>
        <w:t xml:space="preserve">            } else if (types.includes('country')) {</w:t>
        <w:br/>
      </w:r>
      <w:r>
        <w:rPr>
          <w:rFonts w:ascii="Courier New" w:hAnsi="Courier New"/>
          <w:color w:val="0A2463"/>
          <w:sz w:val="18"/>
        </w:rPr>
        <w:t xml:space="preserve">                addressData.country = component.short_name;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// Populate form fields</w:t>
        <w:br/>
      </w:r>
      <w:r>
        <w:rPr>
          <w:rFonts w:ascii="Courier New" w:hAnsi="Courier New"/>
          <w:color w:val="0A2463"/>
          <w:sz w:val="18"/>
        </w:rPr>
        <w:t xml:space="preserve">        const streetAddress = `${addressData.street_number || ''} ${addressData.street_name || ''}`.trim();</w:t>
        <w:br/>
      </w:r>
      <w:r>
        <w:rPr>
          <w:rFonts w:ascii="Courier New" w:hAnsi="Courier New"/>
          <w:color w:val="0A2463"/>
          <w:sz w:val="18"/>
        </w:rPr>
        <w:t xml:space="preserve">        jQuery('#billing-address-1').val(streetAddress);</w:t>
        <w:br/>
      </w:r>
      <w:r>
        <w:rPr>
          <w:rFonts w:ascii="Courier New" w:hAnsi="Courier New"/>
          <w:color w:val="0A2463"/>
          <w:sz w:val="18"/>
        </w:rPr>
        <w:t xml:space="preserve">        jQuery('#billing-city').val(addressData.city || '');</w:t>
        <w:br/>
      </w:r>
      <w:r>
        <w:rPr>
          <w:rFonts w:ascii="Courier New" w:hAnsi="Courier New"/>
          <w:color w:val="0A2463"/>
          <w:sz w:val="18"/>
        </w:rPr>
        <w:t xml:space="preserve">        jQuery('#billing-postcode').val(addressData.postcode || '');</w:t>
        <w:br/>
      </w:r>
      <w:r>
        <w:rPr>
          <w:rFonts w:ascii="Courier New" w:hAnsi="Courier New"/>
          <w:color w:val="0A2463"/>
          <w:sz w:val="18"/>
        </w:rPr>
        <w:t xml:space="preserve">        jQuery('#billing-country').val(addressData.country || 'IN');</w:t>
        <w:br/>
      </w:r>
      <w:r>
        <w:rPr>
          <w:rFonts w:ascii="Courier New" w:hAnsi="Courier New"/>
          <w:color w:val="0A2463"/>
          <w:sz w:val="18"/>
        </w:rPr>
        <w:t xml:space="preserve">        // Set state</w:t>
        <w:br/>
      </w:r>
      <w:r>
        <w:rPr>
          <w:rFonts w:ascii="Courier New" w:hAnsi="Courier New"/>
          <w:color w:val="0A2463"/>
          <w:sz w:val="18"/>
        </w:rPr>
        <w:t xml:space="preserve">        if (addressData.state) {</w:t>
        <w:br/>
      </w:r>
      <w:r>
        <w:rPr>
          <w:rFonts w:ascii="Courier New" w:hAnsi="Courier New"/>
          <w:color w:val="0A2463"/>
          <w:sz w:val="18"/>
        </w:rPr>
        <w:t xml:space="preserve">            jQuery('#billing-state option').each((i, option) =&gt; {</w:t>
        <w:br/>
      </w:r>
      <w:r>
        <w:rPr>
          <w:rFonts w:ascii="Courier New" w:hAnsi="Courier New"/>
          <w:color w:val="0A2463"/>
          <w:sz w:val="18"/>
        </w:rPr>
        <w:t xml:space="preserve">                if (jQuery(option).text() === addressData.state) {</w:t>
        <w:br/>
      </w:r>
      <w:r>
        <w:rPr>
          <w:rFonts w:ascii="Courier New" w:hAnsi="Courier New"/>
          <w:color w:val="0A2463"/>
          <w:sz w:val="18"/>
        </w:rPr>
        <w:t xml:space="preserve">                    jQuery('#billing-state').val(jQuery(option).val()).trigger('change');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});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Hide suggestions</w:t>
        <w:br/>
      </w:r>
      <w:r>
        <w:rPr>
          <w:rFonts w:ascii="Courier New" w:hAnsi="Courier New"/>
          <w:color w:val="0A2463"/>
          <w:sz w:val="18"/>
        </w:rPr>
        <w:t xml:space="preserve">        jQuery('#address-suggestions').hide();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switchAddressMethod(method) {</w:t>
        <w:br/>
      </w:r>
      <w:r>
        <w:rPr>
          <w:rFonts w:ascii="Courier New" w:hAnsi="Courier New"/>
          <w:color w:val="0A2463"/>
          <w:sz w:val="18"/>
        </w:rPr>
        <w:t xml:space="preserve">        jQuery('.tab-btn').removeClass('active');</w:t>
        <w:br/>
      </w:r>
      <w:r>
        <w:rPr>
          <w:rFonts w:ascii="Courier New" w:hAnsi="Courier New"/>
          <w:color w:val="0A2463"/>
          <w:sz w:val="18"/>
        </w:rPr>
        <w:t xml:space="preserve">        jQuery(`.tab-btn[data-method="${method}"]`).addClass('active');</w:t>
        <w:br/>
      </w:r>
      <w:r>
        <w:rPr>
          <w:rFonts w:ascii="Courier New" w:hAnsi="Courier New"/>
          <w:color w:val="0A2463"/>
          <w:sz w:val="18"/>
        </w:rPr>
        <w:t xml:space="preserve">        jQuery('.manual-address, .autofill-address').removeClass('active');</w:t>
        <w:br/>
      </w:r>
      <w:r>
        <w:rPr>
          <w:rFonts w:ascii="Courier New" w:hAnsi="Courier New"/>
          <w:color w:val="0A2463"/>
          <w:sz w:val="18"/>
        </w:rPr>
        <w:t xml:space="preserve">        if (method === 'manual') {</w:t>
        <w:br/>
      </w:r>
      <w:r>
        <w:rPr>
          <w:rFonts w:ascii="Courier New" w:hAnsi="Courier New"/>
          <w:color w:val="0A2463"/>
          <w:sz w:val="18"/>
        </w:rPr>
        <w:t xml:space="preserve">            jQuery('.manual-address').addClass('active');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jQuery('.autofill-address').addClass('active');</w:t>
        <w:br/>
      </w:r>
      <w:r>
        <w:rPr>
          <w:rFonts w:ascii="Courier New" w:hAnsi="Courier New"/>
          <w:color w:val="0A2463"/>
          <w:sz w:val="18"/>
        </w:rPr>
        <w:t xml:space="preserve">            jQuery('#address-search').focus();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async nextStep() {</w:t>
        <w:br/>
      </w:r>
      <w:r>
        <w:rPr>
          <w:rFonts w:ascii="Courier New" w:hAnsi="Courier New"/>
          <w:color w:val="0A2463"/>
          <w:sz w:val="18"/>
        </w:rPr>
        <w:t xml:space="preserve">        const currentStepElement = jQuery(`.checkout-step[data-step="${this.currentStep}"]`);</w:t>
        <w:br/>
      </w:r>
      <w:r>
        <w:rPr>
          <w:rFonts w:ascii="Courier New" w:hAnsi="Courier New"/>
          <w:color w:val="0A2463"/>
          <w:sz w:val="18"/>
        </w:rPr>
        <w:t xml:space="preserve">        const isValid = await this.validateStep(this.currentStep);</w:t>
        <w:br/>
      </w:r>
      <w:r>
        <w:rPr>
          <w:rFonts w:ascii="Courier New" w:hAnsi="Courier New"/>
          <w:color w:val="0A2463"/>
          <w:sz w:val="18"/>
        </w:rPr>
        <w:t xml:space="preserve">        if (!isValid) {</w:t>
        <w:br/>
      </w:r>
      <w:r>
        <w:rPr>
          <w:rFonts w:ascii="Courier New" w:hAnsi="Courier New"/>
          <w:color w:val="0A2463"/>
          <w:sz w:val="18"/>
        </w:rPr>
        <w:t xml:space="preserve">            this.showStepErrors();</w:t>
        <w:br/>
      </w:r>
      <w:r>
        <w:rPr>
          <w:rFonts w:ascii="Courier New" w:hAnsi="Courier New"/>
          <w:color w:val="0A2463"/>
          <w:sz w:val="18"/>
        </w:rPr>
        <w:t xml:space="preserve">            return;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Save current step data</w:t>
        <w:br/>
      </w:r>
      <w:r>
        <w:rPr>
          <w:rFonts w:ascii="Courier New" w:hAnsi="Courier New"/>
          <w:color w:val="0A2463"/>
          <w:sz w:val="18"/>
        </w:rPr>
        <w:t xml:space="preserve">        this.saveStepData();</w:t>
        <w:br/>
      </w:r>
      <w:r>
        <w:rPr>
          <w:rFonts w:ascii="Courier New" w:hAnsi="Courier New"/>
          <w:color w:val="0A2463"/>
          <w:sz w:val="18"/>
        </w:rPr>
        <w:t xml:space="preserve">        // Update checkout via AJAX</w:t>
        <w:br/>
      </w:r>
      <w:r>
        <w:rPr>
          <w:rFonts w:ascii="Courier New" w:hAnsi="Courier New"/>
          <w:color w:val="0A2463"/>
          <w:sz w:val="18"/>
        </w:rPr>
        <w:t xml:space="preserve">        try {</w:t>
        <w:br/>
      </w:r>
      <w:r>
        <w:rPr>
          <w:rFonts w:ascii="Courier New" w:hAnsi="Courier New"/>
          <w:color w:val="0A2463"/>
          <w:sz w:val="18"/>
        </w:rPr>
        <w:t xml:space="preserve">            const response = await this.updateCheckout();</w:t>
        <w:br/>
      </w:r>
      <w:r>
        <w:rPr>
          <w:rFonts w:ascii="Courier New" w:hAnsi="Courier New"/>
          <w:color w:val="0A2463"/>
          <w:sz w:val="18"/>
        </w:rPr>
        <w:t xml:space="preserve">            if (response.success) {</w:t>
        <w:br/>
      </w:r>
      <w:r>
        <w:rPr>
          <w:rFonts w:ascii="Courier New" w:hAnsi="Courier New"/>
          <w:color w:val="0A2463"/>
          <w:sz w:val="18"/>
        </w:rPr>
        <w:t xml:space="preserve">                this.hideStepErrors();</w:t>
        <w:br/>
      </w:r>
      <w:r>
        <w:rPr>
          <w:rFonts w:ascii="Courier New" w:hAnsi="Courier New"/>
          <w:color w:val="0A2463"/>
          <w:sz w:val="18"/>
        </w:rPr>
        <w:t xml:space="preserve">                currentStepElement.removeClass('active').addClass('completed');</w:t>
        <w:br/>
      </w:r>
      <w:r>
        <w:rPr>
          <w:rFonts w:ascii="Courier New" w:hAnsi="Courier New"/>
          <w:color w:val="0A2463"/>
          <w:sz w:val="18"/>
        </w:rPr>
        <w:t xml:space="preserve">                this.currentStep++;</w:t>
        <w:br/>
      </w:r>
      <w:r>
        <w:rPr>
          <w:rFonts w:ascii="Courier New" w:hAnsi="Courier New"/>
          <w:color w:val="0A2463"/>
          <w:sz w:val="18"/>
        </w:rPr>
        <w:t xml:space="preserve">                jQuery(`.checkout-step[data-step="${this.currentStep}"]`).addClass('active');</w:t>
        <w:br/>
      </w:r>
      <w:r>
        <w:rPr>
          <w:rFonts w:ascii="Courier New" w:hAnsi="Courier New"/>
          <w:color w:val="0A2463"/>
          <w:sz w:val="18"/>
        </w:rPr>
        <w:t xml:space="preserve">                this.updateProgress();</w:t>
        <w:br/>
      </w:r>
      <w:r>
        <w:rPr>
          <w:rFonts w:ascii="Courier New" w:hAnsi="Courier New"/>
          <w:color w:val="0A2463"/>
          <w:sz w:val="18"/>
        </w:rPr>
        <w:t xml:space="preserve">                this.updateOrderSummary();</w:t>
        <w:br/>
      </w:r>
      <w:r>
        <w:rPr>
          <w:rFonts w:ascii="Courier New" w:hAnsi="Courier New"/>
          <w:color w:val="0A2463"/>
          <w:sz w:val="18"/>
        </w:rPr>
        <w:t xml:space="preserve">                // Special handling for review step</w:t>
        <w:br/>
      </w:r>
      <w:r>
        <w:rPr>
          <w:rFonts w:ascii="Courier New" w:hAnsi="Courier New"/>
          <w:color w:val="0A2463"/>
          <w:sz w:val="18"/>
        </w:rPr>
        <w:t xml:space="preserve">                if (this.currentStep === 4) {</w:t>
        <w:br/>
      </w:r>
      <w:r>
        <w:rPr>
          <w:rFonts w:ascii="Courier New" w:hAnsi="Courier New"/>
          <w:color w:val="0A2463"/>
          <w:sz w:val="18"/>
        </w:rPr>
        <w:t xml:space="preserve">                    this.populateReviewStep();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    // Scroll to top of form</w:t>
        <w:br/>
      </w:r>
      <w:r>
        <w:rPr>
          <w:rFonts w:ascii="Courier New" w:hAnsi="Courier New"/>
          <w:color w:val="0A2463"/>
          <w:sz w:val="18"/>
        </w:rPr>
        <w:t xml:space="preserve">                jQuery('.one-page-checkout')[0].scrollIntoView({ behavior: 'smooth' });</w:t>
        <w:br/>
      </w:r>
      <w:r>
        <w:rPr>
          <w:rFonts w:ascii="Courier New" w:hAnsi="Courier New"/>
          <w:color w:val="0A2463"/>
          <w:sz w:val="18"/>
        </w:rPr>
        <w:t xml:space="preserve">            } else {</w:t>
        <w:br/>
      </w:r>
      <w:r>
        <w:rPr>
          <w:rFonts w:ascii="Courier New" w:hAnsi="Courier New"/>
          <w:color w:val="0A2463"/>
          <w:sz w:val="18"/>
        </w:rPr>
        <w:t xml:space="preserve">                this.showErrors(response.data.errors);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 catch (error) {</w:t>
        <w:br/>
      </w:r>
      <w:r>
        <w:rPr>
          <w:rFonts w:ascii="Courier New" w:hAnsi="Courier New"/>
          <w:color w:val="0A2463"/>
          <w:sz w:val="18"/>
        </w:rPr>
        <w:t xml:space="preserve">            console.error('Checkout update failed:', error);</w:t>
        <w:br/>
      </w:r>
      <w:r>
        <w:rPr>
          <w:rFonts w:ascii="Courier New" w:hAnsi="Courier New"/>
          <w:color w:val="0A2463"/>
          <w:sz w:val="18"/>
        </w:rPr>
        <w:t xml:space="preserve">            this.showError('Something went wrong. Please try again.');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prevStep() {</w:t>
        <w:br/>
      </w:r>
      <w:r>
        <w:rPr>
          <w:rFonts w:ascii="Courier New" w:hAnsi="Courier New"/>
          <w:color w:val="0A2463"/>
          <w:sz w:val="18"/>
        </w:rPr>
        <w:t xml:space="preserve">        if (this.currentStep &lt;= 1) return;</w:t>
        <w:br/>
      </w:r>
      <w:r>
        <w:rPr>
          <w:rFonts w:ascii="Courier New" w:hAnsi="Courier New"/>
          <w:color w:val="0A2463"/>
          <w:sz w:val="18"/>
        </w:rPr>
        <w:t xml:space="preserve">        jQuery(`.checkout-step[data-step="${this.currentStep}"]`).removeClass('active');</w:t>
        <w:br/>
      </w:r>
      <w:r>
        <w:rPr>
          <w:rFonts w:ascii="Courier New" w:hAnsi="Courier New"/>
          <w:color w:val="0A2463"/>
          <w:sz w:val="18"/>
        </w:rPr>
        <w:t xml:space="preserve">        this.currentStep--;</w:t>
        <w:br/>
      </w:r>
      <w:r>
        <w:rPr>
          <w:rFonts w:ascii="Courier New" w:hAnsi="Courier New"/>
          <w:color w:val="0A2463"/>
          <w:sz w:val="18"/>
        </w:rPr>
        <w:t xml:space="preserve">        jQuery(`.checkout-step[data-step="${this.currentStep}"]`).removeClass('completed').addClass('active');</w:t>
        <w:br/>
      </w:r>
      <w:r>
        <w:rPr>
          <w:rFonts w:ascii="Courier New" w:hAnsi="Courier New"/>
          <w:color w:val="0A2463"/>
          <w:sz w:val="18"/>
        </w:rPr>
        <w:t xml:space="preserve">        this.updateProgress();</w:t>
        <w:br/>
      </w:r>
      <w:r>
        <w:rPr>
          <w:rFonts w:ascii="Courier New" w:hAnsi="Courier New"/>
          <w:color w:val="0A2463"/>
          <w:sz w:val="18"/>
        </w:rPr>
        <w:t xml:space="preserve">        // Scroll to top of form</w:t>
        <w:br/>
      </w:r>
      <w:r>
        <w:rPr>
          <w:rFonts w:ascii="Courier New" w:hAnsi="Courier New"/>
          <w:color w:val="0A2463"/>
          <w:sz w:val="18"/>
        </w:rPr>
        <w:t xml:space="preserve">        jQuery('.one-page-checkout')[0].scrollIntoView({ behavior: 'smooth' });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async validateStep(step) {</w:t>
        <w:br/>
      </w:r>
      <w:r>
        <w:rPr>
          <w:rFonts w:ascii="Courier New" w:hAnsi="Courier New"/>
          <w:color w:val="0A2463"/>
          <w:sz w:val="18"/>
        </w:rPr>
        <w:t xml:space="preserve">        let isValid = true;</w:t>
        <w:br/>
      </w:r>
      <w:r>
        <w:rPr>
          <w:rFonts w:ascii="Courier New" w:hAnsi="Courier New"/>
          <w:color w:val="0A2463"/>
          <w:sz w:val="18"/>
        </w:rPr>
        <w:t xml:space="preserve">        const stepElement = jQuery(`.checkout-step[data-step="${step}"]`);</w:t>
        <w:br/>
      </w:r>
      <w:r>
        <w:rPr>
          <w:rFonts w:ascii="Courier New" w:hAnsi="Courier New"/>
          <w:color w:val="0A2463"/>
          <w:sz w:val="18"/>
        </w:rPr>
        <w:t xml:space="preserve">        stepElement.find('input[required], select[required]').each((i, field) =&gt; {</w:t>
        <w:br/>
      </w:r>
      <w:r>
        <w:rPr>
          <w:rFonts w:ascii="Courier New" w:hAnsi="Courier New"/>
          <w:color w:val="0A2463"/>
          <w:sz w:val="18"/>
        </w:rPr>
        <w:t xml:space="preserve">            const $field = jQuery(field);</w:t>
        <w:br/>
      </w:r>
      <w:r>
        <w:rPr>
          <w:rFonts w:ascii="Courier New" w:hAnsi="Courier New"/>
          <w:color w:val="0A2463"/>
          <w:sz w:val="18"/>
        </w:rPr>
        <w:t xml:space="preserve">            const fieldValid = this.validateField($field);</w:t>
        <w:br/>
      </w:r>
      <w:r>
        <w:rPr>
          <w:rFonts w:ascii="Courier New" w:hAnsi="Courier New"/>
          <w:color w:val="0A2463"/>
          <w:sz w:val="18"/>
        </w:rPr>
        <w:t xml:space="preserve">            if (!fieldValid) {</w:t>
        <w:br/>
      </w:r>
      <w:r>
        <w:rPr>
          <w:rFonts w:ascii="Courier New" w:hAnsi="Courier New"/>
          <w:color w:val="0A2463"/>
          <w:sz w:val="18"/>
        </w:rPr>
        <w:t xml:space="preserve">                isValid = false;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// Additional step-specific validation</w:t>
        <w:br/>
      </w:r>
      <w:r>
        <w:rPr>
          <w:rFonts w:ascii="Courier New" w:hAnsi="Courier New"/>
          <w:color w:val="0A2463"/>
          <w:sz w:val="18"/>
        </w:rPr>
        <w:t xml:space="preserve">        switch (step) {</w:t>
        <w:br/>
      </w:r>
      <w:r>
        <w:rPr>
          <w:rFonts w:ascii="Courier New" w:hAnsi="Courier New"/>
          <w:color w:val="0A2463"/>
          <w:sz w:val="18"/>
        </w:rPr>
        <w:t xml:space="preserve">            case 1:</w:t>
        <w:br/>
      </w:r>
      <w:r>
        <w:rPr>
          <w:rFonts w:ascii="Courier New" w:hAnsi="Courier New"/>
          <w:color w:val="0A2463"/>
          <w:sz w:val="18"/>
        </w:rPr>
        <w:t xml:space="preserve">                isValid = await this.validateContactStep() &amp;&amp; isValid;</w:t>
        <w:br/>
      </w:r>
      <w:r>
        <w:rPr>
          <w:rFonts w:ascii="Courier New" w:hAnsi="Courier New"/>
          <w:color w:val="0A2463"/>
          <w:sz w:val="18"/>
        </w:rPr>
        <w:t xml:space="preserve">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case 2:</w:t>
        <w:br/>
      </w:r>
      <w:r>
        <w:rPr>
          <w:rFonts w:ascii="Courier New" w:hAnsi="Courier New"/>
          <w:color w:val="0A2463"/>
          <w:sz w:val="18"/>
        </w:rPr>
        <w:t xml:space="preserve">                isValid = await this.validateShippingStep() &amp;&amp; isValid;</w:t>
        <w:br/>
      </w:r>
      <w:r>
        <w:rPr>
          <w:rFonts w:ascii="Courier New" w:hAnsi="Courier New"/>
          <w:color w:val="0A2463"/>
          <w:sz w:val="18"/>
        </w:rPr>
        <w:t xml:space="preserve">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case 3:</w:t>
        <w:br/>
      </w:r>
      <w:r>
        <w:rPr>
          <w:rFonts w:ascii="Courier New" w:hAnsi="Courier New"/>
          <w:color w:val="0A2463"/>
          <w:sz w:val="18"/>
        </w:rPr>
        <w:t xml:space="preserve">                isValid = await this.validatePaymentStep() &amp;&amp; isValid;</w:t>
        <w:br/>
      </w:r>
      <w:r>
        <w:rPr>
          <w:rFonts w:ascii="Courier New" w:hAnsi="Courier New"/>
          <w:color w:val="0A2463"/>
          <w:sz w:val="18"/>
        </w:rPr>
        <w:t xml:space="preserve">                break;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isValid;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validateField($field) {</w:t>
        <w:br/>
      </w:r>
      <w:r>
        <w:rPr>
          <w:rFonts w:ascii="Courier New" w:hAnsi="Courier New"/>
          <w:color w:val="0A2463"/>
          <w:sz w:val="18"/>
        </w:rPr>
        <w:t xml:space="preserve">        const value = $field.val().trim();</w:t>
        <w:br/>
      </w:r>
      <w:r>
        <w:rPr>
          <w:rFonts w:ascii="Courier New" w:hAnsi="Courier New"/>
          <w:color w:val="0A2463"/>
          <w:sz w:val="18"/>
        </w:rPr>
        <w:t xml:space="preserve">        const fieldId = $field.attr('id');</w:t>
        <w:br/>
      </w:r>
      <w:r>
        <w:rPr>
          <w:rFonts w:ascii="Courier New" w:hAnsi="Courier New"/>
          <w:color w:val="0A2463"/>
          <w:sz w:val="18"/>
        </w:rPr>
        <w:t xml:space="preserve">        let isValid = true;</w:t>
        <w:br/>
      </w:r>
      <w:r>
        <w:rPr>
          <w:rFonts w:ascii="Courier New" w:hAnsi="Courier New"/>
          <w:color w:val="0A2463"/>
          <w:sz w:val="18"/>
        </w:rPr>
        <w:t xml:space="preserve">        let errorMessage = '';</w:t>
        <w:br/>
      </w:r>
      <w:r>
        <w:rPr>
          <w:rFonts w:ascii="Courier New" w:hAnsi="Courier New"/>
          <w:color w:val="0A2463"/>
          <w:sz w:val="18"/>
        </w:rPr>
        <w:t xml:space="preserve">        // Remove previous error</w:t>
        <w:br/>
      </w:r>
      <w:r>
        <w:rPr>
          <w:rFonts w:ascii="Courier New" w:hAnsi="Courier New"/>
          <w:color w:val="0A2463"/>
          <w:sz w:val="18"/>
        </w:rPr>
        <w:t xml:space="preserve">        $field.removeClass('error');</w:t>
        <w:br/>
      </w:r>
      <w:r>
        <w:rPr>
          <w:rFonts w:ascii="Courier New" w:hAnsi="Courier New"/>
          <w:color w:val="0A2463"/>
          <w:sz w:val="18"/>
        </w:rPr>
        <w:t xml:space="preserve">        $field.siblings('.field-error').text('');</w:t>
        <w:br/>
      </w:r>
      <w:r>
        <w:rPr>
          <w:rFonts w:ascii="Courier New" w:hAnsi="Courier New"/>
          <w:color w:val="0A2463"/>
          <w:sz w:val="18"/>
        </w:rPr>
        <w:t xml:space="preserve">        if ($field.prop('required') &amp;&amp; !value) {</w:t>
        <w:br/>
      </w:r>
      <w:r>
        <w:rPr>
          <w:rFonts w:ascii="Courier New" w:hAnsi="Courier New"/>
          <w:color w:val="0A2463"/>
          <w:sz w:val="18"/>
        </w:rPr>
        <w:t xml:space="preserve">            isValid = false;</w:t>
        <w:br/>
      </w:r>
      <w:r>
        <w:rPr>
          <w:rFonts w:ascii="Courier New" w:hAnsi="Courier New"/>
          <w:color w:val="0A2463"/>
          <w:sz w:val="18"/>
        </w:rPr>
        <w:t xml:space="preserve">            errorMessage = 'This field is required';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// Field-specific validation</w:t>
        <w:br/>
      </w:r>
      <w:r>
        <w:rPr>
          <w:rFonts w:ascii="Courier New" w:hAnsi="Courier New"/>
          <w:color w:val="0A2463"/>
          <w:sz w:val="18"/>
        </w:rPr>
        <w:t xml:space="preserve">            switch (fieldId) {</w:t>
        <w:br/>
      </w:r>
      <w:r>
        <w:rPr>
          <w:rFonts w:ascii="Courier New" w:hAnsi="Courier New"/>
          <w:color w:val="0A2463"/>
          <w:sz w:val="18"/>
        </w:rPr>
        <w:t xml:space="preserve">                case 'checkout-email':</w:t>
        <w:br/>
      </w:r>
      <w:r>
        <w:rPr>
          <w:rFonts w:ascii="Courier New" w:hAnsi="Courier New"/>
          <w:color w:val="0A2463"/>
          <w:sz w:val="18"/>
        </w:rPr>
        <w:t xml:space="preserve">                    if (!this.isValidEmail(value)) {</w:t>
        <w:br/>
      </w:r>
      <w:r>
        <w:rPr>
          <w:rFonts w:ascii="Courier New" w:hAnsi="Courier New"/>
          <w:color w:val="0A2463"/>
          <w:sz w:val="18"/>
        </w:rPr>
        <w:t xml:space="preserve">                        isValid = false;</w:t>
        <w:br/>
      </w:r>
      <w:r>
        <w:rPr>
          <w:rFonts w:ascii="Courier New" w:hAnsi="Courier New"/>
          <w:color w:val="0A2463"/>
          <w:sz w:val="18"/>
        </w:rPr>
        <w:t xml:space="preserve">                        errorMessage = 'Please enter a valid email address';</w:t>
        <w:br/>
      </w:r>
      <w:r>
        <w:rPr>
          <w:rFonts w:ascii="Courier New" w:hAnsi="Courier New"/>
          <w:color w:val="0A2463"/>
          <w:sz w:val="18"/>
        </w:rPr>
        <w:t xml:space="preserve">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    case 'checkout-phone':</w:t>
        <w:br/>
      </w:r>
      <w:r>
        <w:rPr>
          <w:rFonts w:ascii="Courier New" w:hAnsi="Courier New"/>
          <w:color w:val="0A2463"/>
          <w:sz w:val="18"/>
        </w:rPr>
        <w:t xml:space="preserve">                    if (!this.isValidPhone(value)) {</w:t>
        <w:br/>
      </w:r>
      <w:r>
        <w:rPr>
          <w:rFonts w:ascii="Courier New" w:hAnsi="Courier New"/>
          <w:color w:val="0A2463"/>
          <w:sz w:val="18"/>
        </w:rPr>
        <w:t xml:space="preserve">                        isValid = false;</w:t>
        <w:br/>
      </w:r>
      <w:r>
        <w:rPr>
          <w:rFonts w:ascii="Courier New" w:hAnsi="Courier New"/>
          <w:color w:val="0A2463"/>
          <w:sz w:val="18"/>
        </w:rPr>
        <w:t xml:space="preserve">                        errorMessage = 'Please enter a valid 10-digit phone number';</w:t>
        <w:br/>
      </w:r>
      <w:r>
        <w:rPr>
          <w:rFonts w:ascii="Courier New" w:hAnsi="Courier New"/>
          <w:color w:val="0A2463"/>
          <w:sz w:val="18"/>
        </w:rPr>
        <w:t xml:space="preserve">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    case 'billing-postcode':</w:t>
        <w:br/>
      </w:r>
      <w:r>
        <w:rPr>
          <w:rFonts w:ascii="Courier New" w:hAnsi="Courier New"/>
          <w:color w:val="0A2463"/>
          <w:sz w:val="18"/>
        </w:rPr>
        <w:t xml:space="preserve">                    if (!this.isValidPincode(value)) {</w:t>
        <w:br/>
      </w:r>
      <w:r>
        <w:rPr>
          <w:rFonts w:ascii="Courier New" w:hAnsi="Courier New"/>
          <w:color w:val="0A2463"/>
          <w:sz w:val="18"/>
        </w:rPr>
        <w:t xml:space="preserve">                        isValid = false;</w:t>
        <w:br/>
      </w:r>
      <w:r>
        <w:rPr>
          <w:rFonts w:ascii="Courier New" w:hAnsi="Courier New"/>
          <w:color w:val="0A2463"/>
          <w:sz w:val="18"/>
        </w:rPr>
        <w:t xml:space="preserve">                        errorMessage = 'Please enter a valid 6-digit PIN code';</w:t>
        <w:br/>
      </w:r>
      <w:r>
        <w:rPr>
          <w:rFonts w:ascii="Courier New" w:hAnsi="Courier New"/>
          <w:color w:val="0A2463"/>
          <w:sz w:val="18"/>
        </w:rPr>
        <w:t xml:space="preserve">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    case 'account-password':</w:t>
        <w:br/>
      </w:r>
      <w:r>
        <w:rPr>
          <w:rFonts w:ascii="Courier New" w:hAnsi="Courier New"/>
          <w:color w:val="0A2463"/>
          <w:sz w:val="18"/>
        </w:rPr>
        <w:t xml:space="preserve">                    if (value &amp;&amp; value.length &lt; 6) {</w:t>
        <w:br/>
      </w:r>
      <w:r>
        <w:rPr>
          <w:rFonts w:ascii="Courier New" w:hAnsi="Courier New"/>
          <w:color w:val="0A2463"/>
          <w:sz w:val="18"/>
        </w:rPr>
        <w:t xml:space="preserve">                        isValid = false;</w:t>
        <w:br/>
      </w:r>
      <w:r>
        <w:rPr>
          <w:rFonts w:ascii="Courier New" w:hAnsi="Courier New"/>
          <w:color w:val="0A2463"/>
          <w:sz w:val="18"/>
        </w:rPr>
        <w:t xml:space="preserve">                        errorMessage = 'Password must be at least 6 characters';</w:t>
        <w:br/>
      </w:r>
      <w:r>
        <w:rPr>
          <w:rFonts w:ascii="Courier New" w:hAnsi="Courier New"/>
          <w:color w:val="0A2463"/>
          <w:sz w:val="18"/>
        </w:rPr>
        <w:t xml:space="preserve">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(!isValid) {</w:t>
        <w:br/>
      </w:r>
      <w:r>
        <w:rPr>
          <w:rFonts w:ascii="Courier New" w:hAnsi="Courier New"/>
          <w:color w:val="0A2463"/>
          <w:sz w:val="18"/>
        </w:rPr>
        <w:t xml:space="preserve">            $field.addClass('error');</w:t>
        <w:br/>
      </w:r>
      <w:r>
        <w:rPr>
          <w:rFonts w:ascii="Courier New" w:hAnsi="Courier New"/>
          <w:color w:val="0A2463"/>
          <w:sz w:val="18"/>
        </w:rPr>
        <w:t xml:space="preserve">            $field.siblings('.field-error').text(errorMessage);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isValid;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async validateContactStep() {</w:t>
        <w:br/>
      </w:r>
      <w:r>
        <w:rPr>
          <w:rFonts w:ascii="Courier New" w:hAnsi="Courier New"/>
          <w:color w:val="0A2463"/>
          <w:sz w:val="18"/>
        </w:rPr>
        <w:t xml:space="preserve">        // Phone verification if required</w:t>
        <w:br/>
      </w:r>
      <w:r>
        <w:rPr>
          <w:rFonts w:ascii="Courier New" w:hAnsi="Courier New"/>
          <w:color w:val="0A2463"/>
          <w:sz w:val="18"/>
        </w:rPr>
        <w:t xml:space="preserve">        if (themengift_checkout.settings.require_phone_verification) {</w:t>
        <w:br/>
      </w:r>
      <w:r>
        <w:rPr>
          <w:rFonts w:ascii="Courier New" w:hAnsi="Courier New"/>
          <w:color w:val="0A2463"/>
          <w:sz w:val="18"/>
        </w:rPr>
        <w:t xml:space="preserve">            const isVerified = await this.checkPhoneVerification();</w:t>
        <w:br/>
      </w:r>
      <w:r>
        <w:rPr>
          <w:rFonts w:ascii="Courier New" w:hAnsi="Courier New"/>
          <w:color w:val="0A2463"/>
          <w:sz w:val="18"/>
        </w:rPr>
        <w:t xml:space="preserve">            if (!isVerified) {</w:t>
        <w:br/>
      </w:r>
      <w:r>
        <w:rPr>
          <w:rFonts w:ascii="Courier New" w:hAnsi="Courier New"/>
          <w:color w:val="0A2463"/>
          <w:sz w:val="18"/>
        </w:rPr>
        <w:t xml:space="preserve">                this.showError('Please verify your phone number');</w:t>
        <w:br/>
      </w:r>
      <w:r>
        <w:rPr>
          <w:rFonts w:ascii="Courier New" w:hAnsi="Courier New"/>
          <w:color w:val="0A2463"/>
          <w:sz w:val="18"/>
        </w:rPr>
        <w:t xml:space="preserve">                return false;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true;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async validateShippingStep() {</w:t>
        <w:br/>
      </w:r>
      <w:r>
        <w:rPr>
          <w:rFonts w:ascii="Courier New" w:hAnsi="Courier New"/>
          <w:color w:val="0A2463"/>
          <w:sz w:val="18"/>
        </w:rPr>
        <w:t xml:space="preserve">        // Check if shipping is available for this address</w:t>
        <w:br/>
      </w:r>
      <w:r>
        <w:rPr>
          <w:rFonts w:ascii="Courier New" w:hAnsi="Courier New"/>
          <w:color w:val="0A2463"/>
          <w:sz w:val="18"/>
        </w:rPr>
        <w:t xml:space="preserve">        const pincode = jQuery('#billing-postcode').val();</w:t>
        <w:br/>
      </w:r>
      <w:r>
        <w:rPr>
          <w:rFonts w:ascii="Courier New" w:hAnsi="Courier New"/>
          <w:color w:val="0A2463"/>
          <w:sz w:val="18"/>
        </w:rPr>
        <w:t xml:space="preserve">        const isAvailable = await this.checkShippingAvailability(pincode);</w:t>
        <w:br/>
      </w:r>
      <w:r>
        <w:rPr>
          <w:rFonts w:ascii="Courier New" w:hAnsi="Courier New"/>
          <w:color w:val="0A2463"/>
          <w:sz w:val="18"/>
        </w:rPr>
        <w:t xml:space="preserve">        if (!isAvailable) {</w:t>
        <w:br/>
      </w:r>
      <w:r>
        <w:rPr>
          <w:rFonts w:ascii="Courier New" w:hAnsi="Courier New"/>
          <w:color w:val="0A2463"/>
          <w:sz w:val="18"/>
        </w:rPr>
        <w:t xml:space="preserve">            this.showError('Shipping is not available for this PIN code');</w:t>
        <w:br/>
      </w:r>
      <w:r>
        <w:rPr>
          <w:rFonts w:ascii="Courier New" w:hAnsi="Courier New"/>
          <w:color w:val="0A2463"/>
          <w:sz w:val="18"/>
        </w:rPr>
        <w:t xml:space="preserve">            return false;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true;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async validatePaymentStep() {</w:t>
        <w:br/>
      </w:r>
      <w:r>
        <w:rPr>
          <w:rFonts w:ascii="Courier New" w:hAnsi="Courier New"/>
          <w:color w:val="0A2463"/>
          <w:sz w:val="18"/>
        </w:rPr>
        <w:t xml:space="preserve">        const paymentMethod = jQuery('input[name="payment_method"]:checked').val();</w:t>
        <w:br/>
      </w:r>
      <w:r>
        <w:rPr>
          <w:rFonts w:ascii="Courier New" w:hAnsi="Courier New"/>
          <w:color w:val="0A2463"/>
          <w:sz w:val="18"/>
        </w:rPr>
        <w:t xml:space="preserve">        if (!paymentMethod) {</w:t>
        <w:br/>
      </w:r>
      <w:r>
        <w:rPr>
          <w:rFonts w:ascii="Courier New" w:hAnsi="Courier New"/>
          <w:color w:val="0A2463"/>
          <w:sz w:val="18"/>
        </w:rPr>
        <w:t xml:space="preserve">            this.showError('Please select a payment method');</w:t>
        <w:br/>
      </w:r>
      <w:r>
        <w:rPr>
          <w:rFonts w:ascii="Courier New" w:hAnsi="Courier New"/>
          <w:color w:val="0A2463"/>
          <w:sz w:val="18"/>
        </w:rPr>
        <w:t xml:space="preserve">            return false;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Check COD availability</w:t>
        <w:br/>
      </w:r>
      <w:r>
        <w:rPr>
          <w:rFonts w:ascii="Courier New" w:hAnsi="Courier New"/>
          <w:color w:val="0A2463"/>
          <w:sz w:val="18"/>
        </w:rPr>
        <w:t xml:space="preserve">        if (paymentMethod === 'cod') {</w:t>
        <w:br/>
      </w:r>
      <w:r>
        <w:rPr>
          <w:rFonts w:ascii="Courier New" w:hAnsi="Courier New"/>
          <w:color w:val="0A2463"/>
          <w:sz w:val="18"/>
        </w:rPr>
        <w:t xml:space="preserve">            const isCodAvailable = await this.checkCodAvailability();</w:t>
        <w:br/>
      </w:r>
      <w:r>
        <w:rPr>
          <w:rFonts w:ascii="Courier New" w:hAnsi="Courier New"/>
          <w:color w:val="0A2463"/>
          <w:sz w:val="18"/>
        </w:rPr>
        <w:t xml:space="preserve">            if (!isCodAvailable) {</w:t>
        <w:br/>
      </w:r>
      <w:r>
        <w:rPr>
          <w:rFonts w:ascii="Courier New" w:hAnsi="Courier New"/>
          <w:color w:val="0A2463"/>
          <w:sz w:val="18"/>
        </w:rPr>
        <w:t xml:space="preserve">                this.showError('COD is not available for this order');</w:t>
        <w:br/>
      </w:r>
      <w:r>
        <w:rPr>
          <w:rFonts w:ascii="Courier New" w:hAnsi="Courier New"/>
          <w:color w:val="0A2463"/>
          <w:sz w:val="18"/>
        </w:rPr>
        <w:t xml:space="preserve">                return false;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true;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isValidEmail(email) {</w:t>
        <w:br/>
      </w:r>
      <w:r>
        <w:rPr>
          <w:rFonts w:ascii="Courier New" w:hAnsi="Courier New"/>
          <w:color w:val="0A2463"/>
          <w:sz w:val="18"/>
        </w:rPr>
        <w:t xml:space="preserve">        return /^[^\s@]+@[^\s@]+\.[^\s@]+$/.test(email);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isValidPhone(phone) {</w:t>
        <w:br/>
      </w:r>
      <w:r>
        <w:rPr>
          <w:rFonts w:ascii="Courier New" w:hAnsi="Courier New"/>
          <w:color w:val="0A2463"/>
          <w:sz w:val="18"/>
        </w:rPr>
        <w:t xml:space="preserve">        return /^[0-9]{10}$/.test(phone);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isValidPincode(pincode) {</w:t>
        <w:br/>
      </w:r>
      <w:r>
        <w:rPr>
          <w:rFonts w:ascii="Courier New" w:hAnsi="Courier New"/>
          <w:color w:val="0A2463"/>
          <w:sz w:val="18"/>
        </w:rPr>
        <w:t xml:space="preserve">        return /^[0-9]{6}$/.test(pincode);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async updateCheckout() {</w:t>
        <w:br/>
      </w:r>
      <w:r>
        <w:rPr>
          <w:rFonts w:ascii="Courier New" w:hAnsi="Courier New"/>
          <w:color w:val="0A2463"/>
          <w:sz w:val="18"/>
        </w:rPr>
        <w:t xml:space="preserve">        const formData = new FormData(document.getElementById('one-page-checkout-form'));</w:t>
        <w:br/>
      </w:r>
      <w:r>
        <w:rPr>
          <w:rFonts w:ascii="Courier New" w:hAnsi="Courier New"/>
          <w:color w:val="0A2463"/>
          <w:sz w:val="18"/>
        </w:rPr>
        <w:t xml:space="preserve">        formData.append('action', 'update_checkout');</w:t>
        <w:br/>
      </w:r>
      <w:r>
        <w:rPr>
          <w:rFonts w:ascii="Courier New" w:hAnsi="Courier New"/>
          <w:color w:val="0A2463"/>
          <w:sz w:val="18"/>
        </w:rPr>
        <w:t xml:space="preserve">        formData.append('current_step', this.currentStep);</w:t>
        <w:br/>
      </w:r>
      <w:r>
        <w:rPr>
          <w:rFonts w:ascii="Courier New" w:hAnsi="Courier New"/>
          <w:color w:val="0A2463"/>
          <w:sz w:val="18"/>
        </w:rPr>
        <w:t xml:space="preserve">        formData.append('nonce', themengift_checkout.nonce);</w:t>
        <w:br/>
      </w:r>
      <w:r>
        <w:rPr>
          <w:rFonts w:ascii="Courier New" w:hAnsi="Courier New"/>
          <w:color w:val="0A2463"/>
          <w:sz w:val="18"/>
        </w:rPr>
        <w:t xml:space="preserve">        const response = await fetch(themengift_checkout.ajax_url, {</w:t>
        <w:br/>
      </w:r>
      <w:r>
        <w:rPr>
          <w:rFonts w:ascii="Courier New" w:hAnsi="Courier New"/>
          <w:color w:val="0A2463"/>
          <w:sz w:val="18"/>
        </w:rPr>
        <w:t xml:space="preserve">            method: 'POST',</w:t>
        <w:br/>
      </w:r>
      <w:r>
        <w:rPr>
          <w:rFonts w:ascii="Courier New" w:hAnsi="Courier New"/>
          <w:color w:val="0A2463"/>
          <w:sz w:val="18"/>
        </w:rPr>
        <w:t xml:space="preserve">            body: formData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return await response.json();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saveStepData() {</w:t>
        <w:br/>
      </w:r>
      <w:r>
        <w:rPr>
          <w:rFonts w:ascii="Courier New" w:hAnsi="Courier New"/>
          <w:color w:val="0A2463"/>
          <w:sz w:val="18"/>
        </w:rPr>
        <w:t xml:space="preserve">        const formData = new FormData(document.getElementById('one-page-checkout-form'));</w:t>
        <w:br/>
      </w:r>
      <w:r>
        <w:rPr>
          <w:rFonts w:ascii="Courier New" w:hAnsi="Courier New"/>
          <w:color w:val="0A2463"/>
          <w:sz w:val="18"/>
        </w:rPr>
        <w:t xml:space="preserve">        for (let [key, value] of formData.entries()) {</w:t>
        <w:br/>
      </w:r>
      <w:r>
        <w:rPr>
          <w:rFonts w:ascii="Courier New" w:hAnsi="Courier New"/>
          <w:color w:val="0A2463"/>
          <w:sz w:val="18"/>
        </w:rPr>
        <w:t xml:space="preserve">            this.formData[key] = value;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updateProgress() {</w:t>
        <w:br/>
      </w:r>
      <w:r>
        <w:rPr>
          <w:rFonts w:ascii="Courier New" w:hAnsi="Courier New"/>
          <w:color w:val="0A2463"/>
          <w:sz w:val="18"/>
        </w:rPr>
        <w:t xml:space="preserve">        jQuery('.progress-step').each((i, step) =&gt; {</w:t>
        <w:br/>
      </w:r>
      <w:r>
        <w:rPr>
          <w:rFonts w:ascii="Courier New" w:hAnsi="Courier New"/>
          <w:color w:val="0A2463"/>
          <w:sz w:val="18"/>
        </w:rPr>
        <w:t xml:space="preserve">            const stepNumber = parseInt(jQuery(step).data('step'));</w:t>
        <w:br/>
      </w:r>
      <w:r>
        <w:rPr>
          <w:rFonts w:ascii="Courier New" w:hAnsi="Courier New"/>
          <w:color w:val="0A2463"/>
          <w:sz w:val="18"/>
        </w:rPr>
        <w:t xml:space="preserve">            jQuery(step).removeClass('active completed');</w:t>
        <w:br/>
      </w:r>
      <w:r>
        <w:rPr>
          <w:rFonts w:ascii="Courier New" w:hAnsi="Courier New"/>
          <w:color w:val="0A2463"/>
          <w:sz w:val="18"/>
        </w:rPr>
        <w:t xml:space="preserve">            if (stepNumber &lt; this.currentStep) {</w:t>
        <w:br/>
      </w:r>
      <w:r>
        <w:rPr>
          <w:rFonts w:ascii="Courier New" w:hAnsi="Courier New"/>
          <w:color w:val="0A2463"/>
          <w:sz w:val="18"/>
        </w:rPr>
        <w:t xml:space="preserve">                jQuery(step).addClass('completed');</w:t>
        <w:br/>
      </w:r>
      <w:r>
        <w:rPr>
          <w:rFonts w:ascii="Courier New" w:hAnsi="Courier New"/>
          <w:color w:val="0A2463"/>
          <w:sz w:val="18"/>
        </w:rPr>
        <w:t xml:space="preserve">            } else if (stepNumber === this.currentStep) {</w:t>
        <w:br/>
      </w:r>
      <w:r>
        <w:rPr>
          <w:rFonts w:ascii="Courier New" w:hAnsi="Courier New"/>
          <w:color w:val="0A2463"/>
          <w:sz w:val="18"/>
        </w:rPr>
        <w:t xml:space="preserve">                jQuery(step).addClass('active');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// Update navigation buttons</w:t>
        <w:br/>
      </w:r>
      <w:r>
        <w:rPr>
          <w:rFonts w:ascii="Courier New" w:hAnsi="Courier New"/>
          <w:color w:val="0A2463"/>
          <w:sz w:val="18"/>
        </w:rPr>
        <w:t xml:space="preserve">        jQuery('.prev-step').prop('disabled', this.currentStep === 1);</w:t>
        <w:br/>
      </w:r>
      <w:r>
        <w:rPr>
          <w:rFonts w:ascii="Courier New" w:hAnsi="Courier New"/>
          <w:color w:val="0A2463"/>
          <w:sz w:val="18"/>
        </w:rPr>
        <w:t xml:space="preserve">        jQuery('.next-step').toggle(this.currentStep &lt; this.totalSteps);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updateOrderSummary() {</w:t>
        <w:br/>
      </w:r>
      <w:r>
        <w:rPr>
          <w:rFonts w:ascii="Courier New" w:hAnsi="Courier New"/>
          <w:color w:val="0A2463"/>
          <w:sz w:val="18"/>
        </w:rPr>
        <w:t xml:space="preserve">        // Update order summary with latest totals</w:t>
        <w:br/>
      </w:r>
      <w:r>
        <w:rPr>
          <w:rFonts w:ascii="Courier New" w:hAnsi="Courier New"/>
          <w:color w:val="0A2463"/>
          <w:sz w:val="18"/>
        </w:rPr>
        <w:t xml:space="preserve">        // This would be called after AJAX update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populateReviewStep() {</w:t>
        <w:br/>
      </w:r>
      <w:r>
        <w:rPr>
          <w:rFonts w:ascii="Courier New" w:hAnsi="Courier New"/>
          <w:color w:val="0A2463"/>
          <w:sz w:val="18"/>
        </w:rPr>
        <w:t xml:space="preserve">        // Populate review step with order details</w:t>
        <w:br/>
      </w:r>
      <w:r>
        <w:rPr>
          <w:rFonts w:ascii="Courier New" w:hAnsi="Courier New"/>
          <w:color w:val="0A2463"/>
          <w:sz w:val="18"/>
        </w:rPr>
        <w:t xml:space="preserve">        const addressHtml = `</w:t>
        <w:br/>
      </w:r>
      <w:r>
        <w:rPr>
          <w:rFonts w:ascii="Courier New" w:hAnsi="Courier New"/>
          <w:color w:val="0A2463"/>
          <w:sz w:val="18"/>
        </w:rPr>
        <w:t xml:space="preserve">            &lt;p&gt;${this.formData.billing_first_name} ${this.formData.billing_last_name}&lt;/p&gt;</w:t>
        <w:br/>
      </w:r>
      <w:r>
        <w:rPr>
          <w:rFonts w:ascii="Courier New" w:hAnsi="Courier New"/>
          <w:color w:val="0A2463"/>
          <w:sz w:val="18"/>
        </w:rPr>
        <w:t xml:space="preserve">            &lt;p&gt;${this.formData.billing_address_1}&lt;/p&gt;</w:t>
        <w:br/>
      </w:r>
      <w:r>
        <w:rPr>
          <w:rFonts w:ascii="Courier New" w:hAnsi="Courier New"/>
          <w:color w:val="0A2463"/>
          <w:sz w:val="18"/>
        </w:rPr>
        <w:t xml:space="preserve">            ${this.formData.billing_address_2 ? `&lt;p&gt;${this.formData.billing_address_2}&lt;/p&gt;` : ''}</w:t>
        <w:br/>
      </w:r>
      <w:r>
        <w:rPr>
          <w:rFonts w:ascii="Courier New" w:hAnsi="Courier New"/>
          <w:color w:val="0A2463"/>
          <w:sz w:val="18"/>
        </w:rPr>
        <w:t xml:space="preserve">            &lt;p&gt;${this.formData.billing_city}, ${this.formData.billing_state} ${this.formData.billing_postcode}&lt;/p&gt;</w:t>
        <w:br/>
      </w:r>
      <w:r>
        <w:rPr>
          <w:rFonts w:ascii="Courier New" w:hAnsi="Courier New"/>
          <w:color w:val="0A2463"/>
          <w:sz w:val="18"/>
        </w:rPr>
        <w:t xml:space="preserve">            &lt;p&gt;${this.formData.billing_country}&lt;/p&gt;</w:t>
        <w:br/>
      </w:r>
      <w:r>
        <w:rPr>
          <w:rFonts w:ascii="Courier New" w:hAnsi="Courier New"/>
          <w:color w:val="0A2463"/>
          <w:sz w:val="18"/>
        </w:rPr>
        <w:t xml:space="preserve">            &lt;p&gt;📱 ${this.formData.checkout_phone}&lt;/p&gt;</w:t>
        <w:br/>
      </w:r>
      <w:r>
        <w:rPr>
          <w:rFonts w:ascii="Courier New" w:hAnsi="Courier New"/>
          <w:color w:val="0A2463"/>
          <w:sz w:val="18"/>
        </w:rPr>
        <w:t xml:space="preserve">            &lt;p&gt;✉️ ${this.formData.checkout_email}&lt;/p&gt;</w:t>
        <w:br/>
      </w:r>
      <w:r>
        <w:rPr>
          <w:rFonts w:ascii="Courier New" w:hAnsi="Courier New"/>
          <w:color w:val="0A2463"/>
          <w:sz w:val="18"/>
        </w:rPr>
        <w:t xml:space="preserve">        `;</w:t>
        <w:br/>
      </w:r>
      <w:r>
        <w:rPr>
          <w:rFonts w:ascii="Courier New" w:hAnsi="Courier New"/>
          <w:color w:val="0A2463"/>
          <w:sz w:val="18"/>
        </w:rPr>
        <w:t xml:space="preserve">        jQuery('#review-address-content').html(addressHtml);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async placeOrder() {</w:t>
        <w:br/>
      </w:r>
      <w:r>
        <w:rPr>
          <w:rFonts w:ascii="Courier New" w:hAnsi="Courier New"/>
          <w:color w:val="0A2463"/>
          <w:sz w:val="18"/>
        </w:rPr>
        <w:t xml:space="preserve">        if (this.currentStep !== 4) {</w:t>
        <w:br/>
      </w:r>
      <w:r>
        <w:rPr>
          <w:rFonts w:ascii="Courier New" w:hAnsi="Courier New"/>
          <w:color w:val="0A2463"/>
          <w:sz w:val="18"/>
        </w:rPr>
        <w:t xml:space="preserve">            this.showError('Please complete all steps before placing order');</w:t>
        <w:br/>
      </w:r>
      <w:r>
        <w:rPr>
          <w:rFonts w:ascii="Courier New" w:hAnsi="Courier New"/>
          <w:color w:val="0A2463"/>
          <w:sz w:val="18"/>
        </w:rPr>
        <w:t xml:space="preserve">            return;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const $submitBtn = jQuery('.place-order-btn');</w:t>
        <w:br/>
      </w:r>
      <w:r>
        <w:rPr>
          <w:rFonts w:ascii="Courier New" w:hAnsi="Courier New"/>
          <w:color w:val="0A2463"/>
          <w:sz w:val="18"/>
        </w:rPr>
        <w:t xml:space="preserve">        const originalText = $submitBtn.html();</w:t>
        <w:br/>
      </w:r>
      <w:r>
        <w:rPr>
          <w:rFonts w:ascii="Courier New" w:hAnsi="Courier New"/>
          <w:color w:val="0A2463"/>
          <w:sz w:val="18"/>
        </w:rPr>
        <w:t xml:space="preserve">        $submitBtn.prop('disabled', true).html('&lt;i class="fas fa-spinner fa-spin"&gt;&lt;/i&gt; Processing...');</w:t>
        <w:br/>
      </w:r>
      <w:r>
        <w:rPr>
          <w:rFonts w:ascii="Courier New" w:hAnsi="Courier New"/>
          <w:color w:val="0A2463"/>
          <w:sz w:val="18"/>
        </w:rPr>
        <w:t xml:space="preserve">        try {</w:t>
        <w:br/>
      </w:r>
      <w:r>
        <w:rPr>
          <w:rFonts w:ascii="Courier New" w:hAnsi="Courier New"/>
          <w:color w:val="0A2463"/>
          <w:sz w:val="18"/>
        </w:rPr>
        <w:t xml:space="preserve">            const formData = new FormData(document.getElementById('one-page-checkout-form'));</w:t>
        <w:br/>
      </w:r>
      <w:r>
        <w:rPr>
          <w:rFonts w:ascii="Courier New" w:hAnsi="Courier New"/>
          <w:color w:val="0A2463"/>
          <w:sz w:val="18"/>
        </w:rPr>
        <w:t xml:space="preserve">            formData.append('action', 'place_order');</w:t>
        <w:br/>
      </w:r>
      <w:r>
        <w:rPr>
          <w:rFonts w:ascii="Courier New" w:hAnsi="Courier New"/>
          <w:color w:val="0A2463"/>
          <w:sz w:val="18"/>
        </w:rPr>
        <w:t xml:space="preserve">            formData.append('nonce', themengift_checkout.nonce);</w:t>
        <w:br/>
      </w:r>
      <w:r>
        <w:rPr>
          <w:rFonts w:ascii="Courier New" w:hAnsi="Courier New"/>
          <w:color w:val="0A2463"/>
          <w:sz w:val="18"/>
        </w:rPr>
        <w:t xml:space="preserve">            const response = await fetch(themengift_checkout.ajax_url, {</w:t>
        <w:br/>
      </w:r>
      <w:r>
        <w:rPr>
          <w:rFonts w:ascii="Courier New" w:hAnsi="Courier New"/>
          <w:color w:val="0A2463"/>
          <w:sz w:val="18"/>
        </w:rPr>
        <w:t xml:space="preserve">                method: 'POST',</w:t>
        <w:br/>
      </w:r>
      <w:r>
        <w:rPr>
          <w:rFonts w:ascii="Courier New" w:hAnsi="Courier New"/>
          <w:color w:val="0A2463"/>
          <w:sz w:val="18"/>
        </w:rPr>
        <w:t xml:space="preserve">                body: formData</w:t>
        <w:br/>
      </w:r>
      <w:r>
        <w:rPr>
          <w:rFonts w:ascii="Courier New" w:hAnsi="Courier New"/>
          <w:color w:val="0A2463"/>
          <w:sz w:val="18"/>
        </w:rPr>
        <w:t xml:space="preserve">            });</w:t>
        <w:br/>
      </w:r>
      <w:r>
        <w:rPr>
          <w:rFonts w:ascii="Courier New" w:hAnsi="Courier New"/>
          <w:color w:val="0A2463"/>
          <w:sz w:val="18"/>
        </w:rPr>
        <w:t xml:space="preserve">            const result = await response.json();</w:t>
        <w:br/>
      </w:r>
      <w:r>
        <w:rPr>
          <w:rFonts w:ascii="Courier New" w:hAnsi="Courier New"/>
          <w:color w:val="0A2463"/>
          <w:sz w:val="18"/>
        </w:rPr>
        <w:t xml:space="preserve">            if (result.success) {</w:t>
        <w:br/>
      </w:r>
      <w:r>
        <w:rPr>
          <w:rFonts w:ascii="Courier New" w:hAnsi="Courier New"/>
          <w:color w:val="0A2463"/>
          <w:sz w:val="18"/>
        </w:rPr>
        <w:t xml:space="preserve">                // Redirect to order received page or payment page</w:t>
        <w:br/>
      </w:r>
      <w:r>
        <w:rPr>
          <w:rFonts w:ascii="Courier New" w:hAnsi="Courier New"/>
          <w:color w:val="0A2463"/>
          <w:sz w:val="18"/>
        </w:rPr>
        <w:t xml:space="preserve">                if (result.data.payment_url) {</w:t>
        <w:br/>
      </w:r>
      <w:r>
        <w:rPr>
          <w:rFonts w:ascii="Courier New" w:hAnsi="Courier New"/>
          <w:color w:val="0A2463"/>
          <w:sz w:val="18"/>
        </w:rPr>
        <w:t xml:space="preserve">                    window.location.href = result.data.payment_url;</w:t>
        <w:br/>
      </w:r>
      <w:r>
        <w:rPr>
          <w:rFonts w:ascii="Courier New" w:hAnsi="Courier New"/>
          <w:color w:val="0A2463"/>
          <w:sz w:val="18"/>
        </w:rPr>
        <w:t xml:space="preserve">                } else {</w:t>
        <w:br/>
      </w:r>
      <w:r>
        <w:rPr>
          <w:rFonts w:ascii="Courier New" w:hAnsi="Courier New"/>
          <w:color w:val="0A2463"/>
          <w:sz w:val="18"/>
        </w:rPr>
        <w:t xml:space="preserve">                    window.location.href = result.data.redirect_url;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} else {</w:t>
        <w:br/>
      </w:r>
      <w:r>
        <w:rPr>
          <w:rFonts w:ascii="Courier New" w:hAnsi="Courier New"/>
          <w:color w:val="0A2463"/>
          <w:sz w:val="18"/>
        </w:rPr>
        <w:t xml:space="preserve">                this.showErrors(result.data.errors || {general: result.data.message});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 catch (error) {</w:t>
        <w:br/>
      </w:r>
      <w:r>
        <w:rPr>
          <w:rFonts w:ascii="Courier New" w:hAnsi="Courier New"/>
          <w:color w:val="0A2463"/>
          <w:sz w:val="18"/>
        </w:rPr>
        <w:t xml:space="preserve">            console.error('Order placement failed:', error);</w:t>
        <w:br/>
      </w:r>
      <w:r>
        <w:rPr>
          <w:rFonts w:ascii="Courier New" w:hAnsi="Courier New"/>
          <w:color w:val="0A2463"/>
          <w:sz w:val="18"/>
        </w:rPr>
        <w:t xml:space="preserve">            this.showError('Failed to place order. Please try again.');</w:t>
        <w:br/>
      </w:r>
      <w:r>
        <w:rPr>
          <w:rFonts w:ascii="Courier New" w:hAnsi="Courier New"/>
          <w:color w:val="0A2463"/>
          <w:sz w:val="18"/>
        </w:rPr>
        <w:t xml:space="preserve">        } finally {</w:t>
        <w:br/>
      </w:r>
      <w:r>
        <w:rPr>
          <w:rFonts w:ascii="Courier New" w:hAnsi="Courier New"/>
          <w:color w:val="0A2463"/>
          <w:sz w:val="18"/>
        </w:rPr>
        <w:t xml:space="preserve">            $submitBtn.prop('disabled', false).html(originalText);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async verifyPhone() {</w:t>
        <w:br/>
      </w:r>
      <w:r>
        <w:rPr>
          <w:rFonts w:ascii="Courier New" w:hAnsi="Courier New"/>
          <w:color w:val="0A2463"/>
          <w:sz w:val="18"/>
        </w:rPr>
        <w:t xml:space="preserve">        const phone = jQuery('#checkout-phone').val();</w:t>
        <w:br/>
      </w:r>
      <w:r>
        <w:rPr>
          <w:rFonts w:ascii="Courier New" w:hAnsi="Courier New"/>
          <w:color w:val="0A2463"/>
          <w:sz w:val="18"/>
        </w:rPr>
        <w:t xml:space="preserve">        if (!this.isValidPhone(phone)) {</w:t>
        <w:br/>
      </w:r>
      <w:r>
        <w:rPr>
          <w:rFonts w:ascii="Courier New" w:hAnsi="Courier New"/>
          <w:color w:val="0A2463"/>
          <w:sz w:val="18"/>
        </w:rPr>
        <w:t xml:space="preserve">            this.showError('Please enter a valid phone number');</w:t>
        <w:br/>
      </w:r>
      <w:r>
        <w:rPr>
          <w:rFonts w:ascii="Courier New" w:hAnsi="Courier New"/>
          <w:color w:val="0A2463"/>
          <w:sz w:val="18"/>
        </w:rPr>
        <w:t xml:space="preserve">            return;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try {</w:t>
        <w:br/>
      </w:r>
      <w:r>
        <w:rPr>
          <w:rFonts w:ascii="Courier New" w:hAnsi="Courier New"/>
          <w:color w:val="0A2463"/>
          <w:sz w:val="18"/>
        </w:rPr>
        <w:t xml:space="preserve">            const response = await fetch(themengift_checkout.ajax_url, {</w:t>
        <w:br/>
      </w:r>
      <w:r>
        <w:rPr>
          <w:rFonts w:ascii="Courier New" w:hAnsi="Courier New"/>
          <w:color w:val="0A2463"/>
          <w:sz w:val="18"/>
        </w:rPr>
        <w:t xml:space="preserve">                method: 'POST',</w:t>
        <w:br/>
      </w:r>
      <w:r>
        <w:rPr>
          <w:rFonts w:ascii="Courier New" w:hAnsi="Courier New"/>
          <w:color w:val="0A2463"/>
          <w:sz w:val="18"/>
        </w:rPr>
        <w:t xml:space="preserve">                headers: { 'Content-Type': 'application/x-www-form-urlencoded' },</w:t>
        <w:br/>
      </w:r>
      <w:r>
        <w:rPr>
          <w:rFonts w:ascii="Courier New" w:hAnsi="Courier New"/>
          <w:color w:val="0A2463"/>
          <w:sz w:val="18"/>
        </w:rPr>
        <w:t xml:space="preserve">                body: new URLSearchParams({</w:t>
        <w:br/>
      </w:r>
      <w:r>
        <w:rPr>
          <w:rFonts w:ascii="Courier New" w:hAnsi="Courier New"/>
          <w:color w:val="0A2463"/>
          <w:sz w:val="18"/>
        </w:rPr>
        <w:t xml:space="preserve">                    action: 'verify_phone',</w:t>
        <w:br/>
      </w:r>
      <w:r>
        <w:rPr>
          <w:rFonts w:ascii="Courier New" w:hAnsi="Courier New"/>
          <w:color w:val="0A2463"/>
          <w:sz w:val="18"/>
        </w:rPr>
        <w:t xml:space="preserve">                    phone: phone,</w:t>
        <w:br/>
      </w:r>
      <w:r>
        <w:rPr>
          <w:rFonts w:ascii="Courier New" w:hAnsi="Courier New"/>
          <w:color w:val="0A2463"/>
          <w:sz w:val="18"/>
        </w:rPr>
        <w:t xml:space="preserve">                    nonce: themengift_checkout.nonce</w:t>
        <w:br/>
      </w:r>
      <w:r>
        <w:rPr>
          <w:rFonts w:ascii="Courier New" w:hAnsi="Courier New"/>
          <w:color w:val="0A2463"/>
          <w:sz w:val="18"/>
        </w:rPr>
        <w:t xml:space="preserve">                })</w:t>
        <w:br/>
      </w:r>
      <w:r>
        <w:rPr>
          <w:rFonts w:ascii="Courier New" w:hAnsi="Courier New"/>
          <w:color w:val="0A2463"/>
          <w:sz w:val="18"/>
        </w:rPr>
        <w:t xml:space="preserve">            });</w:t>
        <w:br/>
      </w:r>
      <w:r>
        <w:rPr>
          <w:rFonts w:ascii="Courier New" w:hAnsi="Courier New"/>
          <w:color w:val="0A2463"/>
          <w:sz w:val="18"/>
        </w:rPr>
        <w:t xml:space="preserve">            const result = await response.json();</w:t>
        <w:br/>
      </w:r>
      <w:r>
        <w:rPr>
          <w:rFonts w:ascii="Courier New" w:hAnsi="Courier New"/>
          <w:color w:val="0A2463"/>
          <w:sz w:val="18"/>
        </w:rPr>
        <w:t xml:space="preserve">            if (result.success) {</w:t>
        <w:br/>
      </w:r>
      <w:r>
        <w:rPr>
          <w:rFonts w:ascii="Courier New" w:hAnsi="Courier New"/>
          <w:color w:val="0A2463"/>
          <w:sz w:val="18"/>
        </w:rPr>
        <w:t xml:space="preserve">                jQuery('#phone-verification').show();</w:t>
        <w:br/>
      </w:r>
      <w:r>
        <w:rPr>
          <w:rFonts w:ascii="Courier New" w:hAnsi="Courier New"/>
          <w:color w:val="0A2463"/>
          <w:sz w:val="18"/>
        </w:rPr>
        <w:t xml:space="preserve">                jQuery('#verify-phone-btn').prop('disabled', true).text('OTP Sent');</w:t>
        <w:br/>
      </w:r>
      <w:r>
        <w:rPr>
          <w:rFonts w:ascii="Courier New" w:hAnsi="Courier New"/>
          <w:color w:val="0A2463"/>
          <w:sz w:val="18"/>
        </w:rPr>
        <w:t xml:space="preserve">                this.startOtpTimer();</w:t>
        <w:br/>
      </w:r>
      <w:r>
        <w:rPr>
          <w:rFonts w:ascii="Courier New" w:hAnsi="Courier New"/>
          <w:color w:val="0A2463"/>
          <w:sz w:val="18"/>
        </w:rPr>
        <w:t xml:space="preserve">            } else {</w:t>
        <w:br/>
      </w:r>
      <w:r>
        <w:rPr>
          <w:rFonts w:ascii="Courier New" w:hAnsi="Courier New"/>
          <w:color w:val="0A2463"/>
          <w:sz w:val="18"/>
        </w:rPr>
        <w:t xml:space="preserve">                this.showError(result.data.message);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 catch (error) {</w:t>
        <w:br/>
      </w:r>
      <w:r>
        <w:rPr>
          <w:rFonts w:ascii="Courier New" w:hAnsi="Courier New"/>
          <w:color w:val="0A2463"/>
          <w:sz w:val="18"/>
        </w:rPr>
        <w:t xml:space="preserve">            console.error('Phone verification failed:', error);</w:t>
        <w:br/>
      </w:r>
      <w:r>
        <w:rPr>
          <w:rFonts w:ascii="Courier New" w:hAnsi="Courier New"/>
          <w:color w:val="0A2463"/>
          <w:sz w:val="18"/>
        </w:rPr>
        <w:t xml:space="preserve">            this.showError('Failed to send OTP');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async verifyOTP() {</w:t>
        <w:br/>
      </w:r>
      <w:r>
        <w:rPr>
          <w:rFonts w:ascii="Courier New" w:hAnsi="Courier New"/>
          <w:color w:val="0A2463"/>
          <w:sz w:val="18"/>
        </w:rPr>
        <w:t xml:space="preserve">        const otp = jQuery('#otp-code').val();</w:t>
        <w:br/>
      </w:r>
      <w:r>
        <w:rPr>
          <w:rFonts w:ascii="Courier New" w:hAnsi="Courier New"/>
          <w:color w:val="0A2463"/>
          <w:sz w:val="18"/>
        </w:rPr>
        <w:t xml:space="preserve">        if (!otp || otp.length !== 6) {</w:t>
        <w:br/>
      </w:r>
      <w:r>
        <w:rPr>
          <w:rFonts w:ascii="Courier New" w:hAnsi="Courier New"/>
          <w:color w:val="0A2463"/>
          <w:sz w:val="18"/>
        </w:rPr>
        <w:t xml:space="preserve">            this.showError('Please enter a valid 6-digit OTP');</w:t>
        <w:br/>
      </w:r>
      <w:r>
        <w:rPr>
          <w:rFonts w:ascii="Courier New" w:hAnsi="Courier New"/>
          <w:color w:val="0A2463"/>
          <w:sz w:val="18"/>
        </w:rPr>
        <w:t xml:space="preserve">            return;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try {</w:t>
        <w:br/>
      </w:r>
      <w:r>
        <w:rPr>
          <w:rFonts w:ascii="Courier New" w:hAnsi="Courier New"/>
          <w:color w:val="0A2463"/>
          <w:sz w:val="18"/>
        </w:rPr>
        <w:t xml:space="preserve">            const response = await fetch(themengift_checkout.ajax_url, {</w:t>
        <w:br/>
      </w:r>
      <w:r>
        <w:rPr>
          <w:rFonts w:ascii="Courier New" w:hAnsi="Courier New"/>
          <w:color w:val="0A2463"/>
          <w:sz w:val="18"/>
        </w:rPr>
        <w:t xml:space="preserve">                method: 'POST',</w:t>
        <w:br/>
      </w:r>
      <w:r>
        <w:rPr>
          <w:rFonts w:ascii="Courier New" w:hAnsi="Courier New"/>
          <w:color w:val="0A2463"/>
          <w:sz w:val="18"/>
        </w:rPr>
        <w:t xml:space="preserve">                headers: { 'Content-Type': 'application/x-www-form-urlencoded' },</w:t>
        <w:br/>
      </w:r>
      <w:r>
        <w:rPr>
          <w:rFonts w:ascii="Courier New" w:hAnsi="Courier New"/>
          <w:color w:val="0A2463"/>
          <w:sz w:val="18"/>
        </w:rPr>
        <w:t xml:space="preserve">                body: new URLSearchParams({</w:t>
        <w:br/>
      </w:r>
      <w:r>
        <w:rPr>
          <w:rFonts w:ascii="Courier New" w:hAnsi="Courier New"/>
          <w:color w:val="0A2463"/>
          <w:sz w:val="18"/>
        </w:rPr>
        <w:t xml:space="preserve">                    action: 'verify_otp',</w:t>
        <w:br/>
      </w:r>
      <w:r>
        <w:rPr>
          <w:rFonts w:ascii="Courier New" w:hAnsi="Courier New"/>
          <w:color w:val="0A2463"/>
          <w:sz w:val="18"/>
        </w:rPr>
        <w:t xml:space="preserve">                    otp: otp,</w:t>
        <w:br/>
      </w:r>
      <w:r>
        <w:rPr>
          <w:rFonts w:ascii="Courier New" w:hAnsi="Courier New"/>
          <w:color w:val="0A2463"/>
          <w:sz w:val="18"/>
        </w:rPr>
        <w:t xml:space="preserve">                    nonce: themengift_checkout.nonce</w:t>
        <w:br/>
      </w:r>
      <w:r>
        <w:rPr>
          <w:rFonts w:ascii="Courier New" w:hAnsi="Courier New"/>
          <w:color w:val="0A2463"/>
          <w:sz w:val="18"/>
        </w:rPr>
        <w:t xml:space="preserve">                })</w:t>
        <w:br/>
      </w:r>
      <w:r>
        <w:rPr>
          <w:rFonts w:ascii="Courier New" w:hAnsi="Courier New"/>
          <w:color w:val="0A2463"/>
          <w:sz w:val="18"/>
        </w:rPr>
        <w:t xml:space="preserve">            });</w:t>
        <w:br/>
      </w:r>
      <w:r>
        <w:rPr>
          <w:rFonts w:ascii="Courier New" w:hAnsi="Courier New"/>
          <w:color w:val="0A2463"/>
          <w:sz w:val="18"/>
        </w:rPr>
        <w:t xml:space="preserve">            const result = await response.json();</w:t>
        <w:br/>
      </w:r>
      <w:r>
        <w:rPr>
          <w:rFonts w:ascii="Courier New" w:hAnsi="Courier New"/>
          <w:color w:val="0A2463"/>
          <w:sz w:val="18"/>
        </w:rPr>
        <w:t xml:space="preserve">            if (result.success) {</w:t>
        <w:br/>
      </w:r>
      <w:r>
        <w:rPr>
          <w:rFonts w:ascii="Courier New" w:hAnsi="Courier New"/>
          <w:color w:val="0A2463"/>
          <w:sz w:val="18"/>
        </w:rPr>
        <w:t xml:space="preserve">                jQuery('#phone-verification').html('&lt;div class="success"&gt;&lt;i class="fas fa-check-circle"&gt;&lt;/i&gt; Phone verified successfully!&lt;/div&gt;');</w:t>
        <w:br/>
      </w:r>
      <w:r>
        <w:rPr>
          <w:rFonts w:ascii="Courier New" w:hAnsi="Courier New"/>
          <w:color w:val="0A2463"/>
          <w:sz w:val="18"/>
        </w:rPr>
        <w:t xml:space="preserve">                this.phoneVerified = true;</w:t>
        <w:br/>
      </w:r>
      <w:r>
        <w:rPr>
          <w:rFonts w:ascii="Courier New" w:hAnsi="Courier New"/>
          <w:color w:val="0A2463"/>
          <w:sz w:val="18"/>
        </w:rPr>
        <w:t xml:space="preserve">            } else {</w:t>
        <w:br/>
      </w:r>
      <w:r>
        <w:rPr>
          <w:rFonts w:ascii="Courier New" w:hAnsi="Courier New"/>
          <w:color w:val="0A2463"/>
          <w:sz w:val="18"/>
        </w:rPr>
        <w:t xml:space="preserve">                this.showError(result.data.message);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 catch (error) {</w:t>
        <w:br/>
      </w:r>
      <w:r>
        <w:rPr>
          <w:rFonts w:ascii="Courier New" w:hAnsi="Courier New"/>
          <w:color w:val="0A2463"/>
          <w:sz w:val="18"/>
        </w:rPr>
        <w:t xml:space="preserve">            console.error('OTP verification failed:', error);</w:t>
        <w:br/>
      </w:r>
      <w:r>
        <w:rPr>
          <w:rFonts w:ascii="Courier New" w:hAnsi="Courier New"/>
          <w:color w:val="0A2463"/>
          <w:sz w:val="18"/>
        </w:rPr>
        <w:t xml:space="preserve">            this.showError('Failed to verify OTP');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startOtpTimer() {</w:t>
        <w:br/>
      </w:r>
      <w:r>
        <w:rPr>
          <w:rFonts w:ascii="Courier New" w:hAnsi="Courier New"/>
          <w:color w:val="0A2463"/>
          <w:sz w:val="18"/>
        </w:rPr>
        <w:t xml:space="preserve">        let timeLeft = 60;</w:t>
        <w:br/>
      </w:r>
      <w:r>
        <w:rPr>
          <w:rFonts w:ascii="Courier New" w:hAnsi="Courier New"/>
          <w:color w:val="0A2463"/>
          <w:sz w:val="18"/>
        </w:rPr>
        <w:t xml:space="preserve">        const $btn = jQuery('#verify-phone-btn');</w:t>
        <w:br/>
      </w:r>
      <w:r>
        <w:rPr>
          <w:rFonts w:ascii="Courier New" w:hAnsi="Courier New"/>
          <w:color w:val="0A2463"/>
          <w:sz w:val="18"/>
        </w:rPr>
        <w:t xml:space="preserve">        const timer = setInterval(() =&gt; {</w:t>
        <w:br/>
      </w:r>
      <w:r>
        <w:rPr>
          <w:rFonts w:ascii="Courier New" w:hAnsi="Courier New"/>
          <w:color w:val="0A2463"/>
          <w:sz w:val="18"/>
        </w:rPr>
        <w:t xml:space="preserve">            timeLeft--;</w:t>
        <w:br/>
      </w:r>
      <w:r>
        <w:rPr>
          <w:rFonts w:ascii="Courier New" w:hAnsi="Courier New"/>
          <w:color w:val="0A2463"/>
          <w:sz w:val="18"/>
        </w:rPr>
        <w:t xml:space="preserve">            $btn.text(`Resend OTP (${timeLeft}s)`);</w:t>
        <w:br/>
      </w:r>
      <w:r>
        <w:rPr>
          <w:rFonts w:ascii="Courier New" w:hAnsi="Courier New"/>
          <w:color w:val="0A2463"/>
          <w:sz w:val="18"/>
        </w:rPr>
        <w:t xml:space="preserve">            if (timeLeft &lt;= 0) {</w:t>
        <w:br/>
      </w:r>
      <w:r>
        <w:rPr>
          <w:rFonts w:ascii="Courier New" w:hAnsi="Courier New"/>
          <w:color w:val="0A2463"/>
          <w:sz w:val="18"/>
        </w:rPr>
        <w:t xml:space="preserve">                clearInterval(timer);</w:t>
        <w:br/>
      </w:r>
      <w:r>
        <w:rPr>
          <w:rFonts w:ascii="Courier New" w:hAnsi="Courier New"/>
          <w:color w:val="0A2463"/>
          <w:sz w:val="18"/>
        </w:rPr>
        <w:t xml:space="preserve">                $btn.prop('disabled', false).text('Resend OTP');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}, 1000);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handlePaymentMethodChange(method) {</w:t>
        <w:br/>
      </w:r>
      <w:r>
        <w:rPr>
          <w:rFonts w:ascii="Courier New" w:hAnsi="Courier New"/>
          <w:color w:val="0A2463"/>
          <w:sz w:val="18"/>
        </w:rPr>
        <w:t xml:space="preserve">        // Hide all payment fields</w:t>
        <w:br/>
      </w:r>
      <w:r>
        <w:rPr>
          <w:rFonts w:ascii="Courier New" w:hAnsi="Courier New"/>
          <w:color w:val="0A2463"/>
          <w:sz w:val="18"/>
        </w:rPr>
        <w:t xml:space="preserve">        jQuery('.payment-fields').hide();</w:t>
        <w:br/>
      </w:r>
      <w:r>
        <w:rPr>
          <w:rFonts w:ascii="Courier New" w:hAnsi="Courier New"/>
          <w:color w:val="0A2463"/>
          <w:sz w:val="18"/>
        </w:rPr>
        <w:t xml:space="preserve">        // Show selected payment method fields</w:t>
        <w:br/>
      </w:r>
      <w:r>
        <w:rPr>
          <w:rFonts w:ascii="Courier New" w:hAnsi="Courier New"/>
          <w:color w:val="0A2463"/>
          <w:sz w:val="18"/>
        </w:rPr>
        <w:t xml:space="preserve">        jQuery(`#payment-fields-${method}`).show();</w:t>
        <w:br/>
      </w:r>
      <w:r>
        <w:rPr>
          <w:rFonts w:ascii="Courier New" w:hAnsi="Courier New"/>
          <w:color w:val="0A2463"/>
          <w:sz w:val="18"/>
        </w:rPr>
        <w:t xml:space="preserve">        // Show/hide COD notice</w:t>
        <w:br/>
      </w:r>
      <w:r>
        <w:rPr>
          <w:rFonts w:ascii="Courier New" w:hAnsi="Courier New"/>
          <w:color w:val="0A2463"/>
          <w:sz w:val="18"/>
        </w:rPr>
        <w:t xml:space="preserve">        if (method === 'cod') {</w:t>
        <w:br/>
      </w:r>
      <w:r>
        <w:rPr>
          <w:rFonts w:ascii="Courier New" w:hAnsi="Courier New"/>
          <w:color w:val="0A2463"/>
          <w:sz w:val="18"/>
        </w:rPr>
        <w:t xml:space="preserve">            jQuery('#cod-notice').show();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jQuery('#cod-notice').hide();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handleExpressPayment(method) {</w:t>
        <w:br/>
      </w:r>
      <w:r>
        <w:rPr>
          <w:rFonts w:ascii="Courier New" w:hAnsi="Courier New"/>
          <w:color w:val="0A2463"/>
          <w:sz w:val="18"/>
        </w:rPr>
        <w:t xml:space="preserve">        // Handle express payment methods (UPI, GPay, etc.)</w:t>
        <w:br/>
      </w:r>
      <w:r>
        <w:rPr>
          <w:rFonts w:ascii="Courier New" w:hAnsi="Courier New"/>
          <w:color w:val="0A2463"/>
          <w:sz w:val="18"/>
        </w:rPr>
        <w:t xml:space="preserve">        this.processExpressPayment(method);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async processExpressPayment(method) {</w:t>
        <w:br/>
      </w:r>
      <w:r>
        <w:rPr>
          <w:rFonts w:ascii="Courier New" w:hAnsi="Courier New"/>
          <w:color w:val="0A2463"/>
          <w:sz w:val="18"/>
        </w:rPr>
        <w:t xml:space="preserve">        // Implement express payment processing</w:t>
        <w:br/>
      </w:r>
      <w:r>
        <w:rPr>
          <w:rFonts w:ascii="Courier New" w:hAnsi="Courier New"/>
          <w:color w:val="0A2463"/>
          <w:sz w:val="18"/>
        </w:rPr>
        <w:t xml:space="preserve">        console.log('Processing express payment:', method);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async applyPromoCode() {</w:t>
        <w:br/>
      </w:r>
      <w:r>
        <w:rPr>
          <w:rFonts w:ascii="Courier New" w:hAnsi="Courier New"/>
          <w:color w:val="0A2463"/>
          <w:sz w:val="18"/>
        </w:rPr>
        <w:t xml:space="preserve">        const code = jQuery('#promo-code').val().trim();</w:t>
        <w:br/>
      </w:r>
      <w:r>
        <w:rPr>
          <w:rFonts w:ascii="Courier New" w:hAnsi="Courier New"/>
          <w:color w:val="0A2463"/>
          <w:sz w:val="18"/>
        </w:rPr>
        <w:t xml:space="preserve">        if (!code) {</w:t>
        <w:br/>
      </w:r>
      <w:r>
        <w:rPr>
          <w:rFonts w:ascii="Courier New" w:hAnsi="Courier New"/>
          <w:color w:val="0A2463"/>
          <w:sz w:val="18"/>
        </w:rPr>
        <w:t xml:space="preserve">            this.showError('Please enter a promo code');</w:t>
        <w:br/>
      </w:r>
      <w:r>
        <w:rPr>
          <w:rFonts w:ascii="Courier New" w:hAnsi="Courier New"/>
          <w:color w:val="0A2463"/>
          <w:sz w:val="18"/>
        </w:rPr>
        <w:t xml:space="preserve">            return;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try {</w:t>
        <w:br/>
      </w:r>
      <w:r>
        <w:rPr>
          <w:rFonts w:ascii="Courier New" w:hAnsi="Courier New"/>
          <w:color w:val="0A2463"/>
          <w:sz w:val="18"/>
        </w:rPr>
        <w:t xml:space="preserve">            const response = await fetch(themengift_checkout.ajax_url, {</w:t>
        <w:br/>
      </w:r>
      <w:r>
        <w:rPr>
          <w:rFonts w:ascii="Courier New" w:hAnsi="Courier New"/>
          <w:color w:val="0A2463"/>
          <w:sz w:val="18"/>
        </w:rPr>
        <w:t xml:space="preserve">                method: 'POST',</w:t>
        <w:br/>
      </w:r>
      <w:r>
        <w:rPr>
          <w:rFonts w:ascii="Courier New" w:hAnsi="Courier New"/>
          <w:color w:val="0A2463"/>
          <w:sz w:val="18"/>
        </w:rPr>
        <w:t xml:space="preserve">                headers: { 'Content-Type': 'application/x-www-form-urlencoded' },</w:t>
        <w:br/>
      </w:r>
      <w:r>
        <w:rPr>
          <w:rFonts w:ascii="Courier New" w:hAnsi="Courier New"/>
          <w:color w:val="0A2463"/>
          <w:sz w:val="18"/>
        </w:rPr>
        <w:t xml:space="preserve">                body: new URLSearchParams({</w:t>
        <w:br/>
      </w:r>
      <w:r>
        <w:rPr>
          <w:rFonts w:ascii="Courier New" w:hAnsi="Courier New"/>
          <w:color w:val="0A2463"/>
          <w:sz w:val="18"/>
        </w:rPr>
        <w:t xml:space="preserve">                    action: 'apply_promo_code',</w:t>
        <w:br/>
      </w:r>
      <w:r>
        <w:rPr>
          <w:rFonts w:ascii="Courier New" w:hAnsi="Courier New"/>
          <w:color w:val="0A2463"/>
          <w:sz w:val="18"/>
        </w:rPr>
        <w:t xml:space="preserve">                    code: code,</w:t>
        <w:br/>
      </w:r>
      <w:r>
        <w:rPr>
          <w:rFonts w:ascii="Courier New" w:hAnsi="Courier New"/>
          <w:color w:val="0A2463"/>
          <w:sz w:val="18"/>
        </w:rPr>
        <w:t xml:space="preserve">                    nonce: themengift_checkout.nonce</w:t>
        <w:br/>
      </w:r>
      <w:r>
        <w:rPr>
          <w:rFonts w:ascii="Courier New" w:hAnsi="Courier New"/>
          <w:color w:val="0A2463"/>
          <w:sz w:val="18"/>
        </w:rPr>
        <w:t xml:space="preserve">                })</w:t>
        <w:br/>
      </w:r>
      <w:r>
        <w:rPr>
          <w:rFonts w:ascii="Courier New" w:hAnsi="Courier New"/>
          <w:color w:val="0A2463"/>
          <w:sz w:val="18"/>
        </w:rPr>
        <w:t xml:space="preserve">            });</w:t>
        <w:br/>
      </w:r>
      <w:r>
        <w:rPr>
          <w:rFonts w:ascii="Courier New" w:hAnsi="Courier New"/>
          <w:color w:val="0A2463"/>
          <w:sz w:val="18"/>
        </w:rPr>
        <w:t xml:space="preserve">            const result = await response.json();</w:t>
        <w:br/>
      </w:r>
      <w:r>
        <w:rPr>
          <w:rFonts w:ascii="Courier New" w:hAnsi="Courier New"/>
          <w:color w:val="0A2463"/>
          <w:sz w:val="18"/>
        </w:rPr>
        <w:t xml:space="preserve">            if (result.success) {</w:t>
        <w:br/>
      </w:r>
      <w:r>
        <w:rPr>
          <w:rFonts w:ascii="Courier New" w:hAnsi="Courier New"/>
          <w:color w:val="0A2463"/>
          <w:sz w:val="18"/>
        </w:rPr>
        <w:t xml:space="preserve">                jQuery('#promo-message').html('&lt;div class="success"&gt;Promo code applied!&lt;/div&gt;');</w:t>
        <w:br/>
      </w:r>
      <w:r>
        <w:rPr>
          <w:rFonts w:ascii="Courier New" w:hAnsi="Courier New"/>
          <w:color w:val="0A2463"/>
          <w:sz w:val="18"/>
        </w:rPr>
        <w:t xml:space="preserve">                this.updateOrderSummary();</w:t>
        <w:br/>
      </w:r>
      <w:r>
        <w:rPr>
          <w:rFonts w:ascii="Courier New" w:hAnsi="Courier New"/>
          <w:color w:val="0A2463"/>
          <w:sz w:val="18"/>
        </w:rPr>
        <w:t xml:space="preserve">            } else {</w:t>
        <w:br/>
      </w:r>
      <w:r>
        <w:rPr>
          <w:rFonts w:ascii="Courier New" w:hAnsi="Courier New"/>
          <w:color w:val="0A2463"/>
          <w:sz w:val="18"/>
        </w:rPr>
        <w:t xml:space="preserve">                jQuery('#promo-message').html('&lt;div class="error"&gt;' + result.data.message + '&lt;/div&gt;');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 catch (error) {</w:t>
        <w:br/>
      </w:r>
      <w:r>
        <w:rPr>
          <w:rFonts w:ascii="Courier New" w:hAnsi="Courier New"/>
          <w:color w:val="0A2463"/>
          <w:sz w:val="18"/>
        </w:rPr>
        <w:t xml:space="preserve">            console.error('Promo code application failed:', error);</w:t>
        <w:br/>
      </w:r>
      <w:r>
        <w:rPr>
          <w:rFonts w:ascii="Courier New" w:hAnsi="Courier New"/>
          <w:color w:val="0A2463"/>
          <w:sz w:val="18"/>
        </w:rPr>
        <w:t xml:space="preserve">            this.showError('Failed to apply promo code');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showErrors(errors) {</w:t>
        <w:br/>
      </w:r>
      <w:r>
        <w:rPr>
          <w:rFonts w:ascii="Courier New" w:hAnsi="Courier New"/>
          <w:color w:val="0A2463"/>
          <w:sz w:val="18"/>
        </w:rPr>
        <w:t xml:space="preserve">        // Show field-specific errors</w:t>
        <w:br/>
      </w:r>
      <w:r>
        <w:rPr>
          <w:rFonts w:ascii="Courier New" w:hAnsi="Courier New"/>
          <w:color w:val="0A2463"/>
          <w:sz w:val="18"/>
        </w:rPr>
        <w:t xml:space="preserve">        Object.keys(errors).forEach(fieldId =&gt; {</w:t>
        <w:br/>
      </w:r>
      <w:r>
        <w:rPr>
          <w:rFonts w:ascii="Courier New" w:hAnsi="Courier New"/>
          <w:color w:val="0A2463"/>
          <w:sz w:val="18"/>
        </w:rPr>
        <w:t xml:space="preserve">            const $field = jQuery(`#${fieldId}`);</w:t>
        <w:br/>
      </w:r>
      <w:r>
        <w:rPr>
          <w:rFonts w:ascii="Courier New" w:hAnsi="Courier New"/>
          <w:color w:val="0A2463"/>
          <w:sz w:val="18"/>
        </w:rPr>
        <w:t xml:space="preserve">            if ($field.length) {</w:t>
        <w:br/>
      </w:r>
      <w:r>
        <w:rPr>
          <w:rFonts w:ascii="Courier New" w:hAnsi="Courier New"/>
          <w:color w:val="0A2463"/>
          <w:sz w:val="18"/>
        </w:rPr>
        <w:t xml:space="preserve">                $field.addClass('error');</w:t>
        <w:br/>
      </w:r>
      <w:r>
        <w:rPr>
          <w:rFonts w:ascii="Courier New" w:hAnsi="Courier New"/>
          <w:color w:val="0A2463"/>
          <w:sz w:val="18"/>
        </w:rPr>
        <w:t xml:space="preserve">                $field.siblings('.field-error').text(errors[fieldId]);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// Show general error if no field-specific errors</w:t>
        <w:br/>
      </w:r>
      <w:r>
        <w:rPr>
          <w:rFonts w:ascii="Courier New" w:hAnsi="Courier New"/>
          <w:color w:val="0A2463"/>
          <w:sz w:val="18"/>
        </w:rPr>
        <w:t xml:space="preserve">        if (!Object.keys(errors).some(id =&gt; jQuery(`#${id}`).length)) {</w:t>
        <w:br/>
      </w:r>
      <w:r>
        <w:rPr>
          <w:rFonts w:ascii="Courier New" w:hAnsi="Courier New"/>
          <w:color w:val="0A2463"/>
          <w:sz w:val="18"/>
        </w:rPr>
        <w:t xml:space="preserve">            const firstError = Object.values(errors)[0];</w:t>
        <w:br/>
      </w:r>
      <w:r>
        <w:rPr>
          <w:rFonts w:ascii="Courier New" w:hAnsi="Courier New"/>
          <w:color w:val="0A2463"/>
          <w:sz w:val="18"/>
        </w:rPr>
        <w:t xml:space="preserve">            this.showError(firstError);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showError(message) {</w:t>
        <w:br/>
      </w:r>
      <w:r>
        <w:rPr>
          <w:rFonts w:ascii="Courier New" w:hAnsi="Courier New"/>
          <w:color w:val="0A2463"/>
          <w:sz w:val="18"/>
        </w:rPr>
        <w:t xml:space="preserve">        // Show error notification</w:t>
        <w:br/>
      </w:r>
      <w:r>
        <w:rPr>
          <w:rFonts w:ascii="Courier New" w:hAnsi="Courier New"/>
          <w:color w:val="0A2463"/>
          <w:sz w:val="18"/>
        </w:rPr>
        <w:t xml:space="preserve">        const errorHtml = `</w:t>
        <w:br/>
      </w:r>
      <w:r>
        <w:rPr>
          <w:rFonts w:ascii="Courier New" w:hAnsi="Courier New"/>
          <w:color w:val="0A2463"/>
          <w:sz w:val="18"/>
        </w:rPr>
        <w:t xml:space="preserve">            &lt;div class="checkout-error"&gt;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class="fas fa-exclamation-triangle"&gt;&lt;/i&gt;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&lt;span&gt;${message}&lt;/span&gt;</w:t>
        <w:br/>
      </w:r>
      <w:r>
        <w:rPr>
          <w:rFonts w:ascii="Courier New" w:hAnsi="Courier New"/>
          <w:color w:val="0A2463"/>
          <w:sz w:val="18"/>
        </w:rPr>
        <w:t xml:space="preserve">                &lt;button type="button" class="close-error"&gt;&amp;times;&lt;/button&gt;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`;</w:t>
        <w:br/>
      </w:r>
      <w:r>
        <w:rPr>
          <w:rFonts w:ascii="Courier New" w:hAnsi="Courier New"/>
          <w:color w:val="0A2463"/>
          <w:sz w:val="18"/>
        </w:rPr>
        <w:t xml:space="preserve">        jQuery('.one-page-checkout').prepend(errorHtml);</w:t>
        <w:br/>
      </w:r>
      <w:r>
        <w:rPr>
          <w:rFonts w:ascii="Courier New" w:hAnsi="Courier New"/>
          <w:color w:val="0A2463"/>
          <w:sz w:val="18"/>
        </w:rPr>
        <w:t xml:space="preserve">        // Auto-hide after 5 seconds</w:t>
        <w:br/>
      </w:r>
      <w:r>
        <w:rPr>
          <w:rFonts w:ascii="Courier New" w:hAnsi="Courier New"/>
          <w:color w:val="0A2463"/>
          <w:sz w:val="18"/>
        </w:rPr>
        <w:t xml:space="preserve">        setTimeout(() =&gt; {</w:t>
        <w:br/>
      </w:r>
      <w:r>
        <w:rPr>
          <w:rFonts w:ascii="Courier New" w:hAnsi="Courier New"/>
          <w:color w:val="0A2463"/>
          <w:sz w:val="18"/>
        </w:rPr>
        <w:t xml:space="preserve">            jQuery('.checkout-error').fadeOut();</w:t>
        <w:br/>
      </w:r>
      <w:r>
        <w:rPr>
          <w:rFonts w:ascii="Courier New" w:hAnsi="Courier New"/>
          <w:color w:val="0A2463"/>
          <w:sz w:val="18"/>
        </w:rPr>
        <w:t xml:space="preserve">        }, 5000);</w:t>
        <w:br/>
      </w:r>
      <w:r>
        <w:rPr>
          <w:rFonts w:ascii="Courier New" w:hAnsi="Courier New"/>
          <w:color w:val="0A2463"/>
          <w:sz w:val="18"/>
        </w:rPr>
        <w:t xml:space="preserve">        // Close button</w:t>
        <w:br/>
      </w:r>
      <w:r>
        <w:rPr>
          <w:rFonts w:ascii="Courier New" w:hAnsi="Courier New"/>
          <w:color w:val="0A2463"/>
          <w:sz w:val="18"/>
        </w:rPr>
        <w:t xml:space="preserve">        jQuery('.close-error').on('click', function() {</w:t>
        <w:br/>
      </w:r>
      <w:r>
        <w:rPr>
          <w:rFonts w:ascii="Courier New" w:hAnsi="Courier New"/>
          <w:color w:val="0A2463"/>
          <w:sz w:val="18"/>
        </w:rPr>
        <w:t xml:space="preserve">            jQuery(this).closest('.checkout-error').remove();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showStepErrors() {</w:t>
        <w:br/>
      </w:r>
      <w:r>
        <w:rPr>
          <w:rFonts w:ascii="Courier New" w:hAnsi="Courier New"/>
          <w:color w:val="0A2463"/>
          <w:sz w:val="18"/>
        </w:rPr>
        <w:t xml:space="preserve">        // Highlight errors in current step</w:t>
        <w:br/>
      </w:r>
      <w:r>
        <w:rPr>
          <w:rFonts w:ascii="Courier New" w:hAnsi="Courier New"/>
          <w:color w:val="0A2463"/>
          <w:sz w:val="18"/>
        </w:rPr>
        <w:t xml:space="preserve">        jQuery(`.checkout-step[data-step="${this.currentStep}"] input.error, .checkout-step[data-step="${this.currentStep}"] select.error`)</w:t>
        <w:br/>
      </w:r>
      <w:r>
        <w:rPr>
          <w:rFonts w:ascii="Courier New" w:hAnsi="Courier New"/>
          <w:color w:val="0A2463"/>
          <w:sz w:val="18"/>
        </w:rPr>
        <w:t xml:space="preserve">            .first().focus();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hideStepErrors() {</w:t>
        <w:br/>
      </w:r>
      <w:r>
        <w:rPr>
          <w:rFonts w:ascii="Courier New" w:hAnsi="Courier New"/>
          <w:color w:val="0A2463"/>
          <w:sz w:val="18"/>
        </w:rPr>
        <w:t xml:space="preserve">        jQuery('.field-error').text('');</w:t>
        <w:br/>
      </w:r>
      <w:r>
        <w:rPr>
          <w:rFonts w:ascii="Courier New" w:hAnsi="Courier New"/>
          <w:color w:val="0A2463"/>
          <w:sz w:val="18"/>
        </w:rPr>
        <w:t xml:space="preserve">        jQuery('input, select').removeClass('error');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async checkShippingAvailability(pincode) {</w:t>
        <w:br/>
      </w:r>
      <w:r>
        <w:rPr>
          <w:rFonts w:ascii="Courier New" w:hAnsi="Courier New"/>
          <w:color w:val="0A2463"/>
          <w:sz w:val="18"/>
        </w:rPr>
        <w:t xml:space="preserve">        // Check if shipping is available for the pincode</w:t>
        <w:br/>
      </w:r>
      <w:r>
        <w:rPr>
          <w:rFonts w:ascii="Courier New" w:hAnsi="Courier New"/>
          <w:color w:val="0A2463"/>
          <w:sz w:val="18"/>
        </w:rPr>
        <w:t xml:space="preserve">        return true; // Simplified for example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async checkCodAvailability() {</w:t>
        <w:br/>
      </w:r>
      <w:r>
        <w:rPr>
          <w:rFonts w:ascii="Courier New" w:hAnsi="Courier New"/>
          <w:color w:val="0A2463"/>
          <w:sz w:val="18"/>
        </w:rPr>
        <w:t xml:space="preserve">        // Check COD availability based on order value and location</w:t>
        <w:br/>
      </w:r>
      <w:r>
        <w:rPr>
          <w:rFonts w:ascii="Courier New" w:hAnsi="Courier New"/>
          <w:color w:val="0A2463"/>
          <w:sz w:val="18"/>
        </w:rPr>
        <w:t xml:space="preserve">        return true; // Simplified for example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async checkPhoneVerification() {</w:t>
        <w:br/>
      </w:r>
      <w:r>
        <w:rPr>
          <w:rFonts w:ascii="Courier New" w:hAnsi="Courier New"/>
          <w:color w:val="0A2463"/>
          <w:sz w:val="18"/>
        </w:rPr>
        <w:t xml:space="preserve">        // Check if phone is verified</w:t>
        <w:br/>
      </w:r>
      <w:r>
        <w:rPr>
          <w:rFonts w:ascii="Courier New" w:hAnsi="Courier New"/>
          <w:color w:val="0A2463"/>
          <w:sz w:val="18"/>
        </w:rPr>
        <w:t xml:space="preserve">        return !themengift_checkout.settings.require_phone_verification || this.phoneVerified;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// Initialize checkout when DOM is ready</w:t>
        <w:br/>
      </w:r>
      <w:r>
        <w:rPr>
          <w:rFonts w:ascii="Courier New" w:hAnsi="Courier New"/>
          <w:color w:val="0A2463"/>
          <w:sz w:val="18"/>
        </w:rPr>
        <w:t>jQuery(document).ready(function() {</w:t>
        <w:br/>
      </w:r>
      <w:r>
        <w:rPr>
          <w:rFonts w:ascii="Courier New" w:hAnsi="Courier New"/>
          <w:color w:val="0A2463"/>
          <w:sz w:val="18"/>
        </w:rPr>
        <w:t xml:space="preserve">    if (jQuery('.one-page-checkout').length) {</w:t>
        <w:br/>
      </w:r>
      <w:r>
        <w:rPr>
          <w:rFonts w:ascii="Courier New" w:hAnsi="Courier New"/>
          <w:color w:val="0A2463"/>
          <w:sz w:val="18"/>
        </w:rPr>
        <w:t xml:space="preserve">        window.themengiftCheckout = new THEMENGIFT_Checkout();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});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DOCUMENT SUMMARY</w:t>
      </w:r>
    </w:p>
    <w:p>
      <w:r>
        <w:t>Document 20 covers:</w:t>
      </w:r>
    </w:p>
    <w:p>
      <w:pPr>
        <w:pStyle w:val="ListBullet"/>
      </w:pPr>
      <w:r>
        <w:t>- One-page checkout system with step-by-step progress</w:t>
      </w:r>
    </w:p>
    <w:p>
      <w:pPr>
        <w:pStyle w:val="ListBullet"/>
      </w:pPr>
      <w:r>
        <w:t>- Google Places API integration for address autofill</w:t>
      </w:r>
    </w:p>
    <w:p>
      <w:pPr>
        <w:pStyle w:val="ListBullet"/>
      </w:pPr>
      <w:r>
        <w:t>- Guest checkout fast flow with optional account creation</w:t>
      </w:r>
    </w:p>
    <w:p>
      <w:pPr>
        <w:pStyle w:val="ListBullet"/>
      </w:pPr>
      <w:r>
        <w:t>- WhatsApp order confirmation and real-time updates</w:t>
      </w:r>
    </w:p>
    <w:p>
      <w:pPr>
        <w:pStyle w:val="ListBullet"/>
      </w:pPr>
      <w:r>
        <w:t>- Express payment options (UPI, GPay, PhonePe, Paytm)</w:t>
      </w:r>
    </w:p>
    <w:p>
      <w:pPr>
        <w:pStyle w:val="ListBullet"/>
      </w:pPr>
      <w:r>
        <w:t>- Smart COD restriction with fraud detection</w:t>
      </w:r>
    </w:p>
    <w:p>
      <w:pPr>
        <w:pStyle w:val="ListBullet"/>
      </w:pPr>
      <w:r>
        <w:t>- Phone verification system with OTP</w:t>
      </w:r>
    </w:p>
    <w:p>
      <w:pPr>
        <w:pStyle w:val="ListBullet"/>
      </w:pPr>
      <w:r>
        <w:t>- Real-time form validation and error handling</w:t>
      </w:r>
    </w:p>
    <w:p>
      <w:pPr>
        <w:pStyle w:val="ListBullet"/>
      </w:pPr>
      <w:r>
        <w:t>- Mobile-responsive checkout design</w:t>
      </w:r>
    </w:p>
    <w:p>
      <w:pPr>
        <w:pStyle w:val="ListBullet"/>
      </w:pPr>
      <w:r>
        <w:t>- Order review step before final confirmation</w:t>
      </w:r>
    </w:p>
    <w:p>
      <w:pPr>
        <w:pStyle w:val="ListBullet"/>
      </w:pPr>
      <w:r>
        <w:t>- Promo code application system</w:t>
      </w:r>
    </w:p>
    <w:p>
      <w:pPr>
        <w:pStyle w:val="ListBullet"/>
      </w:pPr>
      <w:r>
        <w:t>- Checkout analytics and funnel tracking</w:t>
      </w:r>
    </w:p>
    <w:p>
      <w:r>
        <w:t>Next Document: Document 21 — User Account System</w:t>
      </w:r>
    </w:p>
    <w:p>
      <w:r>
        <w:t>THEMENGIFT • themengift.com • Document 20 of 30</w:t>
      </w:r>
    </w:p>
    <w:p>
      <w:pPr>
        <w:jc w:val="center"/>
      </w:pPr>
      <w:r>
        <w:rPr>
          <w:i/>
          <w:sz w:val="20"/>
        </w:rPr>
        <w:t>Premium Jewellery • Custom Gifts • Smart Pet Tags • Made in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