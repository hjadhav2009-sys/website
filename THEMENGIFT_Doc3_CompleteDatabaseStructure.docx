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THEMENGIFT</w:t>
      </w:r>
    </w:p>
    <w:p>
      <w:pPr>
        <w:jc w:val="center"/>
      </w:pPr>
      <w:r>
        <w:rPr>
          <w:color w:val="4A5568"/>
          <w:sz w:val="22"/>
        </w:rPr>
        <w:t>themengift.com</w:t>
      </w:r>
    </w:p>
    <w:p>
      <w:pPr>
        <w:jc w:val="center"/>
      </w:pPr>
      <w:r>
        <w:rPr>
          <w:i/>
          <w:sz w:val="20"/>
        </w:rPr>
        <w:t>Premium Jewellery  •  Custom Gifts  •  Smart Pet Tags  •  Made in India</w:t>
      </w:r>
    </w:p>
    <w:p>
      <w:pPr>
        <w:pStyle w:val="Heading1"/>
        <w:jc w:val="center"/>
      </w:pPr>
      <w:r>
        <w:t>WINDSURF AI AGENT BUILD DOCUMENT</w:t>
      </w:r>
    </w:p>
    <w:p>
      <w:pPr>
        <w:pStyle w:val="Heading2"/>
        <w:jc w:val="center"/>
      </w:pPr>
      <w:r>
        <w:t>DOCUMENT 3 OF 15</w:t>
      </w:r>
    </w:p>
    <w:p>
      <w:pPr>
        <w:pStyle w:val="Heading2"/>
        <w:jc w:val="center"/>
      </w:pPr>
      <w:r>
        <w:t>Complete Database Structure</w:t>
      </w:r>
    </w:p>
    <w:p>
      <w:pPr>
        <w:pStyle w:val="Heading3"/>
        <w:jc w:val="center"/>
      </w:pPr>
      <w:r>
        <w:t>All MySQL Tables, Columns, Data Types, Indexes, Relationships &amp; Security Rules</w:t>
      </w:r>
    </w:p>
    <w:p>
      <w:r>
        <w:t>──────────────────────────────────────────────────</w:t>
      </w:r>
    </w:p>
    <w:p>
      <w:pPr>
        <w:pStyle w:val="Heading1"/>
      </w:pPr>
      <w:r>
        <w:t>1. HOW TO READ THIS DOCUMENT</w:t>
      </w:r>
    </w:p>
    <w:p>
      <w:r>
        <w:t>This document is written specifically for the Windsurf AI coding agent. Every table, column, data type, index, and relationship is defined precisely. The agent must follow these definitions exactly without making assumptions.</w:t>
      </w:r>
    </w:p>
    <w:p>
      <w:r>
        <w:t>Document Order — Read and complete in this exact order:</w:t>
      </w:r>
    </w:p>
    <w:p>
      <w:r>
        <w:t>Document 1 — Project Overview &amp; Tech Stack</w:t>
      </w:r>
    </w:p>
    <w:p>
      <w:r>
        <w:t>Document 2 — Complete Site Map &amp; Page List</w:t>
      </w:r>
    </w:p>
    <w:p>
      <w:r>
        <w:t>Document 3 — Database Structure (THIS FILE)</w:t>
      </w:r>
    </w:p>
    <w:p>
      <w:r>
        <w:t>Document 4 — Homepage All 19 Sections</w:t>
      </w:r>
    </w:p>
    <w:p>
      <w:r>
        <w:t>Document 5 — Shop, Category &amp; Product Pages</w:t>
      </w:r>
    </w:p>
    <w:p>
      <w:r>
        <w:t>Document 6 — Cart, Checkout &amp; Razorpay Payment</w:t>
      </w:r>
    </w:p>
    <w:p>
      <w:r>
        <w:t>Document 7 — My Account, Orders &amp; Wishlist</w:t>
      </w:r>
    </w:p>
    <w:p>
      <w:r>
        <w:t>Document 8 — Smart Pet Tag System</w:t>
      </w:r>
    </w:p>
    <w:p>
      <w:r>
        <w:t>Document 9 — Admin Dashboard</w:t>
      </w:r>
    </w:p>
    <w:p>
      <w:r>
        <w:t>Document 10 — Corporate Gifting &amp; Custom Gift Pages</w:t>
      </w:r>
    </w:p>
    <w:p>
      <w:r>
        <w:t>Document 11 — All Policy &amp; Legal Pages</w:t>
      </w:r>
    </w:p>
    <w:p>
      <w:r>
        <w:t>Document 12 — SEO, Sitemap &amp; Google Setup</w:t>
      </w:r>
    </w:p>
    <w:p>
      <w:r>
        <w:t>Document 13 — Brand Identity &amp; Design System</w:t>
      </w:r>
    </w:p>
    <w:p>
      <w:r>
        <w:t>Document 14 — Hostinger Deployment &amp; File Structure</w:t>
      </w:r>
    </w:p>
    <w:p>
      <w:r>
        <w:t>Document 15 — WhatsApp, Shiprocket &amp; Razorpay Integration</w:t>
      </w:r>
    </w:p>
    <w:p>
      <w:r>
        <w:t>Do NOT skip any document. Do NOT start Document 4 until Document 3 is fully implemented and verified.</w:t>
      </w:r>
    </w:p>
    <w:p>
      <w:r>
        <w:t>Every value in this document is final. Do not substitute table names, column names, or data types.</w:t>
      </w:r>
    </w:p>
    <w:p>
      <w:r>
        <w:t>──────────────────────────────────────────────────</w:t>
      </w:r>
    </w:p>
    <w:p>
      <w:pPr>
        <w:pStyle w:val="Heading1"/>
      </w:pPr>
      <w:r>
        <w:t>2. DATABASE OVERVIEW</w:t>
      </w:r>
    </w:p>
    <w:p>
      <w:r>
        <w:t>2.1 Single Database Architecture</w:t>
      </w:r>
    </w:p>
    <w:p>
      <w:r>
        <w:t>All data lives in ONE MySQL database on the Hostinger server. WordPress, WooCommerce, and the Smart Tag system all share this database. They are separated by table name prefixes to prevent conflicts.</w:t>
      </w:r>
    </w:p>
    <w:p>
      <w:r>
        <w:t>Prefix System:</w:t>
      </w:r>
    </w:p>
    <w:p>
      <w:pPr>
        <w:pStyle w:val="ListBullet"/>
      </w:pPr>
      <w:r>
        <w:t>• wp_        — WordPress core tables (auto-created on WordPress install)</w:t>
      </w:r>
    </w:p>
    <w:p>
      <w:pPr>
        <w:pStyle w:val="ListBullet"/>
      </w:pPr>
      <w:r>
        <w:t>• wp_wc_     — WooCommerce tables (auto-created on WooCommerce install)</w:t>
      </w:r>
    </w:p>
    <w:p>
      <w:pPr>
        <w:pStyle w:val="ListBullet"/>
      </w:pPr>
      <w:r>
        <w:t>• tag_       — Smart Tag system custom tables (agent creates these manually)</w:t>
      </w:r>
    </w:p>
    <w:p>
      <w:pPr>
        <w:pStyle w:val="ListBullet"/>
      </w:pPr>
      <w:r>
        <w:t>• tmg_       — THEMENGIFT custom WordPress tables (agent creates these if needed)</w:t>
      </w:r>
    </w:p>
    <w:p>
      <w:r>
        <w:t>2.2 Database Connection Details</w:t>
      </w:r>
    </w:p>
    <w:p>
      <w:r>
        <w:t>The Smart Tag PHP application connects to the SAME database as WordPress using the SAME credentials.</w:t>
      </w:r>
    </w:p>
    <w:p>
      <w:r>
        <w:t>define('TAG_DB_HOST', DB_HOST);</w:t>
      </w:r>
    </w:p>
    <w:p>
      <w:r>
        <w:t>define('TAG_DB_NAME', DB_NAME);</w:t>
      </w:r>
    </w:p>
    <w:p>
      <w:r>
        <w:t>define('TAG_DB_USER', DB_USER);</w:t>
      </w:r>
    </w:p>
    <w:p>
      <w:r>
        <w:t>define('TAG_DB_PASSWORD', DB_PASSWORD);</w:t>
      </w:r>
    </w:p>
    <w:p>
      <w:r>
        <w:t>define('TAG_DB_PREFIX', 'tag_');</w:t>
      </w:r>
    </w:p>
    <w:p>
      <w:r>
        <w:t>2.3 MySQL Version Requirements</w:t>
      </w:r>
    </w:p>
    <w:p>
      <w:pPr>
        <w:pStyle w:val="ListBullet"/>
      </w:pPr>
      <w:r>
        <w:t>• MySQL 8.0 or MariaDB 10.6+ required</w:t>
      </w:r>
    </w:p>
    <w:p>
      <w:pPr>
        <w:pStyle w:val="ListBullet"/>
      </w:pPr>
      <w:r>
        <w:t>• InnoDB storage engine for all custom tables</w:t>
      </w:r>
    </w:p>
    <w:p>
      <w:pPr>
        <w:pStyle w:val="ListBullet"/>
      </w:pPr>
      <w:r>
        <w:t>• UTF8MB4 character set for all tables</w:t>
      </w:r>
    </w:p>
    <w:p>
      <w:pPr>
        <w:pStyle w:val="ListBullet"/>
      </w:pPr>
      <w:r>
        <w:t>• Collation: utf8mb4_unicode_ci</w:t>
      </w:r>
    </w:p>
    <w:p>
      <w:r>
        <w:t>2.4 Security Rules For All Tables</w:t>
      </w:r>
    </w:p>
    <w:p>
      <w:pPr>
        <w:pStyle w:val="Heading1"/>
      </w:pPr>
      <w:r>
        <w:t>1. All custom tables must use InnoDB engine. Never MyISAM.</w:t>
      </w:r>
    </w:p>
    <w:p>
      <w:pPr>
        <w:pStyle w:val="Heading1"/>
      </w:pPr>
      <w:r>
        <w:t>2. All text columns must use utf8mb4 charset.</w:t>
      </w:r>
    </w:p>
    <w:p>
      <w:pPr>
        <w:pStyle w:val="Heading1"/>
      </w:pPr>
      <w:r>
        <w:t>3. Passwords must NEVER be stored in plain text. Only bcrypt hashes.</w:t>
      </w:r>
    </w:p>
    <w:p>
      <w:pPr>
        <w:pStyle w:val="Heading1"/>
      </w:pPr>
      <w:r>
        <w:t>4. All queries with user input must use prepared statements.</w:t>
      </w:r>
    </w:p>
    <w:p>
      <w:pPr>
        <w:pStyle w:val="Heading1"/>
      </w:pPr>
      <w:r>
        <w:t>5. No table should allow NULL on critical fields unless explicitly specified.</w:t>
      </w:r>
    </w:p>
    <w:p>
      <w:pPr>
        <w:pStyle w:val="Heading1"/>
      </w:pPr>
      <w:r>
        <w:t>6. All tables must have created_at timestamp.</w:t>
      </w:r>
    </w:p>
    <w:p>
      <w:pPr>
        <w:pStyle w:val="Heading1"/>
      </w:pPr>
      <w:r>
        <w:t>7. All tables must have updated_at timestamp.</w:t>
      </w:r>
    </w:p>
    <w:p>
      <w:r>
        <w:t>──────────────────────────────────────────────────</w:t>
      </w:r>
    </w:p>
    <w:p>
      <w:pPr>
        <w:pStyle w:val="Heading1"/>
      </w:pPr>
      <w:r>
        <w:t>3. WORDPRESS &amp; WOOCOMMERCE TABLES (Reference Only)</w:t>
      </w:r>
    </w:p>
    <w:p>
      <w:r>
        <w:t>These tables are created automatically when WordPress and WooCommerce are installed. The agent does NOT create these manually.</w:t>
      </w:r>
    </w:p>
    <w:p>
      <w:r>
        <w:t>3.1 WordPress Core Tables (wp_ prefix)</w:t>
      </w:r>
    </w:p>
    <w:p>
      <w:r>
        <w:t>wp_posts — All posts, pages, products, orders</w:t>
      </w:r>
    </w:p>
    <w:p>
      <w:r>
        <w:t>wp_postmeta — All metadata for posts</w:t>
      </w:r>
    </w:p>
    <w:p>
      <w:r>
        <w:t>wp_users — WordPress user accounts</w:t>
      </w:r>
    </w:p>
    <w:p>
      <w:r>
        <w:t>wp_usermeta — Extra user data</w:t>
      </w:r>
    </w:p>
    <w:p>
      <w:r>
        <w:t>wp_options — Site settings</w:t>
      </w:r>
    </w:p>
    <w:p>
      <w:r>
        <w:t>wp_terms — Product categories, tags</w:t>
      </w:r>
    </w:p>
    <w:p>
      <w:r>
        <w:t>wp_term_taxonomy — Taxonomy relationships</w:t>
      </w:r>
    </w:p>
    <w:p>
      <w:r>
        <w:t>wp_term_relationships — Links posts to terms</w:t>
      </w:r>
    </w:p>
    <w:p>
      <w:r>
        <w:t>3.2 WooCommerce Core Tables</w:t>
      </w:r>
    </w:p>
    <w:p>
      <w:r>
        <w:t>WooCommerce creates these automatically. Agent may read from them for admin dashboard stats.</w:t>
      </w:r>
    </w:p>
    <w:p>
      <w:r>
        <w:t>──────────────────────────────────────────────────</w:t>
      </w:r>
    </w:p>
    <w:p>
      <w:pPr>
        <w:pStyle w:val="Heading1"/>
      </w:pPr>
      <w:r>
        <w:t>4. SMART TAG SYSTEM — CUSTOM TABLES</w:t>
      </w:r>
    </w:p>
    <w:p>
      <w:r>
        <w:t>All tables use prefix tag_. All use InnoDB. All use utf8mb4.</w:t>
      </w:r>
    </w:p>
    <w:p>
      <w:r>
        <w:t>──────────────────────────────────────────────────</w:t>
      </w:r>
    </w:p>
    <w:p>
      <w:r>
        <w:t>4.1 tag_plan_types — Subscription Plan Definitions</w:t>
      </w:r>
    </w:p>
    <w:p>
      <w:r>
        <w:t>Purpose: Defines the three subscription plans. Pre-populated on install.</w:t>
      </w:r>
    </w:p>
    <w:p>
      <w:r>
        <w:rPr>
          <w:rFonts w:ascii="Courier New" w:hAnsi="Courier New"/>
          <w:color w:val="0A2463"/>
          <w:sz w:val="18"/>
        </w:rPr>
        <w:t>CREATE TABLE tag_plan_types (</w:t>
      </w:r>
    </w:p>
    <w:p>
      <w:r>
        <w:t>plan_id INT UNSIGNED NOT NULL AUTO_INCREMENT PRIMARY KEY,</w:t>
      </w:r>
    </w:p>
    <w:p>
      <w:r>
        <w:t>plan_slug VARCHAR(50) NOT NULL UNIQUE,</w:t>
      </w:r>
    </w:p>
    <w:p>
      <w:r>
        <w:t>plan_name VARCHAR(100) NOT NULL,</w:t>
      </w:r>
    </w:p>
    <w:p>
      <w:r>
        <w:t>plan_description TEXT,</w:t>
      </w:r>
    </w:p>
    <w:p>
      <w:r>
        <w:t>price_inr DECIMAL(10,2) NOT NULL DEFAULT 0.00,</w:t>
      </w:r>
    </w:p>
    <w:p>
      <w:r>
        <w:t>tag_limit INT UNSIGNED NOT NULL DEFAULT 1,</w:t>
      </w:r>
    </w:p>
    <w:p>
      <w:r>
        <w:t>duration_days INT UNSIGNED NOT NULL DEFAULT 365,</w:t>
      </w:r>
    </w:p>
    <w:p>
      <w:r>
        <w:t>features_json LONGTEXT NOT NULL,</w:t>
      </w:r>
    </w:p>
    <w:p>
      <w:r>
        <w:t>sort_order INT UNSIGNED NOT NULL DEFAULT 0,</w:t>
      </w:r>
    </w:p>
    <w:p>
      <w:r>
        <w:t>status TINYINT UNSIGNED NOT NULL DEFAULT 1,</w:t>
      </w:r>
    </w:p>
    <w:p>
      <w:r>
        <w:t>created_at DATETIME NOT NULL DEFAULT CURRENT_TIMESTAMP,</w:t>
      </w:r>
    </w:p>
    <w:p>
      <w:r>
        <w:t>updated_at DATETIME NOT NULL DEFAULT CURRENT_TIMESTAMP ON UPDATE CURRENT_TIMESTAMP,</w:t>
      </w:r>
    </w:p>
    <w:p>
      <w:r>
        <w:t>INDEX idx_status (status),</w:t>
      </w:r>
    </w:p>
    <w:p>
      <w:r>
        <w:t>INDEX idx_sort (sort_order)</w:t>
      </w:r>
    </w:p>
    <w:p>
      <w:r>
        <w:t>) ENGINE=InnoDB DEFAULT CHARSET=utf8mb4 COLLATE=utf8mb4_unicode_ci;</w:t>
      </w:r>
    </w:p>
    <w:p>
      <w:r>
        <w:rPr>
          <w:b/>
        </w:rPr>
        <w:t>Column Details:</w:t>
      </w:r>
    </w:p>
    <w:p>
      <w:r>
        <w:t>plan_id: Primary key. Auto increment. Never change.</w:t>
      </w:r>
    </w:p>
    <w:p>
      <w:r>
        <w:t>plan_slug: basic, standard, corporate. UNIQUE. Never change.</w:t>
      </w:r>
    </w:p>
    <w:p>
      <w:r>
        <w:t>plan_name: Display name.</w:t>
      </w:r>
    </w:p>
    <w:p>
      <w:r>
        <w:t>price_inr: Basic=0.00, Standard=249.00, Corporate=1499.00</w:t>
      </w:r>
    </w:p>
    <w:p>
      <w:r>
        <w:t>tag_limit: Basic=1, Standard=1, Corporate=25</w:t>
      </w:r>
    </w:p>
    <w:p>
      <w:r>
        <w:t>duration_days: All = 365 (1 year)</w:t>
      </w:r>
    </w:p>
    <w:p>
      <w:r>
        <w:t>features_json: JSON array of features. Example: ["live_location","scan_history","lost_alert"]</w:t>
      </w:r>
    </w:p>
    <w:p>
      <w:r>
        <w:t>sort_order: 1=Basic, 2=Standard, 3=Corporate</w:t>
      </w:r>
    </w:p>
    <w:p>
      <w:r>
        <w:t>status: 1=active, 0=inactive</w:t>
      </w:r>
    </w:p>
    <w:p>
      <w:r>
        <w:rPr>
          <w:b/>
        </w:rPr>
        <w:t>Seed Data (MUST insert on install):</w:t>
      </w:r>
    </w:p>
    <w:p>
      <w:r>
        <w:rPr>
          <w:rFonts w:ascii="Courier New" w:hAnsi="Courier New"/>
          <w:color w:val="0A2463"/>
          <w:sz w:val="18"/>
        </w:rPr>
        <w:t>INSERT INTO tag_plan_types (plan_slug, plan_name, plan_description, price_inr, tag_limit, duration_days, features_json, sort_order) VALUES</w:t>
      </w:r>
    </w:p>
    <w:p>
      <w:r>
        <w:t>('basic', 'Basic', 'Included free with every tag purchase. Essential protection.', 0.00, 1, 365, '["profile_page","basic_contact","passive_location","safe_lost_toggle","google_login","password_reset"]', 1),</w:t>
      </w:r>
    </w:p>
    <w:p>
      <w:r>
        <w:t>('standard', 'Standard', 'Full protection with instant alerts and scan history.', 249.00, 1, 365, '["profile_page","full_contact","passive_location","gps_precision","safe_lost_toggle","scan_notifications","scan_history","lost_alert","multiple_photos","google_login","password_reset","self_service"]', 2),</w:t>
      </w:r>
    </w:p>
    <w:p>
      <w:r>
        <w:t>('corporate', 'Corporate', 'Bulk management for businesses. 25 tags with custom branding.', 1499.00, 25, 365, '["profile_page","full_contact","passive_location","gps_precision","safe_lost_toggle","scan_notifications","scan_history","lost_alert","multiple_photos","google_login","password_reset","self_service","bulk_management","custom_branding","priority_support","export_data"]', 3);</w:t>
      </w:r>
    </w:p>
    <w:p>
      <w:r>
        <w:t>──────────────────────────────────────────────────</w:t>
      </w:r>
    </w:p>
    <w:p>
      <w:r>
        <w:t>4.2 tag_types — Tag Type Definitions</w:t>
      </w:r>
    </w:p>
    <w:p>
      <w:r>
        <w:t>Purpose: Defines every type of tag product. Determines which profile template loads and what fields appear in setup wizard.</w:t>
      </w:r>
    </w:p>
    <w:p>
      <w:r>
        <w:rPr>
          <w:rFonts w:ascii="Courier New" w:hAnsi="Courier New"/>
          <w:color w:val="0A2463"/>
          <w:sz w:val="18"/>
        </w:rPr>
        <w:t>CREATE TABLE tag_types (</w:t>
      </w:r>
    </w:p>
    <w:p>
      <w:r>
        <w:t>type_id INT UNSIGNED NOT NULL AUTO_INCREMENT PRIMARY KEY,</w:t>
      </w:r>
    </w:p>
    <w:p>
      <w:r>
        <w:t>type_slug VARCHAR(50) NOT NULL UNIQUE,</w:t>
      </w:r>
    </w:p>
    <w:p>
      <w:r>
        <w:t>type_name VARCHAR(100) NOT NULL,</w:t>
      </w:r>
    </w:p>
    <w:p>
      <w:r>
        <w:t>type_category ENUM('pet','travel','kids','medical','vehicle','allergy','corporate','electronics') NOT NULL,</w:t>
      </w:r>
    </w:p>
    <w:p>
      <w:r>
        <w:t>profile_template VARCHAR(50) NOT NULL,</w:t>
      </w:r>
    </w:p>
    <w:p>
      <w:r>
        <w:t>default_fields_json LONGTEXT NOT NULL,</w:t>
      </w:r>
    </w:p>
    <w:p>
      <w:r>
        <w:t>icon VARCHAR(100),</w:t>
      </w:r>
    </w:p>
    <w:p>
      <w:r>
        <w:t>sort_order INT UNSIGNED NOT NULL DEFAULT 0,</w:t>
      </w:r>
    </w:p>
    <w:p>
      <w:r>
        <w:t>status TINYINT UNSIGNED NOT NULL DEFAULT 1,</w:t>
      </w:r>
    </w:p>
    <w:p>
      <w:r>
        <w:t>created_at DATETIME NOT NULL DEFAULT CURRENT_TIMESTAMP,</w:t>
      </w:r>
    </w:p>
    <w:p>
      <w:r>
        <w:t>updated_at DATETIME NOT NULL DEFAULT CURRENT_TIMESTAMP ON UPDATE CURRENT_TIMESTAMP,</w:t>
      </w:r>
    </w:p>
    <w:p>
      <w:r>
        <w:t>INDEX idx_category (type_category),</w:t>
      </w:r>
    </w:p>
    <w:p>
      <w:r>
        <w:t>INDEX idx_status (status),</w:t>
      </w:r>
    </w:p>
    <w:p>
      <w:r>
        <w:t>INDEX idx_sort (sort_order)</w:t>
      </w:r>
    </w:p>
    <w:p>
      <w:r>
        <w:t>) ENGINE=InnoDB DEFAULT CHARSET=utf8mb4 COLLATE=utf8mb4_unicode_ci;</w:t>
      </w:r>
    </w:p>
    <w:p>
      <w:r>
        <w:rPr>
          <w:b/>
        </w:rPr>
        <w:t>Column Details:</w:t>
      </w:r>
    </w:p>
    <w:p>
      <w:r>
        <w:t>type_id: Primary key.</w:t>
      </w:r>
    </w:p>
    <w:p>
      <w:r>
        <w:t>type_slug: URL-friendly. Examples: dog, travel, kids-school-bag, medical-alert, vehicle-car-keys, allergy-blood-group, corporate-employee, electronics-laptop.</w:t>
      </w:r>
    </w:p>
    <w:p>
      <w:r>
        <w:t>type_name: Display name.</w:t>
      </w:r>
    </w:p>
    <w:p>
      <w:r>
        <w:t>type_category: Broad category for grouping.</w:t>
      </w:r>
    </w:p>
    <w:p>
      <w:r>
        <w:t>profile_template: PHP template file name WITHOUT .php. Agent builds one template per value.</w:t>
      </w:r>
    </w:p>
    <w:p>
      <w:r>
        <w:t>default_fields_json: JSON object defining ALL possible fields. Drives setup wizard dynamically.</w:t>
      </w:r>
    </w:p>
    <w:p>
      <w:r>
        <w:t>icon: CSS class or image path.</w:t>
      </w:r>
    </w:p>
    <w:p>
      <w:r>
        <w:rPr>
          <w:b/>
        </w:rPr>
        <w:t>Seed Data (MUST insert on install):</w:t>
      </w:r>
    </w:p>
    <w:p>
      <w:r>
        <w:rPr>
          <w:rFonts w:ascii="Courier New" w:hAnsi="Courier New"/>
          <w:color w:val="0A2463"/>
          <w:sz w:val="18"/>
        </w:rPr>
        <w:t>INSERT INTO tag_types (type_slug, type_name, type_category, profile_template, default_fields_json, icon, sort_order) VALUES</w:t>
      </w:r>
    </w:p>
    <w:p>
      <w:r>
        <w:t>('dog', 'Dog / Cat / Rabbit / Small Pet', 'pet', 'profile-pet', '{"sections":[{"section_name":"Identity","fields":[{"key":"pet_name","label":"Pet Name","type":"text","max_length":50,"required":true},{"key":"species","label":"Species","type":"select","options":["Dog","Cat","Rabbit","Bird","Other"],"required":true},{"key":"breed","label":"Breed","type":"text","max_length":50},{"key":"colour","label":"Colour","type":"text","max_length":30},{"key":"age","label":"Age (years)","type":"number","max":30},{"key":"gender","label":"Gender","type":"select","options":["Male","Female"]}]},{"section_name":"Owner Contact","fields":[{"key":"owner_first_name","label":"Your First Name","type":"text","max_length":50,"required":true},{"key":"primary_phone","label":"Primary Phone","type":"phone","required":true},{"key":"whatsapp_number","label":"WhatsApp Number","type":"phone"},{"key":"email","label":"Email","type":"email"}]},{"section_name":"Emergency Contact","fields":[{"key":"emergency_name","label":"Emergency Contact Name","type":"text","max_length":50},{"key":"emergency_phone","label":"Emergency Phone","type":"phone"},{"key":"emergency_relationship","label":"Relationship","type":"text","max_length":30}]},{"section_name":"Medical Information","fields":[{"key":"blood_group","label":"Blood Group","type":"select","options":["A+","A-","B+","B-","AB+","AB-","O+","O-","Unknown"]},{"key":"vaccinated","label":"Vaccinations Up To Date","type":"select","options":["Yes","No","Unknown"]},{"key":"allergies","label":"Allergies","type":"textarea","max_length":500},{"key":"medications","label":"Current Medications","type":"textarea","max_length":500},{"key":"medical_conditions","label":"Medical Conditions","type":"textarea","max_length":500},{"key":"vet_name","label":"Veterinarian Name","type":"text","max_length":50},{"key":"vet_phone","label":"Vet Phone","type":"phone"}]},{"section_name":"Pet Details","fields":[{"key":"microchip_number","label":"Microchip Number","type":"text","max_length":50},{"key":"registration_number","label":"Registration Number","type":"text","max_length":50},{"key":"neutered","label":"Neutered / Spayed","type":"select","options":["Yes","No","Unknown"]},{"key":"favourite_food","label":"Favourite Food","type":"text","max_length":50},{"key":"special_notes","label":"Special Notes","type":"textarea","max_length":1000}]},{"section_name":"Finder Instructions","fields":[{"key":"message_to_finder","label":"Message to Finder","type":"textarea","max_length":500},{"key":"return_reward","label":"Return Reward (optional)","type":"text","max_length":50}]},{"section_name":"Photos","fields":[{"key":"profile_photo","label":"Main Profile Photo","type":"photo","required":true},{"key":"additional_photos","label":"Additional Photos","type":"photo","max_count":5}]}]}', 'icon-pet', 1),</w:t>
      </w:r>
    </w:p>
    <w:p>
      <w:r>
        <w:t>('travel', 'Travel &amp; Luggage Tag', 'travel', 'profile-travel', '{"sections":[{"section_name":"Identity","fields":[{"key":"owner_name","label":"Owner Name","type":"text","max_length":100,"required":true},{"key":"owner_photo","label":"Owner Photo (optional)","type":"photo"}]},{"section_name":"Contact","fields":[{"key":"primary_phone","label":"Phone","type":"phone","required":true},{"key":"whatsapp_number","label":"WhatsApp","type":"phone"},{"key":"email","label":"Email","type":"email"},{"key":"emergency_contact_name","label":"Emergency Contact Name","type":"text","max_length":50},{"key":"emergency_contact_phone","label":"Emergency Contact Phone","type":"phone"}]},{"section_name":"Travel Information","fields":[{"key":"flight_train_number","label":"Flight / Train / Bus Number","type":"text","max_length":50},{"key":"destination_city","label":"Destination City","type":"text","max_length":50},{"key":"return_date","label":"Return Date","type":"date"},{"key":"hotel_name","label":"Hotel Name","type":"text","max_length":100}]},{"section_name":"Bag Details","fields":[{"key":"bag_colour","label":"Bag Colour","type":"text","max_length":30},{"key":"bag_brand","label":"Bag Brand","type":"text","max_length":50},{"key":"bag_size","label":"Bag Size","type":"text","max_length":30},{"key":"contents_description","label":"Contents Description (general)","type":"textarea","max_length":200},{"key":"distinguishing_marks","label":"Distinguishing Marks","type":"textarea","max_length":200}]},{"section_name":"Finder Instructions","fields":[{"key":"message_to_finder","label":"Message to Finder","type":"textarea","max_length":500},{"key":"return_reward","label":"Return Reward","type":"text","max_length":50}]}]}', 'icon-travel', 2),</w:t>
      </w:r>
    </w:p>
    <w:p>
      <w:r>
        <w:t>('kids', 'Kids Safety Tag', 'kids', 'profile-kids', '{"sections":[{"section_name":"Identity","fields":[{"key":"child_first_name","label":"Child First Name Only","type":"text","max_length":50,"required":true,"privacy_note":"For safety, surname is NEVER shown on public profile."},{"key":"child_photo","label":"Child Photo","type":"photo","required":true},{"key":"age","label":"Age","type":"number","max":18},{"key":"school_name","label":"School Name","type":"text","max_length":100},{"key":"class_section","label":"Class &amp; Section","type":"text","max_length":30}]},{"section_name":"Parent Contact","fields":[{"key":"parent1_name","label":"Parent 1 Name","type":"text","max_length":50,"required":true},{"key":"parent1_phone","label":"Parent 1 Phone","type":"phone","required":true},{"key":"parent2_name","label":"Parent 2 Name","type":"text","max_length":50},{"key":"parent2_phone","label":"Parent 2 Phone","type":"phone"},{"key":"teacher_name","label":"Teacher Name","type":"text","max_length":50},{"key":"school_office_phone","label":"School Office Phone","type":"phone"}]},{"section_name":"Medical","fields":[{"key":"blood_group","label":"Blood Group","type":"select","options":["A+","A-","B+","B-","AB+","AB-","O+","O-","Unknown"]},{"key":"allergies","label":"Allergies","type":"textarea","max_length":500},{"key":"medical_conditions","label":"Medical Conditions","type":"textarea","max_length":500},{"key":"doctor_name","label":"Doctor Name","type":"text","max_length":50},{"key":"doctor_phone","label":"Doctor Phone","type":"phone"}]},{"section_name":"Child Details","fields":[{"key":"bus_route","label":"Bus Route Number","type":"text","max_length":30},{"key":"bus_stop","label":"Bus Stop","type":"text","max_length":50},{"key":"home_area","label":"Home Area (neighbourhood only)","type":"text","max_length":50}]},{"section_name":"Finder Notice","fields":[{"key":"finder_notice","label":"Finder Notice","type":"textarea","max_length":300,"default_value":"This child needs to reach home safely. Please call parents immediately. Do NOT take the child anywhere. Wait with them in a public place.","required":true}]}]}', 'icon-kids', 3),</w:t>
      </w:r>
    </w:p>
    <w:p>
      <w:r>
        <w:t>('medical', 'Medical Alert Tag', 'medical', 'profile-medical', '{"sections":[{"section_name":"Critical Alert","fields":[{"key":"alert_banner","label":"Medical Alert Banner","type":"static","default_value":"MEDICAL ALERT — READ IMMEDIATELY","show_on_profile":true}]},{"section_name":"Identity","fields":[{"key":"full_name","label":"Full Name","type":"text","max_length":100,"required":true},{"key":"photo","label":"Photo","type":"photo"},{"key":"age","label":"Age","type":"number"},{"key":"blood_group","label":"Blood Group","type":"select","options":["A+","A-","B+","B-","AB+","AB-","O+","O-","Unknown"],"required":true}]},{"section_name":"Critical Medical Info","fields":[{"key":"primary_condition","label":"Primary Medical Condition","type":"text","max_length":100,"required":true},{"key":"current_medications","label":"Current Medications","type":"textarea","max_length":500,"required":true},{"key":"drug_allergies","label":"Drug Allergies","type":"textarea","max_length":500,"required":true},{"key":"do_not_give","label":"Do NOT Give These Medications","type":"textarea","max_length":500}]},{"section_name":"Emergency Contacts","fields":[{"key":"emergency1_name","label":"Primary Contact Name","type":"text","max_length":50,"required":true},{"key":"emergency1_relationship","label":"Relationship","type":"text","max_length":30},{"key":"emergency1_phone","label":"Phone","type":"phone","required":true},{"key":"emergency2_name","label":"Secondary Contact Name","type":"text","max_length":50},{"key":"emergency2_phone","label":"Phone","type":"phone"},{"key":"doctor_name","label":"Personal Doctor","type":"text","max_length":50},{"key":"doctor_clinic","label":"Clinic Name","type":"text","max_length":100},{"key":"doctor_phone","label":"Doctor Phone","type":"phone"}]},{"section_name":"Insurance","fields":[{"key":"insurance_company","label":"Insurance Company","type":"text","max_length":100},{"key":"policy_number","label":"Policy Number","type":"text","max_length":50},{"key":"insurance_helpline","label":"Insurance Helpline","type":"phone"}]},{"section_name":"Instructions","fields":[{"key":"emergency_instructions","label":"Step-by-Step Instructions for Finder","type":"textarea","max_length":1000,"required":true},{"key":"nearest_hospital","label":"Preferred Hospital","type":"text","max_length":100}]}]}', 'icon-medical', 4);</w:t>
      </w:r>
    </w:p>
    <w:p>
      <w:r>
        <w:t>──────────────────────────────────────────────────</w:t>
      </w:r>
    </w:p>
    <w:p>
      <w:r>
        <w:t>4.3 tag_customers — Tag System Customer Accounts</w:t>
      </w:r>
    </w:p>
    <w:p>
      <w:r>
        <w:t>Purpose: Stores every customer who owns a Smart Tag. Separate from WordPress users.</w:t>
      </w:r>
    </w:p>
    <w:p>
      <w:r>
        <w:rPr>
          <w:rFonts w:ascii="Courier New" w:hAnsi="Courier New"/>
          <w:color w:val="0A2463"/>
          <w:sz w:val="18"/>
        </w:rPr>
        <w:t>CREATE TABLE tag_customers (</w:t>
      </w:r>
    </w:p>
    <w:p>
      <w:r>
        <w:t>customer_id INT UNSIGNED NOT NULL AUTO_INCREMENT PRIMARY KEY,</w:t>
      </w:r>
    </w:p>
    <w:p>
      <w:r>
        <w:t>wp_user_id INT UNSIGNED NULL,</w:t>
      </w:r>
    </w:p>
    <w:p>
      <w:r>
        <w:t>username VARCHAR(20) NOT NULL UNIQUE,</w:t>
      </w:r>
    </w:p>
    <w:p>
      <w:r>
        <w:t>password_hash VARCHAR(255) NOT NULL,</w:t>
      </w:r>
    </w:p>
    <w:p>
      <w:r>
        <w:t>email VARCHAR(100) NULL,</w:t>
      </w:r>
    </w:p>
    <w:p>
      <w:r>
        <w:t>phone VARCHAR(20) NOT NULL,</w:t>
      </w:r>
    </w:p>
    <w:p>
      <w:r>
        <w:t>full_name VARCHAR(100) NOT NULL,</w:t>
      </w:r>
    </w:p>
    <w:p>
      <w:r>
        <w:t>google_oauth_id VARCHAR(100) NULL,</w:t>
      </w:r>
    </w:p>
    <w:p>
      <w:r>
        <w:t>google_oauth_email VARCHAR(100) NULL,</w:t>
      </w:r>
    </w:p>
    <w:p>
      <w:r>
        <w:t>email_verified TINYINT UNSIGNED NOT NULL DEFAULT 0,</w:t>
      </w:r>
    </w:p>
    <w:p>
      <w:r>
        <w:t>phone_verified TINYINT UNSIGNED NOT NULL DEFAULT 0,</w:t>
      </w:r>
    </w:p>
    <w:p>
      <w:r>
        <w:t>status ENUM('active','inactive','suspended') NOT NULL DEFAULT 'active',</w:t>
      </w:r>
    </w:p>
    <w:p>
      <w:r>
        <w:t>last_login DATETIME NULL,</w:t>
      </w:r>
    </w:p>
    <w:p>
      <w:r>
        <w:t>login_attempts TINYINT UNSIGNED NOT NULL DEFAULT 0,</w:t>
      </w:r>
    </w:p>
    <w:p>
      <w:r>
        <w:t>locked_until DATETIME NULL,</w:t>
      </w:r>
    </w:p>
    <w:p>
      <w:r>
        <w:t>created_at DATETIME NOT NULL DEFAULT CURRENT_TIMESTAMP,</w:t>
      </w:r>
    </w:p>
    <w:p>
      <w:r>
        <w:t>updated_at DATETIME NOT NULL DEFAULT CURRENT_TIMESTAMP ON UPDATE CURRENT_TIMESTAMP,</w:t>
      </w:r>
    </w:p>
    <w:p>
      <w:r>
        <w:t>INDEX idx_wp_user (wp_user_id),</w:t>
      </w:r>
    </w:p>
    <w:p>
      <w:r>
        <w:t>INDEX idx_email (email),</w:t>
      </w:r>
    </w:p>
    <w:p>
      <w:r>
        <w:t>INDEX idx_phone (phone),</w:t>
      </w:r>
    </w:p>
    <w:p>
      <w:r>
        <w:t>INDEX idx_google (google_oauth_id),</w:t>
      </w:r>
    </w:p>
    <w:p>
      <w:r>
        <w:t>INDEX idx_status (status),</w:t>
      </w:r>
    </w:p>
    <w:p>
      <w:r>
        <w:t>INDEX idx_username (username)</w:t>
      </w:r>
    </w:p>
    <w:p>
      <w:r>
        <w:t>) ENGINE=InnoDB DEFAULT CHARSET=utf8mb4 COLLATE=utf8mb4_unicode_ci;</w:t>
      </w:r>
    </w:p>
    <w:p>
      <w:r>
        <w:rPr>
          <w:b/>
        </w:rPr>
        <w:t>Column Details:</w:t>
      </w:r>
    </w:p>
    <w:p>
      <w:r>
        <w:t>customer_id: Primary key. Independent ID for tag system.</w:t>
      </w:r>
    </w:p>
    <w:p>
      <w:r>
        <w:t>wp_user_id: Links to wp_users.ID if customer also has WordPress account. NULL if tag-only customer.</w:t>
      </w:r>
    </w:p>
    <w:p>
      <w:r>
        <w:t>username: Format TMG-XXXXX where X = uppercase letter or number. Generated by system. UNIQUE. Never editable by customer.</w:t>
      </w:r>
    </w:p>
    <w:p>
      <w:r>
        <w:t>password_hash: Bcrypt hash. Minimum 8 chars, must contain uppercase, lowercase, number, special char.</w:t>
      </w:r>
    </w:p>
    <w:p>
      <w:r>
        <w:t>phone: Primary WhatsApp number. All notifications sent here. NOT NULL.</w:t>
      </w:r>
    </w:p>
    <w:p>
      <w:r>
        <w:t>google_oauth_id: Google unique ID for OAuth login. NULL if using username/password only.</w:t>
      </w:r>
    </w:p>
    <w:p>
      <w:r>
        <w:t>status: active = normal, inactive = expired or disabled, suspended = abuse/fraud.</w:t>
      </w:r>
    </w:p>
    <w:p>
      <w:r>
        <w:t>login_attempts: Count of failed login attempts. After 5 attempts, account locks for 30 minutes.</w:t>
      </w:r>
    </w:p>
    <w:p>
      <w:r>
        <w:t>locked_until: Timestamp when account unlocks after failed attempts.</w:t>
      </w:r>
    </w:p>
    <w:p>
      <w:r>
        <w:t>──────────────────────────────────────────────────</w:t>
      </w:r>
    </w:p>
    <w:p>
      <w:r>
        <w:t>4.4 tag_profiles — The Smart Tag Profiles</w:t>
      </w:r>
    </w:p>
    <w:p>
      <w:r>
        <w:t>Purpose: One row per physical tag. The heart of the system.</w:t>
      </w:r>
    </w:p>
    <w:p>
      <w:r>
        <w:rPr>
          <w:rFonts w:ascii="Courier New" w:hAnsi="Courier New"/>
          <w:color w:val="0A2463"/>
          <w:sz w:val="18"/>
        </w:rPr>
        <w:t>CREATE TABLE tag_profiles (</w:t>
      </w:r>
    </w:p>
    <w:p>
      <w:r>
        <w:t>profile_id INT UNSIGNED NOT NULL AUTO_INCREMENT PRIMARY KEY,</w:t>
      </w:r>
    </w:p>
    <w:p>
      <w:r>
        <w:t>customer_id INT UNSIGNED NOT NULL,</w:t>
      </w:r>
    </w:p>
    <w:p>
      <w:r>
        <w:t>unique_tag_id VARCHAR(20) NOT NULL UNIQUE,</w:t>
      </w:r>
    </w:p>
    <w:p>
      <w:r>
        <w:t>type_id INT UNSIGNED NOT NULL,</w:t>
      </w:r>
    </w:p>
    <w:p>
      <w:r>
        <w:t>plan_id INT UNSIGNED NOT NULL,</w:t>
      </w:r>
    </w:p>
    <w:p>
      <w:r>
        <w:t>subscription_id INT UNSIGNED NULL,</w:t>
      </w:r>
    </w:p>
    <w:p>
      <w:r>
        <w:t>profile_data_json LONGTEXT NOT NULL,</w:t>
      </w:r>
    </w:p>
    <w:p>
      <w:r>
        <w:t>profile_photo VARCHAR(255) NULL,</w:t>
      </w:r>
    </w:p>
    <w:p>
      <w:r>
        <w:t>status ENUM('safe','lost','inactive') NOT NULL DEFAULT 'safe',</w:t>
      </w:r>
    </w:p>
    <w:p>
      <w:r>
        <w:t>is_setup_complete TINYINT UNSIGNED NOT NULL DEFAULT 0,</w:t>
      </w:r>
    </w:p>
    <w:p>
      <w:r>
        <w:t>setup_completed_at DATETIME NULL,</w:t>
      </w:r>
    </w:p>
    <w:p>
      <w:r>
        <w:t>activated_at DATETIME NULL,</w:t>
      </w:r>
    </w:p>
    <w:p>
      <w:r>
        <w:t>expiry_date DATE NULL,</w:t>
      </w:r>
    </w:p>
    <w:p>
      <w:r>
        <w:t>scan_count INT UNSIGNED NOT NULL DEFAULT 0,</w:t>
      </w:r>
    </w:p>
    <w:p>
      <w:r>
        <w:t>last_scan_at DATETIME NULL,</w:t>
      </w:r>
    </w:p>
    <w:p>
      <w:r>
        <w:t>public_view_count INT UNSIGNED NOT NULL DEFAULT 0,</w:t>
      </w:r>
    </w:p>
    <w:p>
      <w:r>
        <w:t>qr_generated TINYINT UNSIGNED NOT NULL DEFAULT 0,</w:t>
      </w:r>
    </w:p>
    <w:p>
      <w:r>
        <w:t>qr_generated_at DATETIME NULL,</w:t>
      </w:r>
    </w:p>
    <w:p>
      <w:r>
        <w:t>notes TEXT NULL,</w:t>
      </w:r>
    </w:p>
    <w:p>
      <w:r>
        <w:t>created_at DATETIME NOT NULL DEFAULT CURRENT_TIMESTAMP,</w:t>
      </w:r>
    </w:p>
    <w:p>
      <w:r>
        <w:t>updated_at DATETIME NOT NULL DEFAULT CURRENT_TIMESTAMP ON UPDATE CURRENT_TIMESTAMP,</w:t>
      </w:r>
    </w:p>
    <w:p>
      <w:r>
        <w:t>INDEX idx_customer (customer_id),</w:t>
      </w:r>
    </w:p>
    <w:p>
      <w:r>
        <w:t>INDEX idx_type (type_id),</w:t>
      </w:r>
    </w:p>
    <w:p>
      <w:r>
        <w:t>INDEX idx_plan (plan_id),</w:t>
      </w:r>
    </w:p>
    <w:p>
      <w:r>
        <w:t>INDEX idx_status (status),</w:t>
      </w:r>
    </w:p>
    <w:p>
      <w:r>
        <w:t>INDEX idx_setup (is_setup_complete),</w:t>
      </w:r>
    </w:p>
    <w:p>
      <w:r>
        <w:t>INDEX idx_tag_id (unique_tag_id),</w:t>
      </w:r>
    </w:p>
    <w:p>
      <w:r>
        <w:t>INDEX idx_expiry (expiry_date),</w:t>
      </w:r>
    </w:p>
    <w:p>
      <w:r>
        <w:t>INDEX idx_lost (status, customer_id),</w:t>
      </w:r>
    </w:p>
    <w:p>
      <w:r>
        <w:t>FOREIGN KEY (customer_id) REFERENCES tag_customers(customer_id) ON DELETE CASCADE,</w:t>
      </w:r>
    </w:p>
    <w:p>
      <w:r>
        <w:t>FOREIGN KEY (type_id) REFERENCES tag_types(type_id) ON DELETE RESTRICT,</w:t>
      </w:r>
    </w:p>
    <w:p>
      <w:r>
        <w:t>FOREIGN KEY (plan_id) REFERENCES tag_plan_types(plan_id) ON DELETE RESTRICT</w:t>
      </w:r>
    </w:p>
    <w:p>
      <w:r>
        <w:t>) ENGINE=InnoDB DEFAULT CHARSET=utf8mb4 COLLATE=utf8mb4_unicode_ci;</w:t>
      </w:r>
    </w:p>
    <w:p>
      <w:r>
        <w:rPr>
          <w:b/>
        </w:rPr>
        <w:t>Column Details:</w:t>
      </w:r>
    </w:p>
    <w:p>
      <w:r>
        <w:t>unique_tag_id: Public facing tag identifier. Format: TMG-AB8X4K. Appears in QR code URL: themengift.com/tag/TMG-AB8X4K/. UNIQUE. Generated by system. NEVER shown to customer until tag is shipped.</w:t>
      </w:r>
    </w:p>
    <w:p>
      <w:r>
        <w:t>profile_data_json: JSON containing ALL profile information. Empty JSON {} until setup is complete.</w:t>
      </w:r>
    </w:p>
    <w:p>
      <w:r>
        <w:t>status: safe = normal, lost = owner marked as lost (triggers alert on scan), inactive = plan expired or disabled.</w:t>
      </w:r>
    </w:p>
    <w:p>
      <w:r>
        <w:t>is_setup_complete: 0 = first scan shows setup wizard, 1 = profile is live.</w:t>
      </w:r>
    </w:p>
    <w:p>
      <w:r>
        <w:t>scan_count: Total number of times this tag has been scanned.</w:t>
      </w:r>
    </w:p>
    <w:p>
      <w:r>
        <w:t>qr_generated: 0 = QR not yet generated by admin, 1 = QR generated and ready for engraving.</w:t>
      </w:r>
    </w:p>
    <w:p>
      <w:r>
        <w:t>──────────────────────────────────────────────────</w:t>
      </w:r>
    </w:p>
    <w:p>
      <w:r>
        <w:t>4.5 tag_subscriptions — Plan Subscriptions</w:t>
      </w:r>
    </w:p>
    <w:p>
      <w:r>
        <w:t>Purpose: Tracks every active or expired subscription. One row per customer+plan. Customer can have multiple subscriptions.</w:t>
      </w:r>
    </w:p>
    <w:p>
      <w:r>
        <w:rPr>
          <w:rFonts w:ascii="Courier New" w:hAnsi="Courier New"/>
          <w:color w:val="0A2463"/>
          <w:sz w:val="18"/>
        </w:rPr>
        <w:t>CREATE TABLE tag_subscriptions (</w:t>
      </w:r>
    </w:p>
    <w:p>
      <w:r>
        <w:t>subscription_id INT UNSIGNED NOT NULL AUTO_INCREMENT PRIMARY KEY,</w:t>
      </w:r>
    </w:p>
    <w:p>
      <w:r>
        <w:t>customer_id INT UNSIGNED NOT NULL,</w:t>
      </w:r>
    </w:p>
    <w:p>
      <w:r>
        <w:t>plan_id INT UNSIGNED NOT NULL,</w:t>
      </w:r>
    </w:p>
    <w:p>
      <w:r>
        <w:t>profile_id INT UNSIGNED NULL,</w:t>
      </w:r>
    </w:p>
    <w:p>
      <w:r>
        <w:t>start_date DATE NOT NULL,</w:t>
      </w:r>
    </w:p>
    <w:p>
      <w:r>
        <w:t>end_date DATE NOT NULL,</w:t>
      </w:r>
    </w:p>
    <w:p>
      <w:r>
        <w:t>auto_renew TINYINT UNSIGNED NOT NULL DEFAULT 0,</w:t>
      </w:r>
    </w:p>
    <w:p>
      <w:r>
        <w:t>payment_status ENUM('free','paid','pending','failed') NOT NULL DEFAULT 'free',</w:t>
      </w:r>
    </w:p>
    <w:p>
      <w:r>
        <w:t>razorpay_order_id VARCHAR(100) NULL,</w:t>
      </w:r>
    </w:p>
    <w:p>
      <w:r>
        <w:t>razorpay_payment_id VARCHAR(100) NULL,</w:t>
      </w:r>
    </w:p>
    <w:p>
      <w:r>
        <w:t>amount_paid DECIMAL(10,2) NOT NULL DEFAULT 0.00,</w:t>
      </w:r>
    </w:p>
    <w:p>
      <w:r>
        <w:t>status ENUM('active','expired','cancelled') NOT NULL DEFAULT 'active',</w:t>
      </w:r>
    </w:p>
    <w:p>
      <w:r>
        <w:t>created_at DATETIME NOT NULL DEFAULT CURRENT_TIMESTAMP,</w:t>
      </w:r>
    </w:p>
    <w:p>
      <w:r>
        <w:t>updated_at DATETIME NOT NULL DEFAULT CURRENT_TIMESTAMP ON UPDATE CURRENT_TIMESTAMP,</w:t>
      </w:r>
    </w:p>
    <w:p>
      <w:r>
        <w:t>INDEX idx_customer (customer_id),</w:t>
      </w:r>
    </w:p>
    <w:p>
      <w:r>
        <w:t>INDEX idx_plan (plan_id),</w:t>
      </w:r>
    </w:p>
    <w:p>
      <w:r>
        <w:t>INDEX idx_profile (profile_id),</w:t>
      </w:r>
    </w:p>
    <w:p>
      <w:r>
        <w:t>INDEX idx_status (status),</w:t>
      </w:r>
    </w:p>
    <w:p>
      <w:r>
        <w:t>INDEX idx_end_date (end_date),</w:t>
      </w:r>
    </w:p>
    <w:p>
      <w:r>
        <w:t>INDEX idx_payment (payment_status),</w:t>
      </w:r>
    </w:p>
    <w:p>
      <w:r>
        <w:t>FOREIGN KEY (customer_id) REFERENCES tag_customers(customer_id) ON DELETE CASCADE,</w:t>
      </w:r>
    </w:p>
    <w:p>
      <w:r>
        <w:t>FOREIGN KEY (plan_id) REFERENCES tag_plan_types(plan_id) ON DELETE RESTRICT,</w:t>
      </w:r>
    </w:p>
    <w:p>
      <w:r>
        <w:t>FOREIGN KEY (profile_id) REFERENCES tag_profiles(profile_id) ON DELETE SET NULL</w:t>
      </w:r>
    </w:p>
    <w:p>
      <w:r>
        <w:t>) ENGINE=InnoDB DEFAULT CHARSET=utf8mb4 COLLATE=utf8mb4_unicode_ci;</w:t>
      </w:r>
    </w:p>
    <w:p>
      <w:r>
        <w:rPr>
          <w:b/>
        </w:rPr>
        <w:t>Column Details:</w:t>
      </w:r>
    </w:p>
    <w:p>
      <w:r>
        <w:t>profile_id: NULL if corporate plan with multiple tags. Set to specific profile for individual subscriptions.</w:t>
      </w:r>
    </w:p>
    <w:p>
      <w:r>
        <w:t>payment_status: free = basic plan included with purchase, paid = payment successful, pending = waiting for Razorpay, failed = payment failed.</w:t>
      </w:r>
    </w:p>
    <w:p>
      <w:r>
        <w:t>razorpay_order_id: Razorpay order ID for tracking. NULL for free plans.</w:t>
      </w:r>
    </w:p>
    <w:p>
      <w:r>
        <w:t>auto_renew: 0 = manual renewal, 1 = auto-renew if payment method saved.</w:t>
      </w:r>
    </w:p>
    <w:p>
      <w:r>
        <w:t>──────────────────────────────────────────────────</w:t>
      </w:r>
    </w:p>
    <w:p>
      <w:r>
        <w:t>4.6 tag_scan_events — Every QR Scan Event</w:t>
      </w:r>
    </w:p>
    <w:p>
      <w:r>
        <w:t>Purpose: Records every single time a QR code is scanned. Includes passive location capture, device fingerprint, and notification status.</w:t>
      </w:r>
    </w:p>
    <w:p>
      <w:r>
        <w:rPr>
          <w:rFonts w:ascii="Courier New" w:hAnsi="Courier New"/>
          <w:color w:val="0A2463"/>
          <w:sz w:val="18"/>
        </w:rPr>
        <w:t>CREATE TABLE tag_scan_events (</w:t>
      </w:r>
    </w:p>
    <w:p>
      <w:r>
        <w:t>scan_id BIGINT UNSIGNED NOT NULL AUTO_INCREMENT PRIMARY KEY,</w:t>
      </w:r>
    </w:p>
    <w:p>
      <w:r>
        <w:t>profile_id INT UNSIGNED NOT NULL,</w:t>
      </w:r>
    </w:p>
    <w:p>
      <w:r>
        <w:t>scan_time DATETIME NOT NULL DEFAULT CURRENT_TIMESTAMP,</w:t>
      </w:r>
    </w:p>
    <w:p>
      <w:r>
        <w:t>ip_address VARCHAR(45) NOT NULL,</w:t>
      </w:r>
    </w:p>
    <w:p>
      <w:r>
        <w:t>user_agent VARCHAR(500) NULL,</w:t>
      </w:r>
    </w:p>
    <w:p>
      <w:r>
        <w:t>referrer VARCHAR(255) NULL,</w:t>
      </w:r>
    </w:p>
    <w:p>
      <w:r>
        <w:t>device_fingerprint_json TEXT NULL,</w:t>
      </w:r>
    </w:p>
    <w:p>
      <w:r>
        <w:t>latitude DECIMAL(10,8) NULL,</w:t>
      </w:r>
    </w:p>
    <w:p>
      <w:r>
        <w:t>longitude DECIMAL(11,8) NULL,</w:t>
      </w:r>
    </w:p>
    <w:p>
      <w:r>
        <w:t>precision_type ENUM('ip','gps','none') NOT NULL DEFAULT 'none',</w:t>
      </w:r>
    </w:p>
    <w:p>
      <w:r>
        <w:t>city VARCHAR(100) NULL,</w:t>
      </w:r>
    </w:p>
    <w:p>
      <w:r>
        <w:t>region VARCHAR(100) NULL,</w:t>
      </w:r>
    </w:p>
    <w:p>
      <w:r>
        <w:t>country VARCHAR(100) NULL,</w:t>
      </w:r>
    </w:p>
    <w:p>
      <w:r>
        <w:t>country_code CHAR(2) NULL,</w:t>
      </w:r>
    </w:p>
    <w:p>
      <w:r>
        <w:t>isp VARCHAR(100) NULL,</w:t>
      </w:r>
    </w:p>
    <w:p>
      <w:r>
        <w:t>timezone VARCHAR(50) NULL,</w:t>
      </w:r>
    </w:p>
    <w:p>
      <w:r>
        <w:t>coordinates_visible_until DATETIME NULL,</w:t>
      </w:r>
    </w:p>
    <w:p>
      <w:r>
        <w:t>coordinates_deleted_at DATETIME NULL,</w:t>
      </w:r>
    </w:p>
    <w:p>
      <w:r>
        <w:t>notification_sent TINYINT UNSIGNED NOT NULL DEFAULT 0,</w:t>
      </w:r>
    </w:p>
    <w:p>
      <w:r>
        <w:t>notification_time DATETIME NULL,</w:t>
      </w:r>
    </w:p>
    <w:p>
      <w:r>
        <w:t>notification_error TEXT NULL,</w:t>
      </w:r>
    </w:p>
    <w:p>
      <w:r>
        <w:t>whatsapp_message_id VARCHAR(100) NULL,</w:t>
      </w:r>
    </w:p>
    <w:p>
      <w:r>
        <w:t>viewed_by_owner TINYINT UNSIGNED NOT NULL DEFAULT 0,</w:t>
      </w:r>
    </w:p>
    <w:p>
      <w:r>
        <w:t>owner_viewed_at DATETIME NULL,</w:t>
      </w:r>
    </w:p>
    <w:p>
      <w:r>
        <w:t>created_at DATETIME NOT NULL DEFAULT CURRENT_TIMESTAMP,</w:t>
      </w:r>
    </w:p>
    <w:p>
      <w:r>
        <w:t>INDEX idx_profile (profile_id),</w:t>
      </w:r>
    </w:p>
    <w:p>
      <w:r>
        <w:t>INDEX idx_scan_time (scan_time),</w:t>
      </w:r>
    </w:p>
    <w:p>
      <w:r>
        <w:t>INDEX idx_ip (ip_address),</w:t>
      </w:r>
    </w:p>
    <w:p>
      <w:r>
        <w:t>INDEX idx_precision (precision_type),</w:t>
      </w:r>
    </w:p>
    <w:p>
      <w:r>
        <w:t>INDEX idx_notification (notification_sent),</w:t>
      </w:r>
    </w:p>
    <w:p>
      <w:r>
        <w:t>INDEX idx_visible_until (coordinates_visible_until),</w:t>
      </w:r>
    </w:p>
    <w:p>
      <w:r>
        <w:t>INDEX idx_coords_deleted (coordinates_deleted_at),</w:t>
      </w:r>
    </w:p>
    <w:p>
      <w:r>
        <w:t>INDEX idx_profile_time (profile_id, scan_time),</w:t>
      </w:r>
    </w:p>
    <w:p>
      <w:r>
        <w:t>FOREIGN KEY (profile_id) REFERENCES tag_profiles(profile_id) ON DELETE CASCADE</w:t>
      </w:r>
    </w:p>
    <w:p>
      <w:r>
        <w:t>) ENGINE=InnoDB DEFAULT CHARSET=utf8mb4 COLLATE=utf8mb4_unicode_ci;</w:t>
      </w:r>
    </w:p>
    <w:p>
      <w:r>
        <w:rPr>
          <w:b/>
        </w:rPr>
        <w:t>Column Details:</w:t>
      </w:r>
    </w:p>
    <w:p>
      <w:r>
        <w:t>ip_address: VARCHAR(45) supports IPv6. Captured from $_SERVER['REMOTE_ADDR'].</w:t>
      </w:r>
    </w:p>
    <w:p>
      <w:r>
        <w:t>precision_type: ip = from IP geolocation, gps = from browser GPS API, none = failed to capture.</w:t>
      </w:r>
    </w:p>
    <w:p>
      <w:r>
        <w:t>coordinates_visible_until: scan_time + 1 HOUR. After this time, exact coordinates are hidden from owner dashboard.</w:t>
      </w:r>
    </w:p>
    <w:p>
      <w:r>
        <w:t>coordinates_deleted_at: When cron job permanently deletes latitude/longitude from this row. Usually scan_time + 24 HOURS.</w:t>
      </w:r>
    </w:p>
    <w:p>
      <w:r>
        <w:t>notification_sent: 0 = notification not sent (basic plan or error), 1 = WhatsApp notification sent successfully.</w:t>
      </w:r>
    </w:p>
    <w:p>
      <w:r>
        <w:t>whatsapp_message_id: WhatsApp Business API message ID for tracking delivery status.</w:t>
      </w:r>
    </w:p>
    <w:p>
      <w:r>
        <w:t>device_fingerprint_json: JSON containing {device_type, os, browser, screen_width, screen_height, timezone}.</w:t>
      </w:r>
    </w:p>
    <w:p>
      <w:r>
        <w:t>city/region/country: Always stored permanently. Never deleted. For scan history.</w:t>
      </w:r>
    </w:p>
    <w:p>
      <w:r>
        <w:rPr>
          <w:b/>
        </w:rPr>
        <w:t>CRITICAL RULES FOR THIS TABLE:</w:t>
      </w:r>
    </w:p>
    <w:p>
      <w:pPr>
        <w:pStyle w:val="Heading1"/>
      </w:pPr>
      <w:r>
        <w:t>1. coordinates_visible_until is always set to DATE_ADD(scan_time, INTERVAL 1 HOUR) by PHP application on insert.</w:t>
      </w:r>
    </w:p>
    <w:p>
      <w:pPr>
        <w:pStyle w:val="Heading1"/>
      </w:pPr>
      <w:r>
        <w:t>2. coordinates_deleted_at is always set to DATE_ADD(scan_time, INTERVAL 24 HOUR) by PHP application on insert.</w:t>
      </w:r>
    </w:p>
    <w:p>
      <w:pPr>
        <w:pStyle w:val="Heading1"/>
      </w:pPr>
      <w:r>
        <w:t>3. A PHP cron job runs every 15 minutes to DELETE latitude and longitude WHERE coordinates_deleted_at &lt;= NOW().</w:t>
      </w:r>
    </w:p>
    <w:p>
      <w:pPr>
        <w:pStyle w:val="Heading1"/>
      </w:pPr>
      <w:r>
        <w:t>4. City, region, country, country_code are NEVER deleted. Only exact coordinates are deleted.</w:t>
      </w:r>
    </w:p>
    <w:p>
      <w:pPr>
        <w:pStyle w:val="Heading1"/>
      </w:pPr>
      <w:r>
        <w:t>5. Even admin cannot see exact coordinates after coordinates_visible_until passes. Query must check this in WHERE clause.</w:t>
      </w:r>
    </w:p>
    <w:p>
      <w:r>
        <w:t>──────────────────────────────────────────────────</w:t>
      </w:r>
    </w:p>
    <w:p>
      <w:r>
        <w:t>4.7 tag_admin_users — Admin Dashboard Users</w:t>
      </w:r>
    </w:p>
    <w:p>
      <w:r>
        <w:t>Purpose: Separate admin accounts for the Smart Tag admin panel. NOT linked to WordPress admins.</w:t>
      </w:r>
    </w:p>
    <w:p>
      <w:r>
        <w:rPr>
          <w:rFonts w:ascii="Courier New" w:hAnsi="Courier New"/>
          <w:color w:val="0A2463"/>
          <w:sz w:val="18"/>
        </w:rPr>
        <w:t>CREATE TABLE tag_admin_users (</w:t>
      </w:r>
    </w:p>
    <w:p>
      <w:r>
        <w:t>admin_id INT UNSIGNED NOT NULL AUTO_INCREMENT PRIMARY KEY,</w:t>
      </w:r>
    </w:p>
    <w:p>
      <w:r>
        <w:t>username VARCHAR(50) NOT NULL UNIQUE,</w:t>
      </w:r>
    </w:p>
    <w:p>
      <w:r>
        <w:t>password_hash VARCHAR(255) NOT NULL,</w:t>
      </w:r>
    </w:p>
    <w:p>
      <w:r>
        <w:t>email VARCHAR(100) NOT NULL,</w:t>
      </w:r>
    </w:p>
    <w:p>
      <w:r>
        <w:t>full_name VARCHAR(100) NOT NULL,</w:t>
      </w:r>
    </w:p>
    <w:p>
      <w:r>
        <w:t>role ENUM('super_admin','admin','support') NOT NULL DEFAULT 'admin',</w:t>
      </w:r>
    </w:p>
    <w:p>
      <w:r>
        <w:t>last_login DATETIME NULL,</w:t>
      </w:r>
    </w:p>
    <w:p>
      <w:r>
        <w:t>login_ip VARCHAR(45) NULL,</w:t>
      </w:r>
    </w:p>
    <w:p>
      <w:r>
        <w:t>password_changed_at DATETIME NOT NULL DEFAULT CURRENT_TIMESTAMP,</w:t>
      </w:r>
    </w:p>
    <w:p>
      <w:r>
        <w:t>two_factor_secret VARCHAR(32) NULL,</w:t>
      </w:r>
    </w:p>
    <w:p>
      <w:r>
        <w:t>two_factor_enabled TINYINT UNSIGNED NOT NULL DEFAULT 0,</w:t>
      </w:r>
    </w:p>
    <w:p>
      <w:r>
        <w:t>status TINYINT UNSIGNED NOT NULL DEFAULT 1,</w:t>
      </w:r>
    </w:p>
    <w:p>
      <w:r>
        <w:t>created_at DATETIME NOT NULL DEFAULT CURRENT_TIMESTAMP,</w:t>
      </w:r>
    </w:p>
    <w:p>
      <w:r>
        <w:t>updated_at DATETIME NOT NULL DEFAULT CURRENT_TIMESTAMP ON UPDATE CURRENT_TIMESTAMP,</w:t>
      </w:r>
    </w:p>
    <w:p>
      <w:r>
        <w:t>INDEX idx_username (username),</w:t>
      </w:r>
    </w:p>
    <w:p>
      <w:r>
        <w:t>INDEX idx_email (email),</w:t>
      </w:r>
    </w:p>
    <w:p>
      <w:r>
        <w:t>INDEX idx_role (role),</w:t>
      </w:r>
    </w:p>
    <w:p>
      <w:r>
        <w:t>INDEX idx_status (status)</w:t>
      </w:r>
    </w:p>
    <w:p>
      <w:r>
        <w:t>) ENGINE=InnoDB DEFAULT CHARSET=utf8mb4 COLLATE=utf8mb4_unicode_ci;</w:t>
      </w:r>
    </w:p>
    <w:p>
      <w:r>
        <w:rPr>
          <w:b/>
        </w:rPr>
        <w:t>Column Details:</w:t>
      </w:r>
    </w:p>
    <w:p>
      <w:r>
        <w:t>role: super_admin = full access including admin management, admin = standard admin access, support = read-only + customer support actions only.</w:t>
      </w:r>
    </w:p>
    <w:p>
      <w:r>
        <w:t>password_changed_at: Used to force password change every 90 days.</w:t>
      </w:r>
    </w:p>
    <w:p>
      <w:r>
        <w:t>two_factor_secret: TOTP secret for 2FA. Optional but recommended for super_admin.</w:t>
      </w:r>
    </w:p>
    <w:p>
      <w:r>
        <w:rPr>
          <w:b/>
        </w:rPr>
        <w:t>Seed Data (MUST insert one super admin on install):</w:t>
      </w:r>
    </w:p>
    <w:p>
      <w:r>
        <w:rPr>
          <w:rFonts w:ascii="Courier New" w:hAnsi="Courier New"/>
          <w:color w:val="0A2463"/>
          <w:sz w:val="18"/>
        </w:rPr>
        <w:t>INSERT INTO tag_admin_users (username, password_hash, email, full_name, role) VALUES</w:t>
      </w:r>
    </w:p>
    <w:p>
      <w:r>
        <w:t>('admin', '[BCRYPT_HASH_OF_STRONG_PASSWORD]', 'admin@themengift.com', 'THEMENGIFT Admin', 'super_admin');</w:t>
      </w:r>
    </w:p>
    <w:p>
      <w:r>
        <w:t>NOTE: The application installer must prompt for a strong password and bcrypt hash it. Never store plain text.</w:t>
      </w:r>
    </w:p>
    <w:p>
      <w:r>
        <w:t>──────────────────────────────────────────────────</w:t>
      </w:r>
    </w:p>
    <w:p>
      <w:r>
        <w:t>4.8 tag_qr_codes — QR Code Generation Records</w:t>
      </w:r>
    </w:p>
    <w:p>
      <w:r>
        <w:t>Purpose: Tracks every QR code generated. Links to profile once assigned.</w:t>
      </w:r>
    </w:p>
    <w:p>
      <w:r>
        <w:rPr>
          <w:rFonts w:ascii="Courier New" w:hAnsi="Courier New"/>
          <w:color w:val="0A2463"/>
          <w:sz w:val="18"/>
        </w:rPr>
        <w:t>CREATE TABLE tag_qr_codes (</w:t>
      </w:r>
    </w:p>
    <w:p>
      <w:r>
        <w:t>qr_id INT UNSIGNED NOT NULL AUTO_INCREMENT PRIMARY KEY,</w:t>
      </w:r>
    </w:p>
    <w:p>
      <w:r>
        <w:t>profile_id INT UNSIGNED NULL,</w:t>
      </w:r>
    </w:p>
    <w:p>
      <w:r>
        <w:t>unique_tag_id VARCHAR(20) NOT NULL UNIQUE,</w:t>
      </w:r>
    </w:p>
    <w:p>
      <w:r>
        <w:t>qr_data_url VARCHAR(255) NOT NULL,</w:t>
      </w:r>
    </w:p>
    <w:p>
      <w:r>
        <w:t>error_correction VARCHAR(10) NOT NULL DEFAULT 'H',</w:t>
      </w:r>
    </w:p>
    <w:p>
      <w:r>
        <w:t>qr_size_mm DECIMAL(5,2) NOT NULL DEFAULT 20.00,</w:t>
      </w:r>
    </w:p>
    <w:p>
      <w:r>
        <w:t>generated_by_admin_id INT UNSIGNED NULL,</w:t>
      </w:r>
    </w:p>
    <w:p>
      <w:r>
        <w:t>generated_at DATETIME NOT NULL DEFAULT CURRENT_TIMESTAMP,</w:t>
      </w:r>
    </w:p>
    <w:p>
      <w:r>
        <w:t>downloaded_formats_json TEXT NULL,</w:t>
      </w:r>
    </w:p>
    <w:p>
      <w:r>
        <w:t>times_downloaded INT UNSIGNED NOT NULL DEFAULT 0,</w:t>
      </w:r>
    </w:p>
    <w:p>
      <w:r>
        <w:t>last_downloaded_at DATETIME NULL,</w:t>
      </w:r>
    </w:p>
    <w:p>
      <w:r>
        <w:t>status ENUM('unassigned','assigned','active','disabled','regenerated') NOT NULL DEFAULT 'unassigned',</w:t>
      </w:r>
    </w:p>
    <w:p>
      <w:r>
        <w:t>previous_qr_id INT UNSIGNED NULL,</w:t>
      </w:r>
    </w:p>
    <w:p>
      <w:r>
        <w:t>created_at DATETIME NOT NULL DEFAULT CURRENT_TIMESTAMP,</w:t>
      </w:r>
    </w:p>
    <w:p>
      <w:r>
        <w:t>updated_at DATETIME NOT NULL DEFAULT CURRENT_TIMESTAMP ON UPDATE CURRENT_TIMESTAMP,</w:t>
      </w:r>
    </w:p>
    <w:p>
      <w:r>
        <w:t>INDEX idx_profile (profile_id),</w:t>
      </w:r>
    </w:p>
    <w:p>
      <w:r>
        <w:t>INDEX idx_tag_id (unique_tag_id),</w:t>
      </w:r>
    </w:p>
    <w:p>
      <w:r>
        <w:t>INDEX idx_status (status),</w:t>
      </w:r>
    </w:p>
    <w:p>
      <w:r>
        <w:t>INDEX idx_admin (generated_by_admin_id),</w:t>
      </w:r>
    </w:p>
    <w:p>
      <w:r>
        <w:t>FOREIGN KEY (profile_id) REFERENCES tag_profiles(profile_id) ON DELETE SET NULL,</w:t>
      </w:r>
    </w:p>
    <w:p>
      <w:r>
        <w:t>FOREIGN KEY (generated_by_admin_id) REFERENCES tag_admin_users(admin_id) ON DELETE SET NULL</w:t>
      </w:r>
    </w:p>
    <w:p>
      <w:r>
        <w:t>) ENGINE=InnoDB DEFAULT CHARSET=utf8mb4 COLLATE=utf8mb4_unicode_ci;</w:t>
      </w:r>
    </w:p>
    <w:p>
      <w:r>
        <w:rPr>
          <w:b/>
        </w:rPr>
        <w:t>Column Details:</w:t>
      </w:r>
    </w:p>
    <w:p>
      <w:r>
        <w:t>error_correction: H = High (30% recovery). Required because engraving may wear down QR code.</w:t>
      </w:r>
    </w:p>
    <w:p>
      <w:r>
        <w:t>qr_size_mm: Physical size for printing. Default 20mm. Admin can set 10, 15, 20, 25, 30, 50, or custom.</w:t>
      </w:r>
    </w:p>
    <w:p>
      <w:r>
        <w:t>downloaded_formats_json: JSON array of formats downloaded. Example: ["png","svg","pdf","dxf"].</w:t>
      </w:r>
    </w:p>
    <w:p>
      <w:r>
        <w:t>previous_qr_id: If QR is regenerated (lost or damaged), links to old QR record for history.</w:t>
      </w:r>
    </w:p>
    <w:p>
      <w:r>
        <w:t>status: unassigned = generated but not linked to profile, assigned = linked to profile but not activated, active = profile is live, disabled = QR disabled, regenerated = replaced by new QR.</w:t>
      </w:r>
    </w:p>
    <w:p>
      <w:r>
        <w:t>──────────────────────────────────────────────────</w:t>
      </w:r>
    </w:p>
    <w:p>
      <w:r>
        <w:t>4.9 tag_corporate_accounts — Corporate Bulk Customers</w:t>
      </w:r>
    </w:p>
    <w:p>
      <w:r>
        <w:t>Purpose: For Corporate plan customers who manage multiple tags under one company.</w:t>
      </w:r>
    </w:p>
    <w:p>
      <w:r>
        <w:rPr>
          <w:rFonts w:ascii="Courier New" w:hAnsi="Courier New"/>
          <w:color w:val="0A2463"/>
          <w:sz w:val="18"/>
        </w:rPr>
        <w:t>CREATE TABLE tag_corporate_accounts (</w:t>
      </w:r>
    </w:p>
    <w:p>
      <w:r>
        <w:t>corporate_id INT UNSIGNED NOT NULL AUTO_INCREMENT PRIMARY KEY,</w:t>
      </w:r>
    </w:p>
    <w:p>
      <w:r>
        <w:t>customer_id INT UNSIGNED NOT NULL,</w:t>
      </w:r>
    </w:p>
    <w:p>
      <w:r>
        <w:t>company_name VARCHAR(200) NOT NULL,</w:t>
      </w:r>
    </w:p>
    <w:p>
      <w:r>
        <w:t>company_logo VARCHAR(255) NULL,</w:t>
      </w:r>
    </w:p>
    <w:p>
      <w:r>
        <w:t>company_website VARCHAR(255) NULL,</w:t>
      </w:r>
    </w:p>
    <w:p>
      <w:r>
        <w:t>contact_name VARCHAR(100) NOT NULL,</w:t>
      </w:r>
    </w:p>
    <w:p>
      <w:r>
        <w:t>contact_email VARCHAR(100) NOT NULL,</w:t>
      </w:r>
    </w:p>
    <w:p>
      <w:r>
        <w:t>contact_phone VARCHAR(20) NOT NULL,</w:t>
      </w:r>
    </w:p>
    <w:p>
      <w:r>
        <w:t>gst_number VARCHAR(50) NULL,</w:t>
      </w:r>
    </w:p>
    <w:p>
      <w:r>
        <w:t>billing_address TEXT NULL,</w:t>
      </w:r>
    </w:p>
    <w:p>
      <w:r>
        <w:t>total_tags_allowed INT UNSIGNED NOT NULL DEFAULT 25,</w:t>
      </w:r>
    </w:p>
    <w:p>
      <w:r>
        <w:t>total_tags_created INT UNSIGNED NOT NULL DEFAULT 0,</w:t>
      </w:r>
    </w:p>
    <w:p>
      <w:r>
        <w:t>custom_branding_enabled TINYINT UNSIGNED NOT NULL DEFAULT 1,</w:t>
      </w:r>
    </w:p>
    <w:p>
      <w:r>
        <w:t>custom_primary_colour VARCHAR(7) NULL,</w:t>
      </w:r>
    </w:p>
    <w:p>
      <w:r>
        <w:t>custom_secondary_colour VARCHAR(7) NULL,</w:t>
      </w:r>
    </w:p>
    <w:p>
      <w:r>
        <w:t>status ENUM('active','inactive','suspended') NOT NULL DEFAULT 'active',</w:t>
      </w:r>
    </w:p>
    <w:p>
      <w:r>
        <w:t>created_at DATETIME NOT NULL DEFAULT CURRENT_TIMESTAMP,</w:t>
      </w:r>
    </w:p>
    <w:p>
      <w:r>
        <w:t>updated_at DATETIME NOT NULL DEFAULT CURRENT_TIMESTAMP ON UPDATE CURRENT_TIMESTAMP,</w:t>
      </w:r>
    </w:p>
    <w:p>
      <w:r>
        <w:t>INDEX idx_customer (customer_id),</w:t>
      </w:r>
    </w:p>
    <w:p>
      <w:r>
        <w:t>INDEX idx_status (status),</w:t>
      </w:r>
    </w:p>
    <w:p>
      <w:r>
        <w:t>FOREIGN KEY (customer_id) REFERENCES tag_customers(customer_id) ON DELETE CASCADE</w:t>
      </w:r>
    </w:p>
    <w:p>
      <w:r>
        <w:t>) ENGINE=InnoDB DEFAULT CHARSET=utf8mb4 COLLATE=utf8mb4_unicode_ci;</w:t>
      </w:r>
    </w:p>
    <w:p>
      <w:r>
        <w:rPr>
          <w:b/>
        </w:rPr>
        <w:t>Column Details:</w:t>
      </w:r>
    </w:p>
    <w:p>
      <w:r>
        <w:t>customer_id: The main contact person who owns the corporate account.</w:t>
      </w:r>
    </w:p>
    <w:p>
      <w:r>
        <w:t>custom_branding_enabled: 1 = corporate logo and colours shown on all tag profiles under this account.</w:t>
      </w:r>
    </w:p>
    <w:p>
      <w:r>
        <w:t>custom_primary_colour: Hex code for corporate brand colour on profiles. Example: #1B4F9E.</w:t>
      </w:r>
    </w:p>
    <w:p>
      <w:r>
        <w:t>total_tags_allowed: From plan limit. Corporate plan default = 25.</w:t>
      </w:r>
    </w:p>
    <w:p>
      <w:r>
        <w:t>──────────────────────────────────────────────────</w:t>
      </w:r>
    </w:p>
    <w:p>
      <w:r>
        <w:t>4.10 tag_notifications — Notification Log</w:t>
      </w:r>
    </w:p>
    <w:p>
      <w:r>
        <w:t>Purpose: Logs every WhatsApp and email notification sent. For debugging and compliance.</w:t>
      </w:r>
    </w:p>
    <w:p>
      <w:r>
        <w:rPr>
          <w:rFonts w:ascii="Courier New" w:hAnsi="Courier New"/>
          <w:color w:val="0A2463"/>
          <w:sz w:val="18"/>
        </w:rPr>
        <w:t>CREATE TABLE tag_notifications (</w:t>
      </w:r>
    </w:p>
    <w:p>
      <w:r>
        <w:t>notification_id INT UNSIGNED NOT NULL AUTO_INCREMENT PRIMARY KEY,</w:t>
      </w:r>
    </w:p>
    <w:p>
      <w:r>
        <w:t>profile_id INT UNSIGNED NOT NULL,</w:t>
      </w:r>
    </w:p>
    <w:p>
      <w:r>
        <w:t>customer_id INT UNSIGNED NOT NULL,</w:t>
      </w:r>
    </w:p>
    <w:p>
      <w:r>
        <w:t>scan_id BIGINT UNSIGNED NULL,</w:t>
      </w:r>
    </w:p>
    <w:p>
      <w:r>
        <w:t>type ENUM('scan_alert','plan_expiry','password_reset','welcome','plan_renewal','lost_alert','setup_reminder') NOT NULL,</w:t>
      </w:r>
    </w:p>
    <w:p>
      <w:r>
        <w:t>channel ENUM('whatsapp','email','sms') NOT NULL DEFAULT 'whatsapp',</w:t>
      </w:r>
    </w:p>
    <w:p>
      <w:r>
        <w:t>recipient VARCHAR(20) NOT NULL,</w:t>
      </w:r>
    </w:p>
    <w:p>
      <w:r>
        <w:t>message_text TEXT NOT NULL,</w:t>
      </w:r>
    </w:p>
    <w:p>
      <w:r>
        <w:t>status ENUM('pending','sent','failed','delivered','read') NOT NULL DEFAULT 'pending',</w:t>
      </w:r>
    </w:p>
    <w:p>
      <w:r>
        <w:t>provider_message_id VARCHAR(100) NULL,</w:t>
      </w:r>
    </w:p>
    <w:p>
      <w:r>
        <w:t>provider_response TEXT NULL,</w:t>
      </w:r>
    </w:p>
    <w:p>
      <w:r>
        <w:t>sent_at DATETIME NULL,</w:t>
      </w:r>
    </w:p>
    <w:p>
      <w:r>
        <w:t>delivered_at DATETIME NULL,</w:t>
      </w:r>
    </w:p>
    <w:p>
      <w:r>
        <w:t>failed_at DATETIME NULL,</w:t>
      </w:r>
    </w:p>
    <w:p>
      <w:r>
        <w:t>error_message TEXT NULL,</w:t>
      </w:r>
    </w:p>
    <w:p>
      <w:r>
        <w:t>retry_count TINYINT UNSIGNED NOT NULL DEFAULT 0,</w:t>
      </w:r>
    </w:p>
    <w:p>
      <w:r>
        <w:t>created_at DATETIME NOT NULL DEFAULT CURRENT_TIMESTAMP,</w:t>
      </w:r>
    </w:p>
    <w:p>
      <w:r>
        <w:t>INDEX idx_profile (profile_id),</w:t>
      </w:r>
    </w:p>
    <w:p>
      <w:r>
        <w:t>INDEX idx_customer (customer_id),</w:t>
      </w:r>
    </w:p>
    <w:p>
      <w:r>
        <w:t>INDEX idx_scan (scan_id),</w:t>
      </w:r>
    </w:p>
    <w:p>
      <w:r>
        <w:t>INDEX idx_type (type),</w:t>
      </w:r>
    </w:p>
    <w:p>
      <w:r>
        <w:t>INDEX idx_status (status),</w:t>
      </w:r>
    </w:p>
    <w:p>
      <w:r>
        <w:t>INDEX idx_channel (channel),</w:t>
      </w:r>
    </w:p>
    <w:p>
      <w:r>
        <w:t>INDEX idx_sent_at (sent_at),</w:t>
      </w:r>
    </w:p>
    <w:p>
      <w:r>
        <w:t>FOREIGN KEY (profile_id) REFERENCES tag_profiles(profile_id) ON DELETE CASCADE,</w:t>
      </w:r>
    </w:p>
    <w:p>
      <w:r>
        <w:t>FOREIGN KEY (customer_id) REFERENCES tag_customers(customer_id) ON DELETE CASCADE,</w:t>
      </w:r>
    </w:p>
    <w:p>
      <w:r>
        <w:t>FOREIGN KEY (scan_id) REFERENCES tag_scan_events(scan_id) ON DELETE SET NULL</w:t>
      </w:r>
    </w:p>
    <w:p>
      <w:r>
        <w:t>) ENGINE=InnoDB DEFAULT CHARSET=utf8mb4 COLLATE=utf8mb4_unicode_ci;</w:t>
      </w:r>
    </w:p>
    <w:p>
      <w:r>
        <w:rPr>
          <w:b/>
        </w:rPr>
        <w:t>Column Details:</w:t>
      </w:r>
    </w:p>
    <w:p>
      <w:r>
        <w:t>provider_message_id: WhatsApp Business API message ID or email provider message ID.</w:t>
      </w:r>
    </w:p>
    <w:p>
      <w:r>
        <w:t>retry_count: If failed, system retries up to 3 times. Increment this on each retry.</w:t>
      </w:r>
    </w:p>
    <w:p>
      <w:r>
        <w:t>──────────────────────────────────────────────────</w:t>
      </w:r>
    </w:p>
    <w:p>
      <w:r>
        <w:t>4.11 tag_profile_photos — Profile Photo Gallery</w:t>
      </w:r>
    </w:p>
    <w:p>
      <w:r>
        <w:t>Purpose: Stores paths to all photos uploaded for a profile. Separate table to handle multiple photos cleanly.</w:t>
      </w:r>
    </w:p>
    <w:p>
      <w:r>
        <w:rPr>
          <w:rFonts w:ascii="Courier New" w:hAnsi="Courier New"/>
          <w:color w:val="0A2463"/>
          <w:sz w:val="18"/>
        </w:rPr>
        <w:t>CREATE TABLE tag_profile_photos (</w:t>
      </w:r>
    </w:p>
    <w:p>
      <w:r>
        <w:t>photo_id INT UNSIGNED NOT NULL AUTO_INCREMENT PRIMARY KEY,</w:t>
      </w:r>
    </w:p>
    <w:p>
      <w:r>
        <w:t>profile_id INT UNSIGNED NOT NULL,</w:t>
      </w:r>
    </w:p>
    <w:p>
      <w:r>
        <w:t>photo_type ENUM('profile','additional','document') NOT NULL DEFAULT 'additional',</w:t>
      </w:r>
    </w:p>
    <w:p>
      <w:r>
        <w:t>file_path VARCHAR(255) NOT NULL,</w:t>
      </w:r>
    </w:p>
    <w:p>
      <w:r>
        <w:t>file_name VARCHAR(100) NOT NULL,</w:t>
      </w:r>
    </w:p>
    <w:p>
      <w:r>
        <w:t>file_size INT UNSIGNED NOT NULL,</w:t>
      </w:r>
    </w:p>
    <w:p>
      <w:r>
        <w:t>mime_type VARCHAR(50) NOT NULL DEFAULT 'image/jpeg',</w:t>
      </w:r>
    </w:p>
    <w:p>
      <w:r>
        <w:t>sort_order INT UNSIGNED NOT NULL DEFAULT 0,</w:t>
      </w:r>
    </w:p>
    <w:p>
      <w:r>
        <w:t>is_active TINYINT UNSIGNED NOT NULL DEFAULT 1,</w:t>
      </w:r>
    </w:p>
    <w:p>
      <w:r>
        <w:t>uploaded_at DATETIME NOT NULL DEFAULT CURRENT_TIMESTAMP,</w:t>
      </w:r>
    </w:p>
    <w:p>
      <w:r>
        <w:t>INDEX idx_profile (profile_id),</w:t>
      </w:r>
    </w:p>
    <w:p>
      <w:r>
        <w:t>INDEX idx_type (photo_type),</w:t>
      </w:r>
    </w:p>
    <w:p>
      <w:r>
        <w:t>INDEX idx_active (is_active),</w:t>
      </w:r>
    </w:p>
    <w:p>
      <w:r>
        <w:t>FOREIGN KEY (profile_id) REFERENCES tag_profiles(profile_id) ON DELETE CASCADE</w:t>
      </w:r>
    </w:p>
    <w:p>
      <w:r>
        <w:t>) ENGINE=InnoDB DEFAULT CHARSET=utf8mb4 COLLATE=utf8mb4_unicode_ci;</w:t>
      </w:r>
    </w:p>
    <w:p>
      <w:r>
        <w:rPr>
          <w:b/>
        </w:rPr>
        <w:t>Column Details:</w:t>
      </w:r>
    </w:p>
    <w:p>
      <w:r>
        <w:t>photo_type: profile = main profile photo, additional = extra photos (Standard+), document = vet records, insurance cards etc.</w:t>
      </w:r>
    </w:p>
    <w:p>
      <w:r>
        <w:t>file_path: Relative path from WordPress uploads or custom tag-uploads/ directory. Example: tag-uploads/2026/04/TMG-AB8X4K-photo-1.jpg.</w:t>
      </w:r>
    </w:p>
    <w:p>
      <w:r>
        <w:t>──────────────────────────────────────────────────</w:t>
      </w:r>
    </w:p>
    <w:p>
      <w:pPr>
        <w:pStyle w:val="Heading1"/>
      </w:pPr>
      <w:r>
        <w:t>5. DATABASE RELATIONSHIPS DIAGRAM</w:t>
      </w:r>
    </w:p>
    <w:p>
      <w:r>
        <w:t>5.1 One-to-Many Relationships</w:t>
      </w:r>
    </w:p>
    <w:p>
      <w:r>
        <w:t>tag_customers (1) → tag_profiles (many)     — One customer can own multiple tags.</w:t>
      </w:r>
    </w:p>
    <w:p>
      <w:r>
        <w:t>tag_customers (1) → tag_subscriptions (many) — One customer can have multiple subscriptions over time.</w:t>
      </w:r>
    </w:p>
    <w:p>
      <w:r>
        <w:t>tag_customers (1) → tag_corporate_accounts (1) — One corporate account per customer.</w:t>
      </w:r>
    </w:p>
    <w:p>
      <w:r>
        <w:t>tag_plan_types (1) → tag_subscriptions (many) — One plan can have many subscriptions.</w:t>
      </w:r>
    </w:p>
    <w:p>
      <w:r>
        <w:t>tag_plan_types (1) → tag_profiles (many)     — One plan type applies to many profiles.</w:t>
      </w:r>
    </w:p>
    <w:p>
      <w:r>
        <w:t>tag_types (1) → tag_profiles (many)            — One tag type (Dog, Travel) can have many profiles.</w:t>
      </w:r>
    </w:p>
    <w:p>
      <w:r>
        <w:t>tag_profiles (1) → tag_scan_events (many)    — One tag can be scanned many times.</w:t>
      </w:r>
    </w:p>
    <w:p>
      <w:r>
        <w:t>tag_profiles (1) → tag_qr_codes (1 or many)    — One tag has one active QR, but may have history of old QRs.</w:t>
      </w:r>
    </w:p>
    <w:p>
      <w:r>
        <w:t>tag_profiles (1) → tag_profile_photos (many) — One profile can have multiple photos.</w:t>
      </w:r>
    </w:p>
    <w:p>
      <w:r>
        <w:t>tag_admin_users (1) → tag_qr_codes (many)   — One admin can generate many QRs.</w:t>
      </w:r>
    </w:p>
    <w:p>
      <w:r>
        <w:t>5.2 Many-to-Many (Implicit)</w:t>
      </w:r>
    </w:p>
    <w:p>
      <w:r>
        <w:t>tag_customers ↔ tag_plan_types via tag_subscriptions.</w:t>
      </w:r>
    </w:p>
    <w:p>
      <w:r>
        <w:t>tag_profiles ↔ tag_types via type_id.</w:t>
      </w:r>
    </w:p>
    <w:p>
      <w:r>
        <w:t>──────────────────────────────────────────────────</w:t>
      </w:r>
    </w:p>
    <w:p>
      <w:pPr>
        <w:pStyle w:val="Heading1"/>
      </w:pPr>
      <w:r>
        <w:t>6. CRON JOBS &amp; SCHEDULED TASKS</w:t>
      </w:r>
    </w:p>
    <w:p>
      <w:r>
        <w:t>The following PHP scripts must be set up as cron jobs on Hostinger (hPanel → Cron Jobs).</w:t>
      </w:r>
    </w:p>
    <w:p>
      <w:r>
        <w:t>6.1 Coordinate Deletion Job</w:t>
      </w:r>
    </w:p>
    <w:p>
      <w:r>
        <w:t>Script: /tag/cron/delete-expired-coordinates.php</w:t>
      </w:r>
    </w:p>
    <w:p>
      <w:r>
        <w:t>Frequency: Every 15 minutes</w:t>
      </w:r>
    </w:p>
    <w:p>
      <w:r>
        <w:t>Purpose: Permanently deletes latitude and longitude from tag_scan_events after 24 hours.</w:t>
      </w:r>
    </w:p>
    <w:p>
      <w:r>
        <w:t>SQL run by script:</w:t>
      </w:r>
    </w:p>
    <w:p>
      <w:r>
        <w:rPr>
          <w:rFonts w:ascii="Courier New" w:hAnsi="Courier New"/>
          <w:color w:val="0A2463"/>
          <w:sz w:val="18"/>
        </w:rPr>
        <w:t>UPDATE tag_scan_events SET latitude = NULL, longitude = NULL WHERE coordinates_deleted_at &lt;= NOW() AND latitude IS NOT NULL;</w:t>
      </w:r>
    </w:p>
    <w:p>
      <w:r>
        <w:t>6.2 Subscription Expiry Job</w:t>
      </w:r>
    </w:p>
    <w:p>
      <w:r>
        <w:t>Script: /tag/cron/check-expiring-subscriptions.php</w:t>
      </w:r>
    </w:p>
    <w:p>
      <w:r>
        <w:t>Frequency: Every 6 hours</w:t>
      </w:r>
    </w:p>
    <w:p>
      <w:r>
        <w:t>Purpose: Marks subscriptions as expired when end_date passes. Sends WhatsApp reminder 7 days before expiry.</w:t>
      </w:r>
    </w:p>
    <w:p>
      <w:r>
        <w:t>SQL run by script:</w:t>
      </w:r>
    </w:p>
    <w:p>
      <w:r>
        <w:rPr>
          <w:rFonts w:ascii="Courier New" w:hAnsi="Courier New"/>
          <w:color w:val="0A2463"/>
          <w:sz w:val="18"/>
        </w:rPr>
        <w:t>UPDATE tag_subscriptions SET status = 'expired' WHERE end_date &lt; CURDATE() AND status = 'active';</w:t>
      </w:r>
    </w:p>
    <w:p>
      <w:r>
        <w:t>6.3 Notification Retry Job</w:t>
      </w:r>
    </w:p>
    <w:p>
      <w:r>
        <w:t>Script: /tag/cron/retry-failed-notifications.php</w:t>
      </w:r>
    </w:p>
    <w:p>
      <w:r>
        <w:t>Frequency: Every 10 minutes</w:t>
      </w:r>
    </w:p>
    <w:p>
      <w:r>
        <w:t>Purpose: Retries failed WhatsApp notifications up to 3 times.</w:t>
      </w:r>
    </w:p>
    <w:p>
      <w:r>
        <w:t>SQL run by script:</w:t>
      </w:r>
    </w:p>
    <w:p>
      <w:r>
        <w:rPr>
          <w:rFonts w:ascii="Courier New" w:hAnsi="Courier New"/>
          <w:color w:val="0A2463"/>
          <w:sz w:val="18"/>
        </w:rPr>
        <w:t>SELECT * FROM tag_notifications WHERE status = 'failed' AND retry_count &lt; 3;</w:t>
      </w:r>
    </w:p>
    <w:p>
      <w:r>
        <w:t>6.4 Lost Tag Alert Job</w:t>
      </w:r>
    </w:p>
    <w:p>
      <w:r>
        <w:t>Script: /tag/cron/check-lost-tags.php</w:t>
      </w:r>
    </w:p>
    <w:p>
      <w:r>
        <w:t>Frequency: Every 30 minutes</w:t>
      </w:r>
    </w:p>
    <w:p>
      <w:r>
        <w:t>Purpose: If a tag in LOST mode gets scanned and notification failed, retries immediately with high priority.</w:t>
      </w:r>
    </w:p>
    <w:p>
      <w:r>
        <w:t>6.5 Daily Stats Job</w:t>
      </w:r>
    </w:p>
    <w:p>
      <w:r>
        <w:t>Script: /tag/cron/generate-daily-stats.php</w:t>
      </w:r>
    </w:p>
    <w:p>
      <w:r>
        <w:t>Frequency: Once per day at 2 AM</w:t>
      </w:r>
    </w:p>
    <w:p>
      <w:r>
        <w:t>Purpose: Pre-aggregates dashboard statistics for fast loading.</w:t>
      </w:r>
    </w:p>
    <w:p>
      <w:r>
        <w:t>──────────────────────────────────────────────────</w:t>
      </w:r>
    </w:p>
    <w:p>
      <w:pPr>
        <w:pStyle w:val="Heading1"/>
      </w:pPr>
      <w:r>
        <w:t>7. SECURITY &amp; DATA PROTECTION RULES</w:t>
      </w:r>
    </w:p>
    <w:p>
      <w:r>
        <w:t>7.1 Password Rules</w:t>
      </w:r>
    </w:p>
    <w:p>
      <w:r>
        <w:t>All passwords (customer and admin) must be hashed with PHP password_hash() using PASSWORD_BCRYPT.</w:t>
      </w:r>
    </w:p>
    <w:p>
      <w:r>
        <w:t>Minimum password length: 8 characters.</w:t>
      </w:r>
    </w:p>
    <w:p>
      <w:r>
        <w:t>Must contain: uppercase letter, lowercase letter, number, special character.</w:t>
      </w:r>
    </w:p>
    <w:p>
      <w:r>
        <w:t>Never store plain text passwords anywhere.</w:t>
      </w:r>
    </w:p>
    <w:p>
      <w:r>
        <w:t>Never email plain text passwords. Only send reset links or temporary one-time codes.</w:t>
      </w:r>
    </w:p>
    <w:p>
      <w:r>
        <w:t>7.2 SQL Injection Prevention</w:t>
      </w:r>
    </w:p>
    <w:p>
      <w:r>
        <w:t>ALL database queries must use prepared statements with bound parameters.</w:t>
      </w:r>
    </w:p>
    <w:p>
      <w:r>
        <w:t>NEVER concatenate user input into SQL strings.</w:t>
      </w:r>
    </w:p>
    <w:p>
      <w:r>
        <w:rPr>
          <w:b/>
        </w:rPr>
        <w:t>Example of correct PHP query:</w:t>
      </w:r>
    </w:p>
    <w:p>
      <w:r>
        <w:t>$stmt = $pdo-&gt;prepare("SELECT * FROM tag_profiles WHERE unique_tag_id = ?");</w:t>
      </w:r>
    </w:p>
    <w:p>
      <w:r>
        <w:t>$stmt-&gt;execute([$tag_id]);</w:t>
      </w:r>
    </w:p>
    <w:p>
      <w:r>
        <w:t>7.3 XSS Prevention</w:t>
      </w:r>
    </w:p>
    <w:p>
      <w:r>
        <w:t>All output to HTML must be escaped with htmlspecialchars() in PHP.</w:t>
      </w:r>
    </w:p>
    <w:p>
      <w:r>
        <w:t>All JSON output must use json_encode() with JSON_HEX_TAG | JSON_HEX_APOS flags.</w:t>
      </w:r>
    </w:p>
    <w:p>
      <w:r>
        <w:t>7.4 CSRF Protection</w:t>
      </w:r>
    </w:p>
    <w:p>
      <w:r>
        <w:t>All forms in the Smart Tag system must include a CSRF token.</w:t>
      </w:r>
    </w:p>
    <w:p>
      <w:r>
        <w:t>Token stored in PHP $_SESSION and verified on every POST request.</w:t>
      </w:r>
    </w:p>
    <w:p>
      <w:r>
        <w:t>Token expires after 1 hour of inactivity.</w:t>
      </w:r>
    </w:p>
    <w:p>
      <w:r>
        <w:t>7.5 File Upload Security</w:t>
      </w:r>
    </w:p>
    <w:p>
      <w:r>
        <w:t>All photo uploads must:</w:t>
      </w:r>
    </w:p>
    <w:p>
      <w:r>
        <w:t>Check MIME type (allow only image/jpeg, image/png, image/webp).</w:t>
      </w:r>
    </w:p>
    <w:p>
      <w:r>
        <w:t>Check file extension matches MIME type.</w:t>
      </w:r>
    </w:p>
    <w:p>
      <w:r>
        <w:t>Limit file size to 5MB maximum.</w:t>
      </w:r>
    </w:p>
    <w:p>
      <w:r>
        <w:t>Rename file on server — never use original file name.</w:t>
      </w:r>
    </w:p>
    <w:p>
      <w:r>
        <w:t>Store outside web root if possible, or in directory with .htaccess deny all.</w:t>
      </w:r>
    </w:p>
    <w:p>
      <w:r>
        <w:t>Scan with getimagesize() to verify it is a real image.</w:t>
      </w:r>
    </w:p>
    <w:p>
      <w:r>
        <w:t>7.6 Rate Limiting</w:t>
      </w:r>
    </w:p>
    <w:p>
      <w:r>
        <w:t>Login attempts: Maximum 5 per IP per 30 minutes.</w:t>
      </w:r>
    </w:p>
    <w:p>
      <w:r>
        <w:t>QR scan page: No rate limit (must work for anyone who finds a lost pet).</w:t>
      </w:r>
    </w:p>
    <w:p>
      <w:r>
        <w:t>API endpoints: Maximum 100 requests per IP per hour.</w:t>
      </w:r>
    </w:p>
    <w:p>
      <w:r>
        <w:t>Admin dashboard: Maximum 10 failed logins per IP per hour = IP ban for 24 hours.</w:t>
      </w:r>
    </w:p>
    <w:p>
      <w:r>
        <w:t>7.7 Data Privacy (GDPR / Indian DPDP Compliance)</w:t>
      </w:r>
    </w:p>
    <w:p>
      <w:r>
        <w:t>Customer data can be exported as JSON on request.</w:t>
      </w:r>
    </w:p>
    <w:p>
      <w:r>
        <w:t>Customer data can be permanently deleted on request (right to erasure).</w:t>
      </w:r>
    </w:p>
    <w:p>
      <w:r>
        <w:t>Scan coordinates auto-delete after 24 hours.</w:t>
      </w:r>
    </w:p>
    <w:p>
      <w:r>
        <w:t>Scan city-level data retained for analytics.</w:t>
      </w:r>
    </w:p>
    <w:p>
      <w:r>
        <w:t>Admin audit log of all admin actions on customer data.</w:t>
      </w:r>
    </w:p>
    <w:p>
      <w:r>
        <w:t>──────────────────────────────────────────────────</w:t>
      </w:r>
    </w:p>
    <w:p>
      <w:pPr>
        <w:pStyle w:val="Heading1"/>
      </w:pPr>
      <w:r>
        <w:t>8. BUILD ORDER — AGENT MUST FOLLOW THIS SEQUENCE</w:t>
      </w:r>
    </w:p>
    <w:p>
      <w:r>
        <w:t>Step 1: Create database and verify MySQL 8.0 / MariaDB 10.6+</w:t>
      </w:r>
    </w:p>
    <w:p>
      <w:r>
        <w:t>Step 2: Run the CREATE TABLE statements in this exact order:</w:t>
      </w:r>
    </w:p>
    <w:p>
      <w:r>
        <w:t>8.1 tag_plan_types</w:t>
      </w:r>
    </w:p>
    <w:p>
      <w:r>
        <w:t>8.2 tag_types</w:t>
      </w:r>
    </w:p>
    <w:p>
      <w:r>
        <w:t>8.3 tag_admin_users</w:t>
      </w:r>
    </w:p>
    <w:p>
      <w:r>
        <w:t>8.4 tag_customers</w:t>
      </w:r>
    </w:p>
    <w:p>
      <w:r>
        <w:t>8.5 tag_profiles</w:t>
      </w:r>
    </w:p>
    <w:p>
      <w:r>
        <w:t>8.6 tag_subscriptions</w:t>
      </w:r>
    </w:p>
    <w:p>
      <w:r>
        <w:t>8.7 tag_scan_events</w:t>
      </w:r>
    </w:p>
    <w:p>
      <w:r>
        <w:t>8.8 tag_qr_codes</w:t>
      </w:r>
    </w:p>
    <w:p>
      <w:r>
        <w:t>8.9 tag_corporate_accounts</w:t>
      </w:r>
    </w:p>
    <w:p>
      <w:r>
        <w:t>8.10 tag_notifications</w:t>
      </w:r>
    </w:p>
    <w:p>
      <w:r>
        <w:t>8.11 tag_profile_photos</w:t>
      </w:r>
    </w:p>
    <w:p>
      <w:r>
        <w:t>Step 3: Insert seed data for tag_plan_types and tag_types</w:t>
      </w:r>
    </w:p>
    <w:p>
      <w:r>
        <w:t>Step 4: Insert first super admin record</w:t>
      </w:r>
    </w:p>
    <w:p>
      <w:r>
        <w:t>Step 5: Create cron job scripts (even if they are empty stubs initially)</w:t>
      </w:r>
    </w:p>
    <w:p>
      <w:r>
        <w:t>Step 6: Test all foreign key constraints by inserting test data and verifying CASCADE/RESTRICT behavior</w:t>
      </w:r>
    </w:p>
    <w:p>
      <w:r>
        <w:t>Step 7: Verify all indexes exist and are being used (EXPLAIN queries)</w:t>
      </w:r>
    </w:p>
    <w:p>
      <w:r>
        <w:t>Step 8: Document 3 is complete. Move to Document 4.</w:t>
      </w:r>
    </w:p>
    <w:p>
      <w:r>
        <w:t>──────────────────────────────────────────────────</w:t>
      </w:r>
    </w:p>
    <w:p>
      <w:pPr>
        <w:pStyle w:val="Heading1"/>
      </w:pPr>
      <w:r>
        <w:t>9. WORDPRESS CUSTOM TABLES (Optional)</w:t>
      </w:r>
    </w:p>
    <w:p>
      <w:r>
        <w:t>If the agent needs to store custom data that does not fit into WordPress postmeta, these tables can be created with tmg_ prefix.</w:t>
      </w:r>
    </w:p>
    <w:p>
      <w:r>
        <w:t>tmg_homepage_sections — If homepage sections need database-driven content (optional, can also use WordPress options):</w:t>
      </w:r>
    </w:p>
    <w:p>
      <w:r>
        <w:t>section_id INT UNSIGNED AUTO_INCREMENT PRIMARY KEY,</w:t>
      </w:r>
    </w:p>
    <w:p>
      <w:r>
        <w:t>section_key VARCHAR(50) NOT NULL UNIQUE,</w:t>
      </w:r>
    </w:p>
    <w:p>
      <w:r>
        <w:t>section_data LONGTEXT,</w:t>
      </w:r>
    </w:p>
    <w:p>
      <w:r>
        <w:t>is_active TINYINT DEFAULT 1,</w:t>
      </w:r>
    </w:p>
    <w:p>
      <w:r>
        <w:t>updated_at DATETIME</w:t>
      </w:r>
    </w:p>
    <w:p>
      <w:r>
        <w:t>tmg_flash_sales — Flash sale configuration:</w:t>
      </w:r>
    </w:p>
    <w:p>
      <w:r>
        <w:t>sale_id INT UNSIGNED AUTO_INCREMENT PRIMARY KEY,</w:t>
      </w:r>
    </w:p>
    <w:p>
      <w:r>
        <w:t>sale_name VARCHAR(100),</w:t>
      </w:r>
    </w:p>
    <w:p>
      <w:r>
        <w:t>discount_percent INT UNSIGNED,</w:t>
      </w:r>
    </w:p>
    <w:p>
      <w:r>
        <w:t>start_time DATETIME,</w:t>
      </w:r>
    </w:p>
    <w:p>
      <w:r>
        <w:t>end_time DATETIME,</w:t>
      </w:r>
    </w:p>
    <w:p>
      <w:r>
        <w:t>is_active TINYINT DEFAULT 0</w:t>
      </w:r>
    </w:p>
    <w:p>
      <w:r>
        <w:t>Note: These are OPTIONAL. If WordPress postmeta and options are sufficient, skip these.</w:t>
      </w:r>
    </w:p>
    <w:p>
      <w:r>
        <w:t>──────────────────────────────────────────────────</w:t>
      </w:r>
    </w:p>
    <w:p>
      <w:pPr>
        <w:pStyle w:val="Heading1"/>
      </w:pPr>
      <w:r>
        <w:t>10. DOCUMENT SUMMARY</w:t>
      </w:r>
    </w:p>
    <w:p>
      <w:r>
        <w:t>This is Document 3 of 15. It covers:</w:t>
      </w:r>
    </w:p>
    <w:p>
      <w:pPr>
        <w:pStyle w:val="ListBullet"/>
      </w:pPr>
      <w:r>
        <w:t>• Complete database architecture and prefix system</w:t>
      </w:r>
    </w:p>
    <w:p>
      <w:pPr>
        <w:pStyle w:val="ListBullet"/>
      </w:pPr>
      <w:r>
        <w:t>• 11 custom Smart Tag tables with full schemas</w:t>
      </w:r>
    </w:p>
    <w:p>
      <w:pPr>
        <w:pStyle w:val="ListBullet"/>
      </w:pPr>
      <w:r>
        <w:t>• All columns, data types, defaults, indexes, and foreign keys</w:t>
      </w:r>
    </w:p>
    <w:p>
      <w:pPr>
        <w:pStyle w:val="ListBullet"/>
      </w:pPr>
      <w:r>
        <w:t>• Seed data for plans and tag types</w:t>
      </w:r>
    </w:p>
    <w:p>
      <w:pPr>
        <w:pStyle w:val="ListBullet"/>
      </w:pPr>
      <w:r>
        <w:t>• Database relationship diagram</w:t>
      </w:r>
    </w:p>
    <w:p>
      <w:pPr>
        <w:pStyle w:val="ListBullet"/>
      </w:pPr>
      <w:r>
        <w:t>• 5 cron jobs for maintenance and notifications</w:t>
      </w:r>
    </w:p>
    <w:p>
      <w:pPr>
        <w:pStyle w:val="ListBullet"/>
      </w:pPr>
      <w:r>
        <w:t>• Security rules (password hashing, SQL injection prevention, XSS, CSRF, file uploads, rate limiting)</w:t>
      </w:r>
    </w:p>
    <w:p>
      <w:pPr>
        <w:pStyle w:val="ListBullet"/>
      </w:pPr>
      <w:r>
        <w:t>• Data privacy compliance rules</w:t>
      </w:r>
    </w:p>
    <w:p>
      <w:pPr>
        <w:pStyle w:val="ListBullet"/>
      </w:pPr>
      <w:r>
        <w:t>• 8-step build order for database implementation</w:t>
      </w:r>
    </w:p>
    <w:p>
      <w:pPr>
        <w:pStyle w:val="ListBullet"/>
      </w:pPr>
      <w:r>
        <w:t>• Optional WordPress custom tables</w:t>
      </w:r>
    </w:p>
    <w:p>
      <w:r>
        <w:t>Next Document: Document 4 — Homepage All 19 Sections</w:t>
      </w:r>
    </w:p>
    <w:p>
      <w:r>
        <w:t>THEMENGIFT • themengift.com • Document 3 of 15</w:t>
      </w:r>
    </w:p>
    <w:p>
      <w:pPr>
        <w:jc w:val="center"/>
      </w:pPr>
      <w:r>
        <w:rPr>
          <w:i/>
          <w:sz w:val="20"/>
        </w:rPr>
        <w:t>Premium Jewellery • Custom Gifts • Smart Pet Tags • Made in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