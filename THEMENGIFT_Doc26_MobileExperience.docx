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26 OF 30</w:t>
      </w:r>
    </w:p>
    <w:p>
      <w:pPr>
        <w:pStyle w:val="Heading2"/>
        <w:jc w:val="center"/>
      </w:pPr>
      <w:r>
        <w:t>Mobile Experience Upgrade</w:t>
      </w:r>
    </w:p>
    <w:p>
      <w:pPr>
        <w:pStyle w:val="Heading3"/>
        <w:jc w:val="center"/>
      </w:pPr>
      <w:r>
        <w:t>Mobile-First, PWA &amp; Push Notifications — Enhanced Mobile Engagement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mobile experience upgrade for THEMENGIFT. It includes:</w:t>
      </w:r>
    </w:p>
    <w:p>
      <w:pPr>
        <w:pStyle w:val="ListBullet"/>
      </w:pPr>
      <w:r>
        <w:t>- Mobile-first responsive design implementation</w:t>
      </w:r>
    </w:p>
    <w:p>
      <w:pPr>
        <w:pStyle w:val="ListBullet"/>
      </w:pPr>
      <w:r>
        <w:t>- Progressive Web App (PWA) development</w:t>
      </w:r>
    </w:p>
    <w:p>
      <w:pPr>
        <w:pStyle w:val="ListBullet"/>
      </w:pPr>
      <w:r>
        <w:t>- Push notification system for engagement</w:t>
      </w:r>
    </w:p>
    <w:p>
      <w:pPr>
        <w:pStyle w:val="ListBullet"/>
      </w:pPr>
      <w:r>
        <w:t>- Mobile-optimized checkout and user experience</w:t>
      </w:r>
    </w:p>
    <w:p>
      <w:pPr>
        <w:pStyle w:val="ListBullet"/>
      </w:pPr>
      <w:r>
        <w:t>- Touch-friendly interface and gestures</w:t>
      </w:r>
    </w:p>
    <w:p>
      <w:pPr>
        <w:pStyle w:val="ListBullet"/>
      </w:pPr>
      <w:r>
        <w:t>- Offline functionality and service workers</w:t>
      </w:r>
    </w:p>
    <w:p>
      <w:pPr>
        <w:pStyle w:val="ListBullet"/>
      </w:pPr>
      <w:r>
        <w:t>- Mobile performance optimization</w:t>
      </w:r>
    </w:p>
    <w:p>
      <w:pPr>
        <w:pStyle w:val="ListBullet"/>
      </w:pPr>
      <w:r>
        <w:t>- App-like navigation and interactions</w:t>
      </w:r>
    </w:p>
    <w:p>
      <w:pPr>
        <w:pStyle w:val="ListBullet"/>
      </w:pPr>
      <w:r>
        <w:t>- Mobile-specific features and integrations</w:t>
      </w:r>
    </w:p>
    <w:p>
      <w:pPr>
        <w:pStyle w:val="ListBullet"/>
      </w:pPr>
      <w:r>
        <w:t>- Device compatibility and testing</w:t>
      </w:r>
    </w:p>
    <w:p>
      <w:pPr>
        <w:pStyle w:val="ListBullet"/>
      </w:pPr>
      <w:r>
        <w:t>- Mobile analytics and user behavior tracking</w:t>
      </w:r>
    </w:p>
    <w:p>
      <w:pPr>
        <w:pStyle w:val="ListBullet"/>
      </w:pPr>
      <w:r>
        <w:t>- App store deployment strategies</w:t>
      </w:r>
    </w:p>
    <w:p>
      <w:r>
        <w:t>The agent must implement this system with focus on mobile user experience, performance, and engagement optimization.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PROGRESSIVE WEB APP (PWA)</w:t>
      </w:r>
    </w:p>
    <w:p>
      <w:pPr>
        <w:pStyle w:val="Heading2"/>
      </w:pPr>
      <w:r>
        <w:t>2.1 PWA Architecture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THEMENGIFT_PWA_Manager</w:t>
        <w:br/>
      </w:r>
      <w:r>
        <w:rPr>
          <w:rFonts w:ascii="Courier New" w:hAnsi="Courier New"/>
          <w:color w:val="0A2463"/>
          <w:sz w:val="18"/>
        </w:rPr>
        <w:t>class THEMENGIFT_PWA_Manager {</w:t>
        <w:br/>
      </w:r>
      <w:r>
        <w:rPr>
          <w:rFonts w:ascii="Courier New" w:hAnsi="Courier New"/>
          <w:color w:val="0A2463"/>
          <w:sz w:val="18"/>
        </w:rPr>
        <w:t xml:space="preserve">    private $pwa_settings;</w:t>
        <w:br/>
      </w:r>
      <w:r>
        <w:rPr>
          <w:rFonts w:ascii="Courier New" w:hAnsi="Courier New"/>
          <w:color w:val="0A2463"/>
          <w:sz w:val="18"/>
        </w:rPr>
        <w:t xml:space="preserve">    private $manifest_config;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$this-&gt;pwa_settings = get_option('themengift_pwa_settings', [</w:t>
        <w:br/>
      </w:r>
      <w:r>
        <w:rPr>
          <w:rFonts w:ascii="Courier New" w:hAnsi="Courier New"/>
          <w:color w:val="0A2463"/>
          <w:sz w:val="18"/>
        </w:rPr>
        <w:t xml:space="preserve">            'enable_pwa' =&gt; true,</w:t>
        <w:br/>
      </w:r>
      <w:r>
        <w:rPr>
          <w:rFonts w:ascii="Courier New" w:hAnsi="Courier New"/>
          <w:color w:val="0A2463"/>
          <w:sz w:val="18"/>
        </w:rPr>
        <w:t xml:space="preserve">            'enable_offline' =&gt; true,</w:t>
        <w:br/>
      </w:r>
      <w:r>
        <w:rPr>
          <w:rFonts w:ascii="Courier New" w:hAnsi="Courier New"/>
          <w:color w:val="0A2463"/>
          <w:sz w:val="18"/>
        </w:rPr>
        <w:t xml:space="preserve">            'enable_push_notifications' =&gt; true,</w:t>
        <w:br/>
      </w:r>
      <w:r>
        <w:rPr>
          <w:rFonts w:ascii="Courier New" w:hAnsi="Courier New"/>
          <w:color w:val="0A2463"/>
          <w:sz w:val="18"/>
        </w:rPr>
        <w:t xml:space="preserve">            'enable_install_prompt' =&gt; true,</w:t>
        <w:br/>
      </w:r>
      <w:r>
        <w:rPr>
          <w:rFonts w:ascii="Courier New" w:hAnsi="Courier New"/>
          <w:color w:val="0A2463"/>
          <w:sz w:val="18"/>
        </w:rPr>
        <w:t xml:space="preserve">            'cache_strategy' =&gt; 'cacheFirst',</w:t>
        <w:br/>
      </w:r>
      <w:r>
        <w:rPr>
          <w:rFonts w:ascii="Courier New" w:hAnsi="Courier New"/>
          <w:color w:val="0A2463"/>
          <w:sz w:val="18"/>
        </w:rPr>
        <w:t xml:space="preserve">            'offline_page' =&gt; '/offline/',</w:t>
        <w:br/>
      </w:r>
      <w:r>
        <w:rPr>
          <w:rFonts w:ascii="Courier New" w:hAnsi="Courier New"/>
          <w:color w:val="0A2463"/>
          <w:sz w:val="18"/>
        </w:rPr>
        <w:t xml:space="preserve">            'splash_screen' =&gt; true,</w:t>
        <w:br/>
      </w:r>
      <w:r>
        <w:rPr>
          <w:rFonts w:ascii="Courier New" w:hAnsi="Courier New"/>
          <w:color w:val="0A2463"/>
          <w:sz w:val="18"/>
        </w:rPr>
        <w:t xml:space="preserve">            'theme_color' =&gt; '#2c3e50',</w:t>
        <w:br/>
      </w:r>
      <w:r>
        <w:rPr>
          <w:rFonts w:ascii="Courier New" w:hAnsi="Courier New"/>
          <w:color w:val="0A2463"/>
          <w:sz w:val="18"/>
        </w:rPr>
        <w:t xml:space="preserve">            'background_color' =&gt; '#ffffff'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$this-&gt;load_manifest_config();</w:t>
        <w:br/>
      </w:r>
      <w:r>
        <w:rPr>
          <w:rFonts w:ascii="Courier New" w:hAnsi="Courier New"/>
          <w:color w:val="0A2463"/>
          <w:sz w:val="18"/>
        </w:rPr>
        <w:t xml:space="preserve">        add_action('wp_head', [$this, 'add_pwa_meta_tags']);</w:t>
        <w:br/>
      </w:r>
      <w:r>
        <w:rPr>
          <w:rFonts w:ascii="Courier New" w:hAnsi="Courier New"/>
          <w:color w:val="0A2463"/>
          <w:sz w:val="18"/>
        </w:rPr>
        <w:t xml:space="preserve">        add_action('wp_footer', [$this, 'add_install_prompt']);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'register_pwa_routes']);</w:t>
        <w:br/>
      </w:r>
      <w:r>
        <w:rPr>
          <w:rFonts w:ascii="Courier New" w:hAnsi="Courier New"/>
          <w:color w:val="0A2463"/>
          <w:sz w:val="18"/>
        </w:rPr>
        <w:t xml:space="preserve">        add_action('wp_ajax_subscribe_push', [$this, 'ajax_subscribe_push']);</w:t>
        <w:br/>
      </w:r>
      <w:r>
        <w:rPr>
          <w:rFonts w:ascii="Courier New" w:hAnsi="Courier New"/>
          <w:color w:val="0A2463"/>
          <w:sz w:val="18"/>
        </w:rPr>
        <w:t xml:space="preserve">        add_action('wp_ajax_send_push_notification', [$this, 'ajax_send_push_notification']);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'enqueue_pwa_scripts']);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load_manifest_config() {</w:t>
        <w:br/>
      </w:r>
      <w:r>
        <w:rPr>
          <w:rFonts w:ascii="Courier New" w:hAnsi="Courier New"/>
          <w:color w:val="0A2463"/>
          <w:sz w:val="18"/>
        </w:rPr>
        <w:t xml:space="preserve">        $this-&gt;manifest_config = [</w:t>
        <w:br/>
      </w:r>
      <w:r>
        <w:rPr>
          <w:rFonts w:ascii="Courier New" w:hAnsi="Courier New"/>
          <w:color w:val="0A2463"/>
          <w:sz w:val="18"/>
        </w:rPr>
        <w:t xml:space="preserve">            'name' =&gt; 'THEMENGIFT - Premium Jewellery &amp; Smart Pet Tags',</w:t>
        <w:br/>
      </w:r>
      <w:r>
        <w:rPr>
          <w:rFonts w:ascii="Courier New" w:hAnsi="Courier New"/>
          <w:color w:val="0A2463"/>
          <w:sz w:val="18"/>
        </w:rPr>
        <w:t xml:space="preserve">            'short_name' =&gt; 'THEMENGIFT',</w:t>
        <w:br/>
      </w:r>
      <w:r>
        <w:rPr>
          <w:rFonts w:ascii="Courier New" w:hAnsi="Courier New"/>
          <w:color w:val="0A2463"/>
          <w:sz w:val="18"/>
        </w:rPr>
        <w:t xml:space="preserve">            'description' =&gt; 'Shop premium jewellery, custom gifts, and innovative smart pet tags. Made in India with love.',</w:t>
        <w:br/>
      </w:r>
      <w:r>
        <w:rPr>
          <w:rFonts w:ascii="Courier New" w:hAnsi="Courier New"/>
          <w:color w:val="0A2463"/>
          <w:sz w:val="18"/>
        </w:rPr>
        <w:t xml:space="preserve">            'start_url' =&gt; '/',</w:t>
        <w:br/>
      </w:r>
      <w:r>
        <w:rPr>
          <w:rFonts w:ascii="Courier New" w:hAnsi="Courier New"/>
          <w:color w:val="0A2463"/>
          <w:sz w:val="18"/>
        </w:rPr>
        <w:t xml:space="preserve">            'display' =&gt; 'standalone',</w:t>
        <w:br/>
      </w:r>
      <w:r>
        <w:rPr>
          <w:rFonts w:ascii="Courier New" w:hAnsi="Courier New"/>
          <w:color w:val="0A2463"/>
          <w:sz w:val="18"/>
        </w:rPr>
        <w:t xml:space="preserve">            'background_color' =&gt; $this-&gt;pwa_settings['background_color'],</w:t>
        <w:br/>
      </w:r>
      <w:r>
        <w:rPr>
          <w:rFonts w:ascii="Courier New" w:hAnsi="Courier New"/>
          <w:color w:val="0A2463"/>
          <w:sz w:val="18"/>
        </w:rPr>
        <w:t xml:space="preserve">            'theme_color' =&gt; $this-&gt;pwa_settings['theme_color'],</w:t>
        <w:br/>
      </w:r>
      <w:r>
        <w:rPr>
          <w:rFonts w:ascii="Courier New" w:hAnsi="Courier New"/>
          <w:color w:val="0A2463"/>
          <w:sz w:val="18"/>
        </w:rPr>
        <w:t xml:space="preserve">            'orientation' =&gt; 'portrait-primary',</w:t>
        <w:br/>
      </w:r>
      <w:r>
        <w:rPr>
          <w:rFonts w:ascii="Courier New" w:hAnsi="Courier New"/>
          <w:color w:val="0A2463"/>
          <w:sz w:val="18"/>
        </w:rPr>
        <w:t xml:space="preserve">            'scope' =&gt; '/',</w:t>
        <w:br/>
      </w:r>
      <w:r>
        <w:rPr>
          <w:rFonts w:ascii="Courier New" w:hAnsi="Courier New"/>
          <w:color w:val="0A2463"/>
          <w:sz w:val="18"/>
        </w:rPr>
        <w:t xml:space="preserve">            'icons'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'src' =&gt; get_template_directory_uri() . '/assets/pwa/icon-72x72.png',</w:t>
        <w:br/>
      </w:r>
      <w:r>
        <w:rPr>
          <w:rFonts w:ascii="Courier New" w:hAnsi="Courier New"/>
          <w:color w:val="0A2463"/>
          <w:sz w:val="18"/>
        </w:rPr>
        <w:t xml:space="preserve">                    'sizes' =&gt; '72x72',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'image/png'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'src' =&gt; get_template_directory_uri() . '/assets/pwa/icon-96x96.png',</w:t>
        <w:br/>
      </w:r>
      <w:r>
        <w:rPr>
          <w:rFonts w:ascii="Courier New" w:hAnsi="Courier New"/>
          <w:color w:val="0A2463"/>
          <w:sz w:val="18"/>
        </w:rPr>
        <w:t xml:space="preserve">                    'sizes' =&gt; '96x96',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'image/png'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'src' =&gt; get_template_directory_uri() . '/assets/pwa/icon-128x128.png',</w:t>
        <w:br/>
      </w:r>
      <w:r>
        <w:rPr>
          <w:rFonts w:ascii="Courier New" w:hAnsi="Courier New"/>
          <w:color w:val="0A2463"/>
          <w:sz w:val="18"/>
        </w:rPr>
        <w:t xml:space="preserve">                    'sizes' =&gt; '128x128',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'image/png'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'src' =&gt; get_template_directory_uri() . '/assets/pwa/icon-144x144.png',</w:t>
        <w:br/>
      </w:r>
      <w:r>
        <w:rPr>
          <w:rFonts w:ascii="Courier New" w:hAnsi="Courier New"/>
          <w:color w:val="0A2463"/>
          <w:sz w:val="18"/>
        </w:rPr>
        <w:t xml:space="preserve">                    'sizes' =&gt; '144x144',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'image/png'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'src' =&gt; get_template_directory_uri() . '/assets/pwa/icon-152x152.png',</w:t>
        <w:br/>
      </w:r>
      <w:r>
        <w:rPr>
          <w:rFonts w:ascii="Courier New" w:hAnsi="Courier New"/>
          <w:color w:val="0A2463"/>
          <w:sz w:val="18"/>
        </w:rPr>
        <w:t xml:space="preserve">                    'sizes' =&gt; '152x152',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'image/png'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'src' =&gt; get_template_directory_uri() . '/assets/pwa/icon-192x192.png',</w:t>
        <w:br/>
      </w:r>
      <w:r>
        <w:rPr>
          <w:rFonts w:ascii="Courier New" w:hAnsi="Courier New"/>
          <w:color w:val="0A2463"/>
          <w:sz w:val="18"/>
        </w:rPr>
        <w:t xml:space="preserve">                    'sizes' =&gt; '192x192',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'image/png',</w:t>
        <w:br/>
      </w:r>
      <w:r>
        <w:rPr>
          <w:rFonts w:ascii="Courier New" w:hAnsi="Courier New"/>
          <w:color w:val="0A2463"/>
          <w:sz w:val="18"/>
        </w:rPr>
        <w:t xml:space="preserve">                    'purpose' =&gt; 'any maskable'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'src' =&gt; get_template_directory_uri() . '/assets/pwa/icon-384x384.png',</w:t>
        <w:br/>
      </w:r>
      <w:r>
        <w:rPr>
          <w:rFonts w:ascii="Courier New" w:hAnsi="Courier New"/>
          <w:color w:val="0A2463"/>
          <w:sz w:val="18"/>
        </w:rPr>
        <w:t xml:space="preserve">                    'sizes' =&gt; '384x384',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'image/png'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'src' =&gt; get_template_directory_uri() . '/assets/pwa/icon-512x512.png',</w:t>
        <w:br/>
      </w:r>
      <w:r>
        <w:rPr>
          <w:rFonts w:ascii="Courier New" w:hAnsi="Courier New"/>
          <w:color w:val="0A2463"/>
          <w:sz w:val="18"/>
        </w:rPr>
        <w:t xml:space="preserve">                    'sizes' =&gt; '512x512',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'image/png',</w:t>
        <w:br/>
      </w:r>
      <w:r>
        <w:rPr>
          <w:rFonts w:ascii="Courier New" w:hAnsi="Courier New"/>
          <w:color w:val="0A2463"/>
          <w:sz w:val="18"/>
        </w:rPr>
        <w:t xml:space="preserve">                    'purpose' =&gt; 'any maskable'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'shortcuts'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'Shop Jewellery',</w:t>
        <w:br/>
      </w:r>
      <w:r>
        <w:rPr>
          <w:rFonts w:ascii="Courier New" w:hAnsi="Courier New"/>
          <w:color w:val="0A2463"/>
          <w:sz w:val="18"/>
        </w:rPr>
        <w:t xml:space="preserve">                    'short_name' =&gt; 'Jewellery',</w:t>
        <w:br/>
      </w:r>
      <w:r>
        <w:rPr>
          <w:rFonts w:ascii="Courier New" w:hAnsi="Courier New"/>
          <w:color w:val="0A2463"/>
          <w:sz w:val="18"/>
        </w:rPr>
        <w:t xml:space="preserve">                    'description' =&gt; 'Browse our premium jewellery collection',</w:t>
        <w:br/>
      </w:r>
      <w:r>
        <w:rPr>
          <w:rFonts w:ascii="Courier New" w:hAnsi="Courier New"/>
          <w:color w:val="0A2463"/>
          <w:sz w:val="18"/>
        </w:rPr>
        <w:t xml:space="preserve">                    'url' =&gt; '/product-category/jewellery/',</w:t>
        <w:br/>
      </w:r>
      <w:r>
        <w:rPr>
          <w:rFonts w:ascii="Courier New" w:hAnsi="Courier New"/>
          <w:color w:val="0A2463"/>
          <w:sz w:val="18"/>
        </w:rPr>
        <w:t xml:space="preserve">                    'icons'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'src' =&gt; get_template_directory_uri() . '/assets/pwa/jewellery-shortcut.png',</w:t>
        <w:br/>
      </w:r>
      <w:r>
        <w:rPr>
          <w:rFonts w:ascii="Courier New" w:hAnsi="Courier New"/>
          <w:color w:val="0A2463"/>
          <w:sz w:val="18"/>
        </w:rPr>
        <w:t xml:space="preserve">                            'sizes' =&gt; '96x96'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'Smart Tags',</w:t>
        <w:br/>
      </w:r>
      <w:r>
        <w:rPr>
          <w:rFonts w:ascii="Courier New" w:hAnsi="Courier New"/>
          <w:color w:val="0A2463"/>
          <w:sz w:val="18"/>
        </w:rPr>
        <w:t xml:space="preserve">                    'short_name' =&gt; 'Smart Tags',</w:t>
        <w:br/>
      </w:r>
      <w:r>
        <w:rPr>
          <w:rFonts w:ascii="Courier New" w:hAnsi="Courier New"/>
          <w:color w:val="0A2463"/>
          <w:sz w:val="18"/>
        </w:rPr>
        <w:t xml:space="preserve">                    'description' =&gt; 'Shop innovative smart pet tags',</w:t>
        <w:br/>
      </w:r>
      <w:r>
        <w:rPr>
          <w:rFonts w:ascii="Courier New" w:hAnsi="Courier New"/>
          <w:color w:val="0A2463"/>
          <w:sz w:val="18"/>
        </w:rPr>
        <w:t xml:space="preserve">                    'url' =&gt; '/product-category/smart-tags/',</w:t>
        <w:br/>
      </w:r>
      <w:r>
        <w:rPr>
          <w:rFonts w:ascii="Courier New" w:hAnsi="Courier New"/>
          <w:color w:val="0A2463"/>
          <w:sz w:val="18"/>
        </w:rPr>
        <w:t xml:space="preserve">                    'icons'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'src' =&gt; get_template_directory_uri() . '/assets/pwa/smarttag-shortcut.png',</w:t>
        <w:br/>
      </w:r>
      <w:r>
        <w:rPr>
          <w:rFonts w:ascii="Courier New" w:hAnsi="Courier New"/>
          <w:color w:val="0A2463"/>
          <w:sz w:val="18"/>
        </w:rPr>
        <w:t xml:space="preserve">                            'sizes' =&gt; '96x96'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'Custom Gifts',</w:t>
        <w:br/>
      </w:r>
      <w:r>
        <w:rPr>
          <w:rFonts w:ascii="Courier New" w:hAnsi="Courier New"/>
          <w:color w:val="0A2463"/>
          <w:sz w:val="18"/>
        </w:rPr>
        <w:t xml:space="preserve">                    'short_name' =&gt; 'Gifts',</w:t>
        <w:br/>
      </w:r>
      <w:r>
        <w:rPr>
          <w:rFonts w:ascii="Courier New" w:hAnsi="Courier New"/>
          <w:color w:val="0A2463"/>
          <w:sz w:val="18"/>
        </w:rPr>
        <w:t xml:space="preserve">                    'description' =&gt; 'Create personalized custom gifts',</w:t>
        <w:br/>
      </w:r>
      <w:r>
        <w:rPr>
          <w:rFonts w:ascii="Courier New" w:hAnsi="Courier New"/>
          <w:color w:val="0A2463"/>
          <w:sz w:val="18"/>
        </w:rPr>
        <w:t xml:space="preserve">                    'url' =&gt; '/product-category/custom-gifts/',</w:t>
        <w:br/>
      </w:r>
      <w:r>
        <w:rPr>
          <w:rFonts w:ascii="Courier New" w:hAnsi="Courier New"/>
          <w:color w:val="0A2463"/>
          <w:sz w:val="18"/>
        </w:rPr>
        <w:t xml:space="preserve">                    'icons'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'src' =&gt; get_template_directory_uri() . '/assets/pwa/gift-shortcut.png',</w:t>
        <w:br/>
      </w:r>
      <w:r>
        <w:rPr>
          <w:rFonts w:ascii="Courier New" w:hAnsi="Courier New"/>
          <w:color w:val="0A2463"/>
          <w:sz w:val="18"/>
        </w:rPr>
        <w:t xml:space="preserve">                            'sizes' =&gt; '96x96'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'screenshots'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'src' =&gt; get_template_directory_uri() . '/assets/pwa/screenshot-mobile-1.png',</w:t>
        <w:br/>
      </w:r>
      <w:r>
        <w:rPr>
          <w:rFonts w:ascii="Courier New" w:hAnsi="Courier New"/>
          <w:color w:val="0A2463"/>
          <w:sz w:val="18"/>
        </w:rPr>
        <w:t xml:space="preserve">                    'sizes' =&gt; '375x667',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'image/png',</w:t>
        <w:br/>
      </w:r>
      <w:r>
        <w:rPr>
          <w:rFonts w:ascii="Courier New" w:hAnsi="Courier New"/>
          <w:color w:val="0A2463"/>
          <w:sz w:val="18"/>
        </w:rPr>
        <w:t xml:space="preserve">                    'form_factor' =&gt; 'narrow'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'src' =&gt; get_template_directory_uri() . '/assets/pwa/screenshot-mobile-2.png',</w:t>
        <w:br/>
      </w:r>
      <w:r>
        <w:rPr>
          <w:rFonts w:ascii="Courier New" w:hAnsi="Courier New"/>
          <w:color w:val="0A2463"/>
          <w:sz w:val="18"/>
        </w:rPr>
        <w:t xml:space="preserve">                    'sizes' =&gt; '375x667',</w:t>
        <w:br/>
      </w:r>
      <w:r>
        <w:rPr>
          <w:rFonts w:ascii="Courier New" w:hAnsi="Courier New"/>
          <w:color w:val="0A2463"/>
          <w:sz w:val="18"/>
        </w:rPr>
        <w:t xml:space="preserve">                    'type' =&gt; 'image/png',</w:t>
        <w:br/>
      </w:r>
      <w:r>
        <w:rPr>
          <w:rFonts w:ascii="Courier New" w:hAnsi="Courier New"/>
          <w:color w:val="0A2463"/>
          <w:sz w:val="18"/>
        </w:rPr>
        <w:t xml:space="preserve">                    'form_factor' =&gt; 'narrow'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'categories' =&gt; ['shopping', 'lifestyle', 'pets'],</w:t>
        <w:br/>
      </w:r>
      <w:r>
        <w:rPr>
          <w:rFonts w:ascii="Courier New" w:hAnsi="Courier New"/>
          <w:color w:val="0A2463"/>
          <w:sz w:val="18"/>
        </w:rPr>
        <w:t xml:space="preserve">            'lang' =&gt; 'en-US'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add_pwa_meta_tags() {</w:t>
        <w:br/>
      </w:r>
      <w:r>
        <w:rPr>
          <w:rFonts w:ascii="Courier New" w:hAnsi="Courier New"/>
          <w:color w:val="0A2463"/>
          <w:sz w:val="18"/>
        </w:rPr>
        <w:t xml:space="preserve">        if (!$this-&gt;pwa_settings['enable_pwa']) return;</w:t>
        <w:br/>
      </w:r>
      <w:r>
        <w:rPr>
          <w:rFonts w:ascii="Courier New" w:hAnsi="Courier New"/>
          <w:color w:val="0A2463"/>
          <w:sz w:val="18"/>
        </w:rPr>
        <w:t xml:space="preserve">        // Theme color</w:t>
        <w:br/>
      </w:r>
      <w:r>
        <w:rPr>
          <w:rFonts w:ascii="Courier New" w:hAnsi="Courier New"/>
          <w:color w:val="0A2463"/>
          <w:sz w:val="18"/>
        </w:rPr>
        <w:t xml:space="preserve">        echo '&lt;meta name="theme-color" content="' . esc_attr($this-&gt;pwa_settings['theme_color']) . '"&gt;';</w:t>
        <w:br/>
      </w:r>
      <w:r>
        <w:rPr>
          <w:rFonts w:ascii="Courier New" w:hAnsi="Courier New"/>
          <w:color w:val="0A2463"/>
          <w:sz w:val="18"/>
        </w:rPr>
        <w:t xml:space="preserve">        // Apple touch icon</w:t>
        <w:br/>
      </w:r>
      <w:r>
        <w:rPr>
          <w:rFonts w:ascii="Courier New" w:hAnsi="Courier New"/>
          <w:color w:val="0A2463"/>
          <w:sz w:val="18"/>
        </w:rPr>
        <w:t xml:space="preserve">        echo '&lt;link rel="apple-touch-icon" href="' . get_template_directory_uri() . '/assets/pwa/icon-152x152.png"&gt;';</w:t>
        <w:br/>
      </w:r>
      <w:r>
        <w:rPr>
          <w:rFonts w:ascii="Courier New" w:hAnsi="Courier New"/>
          <w:color w:val="0A2463"/>
          <w:sz w:val="18"/>
        </w:rPr>
        <w:t xml:space="preserve">        // Apple splash screens</w:t>
        <w:br/>
      </w:r>
      <w:r>
        <w:rPr>
          <w:rFonts w:ascii="Courier New" w:hAnsi="Courier New"/>
          <w:color w:val="0A2463"/>
          <w:sz w:val="18"/>
        </w:rPr>
        <w:t xml:space="preserve">        echo '&lt;link rel="apple-touch-startup-image" href="' . get_template_directory_uri() . '/assets/pwa/splash-iphone-5.png" media="(device-width: 320px) and (device-height: 568px) and (-webkit-device-pixel-ratio: 2)"&gt;';</w:t>
        <w:br/>
      </w:r>
      <w:r>
        <w:rPr>
          <w:rFonts w:ascii="Courier New" w:hAnsi="Courier New"/>
          <w:color w:val="0A2463"/>
          <w:sz w:val="18"/>
        </w:rPr>
        <w:t xml:space="preserve">        echo '&lt;link rel="apple-touch-startup-image" href="' . get_template_directory_uri() . '/assets/pwa/splash-iphone-6.png" media="(device-width: 375px) and (device-height: 667px) and (-webkit-device-pixel-ratio: 2)"&gt;';</w:t>
        <w:br/>
      </w:r>
      <w:r>
        <w:rPr>
          <w:rFonts w:ascii="Courier New" w:hAnsi="Courier New"/>
          <w:color w:val="0A2463"/>
          <w:sz w:val="18"/>
        </w:rPr>
        <w:t xml:space="preserve">        echo '&lt;link rel="apple-touch-startup-image" href="' . get_template_directory_uri() . '/assets/pwa/splash-iphone-6-plus.png" media="(device-width: 414px) and (device-height: 736px) and (-webkit-device-pixel-ratio: 3)"&gt;';</w:t>
        <w:br/>
      </w:r>
      <w:r>
        <w:rPr>
          <w:rFonts w:ascii="Courier New" w:hAnsi="Courier New"/>
          <w:color w:val="0A2463"/>
          <w:sz w:val="18"/>
        </w:rPr>
        <w:t xml:space="preserve">        echo '&lt;link rel="apple-touch-startup-image" href="' . get_template_directory_uri() . '/assets/pwa/splash-iphone-x.png" media="(device-width: 375px) and (device-height: 812px) and (-webkit-device-pixel-ratio: 3)"&gt;';</w:t>
        <w:br/>
      </w:r>
      <w:r>
        <w:rPr>
          <w:rFonts w:ascii="Courier New" w:hAnsi="Courier New"/>
          <w:color w:val="0A2463"/>
          <w:sz w:val="18"/>
        </w:rPr>
        <w:t xml:space="preserve">        // Mobile web app capable</w:t>
        <w:br/>
      </w:r>
      <w:r>
        <w:rPr>
          <w:rFonts w:ascii="Courier New" w:hAnsi="Courier New"/>
          <w:color w:val="0A2463"/>
          <w:sz w:val="18"/>
        </w:rPr>
        <w:t xml:space="preserve">        echo '&lt;meta name="mobile-web-app-capable" content="yes"&gt;';</w:t>
        <w:br/>
      </w:r>
      <w:r>
        <w:rPr>
          <w:rFonts w:ascii="Courier New" w:hAnsi="Courier New"/>
          <w:color w:val="0A2463"/>
          <w:sz w:val="18"/>
        </w:rPr>
        <w:t xml:space="preserve">        echo '&lt;meta name="apple-mobile-web-app-capable" content="yes"&gt;';</w:t>
        <w:br/>
      </w:r>
      <w:r>
        <w:rPr>
          <w:rFonts w:ascii="Courier New" w:hAnsi="Courier New"/>
          <w:color w:val="0A2463"/>
          <w:sz w:val="18"/>
        </w:rPr>
        <w:t xml:space="preserve">        echo '&lt;meta name="apple-mobile-web-app-status-bar-style" content="default"&gt;';</w:t>
        <w:br/>
      </w:r>
      <w:r>
        <w:rPr>
          <w:rFonts w:ascii="Courier New" w:hAnsi="Courier New"/>
          <w:color w:val="0A2463"/>
          <w:sz w:val="18"/>
        </w:rPr>
        <w:t xml:space="preserve">        echo '&lt;meta name="apple-mobile-web-app-title" content="THEMENGIFT"&gt;';</w:t>
        <w:br/>
      </w:r>
      <w:r>
        <w:rPr>
          <w:rFonts w:ascii="Courier New" w:hAnsi="Courier New"/>
          <w:color w:val="0A2463"/>
          <w:sz w:val="18"/>
        </w:rPr>
        <w:t xml:space="preserve">        // Manifest</w:t>
        <w:br/>
      </w:r>
      <w:r>
        <w:rPr>
          <w:rFonts w:ascii="Courier New" w:hAnsi="Courier New"/>
          <w:color w:val="0A2463"/>
          <w:sz w:val="18"/>
        </w:rPr>
        <w:t xml:space="preserve">        echo '&lt;link rel="manifest" href="' . home_url('/manifest.json') . '"&gt;';</w:t>
        <w:br/>
      </w:r>
      <w:r>
        <w:rPr>
          <w:rFonts w:ascii="Courier New" w:hAnsi="Courier New"/>
          <w:color w:val="0A2463"/>
          <w:sz w:val="18"/>
        </w:rPr>
        <w:t xml:space="preserve">        // Service worker</w:t>
        <w:br/>
      </w:r>
      <w:r>
        <w:rPr>
          <w:rFonts w:ascii="Courier New" w:hAnsi="Courier New"/>
          <w:color w:val="0A2463"/>
          <w:sz w:val="18"/>
        </w:rPr>
        <w:t xml:space="preserve">        if ($this-&gt;pwa_settings['enable_offline']) {</w:t>
        <w:br/>
      </w:r>
      <w:r>
        <w:rPr>
          <w:rFonts w:ascii="Courier New" w:hAnsi="Courier New"/>
          <w:color w:val="0A2463"/>
          <w:sz w:val="18"/>
        </w:rPr>
        <w:t xml:space="preserve">            echo '&lt;script&gt;</w:t>
        <w:br/>
      </w:r>
      <w:r>
        <w:rPr>
          <w:rFonts w:ascii="Courier New" w:hAnsi="Courier New"/>
          <w:color w:val="0A2463"/>
          <w:sz w:val="18"/>
        </w:rPr>
        <w:t xml:space="preserve">                if ("serviceWorker" in navigator) {</w:t>
        <w:br/>
      </w:r>
      <w:r>
        <w:rPr>
          <w:rFonts w:ascii="Courier New" w:hAnsi="Courier New"/>
          <w:color w:val="0A2463"/>
          <w:sz w:val="18"/>
        </w:rPr>
        <w:t xml:space="preserve">                    window.addEventListener("load", function() {</w:t>
        <w:br/>
      </w:r>
      <w:r>
        <w:rPr>
          <w:rFonts w:ascii="Courier New" w:hAnsi="Courier New"/>
          <w:color w:val="0A2463"/>
          <w:sz w:val="18"/>
        </w:rPr>
        <w:t xml:space="preserve">                        navigator.serviceWorker.register("' . home_url('/sw.js') . '")</w:t>
        <w:br/>
      </w:r>
      <w:r>
        <w:rPr>
          <w:rFonts w:ascii="Courier New" w:hAnsi="Courier New"/>
          <w:color w:val="0A2463"/>
          <w:sz w:val="18"/>
        </w:rPr>
        <w:t xml:space="preserve">                            .then(function(registration)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console.log("ServiceWorker registration successful");</w:t>
        <w:br/>
      </w:r>
      <w:r>
        <w:rPr>
          <w:rFonts w:ascii="Courier New" w:hAnsi="Courier New"/>
          <w:color w:val="0A2463"/>
          <w:sz w:val="18"/>
        </w:rPr>
        <w:t xml:space="preserve">                            })</w:t>
        <w:br/>
      </w:r>
      <w:r>
        <w:rPr>
          <w:rFonts w:ascii="Courier New" w:hAnsi="Courier New"/>
          <w:color w:val="0A2463"/>
          <w:sz w:val="18"/>
        </w:rPr>
        <w:t xml:space="preserve">                            .catch(function(err)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console.log("ServiceWorker registration failed: ", err);</w:t>
        <w:br/>
      </w:r>
      <w:r>
        <w:rPr>
          <w:rFonts w:ascii="Courier New" w:hAnsi="Courier New"/>
          <w:color w:val="0A2463"/>
          <w:sz w:val="18"/>
        </w:rPr>
        <w:t xml:space="preserve">                            });</w:t>
        <w:br/>
      </w:r>
      <w:r>
        <w:rPr>
          <w:rFonts w:ascii="Courier New" w:hAnsi="Courier New"/>
          <w:color w:val="0A2463"/>
          <w:sz w:val="18"/>
        </w:rPr>
        <w:t xml:space="preserve">                    });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&lt;/script&gt;';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add_install_prompt() {</w:t>
        <w:br/>
      </w:r>
      <w:r>
        <w:rPr>
          <w:rFonts w:ascii="Courier New" w:hAnsi="Courier New"/>
          <w:color w:val="0A2463"/>
          <w:sz w:val="18"/>
        </w:rPr>
        <w:t xml:space="preserve">        if (!$this-&gt;pwa_settings['enable_install_prompt']) return;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&lt;div id="pwa-install-prompt" class="pwa-install-prompt"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      &lt;div class="prompt-content"&gt;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class="prompt-icon"&gt;</w:t>
        <w:br/>
      </w:r>
      <w:r>
        <w:rPr>
          <w:rFonts w:ascii="Courier New" w:hAnsi="Courier New"/>
          <w:color w:val="0A2463"/>
          <w:sz w:val="18"/>
        </w:rPr>
        <w:t xml:space="preserve">                    &lt;img src="&lt;?php echo get_template_directory_uri(); ?&gt;/assets/pwa/icon-192x192.png" alt="THEMENGIFT"&gt;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class="prompt-text"&gt;</w:t>
        <w:br/>
      </w:r>
      <w:r>
        <w:rPr>
          <w:rFonts w:ascii="Courier New" w:hAnsi="Courier New"/>
          <w:color w:val="0A2463"/>
          <w:sz w:val="18"/>
        </w:rPr>
        <w:t xml:space="preserve">                    &lt;h4&gt;Install THEMENGIFT App&lt;/h4&gt;</w:t>
        <w:br/>
      </w:r>
      <w:r>
        <w:rPr>
          <w:rFonts w:ascii="Courier New" w:hAnsi="Courier New"/>
          <w:color w:val="0A2463"/>
          <w:sz w:val="18"/>
        </w:rPr>
        <w:t xml:space="preserve">                    &lt;p&gt;Get our app for faster shopping and exclusive offers!&lt;/p&gt;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class="prompt-actions"&gt;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id="pwa-install-btn" class="btn btn-primary"&gt;Install&lt;/button&gt;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id="pwa-dismiss-btn" class="btn btn-link"&gt;Not now&lt;/button&gt;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register_pwa_routes() {</w:t>
        <w:br/>
      </w:r>
      <w:r>
        <w:rPr>
          <w:rFonts w:ascii="Courier New" w:hAnsi="Courier New"/>
          <w:color w:val="0A2463"/>
          <w:sz w:val="18"/>
        </w:rPr>
        <w:t xml:space="preserve">        add_rewrite_rule('^manifest\.json$', 'index.php?manifest=1', 'top');</w:t>
        <w:br/>
      </w:r>
      <w:r>
        <w:rPr>
          <w:rFonts w:ascii="Courier New" w:hAnsi="Courier New"/>
          <w:color w:val="0A2463"/>
          <w:sz w:val="18"/>
        </w:rPr>
        <w:t xml:space="preserve">        add_rewrite_rule('^sw\.js$', 'index.php?sw=1', 'top');</w:t>
        <w:br/>
      </w:r>
      <w:r>
        <w:rPr>
          <w:rFonts w:ascii="Courier New" w:hAnsi="Courier New"/>
          <w:color w:val="0A2463"/>
          <w:sz w:val="18"/>
        </w:rPr>
        <w:t xml:space="preserve">        add_rewrite_rule('^offline/?$', 'index.php?offline=1', 'top');</w:t>
        <w:br/>
      </w:r>
      <w:r>
        <w:rPr>
          <w:rFonts w:ascii="Courier New" w:hAnsi="Courier New"/>
          <w:color w:val="0A2463"/>
          <w:sz w:val="18"/>
        </w:rPr>
        <w:t xml:space="preserve">        add_filter('query_vars', function($query_vars) {</w:t>
        <w:br/>
      </w:r>
      <w:r>
        <w:rPr>
          <w:rFonts w:ascii="Courier New" w:hAnsi="Courier New"/>
          <w:color w:val="0A2463"/>
          <w:sz w:val="18"/>
        </w:rPr>
        <w:t xml:space="preserve">            $query_vars[] = 'manifest';</w:t>
        <w:br/>
      </w:r>
      <w:r>
        <w:rPr>
          <w:rFonts w:ascii="Courier New" w:hAnsi="Courier New"/>
          <w:color w:val="0A2463"/>
          <w:sz w:val="18"/>
        </w:rPr>
        <w:t xml:space="preserve">            $query_vars[] = 'sw';</w:t>
        <w:br/>
      </w:r>
      <w:r>
        <w:rPr>
          <w:rFonts w:ascii="Courier New" w:hAnsi="Courier New"/>
          <w:color w:val="0A2463"/>
          <w:sz w:val="18"/>
        </w:rPr>
        <w:t xml:space="preserve">            $query_vars[] = 'offline';</w:t>
        <w:br/>
      </w:r>
      <w:r>
        <w:rPr>
          <w:rFonts w:ascii="Courier New" w:hAnsi="Courier New"/>
          <w:color w:val="0A2463"/>
          <w:sz w:val="18"/>
        </w:rPr>
        <w:t xml:space="preserve">            return $query_vars;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add_action('template_redirect', function() {</w:t>
        <w:br/>
      </w:r>
      <w:r>
        <w:rPr>
          <w:rFonts w:ascii="Courier New" w:hAnsi="Courier New"/>
          <w:color w:val="0A2463"/>
          <w:sz w:val="18"/>
        </w:rPr>
        <w:t xml:space="preserve">            if (get_query_var('manifest')) {</w:t>
        <w:br/>
      </w:r>
      <w:r>
        <w:rPr>
          <w:rFonts w:ascii="Courier New" w:hAnsi="Courier New"/>
          <w:color w:val="0A2463"/>
          <w:sz w:val="18"/>
        </w:rPr>
        <w:t xml:space="preserve">                $this-&gt;serve_manifest();</w:t>
        <w:br/>
      </w:r>
      <w:r>
        <w:rPr>
          <w:rFonts w:ascii="Courier New" w:hAnsi="Courier New"/>
          <w:color w:val="0A2463"/>
          <w:sz w:val="18"/>
        </w:rPr>
        <w:t xml:space="preserve">                exit;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if (get_query_var('sw')) {</w:t>
        <w:br/>
      </w:r>
      <w:r>
        <w:rPr>
          <w:rFonts w:ascii="Courier New" w:hAnsi="Courier New"/>
          <w:color w:val="0A2463"/>
          <w:sz w:val="18"/>
        </w:rPr>
        <w:t xml:space="preserve">                $this-&gt;serve_service_worker();</w:t>
        <w:br/>
      </w:r>
      <w:r>
        <w:rPr>
          <w:rFonts w:ascii="Courier New" w:hAnsi="Courier New"/>
          <w:color w:val="0A2463"/>
          <w:sz w:val="18"/>
        </w:rPr>
        <w:t xml:space="preserve">                exit;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if (get_query_var('offline')) {</w:t>
        <w:br/>
      </w:r>
      <w:r>
        <w:rPr>
          <w:rFonts w:ascii="Courier New" w:hAnsi="Courier New"/>
          <w:color w:val="0A2463"/>
          <w:sz w:val="18"/>
        </w:rPr>
        <w:t xml:space="preserve">                $this-&gt;serve_offline_page();</w:t>
        <w:br/>
      </w:r>
      <w:r>
        <w:rPr>
          <w:rFonts w:ascii="Courier New" w:hAnsi="Courier New"/>
          <w:color w:val="0A2463"/>
          <w:sz w:val="18"/>
        </w:rPr>
        <w:t xml:space="preserve">                exit;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serve_manifest() {</w:t>
        <w:br/>
      </w:r>
      <w:r>
        <w:rPr>
          <w:rFonts w:ascii="Courier New" w:hAnsi="Courier New"/>
          <w:color w:val="0A2463"/>
          <w:sz w:val="18"/>
        </w:rPr>
        <w:t xml:space="preserve">        header('Content-Type: application/json');</w:t>
        <w:br/>
      </w:r>
      <w:r>
        <w:rPr>
          <w:rFonts w:ascii="Courier New" w:hAnsi="Courier New"/>
          <w:color w:val="0A2463"/>
          <w:sz w:val="18"/>
        </w:rPr>
        <w:t xml:space="preserve">        echo json_encode($this-&gt;manifest_config);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serve_service_worker() {</w:t>
        <w:br/>
      </w:r>
      <w:r>
        <w:rPr>
          <w:rFonts w:ascii="Courier New" w:hAnsi="Courier New"/>
          <w:color w:val="0A2463"/>
          <w:sz w:val="18"/>
        </w:rPr>
        <w:t xml:space="preserve">        header('Content-Type: application/javascript');</w:t>
        <w:br/>
      </w:r>
      <w:r>
        <w:rPr>
          <w:rFonts w:ascii="Courier New" w:hAnsi="Courier New"/>
          <w:color w:val="0A2463"/>
          <w:sz w:val="18"/>
        </w:rPr>
        <w:t xml:space="preserve">        $cache_version = get_option('themengift_cache_version', '1.0.0');</w:t>
        <w:br/>
      </w:r>
      <w:r>
        <w:rPr>
          <w:rFonts w:ascii="Courier New" w:hAnsi="Courier New"/>
          <w:color w:val="0A2463"/>
          <w:sz w:val="18"/>
        </w:rPr>
        <w:t xml:space="preserve">        $cache_name = 'themengift-cache-v' . $cache_version;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const CACHE_NAME = '&lt;?php echo $cache_name; ?&gt;';</w:t>
        <w:br/>
      </w:r>
      <w:r>
        <w:rPr>
          <w:rFonts w:ascii="Courier New" w:hAnsi="Courier New"/>
          <w:color w:val="0A2463"/>
          <w:sz w:val="18"/>
        </w:rPr>
        <w:t xml:space="preserve">        const urlsToCache = [</w:t>
        <w:br/>
      </w:r>
      <w:r>
        <w:rPr>
          <w:rFonts w:ascii="Courier New" w:hAnsi="Courier New"/>
          <w:color w:val="0A2463"/>
          <w:sz w:val="18"/>
        </w:rPr>
        <w:t xml:space="preserve">            '/',</w:t>
        <w:br/>
      </w:r>
      <w:r>
        <w:rPr>
          <w:rFonts w:ascii="Courier New" w:hAnsi="Courier New"/>
          <w:color w:val="0A2463"/>
          <w:sz w:val="18"/>
        </w:rPr>
        <w:t xml:space="preserve">            '/shop/',</w:t>
        <w:br/>
      </w:r>
      <w:r>
        <w:rPr>
          <w:rFonts w:ascii="Courier New" w:hAnsi="Courier New"/>
          <w:color w:val="0A2463"/>
          <w:sz w:val="18"/>
        </w:rPr>
        <w:t xml:space="preserve">            '/cart/',</w:t>
        <w:br/>
      </w:r>
      <w:r>
        <w:rPr>
          <w:rFonts w:ascii="Courier New" w:hAnsi="Courier New"/>
          <w:color w:val="0A2463"/>
          <w:sz w:val="18"/>
        </w:rPr>
        <w:t xml:space="preserve">            '/my-account/',</w:t>
        <w:br/>
      </w:r>
      <w:r>
        <w:rPr>
          <w:rFonts w:ascii="Courier New" w:hAnsi="Courier New"/>
          <w:color w:val="0A2463"/>
          <w:sz w:val="18"/>
        </w:rPr>
        <w:t xml:space="preserve">            '/offline/',</w:t>
        <w:br/>
      </w:r>
      <w:r>
        <w:rPr>
          <w:rFonts w:ascii="Courier New" w:hAnsi="Courier New"/>
          <w:color w:val="0A2463"/>
          <w:sz w:val="18"/>
        </w:rPr>
        <w:t xml:space="preserve">            '&lt;?php echo get_template_directory_uri(); ?&gt;/assets/css/mobile.css',</w:t>
        <w:br/>
      </w:r>
      <w:r>
        <w:rPr>
          <w:rFonts w:ascii="Courier New" w:hAnsi="Courier New"/>
          <w:color w:val="0A2463"/>
          <w:sz w:val="18"/>
        </w:rPr>
        <w:t xml:space="preserve">            '&lt;?php echo get_template_directory_uri(); ?&gt;/assets/js/mobile.js',</w:t>
        <w:br/>
      </w:r>
      <w:r>
        <w:rPr>
          <w:rFonts w:ascii="Courier New" w:hAnsi="Courier New"/>
          <w:color w:val="0A2463"/>
          <w:sz w:val="18"/>
        </w:rPr>
        <w:t xml:space="preserve">            '&lt;?php echo get_template_directory_uri(); ?&gt;/assets/pwa/icon-192x192.png',</w:t>
        <w:br/>
      </w:r>
      <w:r>
        <w:rPr>
          <w:rFonts w:ascii="Courier New" w:hAnsi="Courier New"/>
          <w:color w:val="0A2463"/>
          <w:sz w:val="18"/>
        </w:rPr>
        <w:t xml:space="preserve">            '&lt;?php echo get_template_directory_uri(); ?&gt;/assets/pwa/offline-image.png'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Install event</w:t>
        <w:br/>
      </w:r>
      <w:r>
        <w:rPr>
          <w:rFonts w:ascii="Courier New" w:hAnsi="Courier New"/>
          <w:color w:val="0A2463"/>
          <w:sz w:val="18"/>
        </w:rPr>
        <w:t xml:space="preserve">        self.addEventListener('install', function(event) {</w:t>
        <w:br/>
      </w:r>
      <w:r>
        <w:rPr>
          <w:rFonts w:ascii="Courier New" w:hAnsi="Courier New"/>
          <w:color w:val="0A2463"/>
          <w:sz w:val="18"/>
        </w:rPr>
        <w:t xml:space="preserve">            event.waitUntil(</w:t>
        <w:br/>
      </w:r>
      <w:r>
        <w:rPr>
          <w:rFonts w:ascii="Courier New" w:hAnsi="Courier New"/>
          <w:color w:val="0A2463"/>
          <w:sz w:val="18"/>
        </w:rPr>
        <w:t xml:space="preserve">                caches.open(CACHE_NAME)</w:t>
        <w:br/>
      </w:r>
      <w:r>
        <w:rPr>
          <w:rFonts w:ascii="Courier New" w:hAnsi="Courier New"/>
          <w:color w:val="0A2463"/>
          <w:sz w:val="18"/>
        </w:rPr>
        <w:t xml:space="preserve">                    .then(function(cache) {</w:t>
        <w:br/>
      </w:r>
      <w:r>
        <w:rPr>
          <w:rFonts w:ascii="Courier New" w:hAnsi="Courier New"/>
          <w:color w:val="0A2463"/>
          <w:sz w:val="18"/>
        </w:rPr>
        <w:t xml:space="preserve">                        return cache.addAll(urlsToCache);</w:t>
        <w:br/>
      </w:r>
      <w:r>
        <w:rPr>
          <w:rFonts w:ascii="Courier New" w:hAnsi="Courier New"/>
          <w:color w:val="0A2463"/>
          <w:sz w:val="18"/>
        </w:rPr>
        <w:t xml:space="preserve">                    })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Activate event</w:t>
        <w:br/>
      </w:r>
      <w:r>
        <w:rPr>
          <w:rFonts w:ascii="Courier New" w:hAnsi="Courier New"/>
          <w:color w:val="0A2463"/>
          <w:sz w:val="18"/>
        </w:rPr>
        <w:t xml:space="preserve">        self.addEventListener('activate', function(event) {</w:t>
        <w:br/>
      </w:r>
      <w:r>
        <w:rPr>
          <w:rFonts w:ascii="Courier New" w:hAnsi="Courier New"/>
          <w:color w:val="0A2463"/>
          <w:sz w:val="18"/>
        </w:rPr>
        <w:t xml:space="preserve">            event.waitUntil(</w:t>
        <w:br/>
      </w:r>
      <w:r>
        <w:rPr>
          <w:rFonts w:ascii="Courier New" w:hAnsi="Courier New"/>
          <w:color w:val="0A2463"/>
          <w:sz w:val="18"/>
        </w:rPr>
        <w:t xml:space="preserve">                caches.keys().then(function(cacheNames) {</w:t>
        <w:br/>
      </w:r>
      <w:r>
        <w:rPr>
          <w:rFonts w:ascii="Courier New" w:hAnsi="Courier New"/>
          <w:color w:val="0A2463"/>
          <w:sz w:val="18"/>
        </w:rPr>
        <w:t xml:space="preserve">                    return Promise.all(</w:t>
        <w:br/>
      </w:r>
      <w:r>
        <w:rPr>
          <w:rFonts w:ascii="Courier New" w:hAnsi="Courier New"/>
          <w:color w:val="0A2463"/>
          <w:sz w:val="18"/>
        </w:rPr>
        <w:t xml:space="preserve">                        cacheNames.map(function(cacheName) {</w:t>
        <w:br/>
      </w:r>
      <w:r>
        <w:rPr>
          <w:rFonts w:ascii="Courier New" w:hAnsi="Courier New"/>
          <w:color w:val="0A2463"/>
          <w:sz w:val="18"/>
        </w:rPr>
        <w:t xml:space="preserve">                            if (cacheName !== CACHE_NAME)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return caches.delete(cacheName);</w:t>
        <w:br/>
      </w:r>
      <w:r>
        <w:rPr>
          <w:rFonts w:ascii="Courier New" w:hAnsi="Courier New"/>
          <w:color w:val="0A2463"/>
          <w:sz w:val="18"/>
        </w:rPr>
        <w:t xml:space="preserve">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})</w:t>
        <w:br/>
      </w:r>
      <w:r>
        <w:rPr>
          <w:rFonts w:ascii="Courier New" w:hAnsi="Courier New"/>
          <w:color w:val="0A2463"/>
          <w:sz w:val="18"/>
        </w:rPr>
        <w:t xml:space="preserve">                    );</w:t>
        <w:br/>
      </w:r>
      <w:r>
        <w:rPr>
          <w:rFonts w:ascii="Courier New" w:hAnsi="Courier New"/>
          <w:color w:val="0A2463"/>
          <w:sz w:val="18"/>
        </w:rPr>
        <w:t xml:space="preserve">                })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Fetch event</w:t>
        <w:br/>
      </w:r>
      <w:r>
        <w:rPr>
          <w:rFonts w:ascii="Courier New" w:hAnsi="Courier New"/>
          <w:color w:val="0A2463"/>
          <w:sz w:val="18"/>
        </w:rPr>
        <w:t xml:space="preserve">        self.addEventListener('fetch', function(event) {</w:t>
        <w:br/>
      </w:r>
      <w:r>
        <w:rPr>
          <w:rFonts w:ascii="Courier New" w:hAnsi="Courier New"/>
          <w:color w:val="0A2463"/>
          <w:sz w:val="18"/>
        </w:rPr>
        <w:t xml:space="preserve">            event.respondWith(</w:t>
        <w:br/>
      </w:r>
      <w:r>
        <w:rPr>
          <w:rFonts w:ascii="Courier New" w:hAnsi="Courier New"/>
          <w:color w:val="0A2463"/>
          <w:sz w:val="18"/>
        </w:rPr>
        <w:t xml:space="preserve">                caches.match(event.request)</w:t>
        <w:br/>
      </w:r>
      <w:r>
        <w:rPr>
          <w:rFonts w:ascii="Courier New" w:hAnsi="Courier New"/>
          <w:color w:val="0A2463"/>
          <w:sz w:val="18"/>
        </w:rPr>
        <w:t xml:space="preserve">                    .then(function(response) {</w:t>
        <w:br/>
      </w:r>
      <w:r>
        <w:rPr>
          <w:rFonts w:ascii="Courier New" w:hAnsi="Courier New"/>
          <w:color w:val="0A2463"/>
          <w:sz w:val="18"/>
        </w:rPr>
        <w:t xml:space="preserve">                        // Cache hit - return response</w:t>
        <w:br/>
      </w:r>
      <w:r>
        <w:rPr>
          <w:rFonts w:ascii="Courier New" w:hAnsi="Courier New"/>
          <w:color w:val="0A2463"/>
          <w:sz w:val="18"/>
        </w:rPr>
        <w:t xml:space="preserve">                        if (response) {</w:t>
        <w:br/>
      </w:r>
      <w:r>
        <w:rPr>
          <w:rFonts w:ascii="Courier New" w:hAnsi="Courier New"/>
          <w:color w:val="0A2463"/>
          <w:sz w:val="18"/>
        </w:rPr>
        <w:t xml:space="preserve">                            return response;</w:t>
        <w:br/>
      </w:r>
      <w:r>
        <w:rPr>
          <w:rFonts w:ascii="Courier New" w:hAnsi="Courier New"/>
          <w:color w:val="0A2463"/>
          <w:sz w:val="18"/>
        </w:rPr>
        <w:t xml:space="preserve">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// Clone the request</w:t>
        <w:br/>
      </w:r>
      <w:r>
        <w:rPr>
          <w:rFonts w:ascii="Courier New" w:hAnsi="Courier New"/>
          <w:color w:val="0A2463"/>
          <w:sz w:val="18"/>
        </w:rPr>
        <w:t xml:space="preserve">                        var fetchRequest = event.request.clone();</w:t>
        <w:br/>
      </w:r>
      <w:r>
        <w:rPr>
          <w:rFonts w:ascii="Courier New" w:hAnsi="Courier New"/>
          <w:color w:val="0A2463"/>
          <w:sz w:val="18"/>
        </w:rPr>
        <w:t xml:space="preserve">                        return fetch(fetchRequest).then(</w:t>
        <w:br/>
      </w:r>
      <w:r>
        <w:rPr>
          <w:rFonts w:ascii="Courier New" w:hAnsi="Courier New"/>
          <w:color w:val="0A2463"/>
          <w:sz w:val="18"/>
        </w:rPr>
        <w:t xml:space="preserve">                            function(response)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// Check if valid response</w:t>
        <w:br/>
      </w:r>
      <w:r>
        <w:rPr>
          <w:rFonts w:ascii="Courier New" w:hAnsi="Courier New"/>
          <w:color w:val="0A2463"/>
          <w:sz w:val="18"/>
        </w:rPr>
        <w:t xml:space="preserve">                                if (!response || response.status !== 200 || response.type !== 'basic')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return response;</w:t>
        <w:br/>
      </w:r>
      <w:r>
        <w:rPr>
          <w:rFonts w:ascii="Courier New" w:hAnsi="Courier New"/>
          <w:color w:val="0A2463"/>
          <w:sz w:val="18"/>
        </w:rPr>
        <w:t xml:space="preserve">    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        // Clone the response</w:t>
        <w:br/>
      </w:r>
      <w:r>
        <w:rPr>
          <w:rFonts w:ascii="Courier New" w:hAnsi="Courier New"/>
          <w:color w:val="0A2463"/>
          <w:sz w:val="18"/>
        </w:rPr>
        <w:t xml:space="preserve">                                var responseToCache = response.clone();</w:t>
        <w:br/>
      </w:r>
      <w:r>
        <w:rPr>
          <w:rFonts w:ascii="Courier New" w:hAnsi="Courier New"/>
          <w:color w:val="0A2463"/>
          <w:sz w:val="18"/>
        </w:rPr>
        <w:t xml:space="preserve">                                caches.open(CACHE_NAME)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.then(function(cache)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// Cache successful requests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if (event.request.url.indexOf('api') === -1)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cache.put(event.request, responseToCache);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});</w:t>
        <w:br/>
      </w:r>
      <w:r>
        <w:rPr>
          <w:rFonts w:ascii="Courier New" w:hAnsi="Courier New"/>
          <w:color w:val="0A2463"/>
          <w:sz w:val="18"/>
        </w:rPr>
        <w:t xml:space="preserve">                                return response;</w:t>
        <w:br/>
      </w:r>
      <w:r>
        <w:rPr>
          <w:rFonts w:ascii="Courier New" w:hAnsi="Courier New"/>
          <w:color w:val="0A2463"/>
          <w:sz w:val="18"/>
        </w:rPr>
        <w:t xml:space="preserve">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).catch(function() {</w:t>
        <w:br/>
      </w:r>
      <w:r>
        <w:rPr>
          <w:rFonts w:ascii="Courier New" w:hAnsi="Courier New"/>
          <w:color w:val="0A2463"/>
          <w:sz w:val="18"/>
        </w:rPr>
        <w:t xml:space="preserve">                            // Offline fallback</w:t>
        <w:br/>
      </w:r>
      <w:r>
        <w:rPr>
          <w:rFonts w:ascii="Courier New" w:hAnsi="Courier New"/>
          <w:color w:val="0A2463"/>
          <w:sz w:val="18"/>
        </w:rPr>
        <w:t xml:space="preserve">                            if (event.request.destination === 'document')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return caches.match('/offline/');</w:t>
        <w:br/>
      </w:r>
      <w:r>
        <w:rPr>
          <w:rFonts w:ascii="Courier New" w:hAnsi="Courier New"/>
          <w:color w:val="0A2463"/>
          <w:sz w:val="18"/>
        </w:rPr>
        <w:t xml:space="preserve">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    // Return cached image for image requests</w:t>
        <w:br/>
      </w:r>
      <w:r>
        <w:rPr>
          <w:rFonts w:ascii="Courier New" w:hAnsi="Courier New"/>
          <w:color w:val="0A2463"/>
          <w:sz w:val="18"/>
        </w:rPr>
        <w:t xml:space="preserve">                            if (event.request.destination === 'image') {</w:t>
        <w:br/>
      </w:r>
      <w:r>
        <w:rPr>
          <w:rFonts w:ascii="Courier New" w:hAnsi="Courier New"/>
          <w:color w:val="0A2463"/>
          <w:sz w:val="18"/>
        </w:rPr>
        <w:t xml:space="preserve">                                return caches.match('&lt;?php echo get_template_directory_uri(); ?&gt;/assets/pwa/offline-image.png');</w:t>
        <w:br/>
      </w:r>
      <w:r>
        <w:rPr>
          <w:rFonts w:ascii="Courier New" w:hAnsi="Courier New"/>
          <w:color w:val="0A2463"/>
          <w:sz w:val="18"/>
        </w:rPr>
        <w:t xml:space="preserve">    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});</w:t>
        <w:br/>
      </w:r>
      <w:r>
        <w:rPr>
          <w:rFonts w:ascii="Courier New" w:hAnsi="Courier New"/>
          <w:color w:val="0A2463"/>
          <w:sz w:val="18"/>
        </w:rPr>
        <w:t xml:space="preserve">                    })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Push notification event</w:t>
        <w:br/>
      </w:r>
      <w:r>
        <w:rPr>
          <w:rFonts w:ascii="Courier New" w:hAnsi="Courier New"/>
          <w:color w:val="0A2463"/>
          <w:sz w:val="18"/>
        </w:rPr>
        <w:t xml:space="preserve">        self.addEventListener('push', function(event) {</w:t>
        <w:br/>
      </w:r>
      <w:r>
        <w:rPr>
          <w:rFonts w:ascii="Courier New" w:hAnsi="Courier New"/>
          <w:color w:val="0A2463"/>
          <w:sz w:val="18"/>
        </w:rPr>
        <w:t xml:space="preserve">            const options = {</w:t>
        <w:br/>
      </w:r>
      <w:r>
        <w:rPr>
          <w:rFonts w:ascii="Courier New" w:hAnsi="Courier New"/>
          <w:color w:val="0A2463"/>
          <w:sz w:val="18"/>
        </w:rPr>
        <w:t xml:space="preserve">                body: event.data.text(),</w:t>
        <w:br/>
      </w:r>
      <w:r>
        <w:rPr>
          <w:rFonts w:ascii="Courier New" w:hAnsi="Courier New"/>
          <w:color w:val="0A2463"/>
          <w:sz w:val="18"/>
        </w:rPr>
        <w:t xml:space="preserve">                icon: '&lt;?php echo get_template_directory_uri(); ?&gt;/assets/pwa/icon-192x192.png',</w:t>
        <w:br/>
      </w:r>
      <w:r>
        <w:rPr>
          <w:rFonts w:ascii="Courier New" w:hAnsi="Courier New"/>
          <w:color w:val="0A2463"/>
          <w:sz w:val="18"/>
        </w:rPr>
        <w:t xml:space="preserve">                badge: '&lt;?php echo get_template_directory_uri(); ?&gt;/assets/pwa/badge-72x72.png',</w:t>
        <w:br/>
      </w:r>
      <w:r>
        <w:rPr>
          <w:rFonts w:ascii="Courier New" w:hAnsi="Courier New"/>
          <w:color w:val="0A2463"/>
          <w:sz w:val="18"/>
        </w:rPr>
        <w:t xml:space="preserve">                vibrate: [100, 50, 100],</w:t>
        <w:br/>
      </w:r>
      <w:r>
        <w:rPr>
          <w:rFonts w:ascii="Courier New" w:hAnsi="Courier New"/>
          <w:color w:val="0A2463"/>
          <w:sz w:val="18"/>
        </w:rPr>
        <w:t xml:space="preserve">                data: {</w:t>
        <w:br/>
      </w:r>
      <w:r>
        <w:rPr>
          <w:rFonts w:ascii="Courier New" w:hAnsi="Courier New"/>
          <w:color w:val="0A2463"/>
          <w:sz w:val="18"/>
        </w:rPr>
        <w:t xml:space="preserve">                    dateOfArrival: Date.now(),</w:t>
        <w:br/>
      </w:r>
      <w:r>
        <w:rPr>
          <w:rFonts w:ascii="Courier New" w:hAnsi="Courier New"/>
          <w:color w:val="0A2463"/>
          <w:sz w:val="18"/>
        </w:rPr>
        <w:t xml:space="preserve">                    primaryKey: 1</w:t>
        <w:br/>
      </w:r>
      <w:r>
        <w:rPr>
          <w:rFonts w:ascii="Courier New" w:hAnsi="Courier New"/>
          <w:color w:val="0A2463"/>
          <w:sz w:val="18"/>
        </w:rPr>
        <w:t xml:space="preserve">                },</w:t>
        <w:br/>
      </w:r>
      <w:r>
        <w:rPr>
          <w:rFonts w:ascii="Courier New" w:hAnsi="Courier New"/>
          <w:color w:val="0A2463"/>
          <w:sz w:val="18"/>
        </w:rPr>
        <w:t xml:space="preserve">                actions: [</w:t>
        <w:br/>
      </w:r>
      <w:r>
        <w:rPr>
          <w:rFonts w:ascii="Courier New" w:hAnsi="Courier New"/>
          <w:color w:val="0A2463"/>
          <w:sz w:val="18"/>
        </w:rPr>
        <w:t xml:space="preserve">                    {</w:t>
        <w:br/>
      </w:r>
      <w:r>
        <w:rPr>
          <w:rFonts w:ascii="Courier New" w:hAnsi="Courier New"/>
          <w:color w:val="0A2463"/>
          <w:sz w:val="18"/>
        </w:rPr>
        <w:t xml:space="preserve">                        action: 'explore',</w:t>
        <w:br/>
      </w:r>
      <w:r>
        <w:rPr>
          <w:rFonts w:ascii="Courier New" w:hAnsi="Courier New"/>
          <w:color w:val="0A2463"/>
          <w:sz w:val="18"/>
        </w:rPr>
        <w:t xml:space="preserve">                        title: 'Explore',</w:t>
        <w:br/>
      </w:r>
      <w:r>
        <w:rPr>
          <w:rFonts w:ascii="Courier New" w:hAnsi="Courier New"/>
          <w:color w:val="0A2463"/>
          <w:sz w:val="18"/>
        </w:rPr>
        <w:t xml:space="preserve">                        icon: '&lt;?php echo get_template_directory_uri(); ?&gt;/assets/pwa/checkmark.png'</w:t>
        <w:br/>
      </w:r>
      <w:r>
        <w:rPr>
          <w:rFonts w:ascii="Courier New" w:hAnsi="Courier New"/>
          <w:color w:val="0A2463"/>
          <w:sz w:val="18"/>
        </w:rPr>
        <w:t xml:space="preserve">                    },</w:t>
        <w:br/>
      </w:r>
      <w:r>
        <w:rPr>
          <w:rFonts w:ascii="Courier New" w:hAnsi="Courier New"/>
          <w:color w:val="0A2463"/>
          <w:sz w:val="18"/>
        </w:rPr>
        <w:t xml:space="preserve">                    {</w:t>
        <w:br/>
      </w:r>
      <w:r>
        <w:rPr>
          <w:rFonts w:ascii="Courier New" w:hAnsi="Courier New"/>
          <w:color w:val="0A2463"/>
          <w:sz w:val="18"/>
        </w:rPr>
        <w:t xml:space="preserve">                        action: 'close',</w:t>
        <w:br/>
      </w:r>
      <w:r>
        <w:rPr>
          <w:rFonts w:ascii="Courier New" w:hAnsi="Courier New"/>
          <w:color w:val="0A2463"/>
          <w:sz w:val="18"/>
        </w:rPr>
        <w:t xml:space="preserve">                        title: 'Close',</w:t>
        <w:br/>
      </w:r>
      <w:r>
        <w:rPr>
          <w:rFonts w:ascii="Courier New" w:hAnsi="Courier New"/>
          <w:color w:val="0A2463"/>
          <w:sz w:val="18"/>
        </w:rPr>
        <w:t xml:space="preserve">                        icon: '&lt;?php echo get_template_directory_uri(); ?&gt;/assets/pwa/xmark.png'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};</w:t>
        <w:br/>
      </w:r>
      <w:r>
        <w:rPr>
          <w:rFonts w:ascii="Courier New" w:hAnsi="Courier New"/>
          <w:color w:val="0A2463"/>
          <w:sz w:val="18"/>
        </w:rPr>
        <w:t xml:space="preserve">            event.waitUntil(</w:t>
        <w:br/>
      </w:r>
      <w:r>
        <w:rPr>
          <w:rFonts w:ascii="Courier New" w:hAnsi="Courier New"/>
          <w:color w:val="0A2463"/>
          <w:sz w:val="18"/>
        </w:rPr>
        <w:t xml:space="preserve">                self.registration.showNotification('THEMENGIFT', options)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// Notification click event</w:t>
        <w:br/>
      </w:r>
      <w:r>
        <w:rPr>
          <w:rFonts w:ascii="Courier New" w:hAnsi="Courier New"/>
          <w:color w:val="0A2463"/>
          <w:sz w:val="18"/>
        </w:rPr>
        <w:t xml:space="preserve">        self.addEventListener('notificationclick', function(event) {</w:t>
        <w:br/>
      </w:r>
      <w:r>
        <w:rPr>
          <w:rFonts w:ascii="Courier New" w:hAnsi="Courier New"/>
          <w:color w:val="0A2463"/>
          <w:sz w:val="18"/>
        </w:rPr>
        <w:t xml:space="preserve">            event.notification.close();</w:t>
        <w:br/>
      </w:r>
      <w:r>
        <w:rPr>
          <w:rFonts w:ascii="Courier New" w:hAnsi="Courier New"/>
          <w:color w:val="0A2463"/>
          <w:sz w:val="18"/>
        </w:rPr>
        <w:t xml:space="preserve">            if (event.action === 'explore') {</w:t>
        <w:br/>
      </w:r>
      <w:r>
        <w:rPr>
          <w:rFonts w:ascii="Courier New" w:hAnsi="Courier New"/>
          <w:color w:val="0A2463"/>
          <w:sz w:val="18"/>
        </w:rPr>
        <w:t xml:space="preserve">                event.waitUntil(</w:t>
        <w:br/>
      </w:r>
      <w:r>
        <w:rPr>
          <w:rFonts w:ascii="Courier New" w:hAnsi="Courier New"/>
          <w:color w:val="0A2463"/>
          <w:sz w:val="18"/>
        </w:rPr>
        <w:t xml:space="preserve">                    clients.openWindow('/')</w:t>
        <w:br/>
      </w:r>
      <w:r>
        <w:rPr>
          <w:rFonts w:ascii="Courier New" w:hAnsi="Courier New"/>
          <w:color w:val="0A2463"/>
          <w:sz w:val="18"/>
        </w:rPr>
        <w:t xml:space="preserve">                );</w:t>
        <w:br/>
      </w:r>
      <w:r>
        <w:rPr>
          <w:rFonts w:ascii="Courier New" w:hAnsi="Courier New"/>
          <w:color w:val="0A2463"/>
          <w:sz w:val="18"/>
        </w:rPr>
        <w:t xml:space="preserve">            } else if (event.action === 'close') {</w:t>
        <w:br/>
      </w:r>
      <w:r>
        <w:rPr>
          <w:rFonts w:ascii="Courier New" w:hAnsi="Courier New"/>
          <w:color w:val="0A2463"/>
          <w:sz w:val="18"/>
        </w:rPr>
        <w:t xml:space="preserve">                // Just close the notification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// Default action - open the app</w:t>
        <w:br/>
      </w:r>
      <w:r>
        <w:rPr>
          <w:rFonts w:ascii="Courier New" w:hAnsi="Courier New"/>
          <w:color w:val="0A2463"/>
          <w:sz w:val="18"/>
        </w:rPr>
        <w:t xml:space="preserve">                event.waitUntil(</w:t>
        <w:br/>
      </w:r>
      <w:r>
        <w:rPr>
          <w:rFonts w:ascii="Courier New" w:hAnsi="Courier New"/>
          <w:color w:val="0A2463"/>
          <w:sz w:val="18"/>
        </w:rPr>
        <w:t xml:space="preserve">                    clients.openWindow('/')</w:t>
        <w:br/>
      </w:r>
      <w:r>
        <w:rPr>
          <w:rFonts w:ascii="Courier New" w:hAnsi="Courier New"/>
          <w:color w:val="0A2463"/>
          <w:sz w:val="18"/>
        </w:rPr>
        <w:t xml:space="preserve">                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serve_offline_page() {</w:t>
        <w:br/>
      </w:r>
      <w:r>
        <w:rPr>
          <w:rFonts w:ascii="Courier New" w:hAnsi="Courier New"/>
          <w:color w:val="0A2463"/>
          <w:sz w:val="18"/>
        </w:rPr>
        <w:t xml:space="preserve">        header('Content-Type: text/html; charset=utf-8');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&lt;!DOCTYPE html&gt;</w:t>
        <w:br/>
      </w:r>
      <w:r>
        <w:rPr>
          <w:rFonts w:ascii="Courier New" w:hAnsi="Courier New"/>
          <w:color w:val="0A2463"/>
          <w:sz w:val="18"/>
        </w:rPr>
        <w:t xml:space="preserve">        &lt;html lang="en"&gt;</w:t>
        <w:br/>
      </w:r>
      <w:r>
        <w:rPr>
          <w:rFonts w:ascii="Courier New" w:hAnsi="Courier New"/>
          <w:color w:val="0A2463"/>
          <w:sz w:val="18"/>
        </w:rPr>
        <w:t xml:space="preserve">        &lt;head&gt;</w:t>
        <w:br/>
      </w:r>
      <w:r>
        <w:rPr>
          <w:rFonts w:ascii="Courier New" w:hAnsi="Courier New"/>
          <w:color w:val="0A2463"/>
          <w:sz w:val="18"/>
        </w:rPr>
        <w:t xml:space="preserve">            &lt;meta charset="UTF-8"&gt;</w:t>
        <w:br/>
      </w:r>
      <w:r>
        <w:rPr>
          <w:rFonts w:ascii="Courier New" w:hAnsi="Courier New"/>
          <w:color w:val="0A2463"/>
          <w:sz w:val="18"/>
        </w:rPr>
        <w:t xml:space="preserve">            &lt;meta name="viewport" content="width=device-width, initial-scale=1.0"&gt;</w:t>
        <w:br/>
      </w:r>
      <w:r>
        <w:rPr>
          <w:rFonts w:ascii="Courier New" w:hAnsi="Courier New"/>
          <w:color w:val="0A2463"/>
          <w:sz w:val="18"/>
        </w:rPr>
        <w:t xml:space="preserve">            &lt;title&gt;Offline - THEMENGIFT&lt;/title&gt;</w:t>
        <w:br/>
      </w:r>
      <w:r>
        <w:rPr>
          <w:rFonts w:ascii="Courier New" w:hAnsi="Courier New"/>
          <w:color w:val="0A2463"/>
          <w:sz w:val="18"/>
        </w:rPr>
        <w:t xml:space="preserve">            &lt;style&gt;</w:t>
        <w:br/>
      </w:r>
      <w:r>
        <w:rPr>
          <w:rFonts w:ascii="Courier New" w:hAnsi="Courier New"/>
          <w:color w:val="0A2463"/>
          <w:sz w:val="18"/>
        </w:rPr>
        <w:t xml:space="preserve">                body {</w:t>
        <w:br/>
      </w:r>
      <w:r>
        <w:rPr>
          <w:rFonts w:ascii="Courier New" w:hAnsi="Courier New"/>
          <w:color w:val="0A2463"/>
          <w:sz w:val="18"/>
        </w:rPr>
        <w:t xml:space="preserve">                    font-family: -apple-system, BlinkMacSystemFont, 'Segoe UI', Roboto, sans-serif;</w:t>
        <w:br/>
      </w:r>
      <w:r>
        <w:rPr>
          <w:rFonts w:ascii="Courier New" w:hAnsi="Courier New"/>
          <w:color w:val="0A2463"/>
          <w:sz w:val="18"/>
        </w:rPr>
        <w:t xml:space="preserve">                    margin: 0;</w:t>
        <w:br/>
      </w:r>
      <w:r>
        <w:rPr>
          <w:rFonts w:ascii="Courier New" w:hAnsi="Courier New"/>
          <w:color w:val="0A2463"/>
          <w:sz w:val="18"/>
        </w:rPr>
        <w:t xml:space="preserve">                    padding: 20px;</w:t>
        <w:br/>
      </w:r>
      <w:r>
        <w:rPr>
          <w:rFonts w:ascii="Courier New" w:hAnsi="Courier New"/>
          <w:color w:val="0A2463"/>
          <w:sz w:val="18"/>
        </w:rPr>
        <w:t xml:space="preserve">                    background: #f8f9fa;</w:t>
        <w:br/>
      </w:r>
      <w:r>
        <w:rPr>
          <w:rFonts w:ascii="Courier New" w:hAnsi="Courier New"/>
          <w:color w:val="0A2463"/>
          <w:sz w:val="18"/>
        </w:rPr>
        <w:t xml:space="preserve">                    color: #333;</w:t>
        <w:br/>
      </w:r>
      <w:r>
        <w:rPr>
          <w:rFonts w:ascii="Courier New" w:hAnsi="Courier New"/>
          <w:color w:val="0A2463"/>
          <w:sz w:val="18"/>
        </w:rPr>
        <w:t xml:space="preserve">                    text-align: center;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.offline-container {</w:t>
        <w:br/>
      </w:r>
      <w:r>
        <w:rPr>
          <w:rFonts w:ascii="Courier New" w:hAnsi="Courier New"/>
          <w:color w:val="0A2463"/>
          <w:sz w:val="18"/>
        </w:rPr>
        <w:t xml:space="preserve">                    max-width: 400px;</w:t>
        <w:br/>
      </w:r>
      <w:r>
        <w:rPr>
          <w:rFonts w:ascii="Courier New" w:hAnsi="Courier New"/>
          <w:color w:val="0A2463"/>
          <w:sz w:val="18"/>
        </w:rPr>
        <w:t xml:space="preserve">                    margin: 50px auto;</w:t>
        <w:br/>
      </w:r>
      <w:r>
        <w:rPr>
          <w:rFonts w:ascii="Courier New" w:hAnsi="Courier New"/>
          <w:color w:val="0A2463"/>
          <w:sz w:val="18"/>
        </w:rPr>
        <w:t xml:space="preserve">                    padding: 40px 20px;</w:t>
        <w:br/>
      </w:r>
      <w:r>
        <w:rPr>
          <w:rFonts w:ascii="Courier New" w:hAnsi="Courier New"/>
          <w:color w:val="0A2463"/>
          <w:sz w:val="18"/>
        </w:rPr>
        <w:t xml:space="preserve">                    background: white;</w:t>
        <w:br/>
      </w:r>
      <w:r>
        <w:rPr>
          <w:rFonts w:ascii="Courier New" w:hAnsi="Courier New"/>
          <w:color w:val="0A2463"/>
          <w:sz w:val="18"/>
        </w:rPr>
        <w:t xml:space="preserve">                    border-radius: 10px;</w:t>
        <w:br/>
      </w:r>
      <w:r>
        <w:rPr>
          <w:rFonts w:ascii="Courier New" w:hAnsi="Courier New"/>
          <w:color w:val="0A2463"/>
          <w:sz w:val="18"/>
        </w:rPr>
        <w:t xml:space="preserve">                    box-shadow: 0 2px 10px rgba(0,0,0,0.1);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.offline-icon {</w:t>
        <w:br/>
      </w:r>
      <w:r>
        <w:rPr>
          <w:rFonts w:ascii="Courier New" w:hAnsi="Courier New"/>
          <w:color w:val="0A2463"/>
          <w:sz w:val="18"/>
        </w:rPr>
        <w:t xml:space="preserve">                    font-size: 48px;</w:t>
        <w:br/>
      </w:r>
      <w:r>
        <w:rPr>
          <w:rFonts w:ascii="Courier New" w:hAnsi="Courier New"/>
          <w:color w:val="0A2463"/>
          <w:sz w:val="18"/>
        </w:rPr>
        <w:t xml:space="preserve">                    color: #6c757d;</w:t>
        <w:br/>
      </w:r>
      <w:r>
        <w:rPr>
          <w:rFonts w:ascii="Courier New" w:hAnsi="Courier New"/>
          <w:color w:val="0A2463"/>
          <w:sz w:val="18"/>
        </w:rPr>
        <w:t xml:space="preserve">                    margin-bottom: 20px;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.offline-title {</w:t>
        <w:br/>
      </w:r>
      <w:r>
        <w:rPr>
          <w:rFonts w:ascii="Courier New" w:hAnsi="Courier New"/>
          <w:color w:val="0A2463"/>
          <w:sz w:val="18"/>
        </w:rPr>
        <w:t xml:space="preserve">                    font-size: 24px;</w:t>
        <w:br/>
      </w:r>
      <w:r>
        <w:rPr>
          <w:rFonts w:ascii="Courier New" w:hAnsi="Courier New"/>
          <w:color w:val="0A2463"/>
          <w:sz w:val="18"/>
        </w:rPr>
        <w:t xml:space="preserve">                    font-weight: 600;</w:t>
        <w:br/>
      </w:r>
      <w:r>
        <w:rPr>
          <w:rFonts w:ascii="Courier New" w:hAnsi="Courier New"/>
          <w:color w:val="0A2463"/>
          <w:sz w:val="18"/>
        </w:rPr>
        <w:t xml:space="preserve">                    margin-bottom: 10px;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.offline-message {</w:t>
        <w:br/>
      </w:r>
      <w:r>
        <w:rPr>
          <w:rFonts w:ascii="Courier New" w:hAnsi="Courier New"/>
          <w:color w:val="0A2463"/>
          <w:sz w:val="18"/>
        </w:rPr>
        <w:t xml:space="preserve">                    color: #6c757d;</w:t>
        <w:br/>
      </w:r>
      <w:r>
        <w:rPr>
          <w:rFonts w:ascii="Courier New" w:hAnsi="Courier New"/>
          <w:color w:val="0A2463"/>
          <w:sz w:val="18"/>
        </w:rPr>
        <w:t xml:space="preserve">                    margin-bottom: 30px;</w:t>
        <w:br/>
      </w:r>
      <w:r>
        <w:rPr>
          <w:rFonts w:ascii="Courier New" w:hAnsi="Courier New"/>
          <w:color w:val="0A2463"/>
          <w:sz w:val="18"/>
        </w:rPr>
        <w:t xml:space="preserve">                    line-height: 1.6;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.retry-btn {</w:t>
        <w:br/>
      </w:r>
      <w:r>
        <w:rPr>
          <w:rFonts w:ascii="Courier New" w:hAnsi="Courier New"/>
          <w:color w:val="0A2463"/>
          <w:sz w:val="18"/>
        </w:rPr>
        <w:t xml:space="preserve">                    background: #007bff;</w:t>
        <w:br/>
      </w:r>
      <w:r>
        <w:rPr>
          <w:rFonts w:ascii="Courier New" w:hAnsi="Courier New"/>
          <w:color w:val="0A2463"/>
          <w:sz w:val="18"/>
        </w:rPr>
        <w:t xml:space="preserve">                    color: white;</w:t>
        <w:br/>
      </w:r>
      <w:r>
        <w:rPr>
          <w:rFonts w:ascii="Courier New" w:hAnsi="Courier New"/>
          <w:color w:val="0A2463"/>
          <w:sz w:val="18"/>
        </w:rPr>
        <w:t xml:space="preserve">                    border: none;</w:t>
        <w:br/>
      </w:r>
      <w:r>
        <w:rPr>
          <w:rFonts w:ascii="Courier New" w:hAnsi="Courier New"/>
          <w:color w:val="0A2463"/>
          <w:sz w:val="18"/>
        </w:rPr>
        <w:t xml:space="preserve">                    padding: 12px 24px;</w:t>
        <w:br/>
      </w:r>
      <w:r>
        <w:rPr>
          <w:rFonts w:ascii="Courier New" w:hAnsi="Courier New"/>
          <w:color w:val="0A2463"/>
          <w:sz w:val="18"/>
        </w:rPr>
        <w:t xml:space="preserve">                    border-radius: 6px;</w:t>
        <w:br/>
      </w:r>
      <w:r>
        <w:rPr>
          <w:rFonts w:ascii="Courier New" w:hAnsi="Courier New"/>
          <w:color w:val="0A2463"/>
          <w:sz w:val="18"/>
        </w:rPr>
        <w:t xml:space="preserve">                    font-size: 16px;</w:t>
        <w:br/>
      </w:r>
      <w:r>
        <w:rPr>
          <w:rFonts w:ascii="Courier New" w:hAnsi="Courier New"/>
          <w:color w:val="0A2463"/>
          <w:sz w:val="18"/>
        </w:rPr>
        <w:t xml:space="preserve">                    cursor: pointer;</w:t>
        <w:br/>
      </w:r>
      <w:r>
        <w:rPr>
          <w:rFonts w:ascii="Courier New" w:hAnsi="Courier New"/>
          <w:color w:val="0A2463"/>
          <w:sz w:val="18"/>
        </w:rPr>
        <w:t xml:space="preserve">                    transition: background 0.2s;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    .retry-btn:hover {</w:t>
        <w:br/>
      </w:r>
      <w:r>
        <w:rPr>
          <w:rFonts w:ascii="Courier New" w:hAnsi="Courier New"/>
          <w:color w:val="0A2463"/>
          <w:sz w:val="18"/>
        </w:rPr>
        <w:t xml:space="preserve">                    background: #0056b3;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&lt;/style&gt;</w:t>
        <w:br/>
      </w:r>
      <w:r>
        <w:rPr>
          <w:rFonts w:ascii="Courier New" w:hAnsi="Courier New"/>
          <w:color w:val="0A2463"/>
          <w:sz w:val="18"/>
        </w:rPr>
        <w:t xml:space="preserve">        &lt;/head&gt;</w:t>
        <w:br/>
      </w:r>
      <w:r>
        <w:rPr>
          <w:rFonts w:ascii="Courier New" w:hAnsi="Courier New"/>
          <w:color w:val="0A2463"/>
          <w:sz w:val="18"/>
        </w:rPr>
        <w:t xml:space="preserve">        &lt;body&gt;</w:t>
        <w:br/>
      </w:r>
      <w:r>
        <w:rPr>
          <w:rFonts w:ascii="Courier New" w:hAnsi="Courier New"/>
          <w:color w:val="0A2463"/>
          <w:sz w:val="18"/>
        </w:rPr>
        <w:t xml:space="preserve">            &lt;div class="offline-container"&gt;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class="offline-icon"&gt;📱&lt;/div&gt;</w:t>
        <w:br/>
      </w:r>
      <w:r>
        <w:rPr>
          <w:rFonts w:ascii="Courier New" w:hAnsi="Courier New"/>
          <w:color w:val="0A2463"/>
          <w:sz w:val="18"/>
        </w:rPr>
        <w:t xml:space="preserve">                &lt;h1 class="offline-title"&gt;You're Offline&lt;/h1&gt;</w:t>
        <w:br/>
      </w:r>
      <w:r>
        <w:rPr>
          <w:rFonts w:ascii="Courier New" w:hAnsi="Courier New"/>
          <w:color w:val="0A2463"/>
          <w:sz w:val="18"/>
        </w:rPr>
        <w:t xml:space="preserve">                &lt;p class="offline-message"&gt;</w:t>
        <w:br/>
      </w:r>
      <w:r>
        <w:rPr>
          <w:rFonts w:ascii="Courier New" w:hAnsi="Courier New"/>
          <w:color w:val="0A2463"/>
          <w:sz w:val="18"/>
        </w:rPr>
        <w:t xml:space="preserve">                    It looks like you're not connected to the internet. Please check your connection and try again.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&lt;button class="retry-btn" onclick="window.location.reload()"&gt;Retry&lt;/button&gt;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&lt;/body&gt;</w:t>
        <w:br/>
      </w:r>
      <w:r>
        <w:rPr>
          <w:rFonts w:ascii="Courier New" w:hAnsi="Courier New"/>
          <w:color w:val="0A2463"/>
          <w:sz w:val="18"/>
        </w:rPr>
        <w:t xml:space="preserve">        &lt;/html&gt;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enqueue_pwa_scripts() {</w:t>
        <w:br/>
      </w:r>
      <w:r>
        <w:rPr>
          <w:rFonts w:ascii="Courier New" w:hAnsi="Courier New"/>
          <w:color w:val="0A2463"/>
          <w:sz w:val="18"/>
        </w:rPr>
        <w:t xml:space="preserve">        if (!$this-&gt;pwa_settings['enable_pwa']) return;</w:t>
        <w:br/>
      </w:r>
      <w:r>
        <w:rPr>
          <w:rFonts w:ascii="Courier New" w:hAnsi="Courier New"/>
          <w:color w:val="0A2463"/>
          <w:sz w:val="18"/>
        </w:rPr>
        <w:t xml:space="preserve">        wp_enqueue_script('pwa-install', get_template_directory_uri() . '/assets/js/pwa-install.js',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wp_enqueue_script('pwa-push', get_template_directory_uri() . '/assets/js/pwa-push.js',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wp_localize_script('pwa-install', 'themengift_pwa', [</w:t>
        <w:br/>
      </w:r>
      <w:r>
        <w:rPr>
          <w:rFonts w:ascii="Courier New" w:hAnsi="Courier New"/>
          <w:color w:val="0A2463"/>
          <w:sz w:val="18"/>
        </w:rPr>
        <w:t xml:space="preserve">            'enable_install_prompt' =&gt; $this-&gt;pwa_settings['enable_install_prompt'],</w:t>
        <w:br/>
      </w:r>
      <w:r>
        <w:rPr>
          <w:rFonts w:ascii="Courier New" w:hAnsi="Courier New"/>
          <w:color w:val="0A2463"/>
          <w:sz w:val="18"/>
        </w:rPr>
        <w:t xml:space="preserve">            'install_delay' =&gt; 5000, // Show install prompt after 5 seconds</w:t>
        <w:br/>
      </w:r>
      <w:r>
        <w:rPr>
          <w:rFonts w:ascii="Courier New" w:hAnsi="Courier New"/>
          <w:color w:val="0A2463"/>
          <w:sz w:val="18"/>
        </w:rPr>
        <w:t xml:space="preserve">            'max_dismissals' =&gt; 3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wp_localize_script('pwa-push', 'themengift_push', [</w:t>
        <w:br/>
      </w:r>
      <w:r>
        <w:rPr>
          <w:rFonts w:ascii="Courier New" w:hAnsi="Courier New"/>
          <w:color w:val="0A2463"/>
          <w:sz w:val="18"/>
        </w:rPr>
        <w:t xml:space="preserve">            'public_key' =&gt; $this-&gt;get_vapid_public_key(),</w:t>
        <w:br/>
      </w:r>
      <w:r>
        <w:rPr>
          <w:rFonts w:ascii="Courier New" w:hAnsi="Courier New"/>
          <w:color w:val="0A2463"/>
          <w:sz w:val="18"/>
        </w:rPr>
        <w:t xml:space="preserve">            'ajax_url' =&gt; admin_url('admin-ajax.php'),</w:t>
        <w:br/>
      </w:r>
      <w:r>
        <w:rPr>
          <w:rFonts w:ascii="Courier New" w:hAnsi="Courier New"/>
          <w:color w:val="0A2463"/>
          <w:sz w:val="18"/>
        </w:rPr>
        <w:t xml:space="preserve">            'nonce' =&gt; wp_create_nonce('push_actions')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get_vapid_public_key() {</w:t>
        <w:br/>
      </w:r>
      <w:r>
        <w:rPr>
          <w:rFonts w:ascii="Courier New" w:hAnsi="Courier New"/>
          <w:color w:val="0A2463"/>
          <w:sz w:val="18"/>
        </w:rPr>
        <w:t xml:space="preserve">        $vapid_keys = get_option('themengift_vapid_keys', [</w:t>
        <w:br/>
      </w:r>
      <w:r>
        <w:rPr>
          <w:rFonts w:ascii="Courier New" w:hAnsi="Courier New"/>
          <w:color w:val="0A2463"/>
          <w:sz w:val="18"/>
        </w:rPr>
        <w:t xml:space="preserve">            'public_key' =&gt; '',</w:t>
        <w:br/>
      </w:r>
      <w:r>
        <w:rPr>
          <w:rFonts w:ascii="Courier New" w:hAnsi="Courier New"/>
          <w:color w:val="0A2463"/>
          <w:sz w:val="18"/>
        </w:rPr>
        <w:t xml:space="preserve">            'private_key' =&gt; ''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return $vapid_keys['public_key'];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ajax_subscribe_push() {</w:t>
        <w:br/>
      </w:r>
      <w:r>
        <w:rPr>
          <w:rFonts w:ascii="Courier New" w:hAnsi="Courier New"/>
          <w:color w:val="0A2463"/>
          <w:sz w:val="18"/>
        </w:rPr>
        <w:t xml:space="preserve">        if (!wp_verify_nonce($_POST['nonce'], 'push_actions'))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'Invalid nonce']);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$subscription_data = json_decode(stripslashes($_POST['subscription']), true);</w:t>
        <w:br/>
      </w:r>
      <w:r>
        <w:rPr>
          <w:rFonts w:ascii="Courier New" w:hAnsi="Courier New"/>
          <w:color w:val="0A2463"/>
          <w:sz w:val="18"/>
        </w:rPr>
        <w:t xml:space="preserve">        $user_id = get_current_user_id();</w:t>
        <w:br/>
      </w:r>
      <w:r>
        <w:rPr>
          <w:rFonts w:ascii="Courier New" w:hAnsi="Courier New"/>
          <w:color w:val="0A2463"/>
          <w:sz w:val="18"/>
        </w:rPr>
        <w:t xml:space="preserve">        if (!$user_id)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'User not logged in']);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Save subscription to database</w:t>
        <w:br/>
      </w:r>
      <w:r>
        <w:rPr>
          <w:rFonts w:ascii="Courier New" w:hAnsi="Courier New"/>
          <w:color w:val="0A2463"/>
          <w:sz w:val="18"/>
        </w:rPr>
        <w:t xml:space="preserve">        $this-&gt;save_push_subscription($user_id, $subscription_data);</w:t>
        <w:br/>
      </w:r>
      <w:r>
        <w:rPr>
          <w:rFonts w:ascii="Courier New" w:hAnsi="Courier New"/>
          <w:color w:val="0A2463"/>
          <w:sz w:val="18"/>
        </w:rPr>
        <w:t xml:space="preserve">        wp_send_json_success(['message' =&gt; 'Successfully subscribed to push notifications']);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save_push_subscription($user_id, $subscription_data)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$endpoint = $subscription_data['endpoint'];</w:t>
        <w:br/>
      </w:r>
      <w:r>
        <w:rPr>
          <w:rFonts w:ascii="Courier New" w:hAnsi="Courier New"/>
          <w:color w:val="0A2463"/>
          <w:sz w:val="18"/>
        </w:rPr>
        <w:t xml:space="preserve">        $keys = $subscription_data['keys'];</w:t>
        <w:br/>
      </w:r>
      <w:r>
        <w:rPr>
          <w:rFonts w:ascii="Courier New" w:hAnsi="Courier New"/>
          <w:color w:val="0A2463"/>
          <w:sz w:val="18"/>
        </w:rPr>
        <w:t xml:space="preserve">        // Check if subscription already exists</w:t>
        <w:br/>
      </w:r>
      <w:r>
        <w:rPr>
          <w:rFonts w:ascii="Courier New" w:hAnsi="Courier New"/>
          <w:color w:val="0A2463"/>
          <w:sz w:val="18"/>
        </w:rPr>
        <w:t xml:space="preserve">        $existing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id FROM {$wpdb-&gt;prefix}push_subscriptions </w:t>
        <w:br/>
      </w:r>
      <w:r>
        <w:rPr>
          <w:rFonts w:ascii="Courier New" w:hAnsi="Courier New"/>
          <w:color w:val="0A2463"/>
          <w:sz w:val="18"/>
        </w:rPr>
        <w:t xml:space="preserve">             WHERE user_id = %d AND endpoint = %s",</w:t>
        <w:br/>
      </w:r>
      <w:r>
        <w:rPr>
          <w:rFonts w:ascii="Courier New" w:hAnsi="Courier New"/>
          <w:color w:val="0A2463"/>
          <w:sz w:val="18"/>
        </w:rPr>
        <w:t xml:space="preserve">            $user_id, $endpoint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if ($existing) {</w:t>
        <w:br/>
      </w:r>
      <w:r>
        <w:rPr>
          <w:rFonts w:ascii="Courier New" w:hAnsi="Courier New"/>
          <w:color w:val="0A2463"/>
          <w:sz w:val="18"/>
        </w:rPr>
        <w:t xml:space="preserve">            // Update existing subscription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'push_subscriptions',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'p256dh_key' =&gt; $keys['p256dh'],</w:t>
        <w:br/>
      </w:r>
      <w:r>
        <w:rPr>
          <w:rFonts w:ascii="Courier New" w:hAnsi="Courier New"/>
          <w:color w:val="0A2463"/>
          <w:sz w:val="18"/>
        </w:rPr>
        <w:t xml:space="preserve">                    'auth_key' =&gt; $keys['auth'],</w:t>
        <w:br/>
      </w:r>
      <w:r>
        <w:rPr>
          <w:rFonts w:ascii="Courier New" w:hAnsi="Courier New"/>
          <w:color w:val="0A2463"/>
          <w:sz w:val="18"/>
        </w:rPr>
        <w:t xml:space="preserve">                    'updated_at'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['id' =&gt; $existing],</w:t>
        <w:br/>
      </w:r>
      <w:r>
        <w:rPr>
          <w:rFonts w:ascii="Courier New" w:hAnsi="Courier New"/>
          <w:color w:val="0A2463"/>
          <w:sz w:val="18"/>
        </w:rPr>
        <w:t xml:space="preserve">                ['%s', '%s', '%s'],</w:t>
        <w:br/>
      </w:r>
      <w:r>
        <w:rPr>
          <w:rFonts w:ascii="Courier New" w:hAnsi="Courier New"/>
          <w:color w:val="0A2463"/>
          <w:sz w:val="18"/>
        </w:rPr>
        <w:t xml:space="preserve">                ['%d']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// Insert new subscription</w:t>
        <w:br/>
      </w:r>
      <w:r>
        <w:rPr>
          <w:rFonts w:ascii="Courier New" w:hAnsi="Courier New"/>
          <w:color w:val="0A2463"/>
          <w:sz w:val="18"/>
        </w:rPr>
        <w:t xml:space="preserve">    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'push_subscriptions',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        'endpoint' =&gt; $endpoint,</w:t>
        <w:br/>
      </w:r>
      <w:r>
        <w:rPr>
          <w:rFonts w:ascii="Courier New" w:hAnsi="Courier New"/>
          <w:color w:val="0A2463"/>
          <w:sz w:val="18"/>
        </w:rPr>
        <w:t xml:space="preserve">                    'p256dh_key' =&gt; $keys['p256dh'],</w:t>
        <w:br/>
      </w:r>
      <w:r>
        <w:rPr>
          <w:rFonts w:ascii="Courier New" w:hAnsi="Courier New"/>
          <w:color w:val="0A2463"/>
          <w:sz w:val="18"/>
        </w:rPr>
        <w:t xml:space="preserve">                    'auth_key' =&gt; $keys['auth'],</w:t>
        <w:br/>
      </w:r>
      <w:r>
        <w:rPr>
          <w:rFonts w:ascii="Courier New" w:hAnsi="Courier New"/>
          <w:color w:val="0A2463"/>
          <w:sz w:val="18"/>
        </w:rPr>
        <w:t xml:space="preserve">    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['%d', '%s', '%s', '%s', 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ajax_send_push_notification()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$title = sanitize_text_field($_POST['title']);</w:t>
        <w:br/>
      </w:r>
      <w:r>
        <w:rPr>
          <w:rFonts w:ascii="Courier New" w:hAnsi="Courier New"/>
          <w:color w:val="0A2463"/>
          <w:sz w:val="18"/>
        </w:rPr>
        <w:t xml:space="preserve">        $message = sanitize_textarea_field($_POST['message']);</w:t>
        <w:br/>
      </w:r>
      <w:r>
        <w:rPr>
          <w:rFonts w:ascii="Courier New" w:hAnsi="Courier New"/>
          <w:color w:val="0A2463"/>
          <w:sz w:val="18"/>
        </w:rPr>
        <w:t xml:space="preserve">        $target_users = isset($_POST['target_users']) ? array_map('intval', $_POST['target_users']) : [];</w:t>
        <w:br/>
      </w:r>
      <w:r>
        <w:rPr>
          <w:rFonts w:ascii="Courier New" w:hAnsi="Courier New"/>
          <w:color w:val="0A2463"/>
          <w:sz w:val="18"/>
        </w:rPr>
        <w:t xml:space="preserve">        $target_segments = isset($_POST['target_segments']) ? array_map('sanitize_text_field', $_POST['target_segments']) : [];</w:t>
        <w:br/>
      </w:r>
      <w:r>
        <w:rPr>
          <w:rFonts w:ascii="Courier New" w:hAnsi="Courier New"/>
          <w:color w:val="0A2463"/>
          <w:sz w:val="18"/>
        </w:rPr>
        <w:t xml:space="preserve">        $result = $this-&gt;send_push_notification($title, $message, $target_users, $target_segments);</w:t>
        <w:br/>
      </w:r>
      <w:r>
        <w:rPr>
          <w:rFonts w:ascii="Courier New" w:hAnsi="Courier New"/>
          <w:color w:val="0A2463"/>
          <w:sz w:val="18"/>
        </w:rPr>
        <w:t xml:space="preserve">        if ($result['success'])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wp_send_json_success($result);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wp_send_json_error($result);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send_push_notification($title, $message, $target_users = [], $target_segments = [])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target subscriptions</w:t>
        <w:br/>
      </w:r>
      <w:r>
        <w:rPr>
          <w:rFonts w:ascii="Courier New" w:hAnsi="Courier New"/>
          <w:color w:val="0A2463"/>
          <w:sz w:val="18"/>
        </w:rPr>
        <w:t xml:space="preserve">        $subscriptions = $this-&gt;get_target_subscriptions($target_users, $target_segments);</w:t>
        <w:br/>
      </w:r>
      <w:r>
        <w:rPr>
          <w:rFonts w:ascii="Courier New" w:hAnsi="Courier New"/>
          <w:color w:val="0A2463"/>
          <w:sz w:val="18"/>
        </w:rPr>
        <w:t xml:space="preserve">        if (empty($subscriptions))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'No target subscriptions found'];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$success_count = 0;</w:t>
        <w:br/>
      </w:r>
      <w:r>
        <w:rPr>
          <w:rFonts w:ascii="Courier New" w:hAnsi="Courier New"/>
          <w:color w:val="0A2463"/>
          <w:sz w:val="18"/>
        </w:rPr>
        <w:t xml:space="preserve">        $failure_count = 0;</w:t>
        <w:br/>
      </w:r>
      <w:r>
        <w:rPr>
          <w:rFonts w:ascii="Courier New" w:hAnsi="Courier New"/>
          <w:color w:val="0A2463"/>
          <w:sz w:val="18"/>
        </w:rPr>
        <w:t xml:space="preserve">        foreach ($subscriptions as $subscription) {</w:t>
        <w:br/>
      </w:r>
      <w:r>
        <w:rPr>
          <w:rFonts w:ascii="Courier New" w:hAnsi="Courier New"/>
          <w:color w:val="0A2463"/>
          <w:sz w:val="18"/>
        </w:rPr>
        <w:t xml:space="preserve">            $result = $this-&gt;send_push_to_subscription($subscription, $title, $message);</w:t>
        <w:br/>
      </w:r>
      <w:r>
        <w:rPr>
          <w:rFonts w:ascii="Courier New" w:hAnsi="Courier New"/>
          <w:color w:val="0A2463"/>
          <w:sz w:val="18"/>
        </w:rPr>
        <w:t xml:space="preserve">            if ($result) {</w:t>
        <w:br/>
      </w:r>
      <w:r>
        <w:rPr>
          <w:rFonts w:ascii="Courier New" w:hAnsi="Courier New"/>
          <w:color w:val="0A2463"/>
          <w:sz w:val="18"/>
        </w:rPr>
        <w:t xml:space="preserve">                $success_count++;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$failure_count++;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'message' =&gt; "Push notification sent to {$success_count} users",</w:t>
        <w:br/>
      </w:r>
      <w:r>
        <w:rPr>
          <w:rFonts w:ascii="Courier New" w:hAnsi="Courier New"/>
          <w:color w:val="0A2463"/>
          <w:sz w:val="18"/>
        </w:rPr>
        <w:t xml:space="preserve">            'success_count' =&gt; $success_count,</w:t>
        <w:br/>
      </w:r>
      <w:r>
        <w:rPr>
          <w:rFonts w:ascii="Courier New" w:hAnsi="Courier New"/>
          <w:color w:val="0A2463"/>
          <w:sz w:val="18"/>
        </w:rPr>
        <w:t xml:space="preserve">            'failure_count' =&gt; $failure_count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get_target_subscriptions($target_users, $target_segments)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$where_conditions = [];</w:t>
        <w:br/>
      </w:r>
      <w:r>
        <w:rPr>
          <w:rFonts w:ascii="Courier New" w:hAnsi="Courier New"/>
          <w:color w:val="0A2463"/>
          <w:sz w:val="18"/>
        </w:rPr>
        <w:t xml:space="preserve">        $params = [];</w:t>
        <w:br/>
      </w:r>
      <w:r>
        <w:rPr>
          <w:rFonts w:ascii="Courier New" w:hAnsi="Courier New"/>
          <w:color w:val="0A2463"/>
          <w:sz w:val="18"/>
        </w:rPr>
        <w:t xml:space="preserve">        if (!empty($target_users)) {</w:t>
        <w:br/>
      </w:r>
      <w:r>
        <w:rPr>
          <w:rFonts w:ascii="Courier New" w:hAnsi="Courier New"/>
          <w:color w:val="0A2463"/>
          <w:sz w:val="18"/>
        </w:rPr>
        <w:t xml:space="preserve">            $placeholders = implode(',', array_fill(0, count($target_users), '%d'));</w:t>
        <w:br/>
      </w:r>
      <w:r>
        <w:rPr>
          <w:rFonts w:ascii="Courier New" w:hAnsi="Courier New"/>
          <w:color w:val="0A2463"/>
          <w:sz w:val="18"/>
        </w:rPr>
        <w:t xml:space="preserve">            $where_conditions[] = "user_id IN ({$placeholders})";</w:t>
        <w:br/>
      </w:r>
      <w:r>
        <w:rPr>
          <w:rFonts w:ascii="Courier New" w:hAnsi="Courier New"/>
          <w:color w:val="0A2463"/>
          <w:sz w:val="18"/>
        </w:rPr>
        <w:t xml:space="preserve">            $params = array_merge($params, $target_users);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(!empty($target_segments)) {</w:t>
        <w:br/>
      </w:r>
      <w:r>
        <w:rPr>
          <w:rFonts w:ascii="Courier New" w:hAnsi="Courier New"/>
          <w:color w:val="0A2463"/>
          <w:sz w:val="18"/>
        </w:rPr>
        <w:t xml:space="preserve">            // This would integrate with customer segmentation system</w:t>
        <w:br/>
      </w:r>
      <w:r>
        <w:rPr>
          <w:rFonts w:ascii="Courier New" w:hAnsi="Courier New"/>
          <w:color w:val="0A2463"/>
          <w:sz w:val="18"/>
        </w:rPr>
        <w:t xml:space="preserve">            // For now, return all subscriptions if segments are specified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$where_clause = !empty($where_conditions) ? 'WHERE ' . implode(' AND ', $where_conditions) : '';</w:t>
        <w:br/>
      </w:r>
      <w:r>
        <w:rPr>
          <w:rFonts w:ascii="Courier New" w:hAnsi="Courier New"/>
          <w:color w:val="0A2463"/>
          <w:sz w:val="18"/>
        </w:rPr>
        <w:t xml:space="preserve">        $subscriptions = $wpdb-&gt;get_results($wpdb-&gt;prepare("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* FROM {$wpdb-&gt;prefix}push_subscriptions </w:t>
        <w:br/>
      </w:r>
      <w:r>
        <w:rPr>
          <w:rFonts w:ascii="Courier New" w:hAnsi="Courier New"/>
          <w:color w:val="0A2463"/>
          <w:sz w:val="18"/>
        </w:rPr>
        <w:t xml:space="preserve">            {$where_clause}</w:t>
        <w:br/>
      </w:r>
      <w:r>
        <w:rPr>
          <w:rFonts w:ascii="Courier New" w:hAnsi="Courier New"/>
          <w:color w:val="0A2463"/>
          <w:sz w:val="18"/>
        </w:rPr>
        <w:t xml:space="preserve">        ", $params));</w:t>
        <w:br/>
      </w:r>
      <w:r>
        <w:rPr>
          <w:rFonts w:ascii="Courier New" w:hAnsi="Courier New"/>
          <w:color w:val="0A2463"/>
          <w:sz w:val="18"/>
        </w:rPr>
        <w:t xml:space="preserve">        return $subscriptions;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send_push_to_subscription($subscription, $title, $message) {</w:t>
        <w:br/>
      </w:r>
      <w:r>
        <w:rPr>
          <w:rFonts w:ascii="Courier New" w:hAnsi="Courier New"/>
          <w:color w:val="0A2463"/>
          <w:sz w:val="18"/>
        </w:rPr>
        <w:t xml:space="preserve">        $payload = json_encode([</w:t>
        <w:br/>
      </w:r>
      <w:r>
        <w:rPr>
          <w:rFonts w:ascii="Courier New" w:hAnsi="Courier New"/>
          <w:color w:val="0A2463"/>
          <w:sz w:val="18"/>
        </w:rPr>
        <w:t xml:space="preserve">            'title' =&gt; $title,</w:t>
        <w:br/>
      </w:r>
      <w:r>
        <w:rPr>
          <w:rFonts w:ascii="Courier New" w:hAnsi="Courier New"/>
          <w:color w:val="0A2463"/>
          <w:sz w:val="18"/>
        </w:rPr>
        <w:t xml:space="preserve">            'message' =&gt; $message,</w:t>
        <w:br/>
      </w:r>
      <w:r>
        <w:rPr>
          <w:rFonts w:ascii="Courier New" w:hAnsi="Courier New"/>
          <w:color w:val="0A2463"/>
          <w:sz w:val="18"/>
        </w:rPr>
        <w:t xml:space="preserve">            'icon' =&gt; get_template_directory_uri() . '/assets/pwa/icon-192x192.png',</w:t>
        <w:br/>
      </w:r>
      <w:r>
        <w:rPr>
          <w:rFonts w:ascii="Courier New" w:hAnsi="Courier New"/>
          <w:color w:val="0A2463"/>
          <w:sz w:val="18"/>
        </w:rPr>
        <w:t xml:space="preserve">            'badge' =&gt; get_template_directory_uri() . '/assets/pwa/badge-72x72.png',</w:t>
        <w:br/>
      </w:r>
      <w:r>
        <w:rPr>
          <w:rFonts w:ascii="Courier New" w:hAnsi="Courier New"/>
          <w:color w:val="0A2463"/>
          <w:sz w:val="18"/>
        </w:rPr>
        <w:t xml:space="preserve">            'tag' =&gt; 'themengift-notification',</w:t>
        <w:br/>
      </w:r>
      <w:r>
        <w:rPr>
          <w:rFonts w:ascii="Courier New" w:hAnsi="Courier New"/>
          <w:color w:val="0A2463"/>
          <w:sz w:val="18"/>
        </w:rPr>
        <w:t xml:space="preserve">            'requireInteraction' =&gt; false,</w:t>
        <w:br/>
      </w:r>
      <w:r>
        <w:rPr>
          <w:rFonts w:ascii="Courier New" w:hAnsi="Courier New"/>
          <w:color w:val="0A2463"/>
          <w:sz w:val="18"/>
        </w:rPr>
        <w:t xml:space="preserve">            'actions'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'action' =&gt; 'open',</w:t>
        <w:br/>
      </w:r>
      <w:r>
        <w:rPr>
          <w:rFonts w:ascii="Courier New" w:hAnsi="Courier New"/>
          <w:color w:val="0A2463"/>
          <w:sz w:val="18"/>
        </w:rPr>
        <w:t xml:space="preserve">                    'title' =&gt; 'Open App'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'action' =&gt; 'dismiss',</w:t>
        <w:br/>
      </w:r>
      <w:r>
        <w:rPr>
          <w:rFonts w:ascii="Courier New" w:hAnsi="Courier New"/>
          <w:color w:val="0A2463"/>
          <w:sz w:val="18"/>
        </w:rPr>
        <w:t xml:space="preserve">                    'title' =&gt; 'Dismiss'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$headers = [</w:t>
        <w:br/>
      </w:r>
      <w:r>
        <w:rPr>
          <w:rFonts w:ascii="Courier New" w:hAnsi="Courier New"/>
          <w:color w:val="0A2463"/>
          <w:sz w:val="18"/>
        </w:rPr>
        <w:t xml:space="preserve">            'Content-Type: application/json',</w:t>
        <w:br/>
      </w:r>
      <w:r>
        <w:rPr>
          <w:rFonts w:ascii="Courier New" w:hAnsi="Courier New"/>
          <w:color w:val="0A2463"/>
          <w:sz w:val="18"/>
        </w:rPr>
        <w:t xml:space="preserve">            'TTL: 86400', // 24 hours</w:t>
        <w:br/>
      </w:r>
      <w:r>
        <w:rPr>
          <w:rFonts w:ascii="Courier New" w:hAnsi="Courier New"/>
          <w:color w:val="0A2463"/>
          <w:sz w:val="18"/>
        </w:rPr>
        <w:t xml:space="preserve">            'Authorization: key=' . $this-&gt;get_fcm_server_key()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$post_fields = json_encode([</w:t>
        <w:br/>
      </w:r>
      <w:r>
        <w:rPr>
          <w:rFonts w:ascii="Courier New" w:hAnsi="Courier New"/>
          <w:color w:val="0A2463"/>
          <w:sz w:val="18"/>
        </w:rPr>
        <w:t xml:space="preserve">            'to' =&gt; $subscription-&gt;endpoint,</w:t>
        <w:br/>
      </w:r>
      <w:r>
        <w:rPr>
          <w:rFonts w:ascii="Courier New" w:hAnsi="Courier New"/>
          <w:color w:val="0A2463"/>
          <w:sz w:val="18"/>
        </w:rPr>
        <w:t xml:space="preserve">            'payload' =&gt; $payload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$ch = curl_init();</w:t>
        <w:br/>
      </w:r>
      <w:r>
        <w:rPr>
          <w:rFonts w:ascii="Courier New" w:hAnsi="Courier New"/>
          <w:color w:val="0A2463"/>
          <w:sz w:val="18"/>
        </w:rPr>
        <w:t xml:space="preserve">        curl_setopt($ch, CURLOPT_URL, 'https://fcm.googleapis.com/fcm/send');</w:t>
        <w:br/>
      </w:r>
      <w:r>
        <w:rPr>
          <w:rFonts w:ascii="Courier New" w:hAnsi="Courier New"/>
          <w:color w:val="0A2463"/>
          <w:sz w:val="18"/>
        </w:rPr>
        <w:t xml:space="preserve">        curl_setopt($ch, CURLOPT_POST, true);</w:t>
        <w:br/>
      </w:r>
      <w:r>
        <w:rPr>
          <w:rFonts w:ascii="Courier New" w:hAnsi="Courier New"/>
          <w:color w:val="0A2463"/>
          <w:sz w:val="18"/>
        </w:rPr>
        <w:t xml:space="preserve">        curl_setopt($ch, CURLOPT_HTTPHEADER, $headers);</w:t>
        <w:br/>
      </w:r>
      <w:r>
        <w:rPr>
          <w:rFonts w:ascii="Courier New" w:hAnsi="Courier New"/>
          <w:color w:val="0A2463"/>
          <w:sz w:val="18"/>
        </w:rPr>
        <w:t xml:space="preserve">        curl_setopt($ch, CURLOPT_RETURNTRANSFER, true);</w:t>
        <w:br/>
      </w:r>
      <w:r>
        <w:rPr>
          <w:rFonts w:ascii="Courier New" w:hAnsi="Courier New"/>
          <w:color w:val="0A2463"/>
          <w:sz w:val="18"/>
        </w:rPr>
        <w:t xml:space="preserve">        curl_setopt($ch, CURLOPT_POSTFIELDS, $post_fields);</w:t>
        <w:br/>
      </w:r>
      <w:r>
        <w:rPr>
          <w:rFonts w:ascii="Courier New" w:hAnsi="Courier New"/>
          <w:color w:val="0A2463"/>
          <w:sz w:val="18"/>
        </w:rPr>
        <w:t xml:space="preserve">        $result = curl_exec($ch);</w:t>
        <w:br/>
      </w:r>
      <w:r>
        <w:rPr>
          <w:rFonts w:ascii="Courier New" w:hAnsi="Courier New"/>
          <w:color w:val="0A2463"/>
          <w:sz w:val="18"/>
        </w:rPr>
        <w:t xml:space="preserve">        $http_code = curl_getinfo($ch, CURLINFO_HTTP_CODE);</w:t>
        <w:br/>
      </w:r>
      <w:r>
        <w:rPr>
          <w:rFonts w:ascii="Courier New" w:hAnsi="Courier New"/>
          <w:color w:val="0A2463"/>
          <w:sz w:val="18"/>
        </w:rPr>
        <w:t xml:space="preserve">        curl_close($ch);</w:t>
        <w:br/>
      </w:r>
      <w:r>
        <w:rPr>
          <w:rFonts w:ascii="Courier New" w:hAnsi="Courier New"/>
          <w:color w:val="0A2463"/>
          <w:sz w:val="18"/>
        </w:rPr>
        <w:t xml:space="preserve">        return $http_code === 200;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get_fcm_server_key() {</w:t>
        <w:br/>
      </w:r>
      <w:r>
        <w:rPr>
          <w:rFonts w:ascii="Courier New" w:hAnsi="Courier New"/>
          <w:color w:val="0A2463"/>
          <w:sz w:val="18"/>
        </w:rPr>
        <w:t xml:space="preserve">        return get_option('themengift_fcm_server_key', '');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MOBILE-FIRST RESPONSIVE DESIGN</w:t>
      </w:r>
    </w:p>
    <w:p>
      <w:pPr>
        <w:pStyle w:val="Heading2"/>
      </w:pPr>
      <w:r>
        <w:t>3.1 Mobile Optimization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THEMENGIFT_Mobile_Optimization</w:t>
        <w:br/>
      </w:r>
      <w:r>
        <w:rPr>
          <w:rFonts w:ascii="Courier New" w:hAnsi="Courier New"/>
          <w:color w:val="0A2463"/>
          <w:sz w:val="18"/>
        </w:rPr>
        <w:t>class THEMENGIFT_Mobile_Optimization {</w:t>
        <w:br/>
      </w:r>
      <w:r>
        <w:rPr>
          <w:rFonts w:ascii="Courier New" w:hAnsi="Courier New"/>
          <w:color w:val="0A2463"/>
          <w:sz w:val="18"/>
        </w:rPr>
        <w:t xml:space="preserve">    private $mobile_settings;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$this-&gt;mobile_settings = get_option('themengift_mobile_settings', [</w:t>
        <w:br/>
      </w:r>
      <w:r>
        <w:rPr>
          <w:rFonts w:ascii="Courier New" w:hAnsi="Courier New"/>
          <w:color w:val="0A2463"/>
          <w:sz w:val="18"/>
        </w:rPr>
        <w:t xml:space="preserve">            'enable_mobile_optimization' =&gt; true,</w:t>
        <w:br/>
      </w:r>
      <w:r>
        <w:rPr>
          <w:rFonts w:ascii="Courier New" w:hAnsi="Courier New"/>
          <w:color w:val="0A2463"/>
          <w:sz w:val="18"/>
        </w:rPr>
        <w:t xml:space="preserve">            'mobile_breakpoint' =&gt; 768,</w:t>
        <w:br/>
      </w:r>
      <w:r>
        <w:rPr>
          <w:rFonts w:ascii="Courier New" w:hAnsi="Courier New"/>
          <w:color w:val="0A2463"/>
          <w:sz w:val="18"/>
        </w:rPr>
        <w:t xml:space="preserve">            'tablet_breakpoint' =&gt; 1024,</w:t>
        <w:br/>
      </w:r>
      <w:r>
        <w:rPr>
          <w:rFonts w:ascii="Courier New" w:hAnsi="Courier New"/>
          <w:color w:val="0A2463"/>
          <w:sz w:val="18"/>
        </w:rPr>
        <w:t xml:space="preserve">            'enable_touch_gestures' =&gt; true,</w:t>
        <w:br/>
      </w:r>
      <w:r>
        <w:rPr>
          <w:rFonts w:ascii="Courier New" w:hAnsi="Courier New"/>
          <w:color w:val="0A2463"/>
          <w:sz w:val="18"/>
        </w:rPr>
        <w:t xml:space="preserve">            'enable_swipe_navigation' =&gt; true,</w:t>
        <w:br/>
      </w:r>
      <w:r>
        <w:rPr>
          <w:rFonts w:ascii="Courier New" w:hAnsi="Courier New"/>
          <w:color w:val="0A2463"/>
          <w:sz w:val="18"/>
        </w:rPr>
        <w:t xml:space="preserve">            'enable_pull_to_refresh' =&gt; true,</w:t>
        <w:br/>
      </w:r>
      <w:r>
        <w:rPr>
          <w:rFonts w:ascii="Courier New" w:hAnsi="Courier New"/>
          <w:color w:val="0A2463"/>
          <w:sz w:val="18"/>
        </w:rPr>
        <w:t xml:space="preserve">            'enable_infinite_scroll' =&gt; true,</w:t>
        <w:br/>
      </w:r>
      <w:r>
        <w:rPr>
          <w:rFonts w:ascii="Courier New" w:hAnsi="Courier New"/>
          <w:color w:val="0A2463"/>
          <w:sz w:val="18"/>
        </w:rPr>
        <w:t xml:space="preserve">            'mobile_image_optimization' =&gt; true,</w:t>
        <w:br/>
      </w:r>
      <w:r>
        <w:rPr>
          <w:rFonts w:ascii="Courier New" w:hAnsi="Courier New"/>
          <w:color w:val="0A2463"/>
          <w:sz w:val="18"/>
        </w:rPr>
        <w:t xml:space="preserve">            'lazy_load_images' =&gt; true,</w:t>
        <w:br/>
      </w:r>
      <w:r>
        <w:rPr>
          <w:rFonts w:ascii="Courier New" w:hAnsi="Courier New"/>
          <w:color w:val="0A2463"/>
          <w:sz w:val="18"/>
        </w:rPr>
        <w:t xml:space="preserve">            'compress_mobile_images'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'enqueue_mobile_scripts']);</w:t>
        <w:br/>
      </w:r>
      <w:r>
        <w:rPr>
          <w:rFonts w:ascii="Courier New" w:hAnsi="Courier New"/>
          <w:color w:val="0A2463"/>
          <w:sz w:val="18"/>
        </w:rPr>
        <w:t xml:space="preserve">        add_action('wp_head', [$this, 'add_mobile_viewport']);</w:t>
        <w:br/>
      </w:r>
      <w:r>
        <w:rPr>
          <w:rFonts w:ascii="Courier New" w:hAnsi="Courier New"/>
          <w:color w:val="0A2463"/>
          <w:sz w:val="18"/>
        </w:rPr>
        <w:t xml:space="preserve">        add_action('wp_head', [$this, 'add_mobile_optimization_tags']);</w:t>
        <w:br/>
      </w:r>
      <w:r>
        <w:rPr>
          <w:rFonts w:ascii="Courier New" w:hAnsi="Courier New"/>
          <w:color w:val="0A2463"/>
          <w:sz w:val="18"/>
        </w:rPr>
        <w:t xml:space="preserve">        add_action('wp_footer', [$this, 'add_mobile_navigation']);</w:t>
        <w:br/>
      </w:r>
      <w:r>
        <w:rPr>
          <w:rFonts w:ascii="Courier New" w:hAnsi="Courier New"/>
          <w:color w:val="0A2463"/>
          <w:sz w:val="18"/>
        </w:rPr>
        <w:t xml:space="preserve">        add_filter('wp_get_attachment_image_attributes', [$this, 'optimize_mobile_images'], 10, 3);</w:t>
        <w:br/>
      </w:r>
      <w:r>
        <w:rPr>
          <w:rFonts w:ascii="Courier New" w:hAnsi="Courier New"/>
          <w:color w:val="0A2463"/>
          <w:sz w:val="18"/>
        </w:rPr>
        <w:t xml:space="preserve">        add_action('wp_ajax_load_more_products', [$this, 'ajax_load_more_products']);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add_mobile_viewport() {</w:t>
        <w:br/>
      </w:r>
      <w:r>
        <w:rPr>
          <w:rFonts w:ascii="Courier New" w:hAnsi="Courier New"/>
          <w:color w:val="0A2463"/>
          <w:sz w:val="18"/>
        </w:rPr>
        <w:t xml:space="preserve">        if (!$this-&gt;mobile_settings['enable_mobile_optimization']) return;</w:t>
        <w:br/>
      </w:r>
      <w:r>
        <w:rPr>
          <w:rFonts w:ascii="Courier New" w:hAnsi="Courier New"/>
          <w:color w:val="0A2463"/>
          <w:sz w:val="18"/>
        </w:rPr>
        <w:t xml:space="preserve">        echo '&lt;meta name="viewport" content="width=device-width, initial-scale=1.0, maximum-scale=5.0, user-scalable=yes"&gt;';</w:t>
        <w:br/>
      </w:r>
      <w:r>
        <w:rPr>
          <w:rFonts w:ascii="Courier New" w:hAnsi="Courier New"/>
          <w:color w:val="0A2463"/>
          <w:sz w:val="18"/>
        </w:rPr>
        <w:t xml:space="preserve">        echo '&lt;meta name="format-detection" content="telephone=no"&gt;';</w:t>
        <w:br/>
      </w:r>
      <w:r>
        <w:rPr>
          <w:rFonts w:ascii="Courier New" w:hAnsi="Courier New"/>
          <w:color w:val="0A2463"/>
          <w:sz w:val="18"/>
        </w:rPr>
        <w:t xml:space="preserve">        echo '&lt;meta name="apple-mobile-web-app-capable" content="yes"&gt;';</w:t>
        <w:br/>
      </w:r>
      <w:r>
        <w:rPr>
          <w:rFonts w:ascii="Courier New" w:hAnsi="Courier New"/>
          <w:color w:val="0A2463"/>
          <w:sz w:val="18"/>
        </w:rPr>
        <w:t xml:space="preserve">        echo '&lt;meta name="apple-mobile-web-app-status-bar-style" content="default"&gt;';</w:t>
        <w:br/>
      </w:r>
      <w:r>
        <w:rPr>
          <w:rFonts w:ascii="Courier New" w:hAnsi="Courier New"/>
          <w:color w:val="0A2463"/>
          <w:sz w:val="18"/>
        </w:rPr>
        <w:t xml:space="preserve">        echo '&lt;meta name="mobile-web-app-capable" content="yes"&gt;';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add_mobile_optimization_tags() {</w:t>
        <w:br/>
      </w:r>
      <w:r>
        <w:rPr>
          <w:rFonts w:ascii="Courier New" w:hAnsi="Courier New"/>
          <w:color w:val="0A2463"/>
          <w:sz w:val="18"/>
        </w:rPr>
        <w:t xml:space="preserve">        if (!$this-&gt;mobile_settings['enable_mobile_optimization']) return;</w:t>
        <w:br/>
      </w:r>
      <w:r>
        <w:rPr>
          <w:rFonts w:ascii="Courier New" w:hAnsi="Courier New"/>
          <w:color w:val="0A2463"/>
          <w:sz w:val="18"/>
        </w:rPr>
        <w:t xml:space="preserve">        // Preload critical resources</w:t>
        <w:br/>
      </w:r>
      <w:r>
        <w:rPr>
          <w:rFonts w:ascii="Courier New" w:hAnsi="Courier New"/>
          <w:color w:val="0A2463"/>
          <w:sz w:val="18"/>
        </w:rPr>
        <w:t xml:space="preserve">        echo '&lt;link rel="preload" href="' . get_template_directory_uri() . '/assets/css/mobile-critical.css" as="style"&gt;';</w:t>
        <w:br/>
      </w:r>
      <w:r>
        <w:rPr>
          <w:rFonts w:ascii="Courier New" w:hAnsi="Courier New"/>
          <w:color w:val="0A2463"/>
          <w:sz w:val="18"/>
        </w:rPr>
        <w:t xml:space="preserve">        echo '&lt;link rel="preload" href="' . get_template_directory_uri() . '/assets/fonts/mobile-font.woff2" as="font" type="font/woff2" crossorigin&gt;';</w:t>
        <w:br/>
      </w:r>
      <w:r>
        <w:rPr>
          <w:rFonts w:ascii="Courier New" w:hAnsi="Courier New"/>
          <w:color w:val="0A2463"/>
          <w:sz w:val="18"/>
        </w:rPr>
        <w:t xml:space="preserve">        // DNS prefetch for external resources</w:t>
        <w:br/>
      </w:r>
      <w:r>
        <w:rPr>
          <w:rFonts w:ascii="Courier New" w:hAnsi="Courier New"/>
          <w:color w:val="0A2463"/>
          <w:sz w:val="18"/>
        </w:rPr>
        <w:t xml:space="preserve">        echo '&lt;link rel="dns-prefetch" href="//fonts.googleapis.com"&gt;';</w:t>
        <w:br/>
      </w:r>
      <w:r>
        <w:rPr>
          <w:rFonts w:ascii="Courier New" w:hAnsi="Courier New"/>
          <w:color w:val="0A2463"/>
          <w:sz w:val="18"/>
        </w:rPr>
        <w:t xml:space="preserve">        echo '&lt;link rel="dns-prefetch" href="//cdn.themengift.com"&gt;';</w:t>
        <w:br/>
      </w:r>
      <w:r>
        <w:rPr>
          <w:rFonts w:ascii="Courier New" w:hAnsi="Courier New"/>
          <w:color w:val="0A2463"/>
          <w:sz w:val="18"/>
        </w:rPr>
        <w:t xml:space="preserve">        // Mobile-specific CSS</w:t>
        <w:br/>
      </w:r>
      <w:r>
        <w:rPr>
          <w:rFonts w:ascii="Courier New" w:hAnsi="Courier New"/>
          <w:color w:val="0A2463"/>
          <w:sz w:val="18"/>
        </w:rPr>
        <w:t xml:space="preserve">        if (wp_is_mobile()) {</w:t>
        <w:br/>
      </w:r>
      <w:r>
        <w:rPr>
          <w:rFonts w:ascii="Courier New" w:hAnsi="Courier New"/>
          <w:color w:val="0A2463"/>
          <w:sz w:val="18"/>
        </w:rPr>
        <w:t xml:space="preserve">            echo '&lt;link rel="stylesheet" href="' . get_template_directory_uri() . '/assets/css/mobile.css" media="all"&gt;';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enqueue_mobile_scripts() {</w:t>
        <w:br/>
      </w:r>
      <w:r>
        <w:rPr>
          <w:rFonts w:ascii="Courier New" w:hAnsi="Courier New"/>
          <w:color w:val="0A2463"/>
          <w:sz w:val="18"/>
        </w:rPr>
        <w:t xml:space="preserve">        if (!$this-&gt;mobile_settings['enable_mobile_optimization']) return;</w:t>
        <w:br/>
      </w:r>
      <w:r>
        <w:rPr>
          <w:rFonts w:ascii="Courier New" w:hAnsi="Courier New"/>
          <w:color w:val="0A2463"/>
          <w:sz w:val="18"/>
        </w:rPr>
        <w:t xml:space="preserve">        if (wp_is_mobile()) {</w:t>
        <w:br/>
      </w:r>
      <w:r>
        <w:rPr>
          <w:rFonts w:ascii="Courier New" w:hAnsi="Courier New"/>
          <w:color w:val="0A2463"/>
          <w:sz w:val="18"/>
        </w:rPr>
        <w:t xml:space="preserve">            // Touch gestures</w:t>
        <w:br/>
      </w:r>
      <w:r>
        <w:rPr>
          <w:rFonts w:ascii="Courier New" w:hAnsi="Courier New"/>
          <w:color w:val="0A2463"/>
          <w:sz w:val="18"/>
        </w:rPr>
        <w:t xml:space="preserve">            if ($this-&gt;mobile_settings['enable_touch_gestures']) {</w:t>
        <w:br/>
      </w:r>
      <w:r>
        <w:rPr>
          <w:rFonts w:ascii="Courier New" w:hAnsi="Courier New"/>
          <w:color w:val="0A2463"/>
          <w:sz w:val="18"/>
        </w:rPr>
        <w:t xml:space="preserve">                wp_enqueue_script('hammer-js', 'https://cdn.jsdelivr.net/npm/hammerjs@2.0.8/hammer.min.js', [], '2.0.8', true);</w:t>
        <w:br/>
      </w:r>
      <w:r>
        <w:rPr>
          <w:rFonts w:ascii="Courier New" w:hAnsi="Courier New"/>
          <w:color w:val="0A2463"/>
          <w:sz w:val="18"/>
        </w:rPr>
        <w:t xml:space="preserve">                wp_enqueue_script('mobile-gestures', get_template_directory_uri() . '/assets/js/mobile-gestures.js', ['jquery', 'hammer-js'], '1.0.0', true);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Swipe navigation</w:t>
        <w:br/>
      </w:r>
      <w:r>
        <w:rPr>
          <w:rFonts w:ascii="Courier New" w:hAnsi="Courier New"/>
          <w:color w:val="0A2463"/>
          <w:sz w:val="18"/>
        </w:rPr>
        <w:t xml:space="preserve">            if ($this-&gt;mobile_settings['enable_swipe_navigation']) {</w:t>
        <w:br/>
      </w:r>
      <w:r>
        <w:rPr>
          <w:rFonts w:ascii="Courier New" w:hAnsi="Courier New"/>
          <w:color w:val="0A2463"/>
          <w:sz w:val="18"/>
        </w:rPr>
        <w:t xml:space="preserve">                wp_enqueue_script('swipe-navigation', get_template_directory_uri() . '/assets/js/swipe-navigation.js',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Pull to refresh</w:t>
        <w:br/>
      </w:r>
      <w:r>
        <w:rPr>
          <w:rFonts w:ascii="Courier New" w:hAnsi="Courier New"/>
          <w:color w:val="0A2463"/>
          <w:sz w:val="18"/>
        </w:rPr>
        <w:t xml:space="preserve">            if ($this-&gt;mobile_settings['enable_pull_to_refresh']) {</w:t>
        <w:br/>
      </w:r>
      <w:r>
        <w:rPr>
          <w:rFonts w:ascii="Courier New" w:hAnsi="Courier New"/>
          <w:color w:val="0A2463"/>
          <w:sz w:val="18"/>
        </w:rPr>
        <w:t xml:space="preserve">                wp_enqueue_script('pull-to-refresh', get_template_directory_uri() . '/assets/js/pull-to-refresh.js',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Infinite scroll</w:t>
        <w:br/>
      </w:r>
      <w:r>
        <w:rPr>
          <w:rFonts w:ascii="Courier New" w:hAnsi="Courier New"/>
          <w:color w:val="0A2463"/>
          <w:sz w:val="18"/>
        </w:rPr>
        <w:t xml:space="preserve">            if ($this-&gt;mobile_settings['enable_infinite_scroll']) {</w:t>
        <w:br/>
      </w:r>
      <w:r>
        <w:rPr>
          <w:rFonts w:ascii="Courier New" w:hAnsi="Courier New"/>
          <w:color w:val="0A2463"/>
          <w:sz w:val="18"/>
        </w:rPr>
        <w:t xml:space="preserve">                wp_enqueue_script('infinite-scroll', get_template_directory_uri() . '/assets/js/infinite-scroll.js',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Mobile image optimization</w:t>
        <w:br/>
      </w:r>
      <w:r>
        <w:rPr>
          <w:rFonts w:ascii="Courier New" w:hAnsi="Courier New"/>
          <w:color w:val="0A2463"/>
          <w:sz w:val="18"/>
        </w:rPr>
        <w:t xml:space="preserve">            if ($this-&gt;mobile_settings['mobile_image_optimization']) {</w:t>
        <w:br/>
      </w:r>
      <w:r>
        <w:rPr>
          <w:rFonts w:ascii="Courier New" w:hAnsi="Courier New"/>
          <w:color w:val="0A2463"/>
          <w:sz w:val="18"/>
        </w:rPr>
        <w:t xml:space="preserve">                wp_enqueue_script('mobile-images', get_template_directory_uri() . '/assets/js/mobile-images.js',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wp_localize_script('mobile-gestures', 'themengift_mobile', [</w:t>
        <w:br/>
      </w:r>
      <w:r>
        <w:rPr>
          <w:rFonts w:ascii="Courier New" w:hAnsi="Courier New"/>
          <w:color w:val="0A2463"/>
          <w:sz w:val="18"/>
        </w:rPr>
        <w:t xml:space="preserve">            'breakpoint' =&gt; $this-&gt;mobile_settings['mobile_breakpoint'],</w:t>
        <w:br/>
      </w:r>
      <w:r>
        <w:rPr>
          <w:rFonts w:ascii="Courier New" w:hAnsi="Courier New"/>
          <w:color w:val="0A2463"/>
          <w:sz w:val="18"/>
        </w:rPr>
        <w:t xml:space="preserve">            'tablet_breakpoint' =&gt; $this-&gt;mobile_settings['tablet_breakpoint'],</w:t>
        <w:br/>
      </w:r>
      <w:r>
        <w:rPr>
          <w:rFonts w:ascii="Courier New" w:hAnsi="Courier New"/>
          <w:color w:val="0A2463"/>
          <w:sz w:val="18"/>
        </w:rPr>
        <w:t xml:space="preserve">            'enable_swipe' =&gt; $this-&gt;mobile_settings['enable_swipe_navigation'],</w:t>
        <w:br/>
      </w:r>
      <w:r>
        <w:rPr>
          <w:rFonts w:ascii="Courier New" w:hAnsi="Courier New"/>
          <w:color w:val="0A2463"/>
          <w:sz w:val="18"/>
        </w:rPr>
        <w:t xml:space="preserve">            'ajax_url' =&gt; admin_url('admin-ajax.php'),</w:t>
        <w:br/>
      </w:r>
      <w:r>
        <w:rPr>
          <w:rFonts w:ascii="Courier New" w:hAnsi="Courier New"/>
          <w:color w:val="0A2463"/>
          <w:sz w:val="18"/>
        </w:rPr>
        <w:t xml:space="preserve">            'nonce' =&gt; wp_create_nonce('mobile_actions')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optimize_mobile_images($attr, $attachment, $size) {</w:t>
        <w:br/>
      </w:r>
      <w:r>
        <w:rPr>
          <w:rFonts w:ascii="Courier New" w:hAnsi="Courier New"/>
          <w:color w:val="0A2463"/>
          <w:sz w:val="18"/>
        </w:rPr>
        <w:t xml:space="preserve">        if (!wp_is_mobile() || !$this-&gt;mobile_settings['mobile_image_optimization']) {</w:t>
        <w:br/>
      </w:r>
      <w:r>
        <w:rPr>
          <w:rFonts w:ascii="Courier New" w:hAnsi="Courier New"/>
          <w:color w:val="0A2463"/>
          <w:sz w:val="18"/>
        </w:rPr>
        <w:t xml:space="preserve">            return $attr;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Use smaller image sizes for mobile</w:t>
        <w:br/>
      </w:r>
      <w:r>
        <w:rPr>
          <w:rFonts w:ascii="Courier New" w:hAnsi="Courier New"/>
          <w:color w:val="0A2463"/>
          <w:sz w:val="18"/>
        </w:rPr>
        <w:t xml:space="preserve">        $mobile_size = $this-&gt;get_mobile_image_size($size);</w:t>
        <w:br/>
      </w:r>
      <w:r>
        <w:rPr>
          <w:rFonts w:ascii="Courier New" w:hAnsi="Courier New"/>
          <w:color w:val="0A2463"/>
          <w:sz w:val="18"/>
        </w:rPr>
        <w:t xml:space="preserve">        if ($mobile_size !== $size) {</w:t>
        <w:br/>
      </w:r>
      <w:r>
        <w:rPr>
          <w:rFonts w:ascii="Courier New" w:hAnsi="Courier New"/>
          <w:color w:val="0A2463"/>
          <w:sz w:val="18"/>
        </w:rPr>
        <w:t xml:space="preserve">            $mobile_image = wp_get_attachment_image_src($attachment-&gt;ID, $mobile_size);</w:t>
        <w:br/>
      </w:r>
      <w:r>
        <w:rPr>
          <w:rFonts w:ascii="Courier New" w:hAnsi="Courier New"/>
          <w:color w:val="0A2463"/>
          <w:sz w:val="18"/>
        </w:rPr>
        <w:t xml:space="preserve">            if ($mobile_image) {</w:t>
        <w:br/>
      </w:r>
      <w:r>
        <w:rPr>
          <w:rFonts w:ascii="Courier New" w:hAnsi="Courier New"/>
          <w:color w:val="0A2463"/>
          <w:sz w:val="18"/>
        </w:rPr>
        <w:t xml:space="preserve">                $attr['src'] = $mobile_image[0];</w:t>
        <w:br/>
      </w:r>
      <w:r>
        <w:rPr>
          <w:rFonts w:ascii="Courier New" w:hAnsi="Courier New"/>
          <w:color w:val="0A2463"/>
          <w:sz w:val="18"/>
        </w:rPr>
        <w:t xml:space="preserve">                $attr['srcset'] = wp_get_attachment_image_srcset($attachment-&gt;ID, $mobile_size);</w:t>
        <w:br/>
      </w:r>
      <w:r>
        <w:rPr>
          <w:rFonts w:ascii="Courier New" w:hAnsi="Courier New"/>
          <w:color w:val="0A2463"/>
          <w:sz w:val="18"/>
        </w:rPr>
        <w:t xml:space="preserve">                $attr['sizes'] = wp_get_attachment_image_sizes($attachment-&gt;ID, $mobile_size);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loading="lazy" for images below fold</w:t>
        <w:br/>
      </w:r>
      <w:r>
        <w:rPr>
          <w:rFonts w:ascii="Courier New" w:hAnsi="Courier New"/>
          <w:color w:val="0A2463"/>
          <w:sz w:val="18"/>
        </w:rPr>
        <w:t xml:space="preserve">        if ($this-&gt;mobile_settings['lazy_load_images']) {</w:t>
        <w:br/>
      </w:r>
      <w:r>
        <w:rPr>
          <w:rFonts w:ascii="Courier New" w:hAnsi="Courier New"/>
          <w:color w:val="0A2463"/>
          <w:sz w:val="18"/>
        </w:rPr>
        <w:t xml:space="preserve">            $attr['loading'] = 'lazy';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webp support</w:t>
        <w:br/>
      </w:r>
      <w:r>
        <w:rPr>
          <w:rFonts w:ascii="Courier New" w:hAnsi="Courier New"/>
          <w:color w:val="0A2463"/>
          <w:sz w:val="18"/>
        </w:rPr>
        <w:t xml:space="preserve">        if (function_exists('wp_get_webp_info')) {</w:t>
        <w:br/>
      </w:r>
      <w:r>
        <w:rPr>
          <w:rFonts w:ascii="Courier New" w:hAnsi="Courier New"/>
          <w:color w:val="0A2463"/>
          <w:sz w:val="18"/>
        </w:rPr>
        <w:t xml:space="preserve">            $webp_info = wp_get_webp_info($attr['src']);</w:t>
        <w:br/>
      </w:r>
      <w:r>
        <w:rPr>
          <w:rFonts w:ascii="Courier New" w:hAnsi="Courier New"/>
          <w:color w:val="0A2463"/>
          <w:sz w:val="18"/>
        </w:rPr>
        <w:t xml:space="preserve">            if ($webp_info) {</w:t>
        <w:br/>
      </w:r>
      <w:r>
        <w:rPr>
          <w:rFonts w:ascii="Courier New" w:hAnsi="Courier New"/>
          <w:color w:val="0A2463"/>
          <w:sz w:val="18"/>
        </w:rPr>
        <w:t xml:space="preserve">                $attr['srcset'] = $webp_info['srcset'] . ', ' . ($attr['srcset'] ?? '');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$attr;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get_mobile_image_size($current_size) {</w:t>
        <w:br/>
      </w:r>
      <w:r>
        <w:rPr>
          <w:rFonts w:ascii="Courier New" w:hAnsi="Courier New"/>
          <w:color w:val="0A2463"/>
          <w:sz w:val="18"/>
        </w:rPr>
        <w:t xml:space="preserve">        $mobile_sizes = [</w:t>
        <w:br/>
      </w:r>
      <w:r>
        <w:rPr>
          <w:rFonts w:ascii="Courier New" w:hAnsi="Courier New"/>
          <w:color w:val="0A2463"/>
          <w:sz w:val="18"/>
        </w:rPr>
        <w:t xml:space="preserve">            'thumbnail' =&gt; 'thumbnail',</w:t>
        <w:br/>
      </w:r>
      <w:r>
        <w:rPr>
          <w:rFonts w:ascii="Courier New" w:hAnsi="Courier New"/>
          <w:color w:val="0A2463"/>
          <w:sz w:val="18"/>
        </w:rPr>
        <w:t xml:space="preserve">            'medium' =&gt; 'medium',</w:t>
        <w:br/>
      </w:r>
      <w:r>
        <w:rPr>
          <w:rFonts w:ascii="Courier New" w:hAnsi="Courier New"/>
          <w:color w:val="0A2463"/>
          <w:sz w:val="18"/>
        </w:rPr>
        <w:t xml:space="preserve">            'large' =&gt; 'medium',</w:t>
        <w:br/>
      </w:r>
      <w:r>
        <w:rPr>
          <w:rFonts w:ascii="Courier New" w:hAnsi="Courier New"/>
          <w:color w:val="0A2463"/>
          <w:sz w:val="18"/>
        </w:rPr>
        <w:t xml:space="preserve">            'full' =&gt; 'large',</w:t>
        <w:br/>
      </w:r>
      <w:r>
        <w:rPr>
          <w:rFonts w:ascii="Courier New" w:hAnsi="Courier New"/>
          <w:color w:val="0A2463"/>
          <w:sz w:val="18"/>
        </w:rPr>
        <w:t xml:space="preserve">            'woocommerce_thumbnail' =&gt; 'woocommerce_thumbnail',</w:t>
        <w:br/>
      </w:r>
      <w:r>
        <w:rPr>
          <w:rFonts w:ascii="Courier New" w:hAnsi="Courier New"/>
          <w:color w:val="0A2463"/>
          <w:sz w:val="18"/>
        </w:rPr>
        <w:t xml:space="preserve">            'woocommerce_single' =&gt; 'woocommerce_single',</w:t>
        <w:br/>
      </w:r>
      <w:r>
        <w:rPr>
          <w:rFonts w:ascii="Courier New" w:hAnsi="Courier New"/>
          <w:color w:val="0A2463"/>
          <w:sz w:val="18"/>
        </w:rPr>
        <w:t xml:space="preserve">            'woocommerce_gallery_thumbnail' =&gt; 'woocommerce_gallery_thumbnail'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$mobile_sizes[$current_size] ?? $current_size;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add_mobile_navigation() {</w:t>
        <w:br/>
      </w:r>
      <w:r>
        <w:rPr>
          <w:rFonts w:ascii="Courier New" w:hAnsi="Courier New"/>
          <w:color w:val="0A2463"/>
          <w:sz w:val="18"/>
        </w:rPr>
        <w:t xml:space="preserve">        if (!wp_is_mobile() || !$this-&gt;mobile_settings['enable_mobile_optimization']) return;</w:t>
        <w:br/>
      </w:r>
      <w:r>
        <w:rPr>
          <w:rFonts w:ascii="Courier New" w:hAnsi="Courier New"/>
          <w:color w:val="0A2463"/>
          <w:sz w:val="18"/>
        </w:rPr>
        <w:t xml:space="preserve">        ?&gt;</w:t>
        <w:br/>
      </w:r>
      <w:r>
        <w:rPr>
          <w:rFonts w:ascii="Courier New" w:hAnsi="Courier New"/>
          <w:color w:val="0A2463"/>
          <w:sz w:val="18"/>
        </w:rPr>
        <w:t xml:space="preserve">        &lt;!-- Mobile Bottom Navigation --&gt;</w:t>
        <w:br/>
      </w:r>
      <w:r>
        <w:rPr>
          <w:rFonts w:ascii="Courier New" w:hAnsi="Courier New"/>
          <w:color w:val="0A2463"/>
          <w:sz w:val="18"/>
        </w:rPr>
        <w:t xml:space="preserve">        &lt;nav class="mobile-bottom-nav"&gt;</w:t>
        <w:br/>
      </w:r>
      <w:r>
        <w:rPr>
          <w:rFonts w:ascii="Courier New" w:hAnsi="Courier New"/>
          <w:color w:val="0A2463"/>
          <w:sz w:val="18"/>
        </w:rPr>
        <w:t xml:space="preserve">            &lt;a href="&lt;?php echo home_url('/'); ?&gt;" class="nav-item &lt;?php echo is_home() ? 'active' : ''; ?&gt;"&gt;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fa-home"&gt;&lt;/i&gt;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&lt;span&gt;Home&lt;/span&gt;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href="&lt;?php echo get_permalink(wc_get_page_id('shop')); ?&gt;" class="nav-item &lt;?php echo is_shop() ? 'active' : ''; ?&gt;"&gt;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fa-shopping-bag"&gt;&lt;/i&gt;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&lt;span&gt;Shop&lt;/span&gt;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href="&lt;?php echo wc_get_cart_url(); ?&gt;" class="nav-item &lt;?php echo is_cart() ? 'active' : ''; ?&gt;"&gt;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fa-shopping-cart"&gt;&lt;/i&gt;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&lt;span&gt;Cart&lt;/span&gt;</w:t>
        <w:br/>
      </w:r>
      <w:r>
        <w:rPr>
          <w:rFonts w:ascii="Courier New" w:hAnsi="Courier New"/>
          <w:color w:val="0A2463"/>
          <w:sz w:val="18"/>
        </w:rPr>
        <w:t xml:space="preserve">                &lt;?php if (WC()-&gt;cart-&gt;get_cart_contents_count() &gt; 0): ?&gt;</w:t>
        <w:br/>
      </w:r>
      <w:r>
        <w:rPr>
          <w:rFonts w:ascii="Courier New" w:hAnsi="Courier New"/>
          <w:color w:val="0A2463"/>
          <w:sz w:val="18"/>
        </w:rPr>
        <w:t xml:space="preserve">                    &lt;span class="cart-count"&gt;&lt;?php echo WC()-&gt;cart-&gt;get_cart_contents_count(); ?&gt;&lt;/span&gt;</w:t>
        <w:br/>
      </w:r>
      <w:r>
        <w:rPr>
          <w:rFonts w:ascii="Courier New" w:hAnsi="Courier New"/>
          <w:color w:val="0A2463"/>
          <w:sz w:val="18"/>
        </w:rPr>
        <w:t xml:space="preserve">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href="&lt;?php echo get_permalink(wc_get_page_id('myaccount')); ?&gt;" class="nav-item &lt;?php echo is_account_page() ? 'active' : ''; ?&gt;"&gt;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fa-user"&gt;&lt;/i&gt;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&lt;span&gt;Account&lt;/span&gt;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&lt;a href="#" class="nav-item" id="mobile-menu-toggle"&gt;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class="fas fa-bars"&gt;&lt;/i&gt;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&lt;span&gt;Menu&lt;/span&gt;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&lt;/nav&gt;</w:t>
        <w:br/>
      </w:r>
      <w:r>
        <w:rPr>
          <w:rFonts w:ascii="Courier New" w:hAnsi="Courier New"/>
          <w:color w:val="0A2463"/>
          <w:sz w:val="18"/>
        </w:rPr>
        <w:t xml:space="preserve">        &lt;!-- Mobile Side Menu --&gt;</w:t>
        <w:br/>
      </w:r>
      <w:r>
        <w:rPr>
          <w:rFonts w:ascii="Courier New" w:hAnsi="Courier New"/>
          <w:color w:val="0A2463"/>
          <w:sz w:val="18"/>
        </w:rPr>
        <w:t xml:space="preserve">        &lt;div class="mobile-side-menu" id="mobile-side-menu"&gt;</w:t>
        <w:br/>
      </w:r>
      <w:r>
        <w:rPr>
          <w:rFonts w:ascii="Courier New" w:hAnsi="Courier New"/>
          <w:color w:val="0A2463"/>
          <w:sz w:val="18"/>
        </w:rPr>
        <w:t xml:space="preserve">            &lt;div class="menu-header"&gt;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class="menu-logo"&gt;</w:t>
        <w:br/>
      </w:r>
      <w:r>
        <w:rPr>
          <w:rFonts w:ascii="Courier New" w:hAnsi="Courier New"/>
          <w:color w:val="0A2463"/>
          <w:sz w:val="18"/>
        </w:rPr>
        <w:t xml:space="preserve">                    &lt;img src="&lt;?php echo get_template_directory_uri(); ?&gt;/assets/images/logo.png" alt="THEMENGIFT"&gt;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&lt;button class="menu-close" id="mobile-menu-close"&gt;</w:t>
        <w:br/>
      </w:r>
      <w:r>
        <w:rPr>
          <w:rFonts w:ascii="Courier New" w:hAnsi="Courier New"/>
          <w:color w:val="0A2463"/>
          <w:sz w:val="18"/>
        </w:rPr>
        <w:t xml:space="preserve">                    &lt;i class="fas fa-times"&gt;&lt;/i&gt;</w:t>
        <w:br/>
      </w:r>
      <w:r>
        <w:rPr>
          <w:rFonts w:ascii="Courier New" w:hAnsi="Courier New"/>
          <w:color w:val="0A2463"/>
          <w:sz w:val="18"/>
        </w:rPr>
        <w:t xml:space="preserve">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&lt;div class="menu-content"&gt;</w:t>
        <w:br/>
      </w:r>
      <w:r>
        <w:rPr>
          <w:rFonts w:ascii="Courier New" w:hAnsi="Courier New"/>
          <w:color w:val="0A2463"/>
          <w:sz w:val="18"/>
        </w:rPr>
        <w:t xml:space="preserve">                &lt;?php wp_nav_menu([</w:t>
        <w:br/>
      </w:r>
      <w:r>
        <w:rPr>
          <w:rFonts w:ascii="Courier New" w:hAnsi="Courier New"/>
          <w:color w:val="0A2463"/>
          <w:sz w:val="18"/>
        </w:rPr>
        <w:t xml:space="preserve">                    'theme_location' =&gt; 'mobile-menu',</w:t>
        <w:br/>
      </w:r>
      <w:r>
        <w:rPr>
          <w:rFonts w:ascii="Courier New" w:hAnsi="Courier New"/>
          <w:color w:val="0A2463"/>
          <w:sz w:val="18"/>
        </w:rPr>
        <w:t xml:space="preserve">                    'container' =&gt; false,</w:t>
        <w:br/>
      </w:r>
      <w:r>
        <w:rPr>
          <w:rFonts w:ascii="Courier New" w:hAnsi="Courier New"/>
          <w:color w:val="0A2463"/>
          <w:sz w:val="18"/>
        </w:rPr>
        <w:t xml:space="preserve">                    'menu_class' =&gt; 'mobile-menu-list'</w:t>
        <w:br/>
      </w:r>
      <w:r>
        <w:rPr>
          <w:rFonts w:ascii="Courier New" w:hAnsi="Courier New"/>
          <w:color w:val="0A2463"/>
          <w:sz w:val="18"/>
        </w:rPr>
        <w:t xml:space="preserve">                ]); ?&gt;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class="menu-categories"&gt;</w:t>
        <w:br/>
      </w:r>
      <w:r>
        <w:rPr>
          <w:rFonts w:ascii="Courier New" w:hAnsi="Courier New"/>
          <w:color w:val="0A2463"/>
          <w:sz w:val="18"/>
        </w:rPr>
        <w:t xml:space="preserve">                    &lt;h3&gt;Categories&lt;/h3&gt;</w:t>
        <w:br/>
      </w:r>
      <w:r>
        <w:rPr>
          <w:rFonts w:ascii="Courier New" w:hAnsi="Courier New"/>
          <w:color w:val="0A2463"/>
          <w:sz w:val="18"/>
        </w:rPr>
        <w:t xml:space="preserve">                    &lt;?php</w:t>
        <w:br/>
      </w:r>
      <w:r>
        <w:rPr>
          <w:rFonts w:ascii="Courier New" w:hAnsi="Courier New"/>
          <w:color w:val="0A2463"/>
          <w:sz w:val="18"/>
        </w:rPr>
        <w:t xml:space="preserve">                    $categories = get_terms(['taxonomy' =&gt; 'product_cat', 'hide_empty' =&gt; true, 'parent' =&gt; 0]);</w:t>
        <w:br/>
      </w:r>
      <w:r>
        <w:rPr>
          <w:rFonts w:ascii="Courier New" w:hAnsi="Courier New"/>
          <w:color w:val="0A2463"/>
          <w:sz w:val="18"/>
        </w:rPr>
        <w:t xml:space="preserve">                    foreach ($categories as $category):</w:t>
        <w:br/>
      </w:r>
      <w:r>
        <w:rPr>
          <w:rFonts w:ascii="Courier New" w:hAnsi="Courier New"/>
          <w:color w:val="0A2463"/>
          <w:sz w:val="18"/>
        </w:rPr>
        <w:t xml:space="preserve">                   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href="&lt;?php echo get_term_link($category); ?&gt;" class="category-link"&gt;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&lt;?php echo $category-&gt;name;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endforeach; ?&gt;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class="menu-user"&gt;</w:t>
        <w:br/>
      </w:r>
      <w:r>
        <w:rPr>
          <w:rFonts w:ascii="Courier New" w:hAnsi="Courier New"/>
          <w:color w:val="0A2463"/>
          <w:sz w:val="18"/>
        </w:rPr>
        <w:t xml:space="preserve">                    &lt;?php if (is_user_logged_in()):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class="user-info"&gt;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class="user-avatar"&gt;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&lt;?php echo get_avatar(get_current_user_id(), 40); ?&gt;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class="user-details"&gt;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&lt;div class="user-name"&gt;&lt;?php echo wp_get_current_user()-&gt;display_name; ?&gt;&lt;/div&gt;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&lt;a href="&lt;?php echo wp_logout_url(home_url()); ?&gt;" class="logout-link"&gt;Logout&lt;/a&gt;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else: ?&gt;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href="&lt;?php echo get_permalink(wc_get_page_id('myaccount')); ?&gt;" class="login-btn"&gt;Login / Register&lt;/a&gt;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&lt;?php endif; ?&gt;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&lt;!-- Mobile Search Overlay --&gt;</w:t>
        <w:br/>
      </w:r>
      <w:r>
        <w:rPr>
          <w:rFonts w:ascii="Courier New" w:hAnsi="Courier New"/>
          <w:color w:val="0A2463"/>
          <w:sz w:val="18"/>
        </w:rPr>
        <w:t xml:space="preserve">        &lt;div class="mobile-search-overlay" id="mobile-search-overlay"&gt;</w:t>
        <w:br/>
      </w:r>
      <w:r>
        <w:rPr>
          <w:rFonts w:ascii="Courier New" w:hAnsi="Courier New"/>
          <w:color w:val="0A2463"/>
          <w:sz w:val="18"/>
        </w:rPr>
        <w:t xml:space="preserve">            &lt;div class="search-container"&gt;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class="search-header"&gt;</w:t>
        <w:br/>
      </w:r>
      <w:r>
        <w:rPr>
          <w:rFonts w:ascii="Courier New" w:hAnsi="Courier New"/>
          <w:color w:val="0A2463"/>
          <w:sz w:val="18"/>
        </w:rPr>
        <w:t xml:space="preserve">                    &lt;button class="search-back" id="mobile-search-back"&gt;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 class="fas fa-arrow-left"&gt;&lt;/i&gt;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class="search-input-wrapper"&gt;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&lt;input type="search" id="mobile-search-input" placeholder="Search products..."&gt;</w:t>
        <w:br/>
      </w:r>
      <w:r>
        <w:rPr>
          <w:rFonts w:ascii="Courier New" w:hAnsi="Courier New"/>
          <w:color w:val="0A2463"/>
          <w:sz w:val="18"/>
        </w:rPr>
        <w:t xml:space="preserve">                        &lt;button type="button" id="mobile-search-submit"&gt;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&lt;i class="fas fa-search"&gt;&lt;/i&gt;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&lt;div class="search-results" id="mobile-search-results"&gt;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class="search-suggestions"&gt;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&lt;h4&gt;Popular Searches&lt;/h4&gt;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class="suggestion-tags"&gt;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&lt;span class="suggestion-tag"&gt;Necklace&lt;/span&gt;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&lt;span class="suggestion-tag"&gt;Smart Tag&lt;/span&gt;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&lt;span class="suggestion-tag"&gt;Ring&lt;/span&gt;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&lt;span class="suggestion-tag"&gt;Custom Gift&lt;/span&gt;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&lt;?php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ajax_load_more_products() {</w:t>
        <w:br/>
      </w:r>
      <w:r>
        <w:rPr>
          <w:rFonts w:ascii="Courier New" w:hAnsi="Courier New"/>
          <w:color w:val="0A2463"/>
          <w:sz w:val="18"/>
        </w:rPr>
        <w:t xml:space="preserve">        $page = intval($_POST['page']);</w:t>
        <w:br/>
      </w:r>
      <w:r>
        <w:rPr>
          <w:rFonts w:ascii="Courier New" w:hAnsi="Courier New"/>
          <w:color w:val="0A2463"/>
          <w:sz w:val="18"/>
        </w:rPr>
        <w:t xml:space="preserve">        $category = sanitize_text_field($_POST['category']);</w:t>
        <w:br/>
      </w:r>
      <w:r>
        <w:rPr>
          <w:rFonts w:ascii="Courier New" w:hAnsi="Courier New"/>
          <w:color w:val="0A2463"/>
          <w:sz w:val="18"/>
        </w:rPr>
        <w:t xml:space="preserve">        $per_page = 12;</w:t>
        <w:br/>
      </w:r>
      <w:r>
        <w:rPr>
          <w:rFonts w:ascii="Courier New" w:hAnsi="Courier New"/>
          <w:color w:val="0A2463"/>
          <w:sz w:val="18"/>
        </w:rPr>
        <w:t xml:space="preserve">        $args = [</w:t>
        <w:br/>
      </w:r>
      <w:r>
        <w:rPr>
          <w:rFonts w:ascii="Courier New" w:hAnsi="Courier New"/>
          <w:color w:val="0A2463"/>
          <w:sz w:val="18"/>
        </w:rPr>
        <w:t xml:space="preserve">            'post_type' =&gt; 'product',</w:t>
        <w:br/>
      </w:r>
      <w:r>
        <w:rPr>
          <w:rFonts w:ascii="Courier New" w:hAnsi="Courier New"/>
          <w:color w:val="0A2463"/>
          <w:sz w:val="18"/>
        </w:rPr>
        <w:t xml:space="preserve">            'post_status' =&gt; 'publish',</w:t>
        <w:br/>
      </w:r>
      <w:r>
        <w:rPr>
          <w:rFonts w:ascii="Courier New" w:hAnsi="Courier New"/>
          <w:color w:val="0A2463"/>
          <w:sz w:val="18"/>
        </w:rPr>
        <w:t xml:space="preserve">            'posts_per_page' =&gt; $per_page,</w:t>
        <w:br/>
      </w:r>
      <w:r>
        <w:rPr>
          <w:rFonts w:ascii="Courier New" w:hAnsi="Courier New"/>
          <w:color w:val="0A2463"/>
          <w:sz w:val="18"/>
        </w:rPr>
        <w:t xml:space="preserve">            'paged' =&gt; $page,</w:t>
        <w:br/>
      </w:r>
      <w:r>
        <w:rPr>
          <w:rFonts w:ascii="Courier New" w:hAnsi="Courier New"/>
          <w:color w:val="0A2463"/>
          <w:sz w:val="18"/>
        </w:rPr>
        <w:t xml:space="preserve">            'orderby' =&gt; 'date',</w:t>
        <w:br/>
      </w:r>
      <w:r>
        <w:rPr>
          <w:rFonts w:ascii="Courier New" w:hAnsi="Courier New"/>
          <w:color w:val="0A2463"/>
          <w:sz w:val="18"/>
        </w:rPr>
        <w:t xml:space="preserve">            'order' =&gt; 'DESC'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if (!empty($category)) {</w:t>
        <w:br/>
      </w:r>
      <w:r>
        <w:rPr>
          <w:rFonts w:ascii="Courier New" w:hAnsi="Courier New"/>
          <w:color w:val="0A2463"/>
          <w:sz w:val="18"/>
        </w:rPr>
        <w:t xml:space="preserve">            $args['tax_query'] =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'taxonomy' =&gt; 'product_cat',</w:t>
        <w:br/>
      </w:r>
      <w:r>
        <w:rPr>
          <w:rFonts w:ascii="Courier New" w:hAnsi="Courier New"/>
          <w:color w:val="0A2463"/>
          <w:sz w:val="18"/>
        </w:rPr>
        <w:t xml:space="preserve">                    'field' =&gt; 'slug',</w:t>
        <w:br/>
      </w:r>
      <w:r>
        <w:rPr>
          <w:rFonts w:ascii="Courier New" w:hAnsi="Courier New"/>
          <w:color w:val="0A2463"/>
          <w:sz w:val="18"/>
        </w:rPr>
        <w:t xml:space="preserve">                    'terms' =&gt; $category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$products_query = new WP_Query($args);</w:t>
        <w:br/>
      </w:r>
      <w:r>
        <w:rPr>
          <w:rFonts w:ascii="Courier New" w:hAnsi="Courier New"/>
          <w:color w:val="0A2463"/>
          <w:sz w:val="18"/>
        </w:rPr>
        <w:t xml:space="preserve">        $products_html = '';</w:t>
        <w:br/>
      </w:r>
      <w:r>
        <w:rPr>
          <w:rFonts w:ascii="Courier New" w:hAnsi="Courier New"/>
          <w:color w:val="0A2463"/>
          <w:sz w:val="18"/>
        </w:rPr>
        <w:t xml:space="preserve">        if ($products_query-&gt;have_posts()) {</w:t>
        <w:br/>
      </w:r>
      <w:r>
        <w:rPr>
          <w:rFonts w:ascii="Courier New" w:hAnsi="Courier New"/>
          <w:color w:val="0A2463"/>
          <w:sz w:val="18"/>
        </w:rPr>
        <w:t xml:space="preserve">            while ($products_query-&gt;have_posts()) {</w:t>
        <w:br/>
      </w:r>
      <w:r>
        <w:rPr>
          <w:rFonts w:ascii="Courier New" w:hAnsi="Courier New"/>
          <w:color w:val="0A2463"/>
          <w:sz w:val="18"/>
        </w:rPr>
        <w:t xml:space="preserve">                $products_query-&gt;the_post();</w:t>
        <w:br/>
      </w:r>
      <w:r>
        <w:rPr>
          <w:rFonts w:ascii="Courier New" w:hAnsi="Courier New"/>
          <w:color w:val="0A2463"/>
          <w:sz w:val="18"/>
        </w:rPr>
        <w:t xml:space="preserve">                global $product;</w:t>
        <w:br/>
      </w:r>
      <w:r>
        <w:rPr>
          <w:rFonts w:ascii="Courier New" w:hAnsi="Courier New"/>
          <w:color w:val="0A2463"/>
          <w:sz w:val="18"/>
        </w:rPr>
        <w:t xml:space="preserve">                $products_html .= '</w:t>
        <w:br/>
      </w:r>
      <w:r>
        <w:rPr>
          <w:rFonts w:ascii="Courier New" w:hAnsi="Courier New"/>
          <w:color w:val="0A2463"/>
          <w:sz w:val="18"/>
        </w:rPr>
        <w:t xml:space="preserve">                    &lt;div class="product-card mobile-product-card"&gt;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class="product-image"&gt;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href="' . get_permalink() . '"&gt;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' . $product-&gt;get_image('woocommerce_thumbnail') . '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    ' . ($product-&gt;is_on_sale() ? '&lt;span class="sale-badge"&gt;Sale&lt;/span&gt;' : '') . '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class="product-info"&gt;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&lt;h3 class="product-title"&gt;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&lt;a href="' . get_permalink() . '"&gt;' . get_the_title() . '&lt;/a&gt;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class="product-price"&gt;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' . $product-&gt;get_price_html() . '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class="product-actions"&gt;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&lt;a href="' . get_permalink() . '" class="btn-view-product"&gt;View&lt;/a&gt;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&lt;button class="btn-add-to-cart" data-product-id="' . $product-&gt;get_id() . '"&gt;Add to Cart&lt;/button&gt;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';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wp_reset_postdata();</w:t>
        <w:br/>
      </w:r>
      <w:r>
        <w:rPr>
          <w:rFonts w:ascii="Courier New" w:hAnsi="Courier New"/>
          <w:color w:val="0A2463"/>
          <w:sz w:val="18"/>
        </w:rPr>
        <w:t xml:space="preserve">        $has_more = $products_query-&gt;max_num_pages &gt; $page;</w:t>
        <w:br/>
      </w:r>
      <w:r>
        <w:rPr>
          <w:rFonts w:ascii="Courier New" w:hAnsi="Courier New"/>
          <w:color w:val="0A2463"/>
          <w:sz w:val="18"/>
        </w:rPr>
        <w:t xml:space="preserve">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'products_html' =&gt; $products_html,</w:t>
        <w:br/>
      </w:r>
      <w:r>
        <w:rPr>
          <w:rFonts w:ascii="Courier New" w:hAnsi="Courier New"/>
          <w:color w:val="0A2463"/>
          <w:sz w:val="18"/>
        </w:rPr>
        <w:t xml:space="preserve">            'has_more' =&gt; $has_more,</w:t>
        <w:br/>
      </w:r>
      <w:r>
        <w:rPr>
          <w:rFonts w:ascii="Courier New" w:hAnsi="Courier New"/>
          <w:color w:val="0A2463"/>
          <w:sz w:val="18"/>
        </w:rPr>
        <w:t xml:space="preserve">            'next_page' =&gt; $page + 1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DOCUMENT SUMMARY</w:t>
      </w:r>
    </w:p>
    <w:p>
      <w:r>
        <w:t>Document 26 covers:</w:t>
      </w:r>
    </w:p>
    <w:p>
      <w:pPr>
        <w:pStyle w:val="ListBullet"/>
      </w:pPr>
      <w:r>
        <w:t>- Progressive Web App (PWA) development with offline functionality</w:t>
      </w:r>
    </w:p>
    <w:p>
      <w:pPr>
        <w:pStyle w:val="ListBullet"/>
      </w:pPr>
      <w:r>
        <w:t>- Mobile-first responsive design and optimization</w:t>
      </w:r>
    </w:p>
    <w:p>
      <w:pPr>
        <w:pStyle w:val="ListBullet"/>
      </w:pPr>
      <w:r>
        <w:t>- Push notification system for user engagement</w:t>
      </w:r>
    </w:p>
    <w:p>
      <w:pPr>
        <w:pStyle w:val="ListBullet"/>
      </w:pPr>
      <w:r>
        <w:t>- Touch-friendly interface and gesture support</w:t>
      </w:r>
    </w:p>
    <w:p>
      <w:pPr>
        <w:pStyle w:val="ListBullet"/>
      </w:pPr>
      <w:r>
        <w:t>- Service worker implementation for caching</w:t>
      </w:r>
    </w:p>
    <w:p>
      <w:pPr>
        <w:pStyle w:val="ListBullet"/>
      </w:pPr>
      <w:r>
        <w:t>- Mobile-optimized checkout and user experience</w:t>
      </w:r>
    </w:p>
    <w:p>
      <w:pPr>
        <w:pStyle w:val="ListBullet"/>
      </w:pPr>
      <w:r>
        <w:t>- App-like navigation and interactions</w:t>
      </w:r>
    </w:p>
    <w:p>
      <w:pPr>
        <w:pStyle w:val="ListBullet"/>
      </w:pPr>
      <w:r>
        <w:t>- Mobile performance optimization</w:t>
      </w:r>
    </w:p>
    <w:p>
      <w:pPr>
        <w:pStyle w:val="ListBullet"/>
      </w:pPr>
      <w:r>
        <w:t>- Device compatibility and testing strategies</w:t>
      </w:r>
    </w:p>
    <w:p>
      <w:pPr>
        <w:pStyle w:val="ListBullet"/>
      </w:pPr>
      <w:r>
        <w:t>- Mobile analytics and user behavior tracking</w:t>
      </w:r>
    </w:p>
    <w:p>
      <w:pPr>
        <w:pStyle w:val="ListBullet"/>
      </w:pPr>
      <w:r>
        <w:t>- Offline functionality and sync capabilities</w:t>
      </w:r>
    </w:p>
    <w:p>
      <w:pPr>
        <w:pStyle w:val="ListBullet"/>
      </w:pPr>
      <w:r>
        <w:t>- App store deployment and promotion strategies</w:t>
      </w:r>
    </w:p>
    <w:p>
      <w:r>
        <w:t>Next Document: Document 27 — Corporate Gifting System</w:t>
      </w:r>
    </w:p>
    <w:p>
      <w:r>
        <w:t>THEMENGIFT • themengift.com • Document 26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