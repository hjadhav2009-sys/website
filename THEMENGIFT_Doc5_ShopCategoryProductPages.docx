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5 OF 15</w:t>
      </w:r>
    </w:p>
    <w:p>
      <w:pPr>
        <w:pStyle w:val="Heading2"/>
        <w:jc w:val="center"/>
      </w:pPr>
      <w:r>
        <w:t>Shop, Category &amp; Product Pages</w:t>
      </w:r>
    </w:p>
    <w:p>
      <w:pPr>
        <w:pStyle w:val="Heading3"/>
        <w:jc w:val="center"/>
      </w:pPr>
      <w:r>
        <w:t>Beautiful &amp; Detailed E-commerce Experience — Complete Specifications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every aspect of the e-commerce pages beyond the homepage. Each page includes:</w:t>
      </w:r>
    </w:p>
    <w:p>
      <w:pPr>
        <w:pStyle w:val="ListBullet"/>
      </w:pPr>
      <w:r>
        <w:t>- Detailed layout specifications with pixel-perfect measurements</w:t>
      </w:r>
    </w:p>
    <w:p>
      <w:pPr>
        <w:pStyle w:val="ListBullet"/>
      </w:pPr>
      <w:r>
        <w:t>- Advanced interactions and animations</w:t>
      </w:r>
    </w:p>
    <w:p>
      <w:pPr>
        <w:pStyle w:val="ListBullet"/>
      </w:pPr>
      <w:r>
        <w:t>- Mobile-first responsive design</w:t>
      </w:r>
    </w:p>
    <w:p>
      <w:pPr>
        <w:pStyle w:val="ListBullet"/>
      </w:pPr>
      <w:r>
        <w:t>- WooCommerce integration points</w:t>
      </w:r>
    </w:p>
    <w:p>
      <w:pPr>
        <w:pStyle w:val="ListBullet"/>
      </w:pPr>
      <w:r>
        <w:t>- Performance optimization techniques</w:t>
      </w:r>
    </w:p>
    <w:p>
      <w:pPr>
        <w:pStyle w:val="ListBullet"/>
      </w:pPr>
      <w:r>
        <w:t>- Accessibility compliance</w:t>
      </w:r>
    </w:p>
    <w:p>
      <w:r>
        <w:t>The agent must build these pages with attention to detail, focusing on user experience and visual beauty.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GLOBAL E-COMMERCE SETTINGS</w:t>
      </w:r>
    </w:p>
    <w:p>
      <w:pPr>
        <w:pStyle w:val="Heading2"/>
      </w:pPr>
      <w:r>
        <w:t>2.1 Page Configuration</w:t>
      </w:r>
    </w:p>
    <w:p>
      <w:pPr>
        <w:pStyle w:val="ListBullet"/>
      </w:pPr>
      <w:r>
        <w:t>- Shop Page: /shop/ (WordPress → WooCommerce → Shop Page)</w:t>
      </w:r>
    </w:p>
    <w:p>
      <w:pPr>
        <w:pStyle w:val="ListBullet"/>
      </w:pPr>
      <w:r>
        <w:t>- Cart Page: /cart/ (WooCommerce default)</w:t>
      </w:r>
    </w:p>
    <w:p>
      <w:pPr>
        <w:pStyle w:val="ListBullet"/>
      </w:pPr>
      <w:r>
        <w:t>- Checkout Page: /checkout/ (WooCommerce default)</w:t>
      </w:r>
    </w:p>
    <w:p>
      <w:pPr>
        <w:pStyle w:val="ListBullet"/>
      </w:pPr>
      <w:r>
        <w:t>- My Account: /my-account/ (WooCommerce default)</w:t>
      </w:r>
    </w:p>
    <w:p>
      <w:pPr>
        <w:pStyle w:val="ListBullet"/>
      </w:pPr>
      <w:r>
        <w:t>- Products per page: 24 (configurable in WooCommerce)</w:t>
      </w:r>
    </w:p>
    <w:p>
      <w:pPr>
        <w:pStyle w:val="ListBullet"/>
      </w:pPr>
      <w:r>
        <w:t>- Default sorting: Popularity</w:t>
      </w:r>
    </w:p>
    <w:p>
      <w:pPr>
        <w:pStyle w:val="Heading2"/>
      </w:pPr>
      <w:r>
        <w:t>2.2 Global CSS Variables for E-commerce</w:t>
      </w:r>
    </w:p>
    <w:p>
      <w:r>
        <w:rPr>
          <w:rFonts w:ascii="Courier New" w:hAnsi="Courier New"/>
          <w:color w:val="0A2463"/>
          <w:sz w:val="18"/>
        </w:rPr>
        <w:t>:root {</w:t>
        <w:br/>
      </w:r>
      <w:r>
        <w:rPr>
          <w:rFonts w:ascii="Courier New" w:hAnsi="Courier New"/>
          <w:color w:val="0A2463"/>
          <w:sz w:val="18"/>
        </w:rPr>
        <w:t xml:space="preserve">  /* Product Card Spacing */</w:t>
        <w:br/>
      </w:r>
      <w:r>
        <w:rPr>
          <w:rFonts w:ascii="Courier New" w:hAnsi="Courier New"/>
          <w:color w:val="0A2463"/>
          <w:sz w:val="18"/>
        </w:rPr>
        <w:t xml:space="preserve">  --product-card-padding: 20px;</w:t>
        <w:br/>
      </w:r>
      <w:r>
        <w:rPr>
          <w:rFonts w:ascii="Courier New" w:hAnsi="Courier New"/>
          <w:color w:val="0A2463"/>
          <w:sz w:val="18"/>
        </w:rPr>
        <w:t xml:space="preserve">  --product-card-gap: 24px;</w:t>
        <w:br/>
      </w:r>
      <w:r>
        <w:rPr>
          <w:rFonts w:ascii="Courier New" w:hAnsi="Courier New"/>
          <w:color w:val="0A2463"/>
          <w:sz w:val="18"/>
        </w:rPr>
        <w:t xml:space="preserve">  --product-image-height: 300px;</w:t>
        <w:br/>
      </w:r>
      <w:r>
        <w:rPr>
          <w:rFonts w:ascii="Courier New" w:hAnsi="Courier New"/>
          <w:color w:val="0A2463"/>
          <w:sz w:val="18"/>
        </w:rPr>
        <w:t xml:space="preserve">  --product-thumb-size: 80px;</w:t>
        <w:br/>
      </w:r>
      <w:r>
        <w:rPr>
          <w:rFonts w:ascii="Courier New" w:hAnsi="Courier New"/>
          <w:color w:val="0A2463"/>
          <w:sz w:val="18"/>
        </w:rPr>
        <w:t xml:space="preserve">  /* Animations */</w:t>
        <w:br/>
      </w:r>
      <w:r>
        <w:rPr>
          <w:rFonts w:ascii="Courier New" w:hAnsi="Courier New"/>
          <w:color w:val="0A2463"/>
          <w:sz w:val="18"/>
        </w:rPr>
        <w:t xml:space="preserve">  --transition-fast: 0.2s ease;</w:t>
        <w:br/>
      </w:r>
      <w:r>
        <w:rPr>
          <w:rFonts w:ascii="Courier New" w:hAnsi="Courier New"/>
          <w:color w:val="0A2463"/>
          <w:sz w:val="18"/>
        </w:rPr>
        <w:t xml:space="preserve">  --transition-smooth: 0.3s cubic-bezier(0.4, 0, 0.2, 1);</w:t>
        <w:br/>
      </w:r>
      <w:r>
        <w:rPr>
          <w:rFonts w:ascii="Courier New" w:hAnsi="Courier New"/>
          <w:color w:val="0A2463"/>
          <w:sz w:val="18"/>
        </w:rPr>
        <w:t xml:space="preserve">  --transition-slow: 0.5s cubic-bezier(0.4, 0, 0.2, 1);</w:t>
        <w:br/>
      </w:r>
      <w:r>
        <w:rPr>
          <w:rFonts w:ascii="Courier New" w:hAnsi="Courier New"/>
          <w:color w:val="0A2463"/>
          <w:sz w:val="18"/>
        </w:rPr>
        <w:t xml:space="preserve">  /* Shadows */</w:t>
        <w:br/>
      </w:r>
      <w:r>
        <w:rPr>
          <w:rFonts w:ascii="Courier New" w:hAnsi="Courier New"/>
          <w:color w:val="0A2463"/>
          <w:sz w:val="18"/>
        </w:rPr>
        <w:t xml:space="preserve">  --shadow-card: 0 2px 8px rgba(0,0,0,0.08);</w:t>
        <w:br/>
      </w:r>
      <w:r>
        <w:rPr>
          <w:rFonts w:ascii="Courier New" w:hAnsi="Courier New"/>
          <w:color w:val="0A2463"/>
          <w:sz w:val="18"/>
        </w:rPr>
        <w:t xml:space="preserve">  --shadow-card-hover: 0 8px 24px rgba(27,79,158,0.15);</w:t>
        <w:br/>
      </w:r>
      <w:r>
        <w:rPr>
          <w:rFonts w:ascii="Courier New" w:hAnsi="Courier New"/>
          <w:color w:val="0A2463"/>
          <w:sz w:val="18"/>
        </w:rPr>
        <w:t xml:space="preserve">  --shadow-modal: 0 20px 60px rgba(0,0,0,0.3);</w:t>
        <w:br/>
      </w:r>
      <w:r>
        <w:rPr>
          <w:rFonts w:ascii="Courier New" w:hAnsi="Courier New"/>
          <w:color w:val="0A2463"/>
          <w:sz w:val="18"/>
        </w:rPr>
        <w:t xml:space="preserve">  /* Border Radius */</w:t>
        <w:br/>
      </w:r>
      <w:r>
        <w:rPr>
          <w:rFonts w:ascii="Courier New" w:hAnsi="Courier New"/>
          <w:color w:val="0A2463"/>
          <w:sz w:val="18"/>
        </w:rPr>
        <w:t xml:space="preserve">  --radius-sm: 8px;</w:t>
        <w:br/>
      </w:r>
      <w:r>
        <w:rPr>
          <w:rFonts w:ascii="Courier New" w:hAnsi="Courier New"/>
          <w:color w:val="0A2463"/>
          <w:sz w:val="18"/>
        </w:rPr>
        <w:t xml:space="preserve">  --radius-md: 12px;</w:t>
        <w:br/>
      </w:r>
      <w:r>
        <w:rPr>
          <w:rFonts w:ascii="Courier New" w:hAnsi="Courier New"/>
          <w:color w:val="0A2463"/>
          <w:sz w:val="18"/>
        </w:rPr>
        <w:t xml:space="preserve">  --radius-lg: 16px;</w:t>
        <w:br/>
      </w:r>
      <w:r>
        <w:rPr>
          <w:rFonts w:ascii="Courier New" w:hAnsi="Courier New"/>
          <w:color w:val="0A2463"/>
          <w:sz w:val="18"/>
        </w:rPr>
        <w:t xml:space="preserve">  --radius-xl: 24px;</w:t>
        <w:br/>
      </w:r>
      <w:r>
        <w:rPr>
          <w:rFonts w:ascii="Courier New" w:hAnsi="Courier New"/>
          <w:color w:val="0A2463"/>
          <w:sz w:val="18"/>
        </w:rPr>
        <w:t xml:space="preserve">  /* Z-index Layers */</w:t>
        <w:br/>
      </w:r>
      <w:r>
        <w:rPr>
          <w:rFonts w:ascii="Courier New" w:hAnsi="Courier New"/>
          <w:color w:val="0A2463"/>
          <w:sz w:val="18"/>
        </w:rPr>
        <w:t xml:space="preserve">  --z-dropdown: 1000;</w:t>
        <w:br/>
      </w:r>
      <w:r>
        <w:rPr>
          <w:rFonts w:ascii="Courier New" w:hAnsi="Courier New"/>
          <w:color w:val="0A2463"/>
          <w:sz w:val="18"/>
        </w:rPr>
        <w:t xml:space="preserve">  --z-sticky: 1020;</w:t>
        <w:br/>
      </w:r>
      <w:r>
        <w:rPr>
          <w:rFonts w:ascii="Courier New" w:hAnsi="Courier New"/>
          <w:color w:val="0A2463"/>
          <w:sz w:val="18"/>
        </w:rPr>
        <w:t xml:space="preserve">  --z-modal: 1050;</w:t>
        <w:br/>
      </w:r>
      <w:r>
        <w:rPr>
          <w:rFonts w:ascii="Courier New" w:hAnsi="Courier New"/>
          <w:color w:val="0A2463"/>
          <w:sz w:val="18"/>
        </w:rPr>
        <w:t xml:space="preserve">  --z-tooltip: 1070;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2.3 Loading States &amp; Skeletons</w:t>
      </w:r>
    </w:p>
    <w:p>
      <w:r>
        <w:rPr>
          <w:rFonts w:ascii="Courier New" w:hAnsi="Courier New"/>
          <w:color w:val="0A2463"/>
          <w:sz w:val="18"/>
        </w:rPr>
        <w:t>/* Skeleton Loader Animation */</w:t>
        <w:br/>
      </w:r>
      <w:r>
        <w:rPr>
          <w:rFonts w:ascii="Courier New" w:hAnsi="Courier New"/>
          <w:color w:val="0A2463"/>
          <w:sz w:val="18"/>
        </w:rPr>
        <w:t>@keyframes skeleton-loading {</w:t>
        <w:br/>
      </w:r>
      <w:r>
        <w:rPr>
          <w:rFonts w:ascii="Courier New" w:hAnsi="Courier New"/>
          <w:color w:val="0A2463"/>
          <w:sz w:val="18"/>
        </w:rPr>
        <w:t xml:space="preserve">  0% { background-position: -200px 0; }</w:t>
        <w:br/>
      </w:r>
      <w:r>
        <w:rPr>
          <w:rFonts w:ascii="Courier New" w:hAnsi="Courier New"/>
          <w:color w:val="0A2463"/>
          <w:sz w:val="18"/>
        </w:rPr>
        <w:t xml:space="preserve">  100% { background-position: calc(200px + 100%) 0;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.skeleton {</w:t>
        <w:br/>
      </w:r>
      <w:r>
        <w:rPr>
          <w:rFonts w:ascii="Courier New" w:hAnsi="Courier New"/>
          <w:color w:val="0A2463"/>
          <w:sz w:val="18"/>
        </w:rPr>
        <w:t xml:space="preserve">  background: linear-gradient(90deg, #f0f0f0 0px, #f8f8f8 40px, #f0f0f0 80px);</w:t>
        <w:br/>
      </w:r>
      <w:r>
        <w:rPr>
          <w:rFonts w:ascii="Courier New" w:hAnsi="Courier New"/>
          <w:color w:val="0A2463"/>
          <w:sz w:val="18"/>
        </w:rPr>
        <w:t xml:space="preserve">  background-size: 200px 100%;</w:t>
        <w:br/>
      </w:r>
      <w:r>
        <w:rPr>
          <w:rFonts w:ascii="Courier New" w:hAnsi="Courier New"/>
          <w:color w:val="0A2463"/>
          <w:sz w:val="18"/>
        </w:rPr>
        <w:t xml:space="preserve">  animation: skeleton-loading 1.5s ease-in-out infinite;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.skeleton-text { height: 16px; margin-bottom: 8px; border-radius: 4px; }</w:t>
        <w:br/>
      </w:r>
      <w:r>
        <w:rPr>
          <w:rFonts w:ascii="Courier New" w:hAnsi="Courier New"/>
          <w:color w:val="0A2463"/>
          <w:sz w:val="18"/>
        </w:rPr>
        <w:t>.skeleton-title { height: 24px; width: 80%; margin-bottom: 12px; border-radius: 4px; }</w:t>
        <w:br/>
      </w:r>
      <w:r>
        <w:rPr>
          <w:rFonts w:ascii="Courier New" w:hAnsi="Courier New"/>
          <w:color w:val="0A2463"/>
          <w:sz w:val="18"/>
        </w:rPr>
        <w:t>.skeleton-image { height: var(--product-image-height); border-radius: var(--radius-md);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SHOP PAGE — MAIN PRODUCT LISTING</w:t>
      </w:r>
    </w:p>
    <w:p>
      <w:pPr>
        <w:pStyle w:val="Heading2"/>
      </w:pPr>
      <w:r>
        <w:t>3.1 Overall Layout Structure</w:t>
      </w:r>
    </w:p>
    <w:p>
      <w:r>
        <w:rPr>
          <w:rFonts w:ascii="Courier New" w:hAnsi="Courier New"/>
          <w:color w:val="0A2463"/>
          <w:sz w:val="18"/>
        </w:rPr>
        <w:t>&lt;div class="shop-page"&gt;</w:t>
        <w:br/>
      </w:r>
      <w:r>
        <w:rPr>
          <w:rFonts w:ascii="Courier New" w:hAnsi="Courier New"/>
          <w:color w:val="0A2463"/>
          <w:sz w:val="18"/>
        </w:rPr>
        <w:t xml:space="preserve">  &lt;!-- Breadcrumb --&gt;</w:t>
        <w:br/>
      </w:r>
      <w:r>
        <w:rPr>
          <w:rFonts w:ascii="Courier New" w:hAnsi="Courier New"/>
          <w:color w:val="0A2463"/>
          <w:sz w:val="18"/>
        </w:rPr>
        <w:t xml:space="preserve">  &lt;nav class="breadcrumb" aria-label="Breadcrumb"&gt;</w:t>
        <w:br/>
      </w:r>
      <w:r>
        <w:rPr>
          <w:rFonts w:ascii="Courier New" w:hAnsi="Courier New"/>
          <w:color w:val="0A2463"/>
          <w:sz w:val="18"/>
        </w:rPr>
        <w:t xml:space="preserve">  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  &lt;ol itemscope itemtype="https://schema.org/BreadcrumbList"&gt;</w:t>
        <w:br/>
      </w:r>
      <w:r>
        <w:rPr>
          <w:rFonts w:ascii="Courier New" w:hAnsi="Courier New"/>
          <w:color w:val="0A2463"/>
          <w:sz w:val="18"/>
        </w:rPr>
        <w:t xml:space="preserve">        &lt;li itemprop="itemListElement" itemscope itemtype="https://schema.org/ListItem"&gt;</w:t>
        <w:br/>
      </w:r>
      <w:r>
        <w:rPr>
          <w:rFonts w:ascii="Courier New" w:hAnsi="Courier New"/>
          <w:color w:val="0A2463"/>
          <w:sz w:val="18"/>
        </w:rPr>
        <w:t xml:space="preserve">          &lt;a href="/" itemprop="item"&gt;&lt;span itemprop="name"&gt;Home&lt;/span&gt;&lt;/a&gt;</w:t>
        <w:br/>
      </w:r>
      <w:r>
        <w:rPr>
          <w:rFonts w:ascii="Courier New" w:hAnsi="Courier New"/>
          <w:color w:val="0A2463"/>
          <w:sz w:val="18"/>
        </w:rPr>
        <w:t xml:space="preserve">          &lt;meta itemprop="position" content="1" /&gt;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itemprop="itemListElement" itemscope itemtype="https://schema.org/ListItem"&gt;</w:t>
        <w:br/>
      </w:r>
      <w:r>
        <w:rPr>
          <w:rFonts w:ascii="Courier New" w:hAnsi="Courier New"/>
          <w:color w:val="0A2463"/>
          <w:sz w:val="18"/>
        </w:rPr>
        <w:t xml:space="preserve">          &lt;span itemprop="name"&gt;Shop&lt;/span&gt;</w:t>
        <w:br/>
      </w:r>
      <w:r>
        <w:rPr>
          <w:rFonts w:ascii="Courier New" w:hAnsi="Courier New"/>
          <w:color w:val="0A2463"/>
          <w:sz w:val="18"/>
        </w:rPr>
        <w:t xml:space="preserve">          &lt;meta itemprop="position" content="2" /&gt;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&lt;/ol&gt;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&lt;/nav&gt;</w:t>
        <w:br/>
      </w:r>
      <w:r>
        <w:rPr>
          <w:rFonts w:ascii="Courier New" w:hAnsi="Courier New"/>
          <w:color w:val="0A2463"/>
          <w:sz w:val="18"/>
        </w:rPr>
        <w:t xml:space="preserve">  &lt;!-- Page Header --&gt;</w:t>
        <w:br/>
      </w:r>
      <w:r>
        <w:rPr>
          <w:rFonts w:ascii="Courier New" w:hAnsi="Courier New"/>
          <w:color w:val="0A2463"/>
          <w:sz w:val="18"/>
        </w:rPr>
        <w:t xml:space="preserve">  &lt;header class="shop-header"&gt;</w:t>
        <w:br/>
      </w:r>
      <w:r>
        <w:rPr>
          <w:rFonts w:ascii="Courier New" w:hAnsi="Courier New"/>
          <w:color w:val="0A2463"/>
          <w:sz w:val="18"/>
        </w:rPr>
        <w:t xml:space="preserve">  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  &lt;h1 class="page-title"&gt;Shop All Products&lt;/h1&gt;</w:t>
        <w:br/>
      </w:r>
      <w:r>
        <w:rPr>
          <w:rFonts w:ascii="Courier New" w:hAnsi="Courier New"/>
          <w:color w:val="0A2463"/>
          <w:sz w:val="18"/>
        </w:rPr>
        <w:t xml:space="preserve">      &lt;p class="page-subtitle"&gt;Discover our complete collection of premium jewellery and gifts&lt;/p&gt;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&lt;/header&gt;</w:t>
        <w:br/>
      </w:r>
      <w:r>
        <w:rPr>
          <w:rFonts w:ascii="Courier New" w:hAnsi="Courier New"/>
          <w:color w:val="0A2463"/>
          <w:sz w:val="18"/>
        </w:rPr>
        <w:t xml:space="preserve">  &lt;div class="shop-content"&gt;</w:t>
        <w:br/>
      </w:r>
      <w:r>
        <w:rPr>
          <w:rFonts w:ascii="Courier New" w:hAnsi="Courier New"/>
          <w:color w:val="0A2463"/>
          <w:sz w:val="18"/>
        </w:rPr>
        <w:t xml:space="preserve">    &lt;!-- Filter Sidebar --&gt;</w:t>
        <w:br/>
      </w:r>
      <w:r>
        <w:rPr>
          <w:rFonts w:ascii="Courier New" w:hAnsi="Courier New"/>
          <w:color w:val="0A2463"/>
          <w:sz w:val="18"/>
        </w:rPr>
        <w:t xml:space="preserve">    &lt;aside class="shop-sidebar" role="complementary"&gt;</w:t>
        <w:br/>
      </w:r>
      <w:r>
        <w:rPr>
          <w:rFonts w:ascii="Courier New" w:hAnsi="Courier New"/>
          <w:color w:val="0A2463"/>
          <w:sz w:val="18"/>
        </w:rPr>
        <w:t xml:space="preserve">      &lt;div class="filter-sticky"&gt;</w:t>
        <w:br/>
      </w:r>
      <w:r>
        <w:rPr>
          <w:rFonts w:ascii="Courier New" w:hAnsi="Courier New"/>
          <w:color w:val="0A2463"/>
          <w:sz w:val="18"/>
        </w:rPr>
        <w:t xml:space="preserve">        &lt;!-- Filter content here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&lt;/aside&gt;</w:t>
        <w:br/>
      </w:r>
      <w:r>
        <w:rPr>
          <w:rFonts w:ascii="Courier New" w:hAnsi="Courier New"/>
          <w:color w:val="0A2463"/>
          <w:sz w:val="18"/>
        </w:rPr>
        <w:t xml:space="preserve">    &lt;!-- Main Content --&gt;</w:t>
        <w:br/>
      </w:r>
      <w:r>
        <w:rPr>
          <w:rFonts w:ascii="Courier New" w:hAnsi="Courier New"/>
          <w:color w:val="0A2463"/>
          <w:sz w:val="18"/>
        </w:rPr>
        <w:t xml:space="preserve">    &lt;main class="shop-main" role="main"&gt;</w:t>
        <w:br/>
      </w:r>
      <w:r>
        <w:rPr>
          <w:rFonts w:ascii="Courier New" w:hAnsi="Courier New"/>
          <w:color w:val="0A2463"/>
          <w:sz w:val="18"/>
        </w:rPr>
        <w:t xml:space="preserve">      &lt;!-- Top Bar --&gt;</w:t>
        <w:br/>
      </w:r>
      <w:r>
        <w:rPr>
          <w:rFonts w:ascii="Courier New" w:hAnsi="Courier New"/>
          <w:color w:val="0A2463"/>
          <w:sz w:val="18"/>
        </w:rPr>
        <w:t xml:space="preserve">      &lt;div class="shop-top-bar"&gt;</w:t>
        <w:br/>
      </w:r>
      <w:r>
        <w:rPr>
          <w:rFonts w:ascii="Courier New" w:hAnsi="Courier New"/>
          <w:color w:val="0A2463"/>
          <w:sz w:val="18"/>
        </w:rPr>
        <w:t xml:space="preserve">        &lt;!-- Top bar content here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Product Grid --&gt;</w:t>
        <w:br/>
      </w:r>
      <w:r>
        <w:rPr>
          <w:rFonts w:ascii="Courier New" w:hAnsi="Courier New"/>
          <w:color w:val="0A2463"/>
          <w:sz w:val="18"/>
        </w:rPr>
        <w:t xml:space="preserve">      &lt;div class="products-grid" id="products-container"&gt;</w:t>
        <w:br/>
      </w:r>
      <w:r>
        <w:rPr>
          <w:rFonts w:ascii="Courier New" w:hAnsi="Courier New"/>
          <w:color w:val="0A2463"/>
          <w:sz w:val="18"/>
        </w:rPr>
        <w:t xml:space="preserve">        &lt;!-- Products loaded via AJAX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Load More / Pagination --&gt;</w:t>
        <w:br/>
      </w:r>
      <w:r>
        <w:rPr>
          <w:rFonts w:ascii="Courier New" w:hAnsi="Courier New"/>
          <w:color w:val="0A2463"/>
          <w:sz w:val="18"/>
        </w:rPr>
        <w:t xml:space="preserve">      &lt;div class="shop-pagination"&gt;</w:t>
        <w:br/>
      </w:r>
      <w:r>
        <w:rPr>
          <w:rFonts w:ascii="Courier New" w:hAnsi="Courier New"/>
          <w:color w:val="0A2463"/>
          <w:sz w:val="18"/>
        </w:rPr>
        <w:t xml:space="preserve">        &lt;!-- Pagination here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&lt;/main&gt;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3.2 Filter Sidebar (Left Side)</w:t>
      </w:r>
    </w:p>
    <w:p>
      <w:r>
        <w:rPr>
          <w:rFonts w:ascii="Courier New" w:hAnsi="Courier New"/>
          <w:color w:val="0A2463"/>
          <w:sz w:val="18"/>
        </w:rPr>
        <w:t>&lt;aside class="shop-sidebar"&gt;</w:t>
        <w:br/>
      </w:r>
      <w:r>
        <w:rPr>
          <w:rFonts w:ascii="Courier New" w:hAnsi="Courier New"/>
          <w:color w:val="0A2463"/>
          <w:sz w:val="18"/>
        </w:rPr>
        <w:t xml:space="preserve">  &lt;div class="filter-sticky"&gt;</w:t>
        <w:br/>
      </w:r>
      <w:r>
        <w:rPr>
          <w:rFonts w:ascii="Courier New" w:hAnsi="Courier New"/>
          <w:color w:val="0A2463"/>
          <w:sz w:val="18"/>
        </w:rPr>
        <w:t xml:space="preserve">    &lt;!-- Mobile Filter Toggle --&gt;</w:t>
        <w:br/>
      </w:r>
      <w:r>
        <w:rPr>
          <w:rFonts w:ascii="Courier New" w:hAnsi="Courier New"/>
          <w:color w:val="0A2463"/>
          <w:sz w:val="18"/>
        </w:rPr>
        <w:t xml:space="preserve">    &lt;button class="filter-toggle-mobile" onclick="toggleMobileFilters()"&gt;</w:t>
        <w:br/>
      </w:r>
      <w:r>
        <w:rPr>
          <w:rFonts w:ascii="Courier New" w:hAnsi="Courier New"/>
          <w:color w:val="0A2463"/>
          <w:sz w:val="18"/>
        </w:rPr>
        <w:t xml:space="preserve">      &lt;i class="icon-filter"&gt;&lt;/i&gt;</w:t>
        <w:br/>
      </w:r>
      <w:r>
        <w:rPr>
          <w:rFonts w:ascii="Courier New" w:hAnsi="Courier New"/>
          <w:color w:val="0A2463"/>
          <w:sz w:val="18"/>
        </w:rPr>
        <w:t xml:space="preserve">      Filters</w:t>
        <w:br/>
      </w:r>
      <w:r>
        <w:rPr>
          <w:rFonts w:ascii="Courier New" w:hAnsi="Courier New"/>
          <w:color w:val="0A2463"/>
          <w:sz w:val="18"/>
        </w:rPr>
        <w:t xml:space="preserve">      &lt;span class="filter-count"&gt;(0)&lt;/span&gt;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&lt;div class="filters-panel"&gt;</w:t>
        <w:br/>
      </w:r>
      <w:r>
        <w:rPr>
          <w:rFonts w:ascii="Courier New" w:hAnsi="Courier New"/>
          <w:color w:val="0A2463"/>
          <w:sz w:val="18"/>
        </w:rPr>
        <w:t xml:space="preserve">      &lt;!-- Clear All Filters --&gt;</w:t>
        <w:br/>
      </w:r>
      <w:r>
        <w:rPr>
          <w:rFonts w:ascii="Courier New" w:hAnsi="Courier New"/>
          <w:color w:val="0A2463"/>
          <w:sz w:val="18"/>
        </w:rPr>
        <w:t xml:space="preserve">      &lt;div class="filter-actions"&gt;</w:t>
        <w:br/>
      </w:r>
      <w:r>
        <w:rPr>
          <w:rFonts w:ascii="Courier New" w:hAnsi="Courier New"/>
          <w:color w:val="0A2463"/>
          <w:sz w:val="18"/>
        </w:rPr>
        <w:t xml:space="preserve">        &lt;button class="clear-filters" onclick="clearAllFilters()"&gt;</w:t>
        <w:br/>
      </w:r>
      <w:r>
        <w:rPr>
          <w:rFonts w:ascii="Courier New" w:hAnsi="Courier New"/>
          <w:color w:val="0A2463"/>
          <w:sz w:val="18"/>
        </w:rPr>
        <w:t xml:space="preserve">          Clear All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class="close-filters-mobile" onclick="toggleMobileFilters()"&gt;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class="icon-close"&gt;&lt;/i&gt;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Categories Filter --&gt;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&lt;h3 class="filter-title" onclick="toggleFilter('categories')"&gt;</w:t>
        <w:br/>
      </w:r>
      <w:r>
        <w:rPr>
          <w:rFonts w:ascii="Courier New" w:hAnsi="Courier New"/>
          <w:color w:val="0A2463"/>
          <w:sz w:val="18"/>
        </w:rPr>
        <w:t xml:space="preserve">          Categories</w:t>
        <w:br/>
      </w:r>
      <w:r>
        <w:rPr>
          <w:rFonts w:ascii="Courier New" w:hAnsi="Courier New"/>
          <w:color w:val="0A2463"/>
          <w:sz w:val="18"/>
        </w:rPr>
        <w:t xml:space="preserve">          &lt;i class="icon-chevron-down"&gt;&lt;/i&gt;</w:t>
        <w:br/>
      </w:r>
      <w:r>
        <w:rPr>
          <w:rFonts w:ascii="Courier New" w:hAnsi="Courier New"/>
          <w:color w:val="0A2463"/>
          <w:sz w:val="18"/>
        </w:rPr>
        <w:t xml:space="preserve">        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class="filter-content" id="filter-categories"&gt;</w:t>
        <w:br/>
      </w:r>
      <w:r>
        <w:rPr>
          <w:rFonts w:ascii="Courier New" w:hAnsi="Courier New"/>
          <w:color w:val="0A2463"/>
          <w:sz w:val="18"/>
        </w:rPr>
        <w:t xml:space="preserve">          &lt;ul class="filter-list"&gt;</w:t>
        <w:br/>
      </w:r>
      <w:r>
        <w:rPr>
          <w:rFonts w:ascii="Courier New" w:hAnsi="Courier New"/>
          <w:color w:val="0A2463"/>
          <w:sz w:val="18"/>
        </w:rPr>
        <w:t xml:space="preserve">            &lt;li class="filter-item"&gt;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class="filter-label"&gt;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name="category" value="rings"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class="checkmark"&gt;&lt;/span&gt;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class="filter-text"&gt;Rings&lt;/span&gt;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class="filter-count"&gt;(85)&lt;/span&gt;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  &lt;li class="filter-item"&gt;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class="filter-label"&gt;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name="category" value="chains"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class="checkmark"&gt;&lt;/span&gt;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class="filter-text"&gt;Chains&lt;/span&gt;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class="filter-count"&gt;(120)&lt;/span&gt;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  &lt;li class="filter-item"&gt;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class="filter-label"&gt;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name="category" value="bracelets"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class="checkmark"&gt;&lt;/span&gt;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class="filter-text"&gt;Bracelets&lt;/span&gt;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class="filter-count"&gt;(95)&lt;/span&gt;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  &lt;li class="filter-item"&gt;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class="filter-label"&gt;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name="category" value="earrings"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class="checkmark"&gt;&lt;/span&gt;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class="filter-text"&gt;Earrings&lt;/span&gt;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class="filter-count"&gt;(110)&lt;/span&gt;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  &lt;li class="filter-item"&gt;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class="filter-label"&gt;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name="category" value="smart-tags"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class="checkmark"&gt;&lt;/span&gt;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class="filter-text"&gt;Smart Tags&lt;/span&gt;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class="filter-count"&gt;(12)&lt;/span&gt;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&lt;/ul&gt;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Price Range Filter --&gt;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&lt;h3 class="filter-title" onclick="toggleFilter('price')"&gt;</w:t>
        <w:br/>
      </w:r>
      <w:r>
        <w:rPr>
          <w:rFonts w:ascii="Courier New" w:hAnsi="Courier New"/>
          <w:color w:val="0A2463"/>
          <w:sz w:val="18"/>
        </w:rPr>
        <w:t xml:space="preserve">          Price Range</w:t>
        <w:br/>
      </w:r>
      <w:r>
        <w:rPr>
          <w:rFonts w:ascii="Courier New" w:hAnsi="Courier New"/>
          <w:color w:val="0A2463"/>
          <w:sz w:val="18"/>
        </w:rPr>
        <w:t xml:space="preserve">          &lt;i class="icon-chevron-down"&gt;&lt;/i&gt;</w:t>
        <w:br/>
      </w:r>
      <w:r>
        <w:rPr>
          <w:rFonts w:ascii="Courier New" w:hAnsi="Courier New"/>
          <w:color w:val="0A2463"/>
          <w:sz w:val="18"/>
        </w:rPr>
        <w:t xml:space="preserve">        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class="filter-content" id="filter-price"&gt;</w:t>
        <w:br/>
      </w:r>
      <w:r>
        <w:rPr>
          <w:rFonts w:ascii="Courier New" w:hAnsi="Courier New"/>
          <w:color w:val="0A2463"/>
          <w:sz w:val="18"/>
        </w:rPr>
        <w:t xml:space="preserve">          &lt;div class="price-range"&gt;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class="price-inputs"&gt;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class="price-input-group"&gt;</w:t>
        <w:br/>
      </w:r>
      <w:r>
        <w:rPr>
          <w:rFonts w:ascii="Courier New" w:hAnsi="Courier New"/>
          <w:color w:val="0A2463"/>
          <w:sz w:val="18"/>
        </w:rPr>
        <w:t xml:space="preserve">                &lt;label for="min-price"&gt;Min&lt;/label&gt;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type="number" id="min-price" placeholder="0" min="0" max="10000"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class="price-separator"&gt;-&lt;/span&gt;</w:t>
        <w:br/>
      </w:r>
      <w:r>
        <w:rPr>
          <w:rFonts w:ascii="Courier New" w:hAnsi="Courier New"/>
          <w:color w:val="0A2463"/>
          <w:sz w:val="18"/>
        </w:rPr>
        <w:t xml:space="preserve">              &lt;div class="price-input-group"&gt;</w:t>
        <w:br/>
      </w:r>
      <w:r>
        <w:rPr>
          <w:rFonts w:ascii="Courier New" w:hAnsi="Courier New"/>
          <w:color w:val="0A2463"/>
          <w:sz w:val="18"/>
        </w:rPr>
        <w:t xml:space="preserve">                &lt;label for="max-price"&gt;Max&lt;/label&gt;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type="number" id="max-price" placeholder="10000" min="0" max="10000"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class="price-slider"&gt;</w:t>
        <w:br/>
      </w:r>
      <w:r>
        <w:rPr>
          <w:rFonts w:ascii="Courier New" w:hAnsi="Courier New"/>
          <w:color w:val="0A2463"/>
          <w:sz w:val="18"/>
        </w:rPr>
        <w:t xml:space="preserve">              &lt;input type="range" id="price-slider" min="0" max="10000" value="10000" step="100" oninput="updatePriceRange(this.value)"&gt;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Material Filter --&gt;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&lt;h3 class="filter-title" onclick="toggleFilter('material')"&gt;</w:t>
        <w:br/>
      </w:r>
      <w:r>
        <w:rPr>
          <w:rFonts w:ascii="Courier New" w:hAnsi="Courier New"/>
          <w:color w:val="0A2463"/>
          <w:sz w:val="18"/>
        </w:rPr>
        <w:t xml:space="preserve">          Material</w:t>
        <w:br/>
      </w:r>
      <w:r>
        <w:rPr>
          <w:rFonts w:ascii="Courier New" w:hAnsi="Courier New"/>
          <w:color w:val="0A2463"/>
          <w:sz w:val="18"/>
        </w:rPr>
        <w:t xml:space="preserve">          &lt;i class="icon-chevron-down"&gt;&lt;/i&gt;</w:t>
        <w:br/>
      </w:r>
      <w:r>
        <w:rPr>
          <w:rFonts w:ascii="Courier New" w:hAnsi="Courier New"/>
          <w:color w:val="0A2463"/>
          <w:sz w:val="18"/>
        </w:rPr>
        <w:t xml:space="preserve">        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class="filter-content" id="filter-material"&gt;</w:t>
        <w:br/>
      </w:r>
      <w:r>
        <w:rPr>
          <w:rFonts w:ascii="Courier New" w:hAnsi="Courier New"/>
          <w:color w:val="0A2463"/>
          <w:sz w:val="18"/>
        </w:rPr>
        <w:t xml:space="preserve">          &lt;ul class="filter-list"&gt;</w:t>
        <w:br/>
      </w:r>
      <w:r>
        <w:rPr>
          <w:rFonts w:ascii="Courier New" w:hAnsi="Courier New"/>
          <w:color w:val="0A2463"/>
          <w:sz w:val="18"/>
        </w:rPr>
        <w:t xml:space="preserve">            &lt;li class="filter-item"&gt;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class="filter-label"&gt;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name="material" value="gold-plated"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class="checkmark"&gt;&lt;/span&gt;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class="filter-text"&gt;Gold Plated&lt;/span&gt;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class="filter-count"&gt;(156)&lt;/span&gt;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  &lt;li class="filter-item"&gt;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class="filter-label"&gt;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name="material" value="silver-plated"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class="checkmark"&gt;&lt;/span&gt;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class="filter-text"&gt;Silver Plated&lt;/span&gt;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class="filter-count"&gt;(142)&lt;/span&gt;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  &lt;li class="filter-item"&gt;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class="filter-label"&gt;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name="material" value="stainless-steel"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class="checkmark"&gt;&lt;/span&gt;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class="filter-text"&gt;Stainless Steel&lt;/span&gt;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class="filter-count"&gt;(89)&lt;/span&gt;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&lt;/ul&gt;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Color Filter --&gt;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&lt;h3 class="filter-title" onclick="toggleFilter('color')"&gt;</w:t>
        <w:br/>
      </w:r>
      <w:r>
        <w:rPr>
          <w:rFonts w:ascii="Courier New" w:hAnsi="Courier New"/>
          <w:color w:val="0A2463"/>
          <w:sz w:val="18"/>
        </w:rPr>
        <w:t xml:space="preserve">          Color</w:t>
        <w:br/>
      </w:r>
      <w:r>
        <w:rPr>
          <w:rFonts w:ascii="Courier New" w:hAnsi="Courier New"/>
          <w:color w:val="0A2463"/>
          <w:sz w:val="18"/>
        </w:rPr>
        <w:t xml:space="preserve">          &lt;i class="icon-chevron-down"&gt;&lt;/i&gt;</w:t>
        <w:br/>
      </w:r>
      <w:r>
        <w:rPr>
          <w:rFonts w:ascii="Courier New" w:hAnsi="Courier New"/>
          <w:color w:val="0A2463"/>
          <w:sz w:val="18"/>
        </w:rPr>
        <w:t xml:space="preserve">        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class="filter-content" id="filter-color"&gt;</w:t>
        <w:br/>
      </w:r>
      <w:r>
        <w:rPr>
          <w:rFonts w:ascii="Courier New" w:hAnsi="Courier New"/>
          <w:color w:val="0A2463"/>
          <w:sz w:val="18"/>
        </w:rPr>
        <w:t xml:space="preserve">          &lt;ul class="color-list"&gt;</w:t>
        <w:br/>
      </w:r>
      <w:r>
        <w:rPr>
          <w:rFonts w:ascii="Courier New" w:hAnsi="Courier New"/>
          <w:color w:val="0A2463"/>
          <w:sz w:val="18"/>
        </w:rPr>
        <w:t xml:space="preserve">            &lt;li class="color-item"&gt;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class="color-label"&gt;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name="color" value="gold"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class="color-swatch" style="background: #FFD700;"&gt;&lt;/span&gt;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class="color-name"&gt;Gold&lt;/span&gt;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  &lt;li class="color-item"&gt;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class="color-label"&gt;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name="color" value="silver"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class="color-swatch" style="background: #C0C0C0;"&gt;&lt;/span&gt;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class="color-name"&gt;Silver&lt;/span&gt;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  &lt;li class="color-item"&gt;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class="color-label"&gt;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name="color" value="rose-gold"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class="color-swatch" style="background: #E0BFB8;"&gt;&lt;/span&gt;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class="color-name"&gt;Rose Gold&lt;/span&gt;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  &lt;li class="color-item"&gt;</w:t>
        <w:br/>
      </w:r>
      <w:r>
        <w:rPr>
          <w:rFonts w:ascii="Courier New" w:hAnsi="Courier New"/>
          <w:color w:val="0A2463"/>
          <w:sz w:val="18"/>
        </w:rPr>
        <w:t xml:space="preserve">              &lt;label class="color-label"&gt;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type="checkbox" name="color" value="black" onchange="applyFilters()"&gt;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class="color-swatch" style="background: #000000;"&gt;&lt;/span&gt;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class="color-name"&gt;Black&lt;/span&gt;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&lt;/ul&gt;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&lt;/aside&gt;</w:t>
        <w:br/>
      </w:r>
    </w:p>
    <w:p>
      <w:pPr>
        <w:pStyle w:val="Heading2"/>
      </w:pPr>
      <w:r>
        <w:t>3.3 Top Bar (Above Products)</w:t>
      </w:r>
    </w:p>
    <w:p>
      <w:r>
        <w:rPr>
          <w:rFonts w:ascii="Courier New" w:hAnsi="Courier New"/>
          <w:color w:val="0A2463"/>
          <w:sz w:val="18"/>
        </w:rPr>
        <w:t>&lt;div class="shop-top-bar"&gt;</w:t>
        <w:br/>
      </w:r>
      <w:r>
        <w:rPr>
          <w:rFonts w:ascii="Courier New" w:hAnsi="Courier New"/>
          <w:color w:val="0A2463"/>
          <w:sz w:val="18"/>
        </w:rPr>
        <w:t xml:space="preserve">  &lt;div class="top-bar-left"&gt;</w:t>
        <w:br/>
      </w:r>
      <w:r>
        <w:rPr>
          <w:rFonts w:ascii="Courier New" w:hAnsi="Courier New"/>
          <w:color w:val="0A2463"/>
          <w:sz w:val="18"/>
        </w:rPr>
        <w:t xml:space="preserve">    &lt;span class="results-count"&gt;</w:t>
        <w:br/>
      </w:r>
      <w:r>
        <w:rPr>
          <w:rFonts w:ascii="Courier New" w:hAnsi="Courier New"/>
          <w:color w:val="0A2463"/>
          <w:sz w:val="18"/>
        </w:rPr>
        <w:t xml:space="preserve">      Showing &lt;span id="results-start"&gt;1&lt;/span&gt;-&lt;span id="results-end"&gt;24&lt;/span&gt; of &lt;span id="results-total"&gt;422&lt;/span&gt; products</w:t>
        <w:br/>
      </w:r>
      <w:r>
        <w:rPr>
          <w:rFonts w:ascii="Courier New" w:hAnsi="Courier New"/>
          <w:color w:val="0A2463"/>
          <w:sz w:val="18"/>
        </w:rPr>
        <w:t xml:space="preserve">    &lt;/span&gt;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class="top-bar-right"&gt;</w:t>
        <w:br/>
      </w:r>
      <w:r>
        <w:rPr>
          <w:rFonts w:ascii="Courier New" w:hAnsi="Courier New"/>
          <w:color w:val="0A2463"/>
          <w:sz w:val="18"/>
        </w:rPr>
        <w:t xml:space="preserve">    &lt;!-- View Toggle --&gt;</w:t>
        <w:br/>
      </w:r>
      <w:r>
        <w:rPr>
          <w:rFonts w:ascii="Courier New" w:hAnsi="Courier New"/>
          <w:color w:val="0A2463"/>
          <w:sz w:val="18"/>
        </w:rPr>
        <w:t xml:space="preserve">    &lt;div class="view-toggle"&gt;</w:t>
        <w:br/>
      </w:r>
      <w:r>
        <w:rPr>
          <w:rFonts w:ascii="Courier New" w:hAnsi="Courier New"/>
          <w:color w:val="0A2463"/>
          <w:sz w:val="18"/>
        </w:rPr>
        <w:t xml:space="preserve">      &lt;button class="view-btn active" data-view="grid" onclick="setViewMode('grid')" title="Grid View"&gt;</w:t>
        <w:br/>
      </w:r>
      <w:r>
        <w:rPr>
          <w:rFonts w:ascii="Courier New" w:hAnsi="Courier New"/>
          <w:color w:val="0A2463"/>
          <w:sz w:val="18"/>
        </w:rPr>
        <w:t xml:space="preserve">        &lt;i class="icon-grid"&gt;&lt;/i&gt;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class="view-btn" data-view="list" onclick="setViewMode('list')" title="List View"&gt;</w:t>
        <w:br/>
      </w:r>
      <w:r>
        <w:rPr>
          <w:rFonts w:ascii="Courier New" w:hAnsi="Courier New"/>
          <w:color w:val="0A2463"/>
          <w:sz w:val="18"/>
        </w:rPr>
        <w:t xml:space="preserve">        &lt;i class="icon-list"&gt;&lt;/i&gt;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Sort Dropdown --&gt;</w:t>
        <w:br/>
      </w:r>
      <w:r>
        <w:rPr>
          <w:rFonts w:ascii="Courier New" w:hAnsi="Courier New"/>
          <w:color w:val="0A2463"/>
          <w:sz w:val="18"/>
        </w:rPr>
        <w:t xml:space="preserve">    &lt;div class="sort-dropdown"&gt;</w:t>
        <w:br/>
      </w:r>
      <w:r>
        <w:rPr>
          <w:rFonts w:ascii="Courier New" w:hAnsi="Courier New"/>
          <w:color w:val="0A2463"/>
          <w:sz w:val="18"/>
        </w:rPr>
        <w:t xml:space="preserve">      &lt;button class="sort-toggle" onclick="toggleSortDropdown()"&gt;</w:t>
        <w:br/>
      </w:r>
      <w:r>
        <w:rPr>
          <w:rFonts w:ascii="Courier New" w:hAnsi="Courier New"/>
          <w:color w:val="0A2463"/>
          <w:sz w:val="18"/>
        </w:rPr>
        <w:t xml:space="preserve">        Sort by: &lt;span id="current-sort"&gt;Popularity&lt;/span&gt;</w:t>
        <w:br/>
      </w:r>
      <w:r>
        <w:rPr>
          <w:rFonts w:ascii="Courier New" w:hAnsi="Courier New"/>
          <w:color w:val="0A2463"/>
          <w:sz w:val="18"/>
        </w:rPr>
        <w:t xml:space="preserve">        &lt;i class="icon-chevron-down"&gt;&lt;/i&gt;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&lt;div class="sort-menu" id="sort-menu"&gt;</w:t>
        <w:br/>
      </w:r>
      <w:r>
        <w:rPr>
          <w:rFonts w:ascii="Courier New" w:hAnsi="Courier New"/>
          <w:color w:val="0A2463"/>
          <w:sz w:val="18"/>
        </w:rPr>
        <w:t xml:space="preserve">        &lt;a href="#" class="sort-option active" data-sort="popularity" onclick="sortProducts('popularity')"&gt;</w:t>
        <w:br/>
      </w:r>
      <w:r>
        <w:rPr>
          <w:rFonts w:ascii="Courier New" w:hAnsi="Courier New"/>
          <w:color w:val="0A2463"/>
          <w:sz w:val="18"/>
        </w:rPr>
        <w:t xml:space="preserve">          Popularity</w:t>
        <w:br/>
      </w:r>
      <w:r>
        <w:rPr>
          <w:rFonts w:ascii="Courier New" w:hAnsi="Courier New"/>
          <w:color w:val="0A2463"/>
          <w:sz w:val="18"/>
        </w:rPr>
        <w:t xml:space="preserve">        &lt;/a&gt;</w:t>
        <w:br/>
      </w:r>
      <w:r>
        <w:rPr>
          <w:rFonts w:ascii="Courier New" w:hAnsi="Courier New"/>
          <w:color w:val="0A2463"/>
          <w:sz w:val="18"/>
        </w:rPr>
        <w:t xml:space="preserve">        &lt;a href="#" class="sort-option" data-sort="price-low" onclick="sortProducts('price-low')"&gt;</w:t>
        <w:br/>
      </w:r>
      <w:r>
        <w:rPr>
          <w:rFonts w:ascii="Courier New" w:hAnsi="Courier New"/>
          <w:color w:val="0A2463"/>
          <w:sz w:val="18"/>
        </w:rPr>
        <w:t xml:space="preserve">          Price: Low to High</w:t>
        <w:br/>
      </w:r>
      <w:r>
        <w:rPr>
          <w:rFonts w:ascii="Courier New" w:hAnsi="Courier New"/>
          <w:color w:val="0A2463"/>
          <w:sz w:val="18"/>
        </w:rPr>
        <w:t xml:space="preserve">        &lt;/a&gt;</w:t>
        <w:br/>
      </w:r>
      <w:r>
        <w:rPr>
          <w:rFonts w:ascii="Courier New" w:hAnsi="Courier New"/>
          <w:color w:val="0A2463"/>
          <w:sz w:val="18"/>
        </w:rPr>
        <w:t xml:space="preserve">        &lt;a href="#" class="sort-option" data-sort="price-high" onclick="sortProducts('price-high')"&gt;</w:t>
        <w:br/>
      </w:r>
      <w:r>
        <w:rPr>
          <w:rFonts w:ascii="Courier New" w:hAnsi="Courier New"/>
          <w:color w:val="0A2463"/>
          <w:sz w:val="18"/>
        </w:rPr>
        <w:t xml:space="preserve">          Price: High to Low</w:t>
        <w:br/>
      </w:r>
      <w:r>
        <w:rPr>
          <w:rFonts w:ascii="Courier New" w:hAnsi="Courier New"/>
          <w:color w:val="0A2463"/>
          <w:sz w:val="18"/>
        </w:rPr>
        <w:t xml:space="preserve">        &lt;/a&gt;</w:t>
        <w:br/>
      </w:r>
      <w:r>
        <w:rPr>
          <w:rFonts w:ascii="Courier New" w:hAnsi="Courier New"/>
          <w:color w:val="0A2463"/>
          <w:sz w:val="18"/>
        </w:rPr>
        <w:t xml:space="preserve">        &lt;a href="#" class="sort-option" data-sort="newest" onclick="sortProducts('newest')"&gt;</w:t>
        <w:br/>
      </w:r>
      <w:r>
        <w:rPr>
          <w:rFonts w:ascii="Courier New" w:hAnsi="Courier New"/>
          <w:color w:val="0A2463"/>
          <w:sz w:val="18"/>
        </w:rPr>
        <w:t xml:space="preserve">          Newest First</w:t>
        <w:br/>
      </w:r>
      <w:r>
        <w:rPr>
          <w:rFonts w:ascii="Courier New" w:hAnsi="Courier New"/>
          <w:color w:val="0A2463"/>
          <w:sz w:val="18"/>
        </w:rPr>
        <w:t xml:space="preserve">        &lt;/a&gt;</w:t>
        <w:br/>
      </w:r>
      <w:r>
        <w:rPr>
          <w:rFonts w:ascii="Courier New" w:hAnsi="Courier New"/>
          <w:color w:val="0A2463"/>
          <w:sz w:val="18"/>
        </w:rPr>
        <w:t xml:space="preserve">        &lt;a href="#" class="sort-option" data-sort="rating" onclick="sortProducts('rating')"&gt;</w:t>
        <w:br/>
      </w:r>
      <w:r>
        <w:rPr>
          <w:rFonts w:ascii="Courier New" w:hAnsi="Courier New"/>
          <w:color w:val="0A2463"/>
          <w:sz w:val="18"/>
        </w:rPr>
        <w:t xml:space="preserve">          Customer Rating</w:t>
        <w:br/>
      </w:r>
      <w:r>
        <w:rPr>
          <w:rFonts w:ascii="Courier New" w:hAnsi="Courier New"/>
          <w:color w:val="0A2463"/>
          <w:sz w:val="18"/>
        </w:rPr>
        <w:t xml:space="preserve">        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3.4 Product Grid (3 Columns Desktop, 2 Tablet, 2 Mobile)</w:t>
      </w:r>
    </w:p>
    <w:p>
      <w:r>
        <w:rPr>
          <w:rFonts w:ascii="Courier New" w:hAnsi="Courier New"/>
          <w:color w:val="0A2463"/>
          <w:sz w:val="18"/>
        </w:rPr>
        <w:t>&lt;div class="products-grid" id="products-container"&gt;</w:t>
        <w:br/>
      </w:r>
      <w:r>
        <w:rPr>
          <w:rFonts w:ascii="Courier New" w:hAnsi="Courier New"/>
          <w:color w:val="0A2463"/>
          <w:sz w:val="18"/>
        </w:rPr>
        <w:t xml:space="preserve">  &lt;!-- Product Card Template --&gt;</w:t>
        <w:br/>
      </w:r>
      <w:r>
        <w:rPr>
          <w:rFonts w:ascii="Courier New" w:hAnsi="Courier New"/>
          <w:color w:val="0A2463"/>
          <w:sz w:val="18"/>
        </w:rPr>
        <w:t xml:space="preserve">  &lt;div class="product-card" data-product-id="12345"&gt;</w:t>
        <w:br/>
      </w:r>
      <w:r>
        <w:rPr>
          <w:rFonts w:ascii="Courier New" w:hAnsi="Courier New"/>
          <w:color w:val="0A2463"/>
          <w:sz w:val="18"/>
        </w:rPr>
        <w:t xml:space="preserve">    &lt;!-- Quick Actions --&gt;</w:t>
        <w:br/>
      </w:r>
      <w:r>
        <w:rPr>
          <w:rFonts w:ascii="Courier New" w:hAnsi="Courier New"/>
          <w:color w:val="0A2463"/>
          <w:sz w:val="18"/>
        </w:rPr>
        <w:t xml:space="preserve">    &lt;div class="product-quick-actions"&gt;</w:t>
        <w:br/>
      </w:r>
      <w:r>
        <w:rPr>
          <w:rFonts w:ascii="Courier New" w:hAnsi="Courier New"/>
          <w:color w:val="0A2463"/>
          <w:sz w:val="18"/>
        </w:rPr>
        <w:t xml:space="preserve">      &lt;button class="quick-action quick-view" onclick="openQuickView(12345)" title="Quick View"&gt;</w:t>
        <w:br/>
      </w:r>
      <w:r>
        <w:rPr>
          <w:rFonts w:ascii="Courier New" w:hAnsi="Courier New"/>
          <w:color w:val="0A2463"/>
          <w:sz w:val="18"/>
        </w:rPr>
        <w:t xml:space="preserve">        &lt;i class="icon-eye"&gt;&lt;/i&gt;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class="quick-action wishlist" onclick="toggleWishlist(12345)" title="Add to Wishlist"&gt;</w:t>
        <w:br/>
      </w:r>
      <w:r>
        <w:rPr>
          <w:rFonts w:ascii="Courier New" w:hAnsi="Courier New"/>
          <w:color w:val="0A2463"/>
          <w:sz w:val="18"/>
        </w:rPr>
        <w:t xml:space="preserve">  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class="quick-action compare" onclick="addToCompare(12345)" title="Add to Compare"&gt;</w:t>
        <w:br/>
      </w:r>
      <w:r>
        <w:rPr>
          <w:rFonts w:ascii="Courier New" w:hAnsi="Courier New"/>
          <w:color w:val="0A2463"/>
          <w:sz w:val="18"/>
        </w:rPr>
        <w:t xml:space="preserve">        &lt;i class="icon-scale"&gt;&lt;/i&gt;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Product Image --&gt;</w:t>
        <w:br/>
      </w:r>
      <w:r>
        <w:rPr>
          <w:rFonts w:ascii="Courier New" w:hAnsi="Courier New"/>
          <w:color w:val="0A2463"/>
          <w:sz w:val="18"/>
        </w:rPr>
        <w:t xml:space="preserve">    &lt;div class="product-image"&gt;</w:t>
        <w:br/>
      </w:r>
      <w:r>
        <w:rPr>
          <w:rFonts w:ascii="Courier New" w:hAnsi="Courier New"/>
          <w:color w:val="0A2463"/>
          <w:sz w:val="18"/>
        </w:rPr>
        <w:t xml:space="preserve">      &lt;a href="/product/sample-product/"&gt;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src="/uploads/products/sample-1.jpg" </w:t>
        <w:br/>
      </w:r>
      <w:r>
        <w:rPr>
          <w:rFonts w:ascii="Courier New" w:hAnsi="Courier New"/>
          <w:color w:val="0A2463"/>
          <w:sz w:val="18"/>
        </w:rPr>
        <w:t xml:space="preserve">             alt="Sample Product" </w:t>
        <w:br/>
      </w:r>
      <w:r>
        <w:rPr>
          <w:rFonts w:ascii="Courier New" w:hAnsi="Courier New"/>
          <w:color w:val="0A2463"/>
          <w:sz w:val="18"/>
        </w:rPr>
        <w:t xml:space="preserve">             width="300" </w:t>
        <w:br/>
      </w:r>
      <w:r>
        <w:rPr>
          <w:rFonts w:ascii="Courier New" w:hAnsi="Courier New"/>
          <w:color w:val="0A2463"/>
          <w:sz w:val="18"/>
        </w:rPr>
        <w:t xml:space="preserve">             height="300"</w:t>
        <w:br/>
      </w:r>
      <w:r>
        <w:rPr>
          <w:rFonts w:ascii="Courier New" w:hAnsi="Courier New"/>
          <w:color w:val="0A2463"/>
          <w:sz w:val="18"/>
        </w:rPr>
        <w:t xml:space="preserve">             loading="lazy"</w:t>
        <w:br/>
      </w:r>
      <w:r>
        <w:rPr>
          <w:rFonts w:ascii="Courier New" w:hAnsi="Courier New"/>
          <w:color w:val="0A2463"/>
          <w:sz w:val="18"/>
        </w:rPr>
        <w:t xml:space="preserve">             onerror="this.src='/assets/placeholder-product.jpg'"&gt;</w:t>
        <w:br/>
      </w:r>
      <w:r>
        <w:rPr>
          <w:rFonts w:ascii="Courier New" w:hAnsi="Courier New"/>
          <w:color w:val="0A2463"/>
          <w:sz w:val="18"/>
        </w:rPr>
        <w:t xml:space="preserve">      &lt;/a&gt;</w:t>
        <w:br/>
      </w:r>
      <w:r>
        <w:rPr>
          <w:rFonts w:ascii="Courier New" w:hAnsi="Courier New"/>
          <w:color w:val="0A2463"/>
          <w:sz w:val="18"/>
        </w:rPr>
        <w:t xml:space="preserve">      &lt;!-- Badges --&gt;</w:t>
        <w:br/>
      </w:r>
      <w:r>
        <w:rPr>
          <w:rFonts w:ascii="Courier New" w:hAnsi="Courier New"/>
          <w:color w:val="0A2463"/>
          <w:sz w:val="18"/>
        </w:rPr>
        <w:t xml:space="preserve">      &lt;div class="product-badges"&gt;</w:t>
        <w:br/>
      </w:r>
      <w:r>
        <w:rPr>
          <w:rFonts w:ascii="Courier New" w:hAnsi="Courier New"/>
          <w:color w:val="0A2463"/>
          <w:sz w:val="18"/>
        </w:rPr>
        <w:t xml:space="preserve">        &lt;span class="badge badge-sale"&gt;-20%&lt;/span&gt;</w:t>
        <w:br/>
      </w:r>
      <w:r>
        <w:rPr>
          <w:rFonts w:ascii="Courier New" w:hAnsi="Courier New"/>
          <w:color w:val="0A2463"/>
          <w:sz w:val="18"/>
        </w:rPr>
        <w:t xml:space="preserve">        &lt;span class="badge badge-new"&gt;New&lt;/span&gt;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Hover Image --&gt;</w:t>
        <w:br/>
      </w:r>
      <w:r>
        <w:rPr>
          <w:rFonts w:ascii="Courier New" w:hAnsi="Courier New"/>
          <w:color w:val="0A2463"/>
          <w:sz w:val="18"/>
        </w:rPr>
        <w:t xml:space="preserve">      &lt;img src="/uploads/products/sample-1-hover.jpg" </w:t>
        <w:br/>
      </w:r>
      <w:r>
        <w:rPr>
          <w:rFonts w:ascii="Courier New" w:hAnsi="Courier New"/>
          <w:color w:val="0A2463"/>
          <w:sz w:val="18"/>
        </w:rPr>
        <w:t xml:space="preserve">           alt="Sample Product Hover" </w:t>
        <w:br/>
      </w:r>
      <w:r>
        <w:rPr>
          <w:rFonts w:ascii="Courier New" w:hAnsi="Courier New"/>
          <w:color w:val="0A2463"/>
          <w:sz w:val="18"/>
        </w:rPr>
        <w:t xml:space="preserve">           class="product-image-hover"</w:t>
        <w:br/>
      </w:r>
      <w:r>
        <w:rPr>
          <w:rFonts w:ascii="Courier New" w:hAnsi="Courier New"/>
          <w:color w:val="0A2463"/>
          <w:sz w:val="18"/>
        </w:rPr>
        <w:t xml:space="preserve">           width="300" </w:t>
        <w:br/>
      </w:r>
      <w:r>
        <w:rPr>
          <w:rFonts w:ascii="Courier New" w:hAnsi="Courier New"/>
          <w:color w:val="0A2463"/>
          <w:sz w:val="18"/>
        </w:rPr>
        <w:t xml:space="preserve">           height="300"&gt;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Product Info --&gt;</w:t>
        <w:br/>
      </w:r>
      <w:r>
        <w:rPr>
          <w:rFonts w:ascii="Courier New" w:hAnsi="Courier New"/>
          <w:color w:val="0A2463"/>
          <w:sz w:val="18"/>
        </w:rPr>
        <w:t xml:space="preserve">    &lt;div class="product-info"&gt;</w:t>
        <w:br/>
      </w:r>
      <w:r>
        <w:rPr>
          <w:rFonts w:ascii="Courier New" w:hAnsi="Courier New"/>
          <w:color w:val="0A2463"/>
          <w:sz w:val="18"/>
        </w:rPr>
        <w:t xml:space="preserve">      &lt;div class="product-category"&gt;</w:t>
        <w:br/>
      </w:r>
      <w:r>
        <w:rPr>
          <w:rFonts w:ascii="Courier New" w:hAnsi="Courier New"/>
          <w:color w:val="0A2463"/>
          <w:sz w:val="18"/>
        </w:rPr>
        <w:t xml:space="preserve">        &lt;a href="/category/rings/"&gt;Rings&lt;/a&gt;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&lt;h3 class="product-title"&gt;</w:t>
        <w:br/>
      </w:r>
      <w:r>
        <w:rPr>
          <w:rFonts w:ascii="Courier New" w:hAnsi="Courier New"/>
          <w:color w:val="0A2463"/>
          <w:sz w:val="18"/>
        </w:rPr>
        <w:t xml:space="preserve">        &lt;a href="/product/sample-product/"&gt;Elegant Diamond Ring&lt;/a&gt;</w:t>
        <w:br/>
      </w:r>
      <w:r>
        <w:rPr>
          <w:rFonts w:ascii="Courier New" w:hAnsi="Courier New"/>
          <w:color w:val="0A2463"/>
          <w:sz w:val="18"/>
        </w:rPr>
        <w:t xml:space="preserve">      &lt;/h3&gt;</w:t>
        <w:br/>
      </w:r>
      <w:r>
        <w:rPr>
          <w:rFonts w:ascii="Courier New" w:hAnsi="Courier New"/>
          <w:color w:val="0A2463"/>
          <w:sz w:val="18"/>
        </w:rPr>
        <w:t xml:space="preserve">      &lt;div class="product-rating"&gt;</w:t>
        <w:br/>
      </w:r>
      <w:r>
        <w:rPr>
          <w:rFonts w:ascii="Courier New" w:hAnsi="Courier New"/>
          <w:color w:val="0A2463"/>
          <w:sz w:val="18"/>
        </w:rPr>
        <w:t xml:space="preserve">        &lt;div class="stars" title="4.5 out of 5 stars"&gt;</w:t>
        <w:br/>
      </w:r>
      <w:r>
        <w:rPr>
          <w:rFonts w:ascii="Courier New" w:hAnsi="Courier New"/>
          <w:color w:val="0A2463"/>
          <w:sz w:val="18"/>
        </w:rPr>
        <w:t xml:space="preserve">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&lt;i class="icon-star half"&gt;&lt;/i&gt;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&lt;span class="rating-count"&gt;(234)&lt;/span&gt;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class="product-price"&gt;</w:t>
        <w:br/>
      </w:r>
      <w:r>
        <w:rPr>
          <w:rFonts w:ascii="Courier New" w:hAnsi="Courier New"/>
          <w:color w:val="0A2463"/>
          <w:sz w:val="18"/>
        </w:rPr>
        <w:t xml:space="preserve">        &lt;span class="current-price"&gt;₹1,999&lt;/span&gt;</w:t>
        <w:br/>
      </w:r>
      <w:r>
        <w:rPr>
          <w:rFonts w:ascii="Courier New" w:hAnsi="Courier New"/>
          <w:color w:val="0A2463"/>
          <w:sz w:val="18"/>
        </w:rPr>
        <w:t xml:space="preserve">        &lt;span class="original-price"&gt;₹2,499&lt;/span&gt;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class="product-variations"&gt;</w:t>
        <w:br/>
      </w:r>
      <w:r>
        <w:rPr>
          <w:rFonts w:ascii="Courier New" w:hAnsi="Courier New"/>
          <w:color w:val="0A2463"/>
          <w:sz w:val="18"/>
        </w:rPr>
        <w:t xml:space="preserve">        &lt;div class="variation-swatches"&gt;</w:t>
        <w:br/>
      </w:r>
      <w:r>
        <w:rPr>
          <w:rFonts w:ascii="Courier New" w:hAnsi="Courier New"/>
          <w:color w:val="0A2463"/>
          <w:sz w:val="18"/>
        </w:rPr>
        <w:t xml:space="preserve">          &lt;span class="swatch" style="background: #FFD700;" title="Gold"&gt;&lt;/span&gt;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class="swatch" style="background: #C0C0C0;" title="Silver"&gt;&lt;/span&gt;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class="swatch" style="background: #E0BFB8;" title="Rose Gold"&gt;&lt;/span&gt;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btn-primary btn-block add-to-cart" onclick="addToCart(12345)"&gt;</w:t>
        <w:br/>
      </w:r>
      <w:r>
        <w:rPr>
          <w:rFonts w:ascii="Courier New" w:hAnsi="Courier New"/>
          <w:color w:val="0A2463"/>
          <w:sz w:val="18"/>
        </w:rPr>
        <w:t xml:space="preserve">        &lt;i class="icon-cart"&gt;&lt;/i&gt;</w:t>
        <w:br/>
      </w:r>
      <w:r>
        <w:rPr>
          <w:rFonts w:ascii="Courier New" w:hAnsi="Courier New"/>
          <w:color w:val="0A2463"/>
          <w:sz w:val="18"/>
        </w:rPr>
        <w:t xml:space="preserve">        Add to Cart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3.5 CSS for Shop Page</w:t>
      </w:r>
    </w:p>
    <w:p>
      <w:r>
        <w:rPr>
          <w:rFonts w:ascii="Courier New" w:hAnsi="Courier New"/>
          <w:color w:val="0A2463"/>
          <w:sz w:val="18"/>
        </w:rPr>
        <w:t>/* Shop Page Layout */</w:t>
        <w:br/>
      </w:r>
      <w:r>
        <w:rPr>
          <w:rFonts w:ascii="Courier New" w:hAnsi="Courier New"/>
          <w:color w:val="0A2463"/>
          <w:sz w:val="18"/>
        </w:rPr>
        <w:t>.shop-page {</w:t>
        <w:br/>
      </w:r>
      <w:r>
        <w:rPr>
          <w:rFonts w:ascii="Courier New" w:hAnsi="Courier New"/>
          <w:color w:val="0A2463"/>
          <w:sz w:val="18"/>
        </w:rPr>
        <w:t xml:space="preserve">  background: #FAFBFC;</w:t>
        <w:br/>
      </w:r>
      <w:r>
        <w:rPr>
          <w:rFonts w:ascii="Courier New" w:hAnsi="Courier New"/>
          <w:color w:val="0A2463"/>
          <w:sz w:val="18"/>
        </w:rPr>
        <w:t xml:space="preserve">  min-height: 100vh;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.breadcrumb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padding: 16px 0;</w:t>
        <w:br/>
      </w:r>
      <w:r>
        <w:rPr>
          <w:rFonts w:ascii="Courier New" w:hAnsi="Courier New"/>
          <w:color w:val="0A2463"/>
          <w:sz w:val="18"/>
        </w:rPr>
        <w:t xml:space="preserve">  border-bottom: 1px solid #E2E8F0;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.breadcrumb ol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list-style: none;</w:t>
        <w:br/>
      </w:r>
      <w:r>
        <w:rPr>
          <w:rFonts w:ascii="Courier New" w:hAnsi="Courier New"/>
          <w:color w:val="0A2463"/>
          <w:sz w:val="18"/>
        </w:rPr>
        <w:t xml:space="preserve">  padding: 0;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.breadcrumb a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.breadcrumb a:hover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.shop-header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padding: 40px 0;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border-bottom: 1px solid #E2E8F0;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.page-title {</w:t>
        <w:br/>
      </w:r>
      <w:r>
        <w:rPr>
          <w:rFonts w:ascii="Courier New" w:hAnsi="Courier New"/>
          <w:color w:val="0A2463"/>
          <w:sz w:val="18"/>
        </w:rPr>
        <w:t xml:space="preserve">  font-size: 36px;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.page-subtitle {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.shop-content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280px 1fr;</w:t>
        <w:br/>
      </w:r>
      <w:r>
        <w:rPr>
          <w:rFonts w:ascii="Courier New" w:hAnsi="Courier New"/>
          <w:color w:val="0A2463"/>
          <w:sz w:val="18"/>
        </w:rPr>
        <w:t xml:space="preserve">  gap: 40px;</w:t>
        <w:br/>
      </w:r>
      <w:r>
        <w:rPr>
          <w:rFonts w:ascii="Courier New" w:hAnsi="Courier New"/>
          <w:color w:val="0A2463"/>
          <w:sz w:val="18"/>
        </w:rPr>
        <w:t xml:space="preserve">  max-width: 1400px;</w:t>
        <w:br/>
      </w:r>
      <w:r>
        <w:rPr>
          <w:rFonts w:ascii="Courier New" w:hAnsi="Courier New"/>
          <w:color w:val="0A2463"/>
          <w:sz w:val="18"/>
        </w:rPr>
        <w:t xml:space="preserve">  margin: 0 auto;</w:t>
        <w:br/>
      </w:r>
      <w:r>
        <w:rPr>
          <w:rFonts w:ascii="Courier New" w:hAnsi="Courier New"/>
          <w:color w:val="0A2463"/>
          <w:sz w:val="18"/>
        </w:rPr>
        <w:t xml:space="preserve">  padding: 40px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Sidebar */</w:t>
        <w:br/>
      </w:r>
      <w:r>
        <w:rPr>
          <w:rFonts w:ascii="Courier New" w:hAnsi="Courier New"/>
          <w:color w:val="0A2463"/>
          <w:sz w:val="18"/>
        </w:rPr>
        <w:t>.shop-sidebar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.filter-sticky {</w:t>
        <w:br/>
      </w:r>
      <w:r>
        <w:rPr>
          <w:rFonts w:ascii="Courier New" w:hAnsi="Courier New"/>
          <w:color w:val="0A2463"/>
          <w:sz w:val="18"/>
        </w:rPr>
        <w:t xml:space="preserve">  position: sticky;</w:t>
        <w:br/>
      </w:r>
      <w:r>
        <w:rPr>
          <w:rFonts w:ascii="Courier New" w:hAnsi="Courier New"/>
          <w:color w:val="0A2463"/>
          <w:sz w:val="18"/>
        </w:rPr>
        <w:t xml:space="preserve">  top: 100px;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 xml:space="preserve">  max-height: calc(100vh - 120px);</w:t>
        <w:br/>
      </w:r>
      <w:r>
        <w:rPr>
          <w:rFonts w:ascii="Courier New" w:hAnsi="Courier New"/>
          <w:color w:val="0A2463"/>
          <w:sz w:val="18"/>
        </w:rPr>
        <w:t xml:space="preserve">  overflow-y: auto;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.filter-toggle-mobile {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padding: 12px 16px;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margin-bottom: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.filter-actions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padding-bottom: 16px;</w:t>
        <w:br/>
      </w:r>
      <w:r>
        <w:rPr>
          <w:rFonts w:ascii="Courier New" w:hAnsi="Courier New"/>
          <w:color w:val="0A2463"/>
          <w:sz w:val="18"/>
        </w:rPr>
        <w:t xml:space="preserve">  border-bottom: 1px solid #E2E8F0;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.clear-filters {</w:t>
        <w:br/>
      </w:r>
      <w:r>
        <w:rPr>
          <w:rFonts w:ascii="Courier New" w:hAnsi="Courier New"/>
          <w:color w:val="0A2463"/>
          <w:sz w:val="18"/>
        </w:rPr>
        <w:t xml:space="preserve">  background: none;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padding: 4px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.clear-filters:hover {</w:t>
        <w:br/>
      </w:r>
      <w:r>
        <w:rPr>
          <w:rFonts w:ascii="Courier New" w:hAnsi="Courier New"/>
          <w:color w:val="0A2463"/>
          <w:sz w:val="18"/>
        </w:rPr>
        <w:t xml:space="preserve">  text-decoration: underline;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.filter-group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.filter-title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margin: 0 0 16px 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padding: 8px 0;</w:t>
        <w:br/>
      </w:r>
      <w:r>
        <w:rPr>
          <w:rFonts w:ascii="Courier New" w:hAnsi="Courier New"/>
          <w:color w:val="0A2463"/>
          <w:sz w:val="18"/>
        </w:rPr>
        <w:t xml:space="preserve">  border-bottom: 1px solid transparent;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.filter-title:hover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 xml:space="preserve">  border-bottom-color: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.filter-content {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.filter-list {</w:t>
        <w:br/>
      </w:r>
      <w:r>
        <w:rPr>
          <w:rFonts w:ascii="Courier New" w:hAnsi="Courier New"/>
          <w:color w:val="0A2463"/>
          <w:sz w:val="18"/>
        </w:rPr>
        <w:t xml:space="preserve">  list-style: none;</w:t>
        <w:br/>
      </w:r>
      <w:r>
        <w:rPr>
          <w:rFonts w:ascii="Courier New" w:hAnsi="Courier New"/>
          <w:color w:val="0A2463"/>
          <w:sz w:val="18"/>
        </w:rPr>
        <w:t xml:space="preserve">  padding: 0;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.filter-item {</w:t>
        <w:br/>
      </w:r>
      <w:r>
        <w:rPr>
          <w:rFonts w:ascii="Courier New" w:hAnsi="Courier New"/>
          <w:color w:val="0A2463"/>
          <w:sz w:val="18"/>
        </w:rPr>
        <w:t xml:space="preserve">  margin-bottom: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.filter-label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.filter-label:hover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.filter-label input[type="checkbox"]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opacity: 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.checkmark {</w:t>
        <w:br/>
      </w:r>
      <w:r>
        <w:rPr>
          <w:rFonts w:ascii="Courier New" w:hAnsi="Courier New"/>
          <w:color w:val="0A2463"/>
          <w:sz w:val="18"/>
        </w:rPr>
        <w:t xml:space="preserve">  width: 18px;</w:t>
        <w:br/>
      </w:r>
      <w:r>
        <w:rPr>
          <w:rFonts w:ascii="Courier New" w:hAnsi="Courier New"/>
          <w:color w:val="0A2463"/>
          <w:sz w:val="18"/>
        </w:rPr>
        <w:t xml:space="preserve">  height: 18px;</w:t>
        <w:br/>
      </w:r>
      <w:r>
        <w:rPr>
          <w:rFonts w:ascii="Courier New" w:hAnsi="Courier New"/>
          <w:color w:val="0A2463"/>
          <w:sz w:val="18"/>
        </w:rPr>
        <w:t xml:space="preserve">  border: 2px solid #CBD5E0;</w:t>
        <w:br/>
      </w:r>
      <w:r>
        <w:rPr>
          <w:rFonts w:ascii="Courier New" w:hAnsi="Courier New"/>
          <w:color w:val="0A2463"/>
          <w:sz w:val="18"/>
        </w:rPr>
        <w:t xml:space="preserve">  border-radius: 4px;</w:t>
        <w:br/>
      </w:r>
      <w:r>
        <w:rPr>
          <w:rFonts w:ascii="Courier New" w:hAnsi="Courier New"/>
          <w:color w:val="0A2463"/>
          <w:sz w:val="18"/>
        </w:rPr>
        <w:t xml:space="preserve">  margin-right: 12px;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.filter-label input:checked ~ .checkmark {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.filter-label input:checked ~ .checkmark:after {</w:t>
        <w:br/>
      </w:r>
      <w:r>
        <w:rPr>
          <w:rFonts w:ascii="Courier New" w:hAnsi="Courier New"/>
          <w:color w:val="0A2463"/>
          <w:sz w:val="18"/>
        </w:rPr>
        <w:t xml:space="preserve">  content: '';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left: 5px;</w:t>
        <w:br/>
      </w:r>
      <w:r>
        <w:rPr>
          <w:rFonts w:ascii="Courier New" w:hAnsi="Courier New"/>
          <w:color w:val="0A2463"/>
          <w:sz w:val="18"/>
        </w:rPr>
        <w:t xml:space="preserve">  top: 2px;</w:t>
        <w:br/>
      </w:r>
      <w:r>
        <w:rPr>
          <w:rFonts w:ascii="Courier New" w:hAnsi="Courier New"/>
          <w:color w:val="0A2463"/>
          <w:sz w:val="18"/>
        </w:rPr>
        <w:t xml:space="preserve">  width: 5px;</w:t>
        <w:br/>
      </w:r>
      <w:r>
        <w:rPr>
          <w:rFonts w:ascii="Courier New" w:hAnsi="Courier New"/>
          <w:color w:val="0A2463"/>
          <w:sz w:val="18"/>
        </w:rPr>
        <w:t xml:space="preserve">  height: 9px;</w:t>
        <w:br/>
      </w:r>
      <w:r>
        <w:rPr>
          <w:rFonts w:ascii="Courier New" w:hAnsi="Courier New"/>
          <w:color w:val="0A2463"/>
          <w:sz w:val="18"/>
        </w:rPr>
        <w:t xml:space="preserve">  border: solid white;</w:t>
        <w:br/>
      </w:r>
      <w:r>
        <w:rPr>
          <w:rFonts w:ascii="Courier New" w:hAnsi="Courier New"/>
          <w:color w:val="0A2463"/>
          <w:sz w:val="18"/>
        </w:rPr>
        <w:t xml:space="preserve">  border-width: 0 2px 2px 0;</w:t>
        <w:br/>
      </w:r>
      <w:r>
        <w:rPr>
          <w:rFonts w:ascii="Courier New" w:hAnsi="Courier New"/>
          <w:color w:val="0A2463"/>
          <w:sz w:val="18"/>
        </w:rPr>
        <w:t xml:space="preserve">  transform: rotate(45deg);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.filter-text {</w:t>
        <w:br/>
      </w:r>
      <w:r>
        <w:rPr>
          <w:rFonts w:ascii="Courier New" w:hAnsi="Courier New"/>
          <w:color w:val="0A2463"/>
          <w:sz w:val="18"/>
        </w:rPr>
        <w:t xml:space="preserve">  flex: 1;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.filter-count {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Price Range */</w:t>
        <w:br/>
      </w:r>
      <w:r>
        <w:rPr>
          <w:rFonts w:ascii="Courier New" w:hAnsi="Courier New"/>
          <w:color w:val="0A2463"/>
          <w:sz w:val="18"/>
        </w:rPr>
        <w:t>.price-inputs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.price-input-group {</w:t>
        <w:br/>
      </w:r>
      <w:r>
        <w:rPr>
          <w:rFonts w:ascii="Courier New" w:hAnsi="Courier New"/>
          <w:color w:val="0A2463"/>
          <w:sz w:val="18"/>
        </w:rPr>
        <w:t xml:space="preserve">  flex: 1;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.price-input-group label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.price-input-group input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padding: 8px 12px;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.price-separator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.price-slider input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height: 6px;</w:t>
        <w:br/>
      </w:r>
      <w:r>
        <w:rPr>
          <w:rFonts w:ascii="Courier New" w:hAnsi="Courier New"/>
          <w:color w:val="0A2463"/>
          <w:sz w:val="18"/>
        </w:rPr>
        <w:t xml:space="preserve">  border-radius: 3px;</w:t>
        <w:br/>
      </w:r>
      <w:r>
        <w:rPr>
          <w:rFonts w:ascii="Courier New" w:hAnsi="Courier New"/>
          <w:color w:val="0A2463"/>
          <w:sz w:val="18"/>
        </w:rPr>
        <w:t xml:space="preserve">  background: #E2E8F0;</w:t>
        <w:br/>
      </w:r>
      <w:r>
        <w:rPr>
          <w:rFonts w:ascii="Courier New" w:hAnsi="Courier New"/>
          <w:color w:val="0A2463"/>
          <w:sz w:val="18"/>
        </w:rPr>
        <w:t xml:space="preserve">  outline: none;</w:t>
        <w:br/>
      </w:r>
      <w:r>
        <w:rPr>
          <w:rFonts w:ascii="Courier New" w:hAnsi="Courier New"/>
          <w:color w:val="0A2463"/>
          <w:sz w:val="18"/>
        </w:rPr>
        <w:t xml:space="preserve">  -webkit-appearance: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.price-slider input::-webkit-slider-thumb {</w:t>
        <w:br/>
      </w:r>
      <w:r>
        <w:rPr>
          <w:rFonts w:ascii="Courier New" w:hAnsi="Courier New"/>
          <w:color w:val="0A2463"/>
          <w:sz w:val="18"/>
        </w:rPr>
        <w:t xml:space="preserve">  -webkit-appearance: none;</w:t>
        <w:br/>
      </w:r>
      <w:r>
        <w:rPr>
          <w:rFonts w:ascii="Courier New" w:hAnsi="Courier New"/>
          <w:color w:val="0A2463"/>
          <w:sz w:val="18"/>
        </w:rPr>
        <w:t xml:space="preserve">  appearance: none;</w:t>
        <w:br/>
      </w:r>
      <w:r>
        <w:rPr>
          <w:rFonts w:ascii="Courier New" w:hAnsi="Courier New"/>
          <w:color w:val="0A2463"/>
          <w:sz w:val="18"/>
        </w:rPr>
        <w:t xml:space="preserve">  width: 20px;</w:t>
        <w:br/>
      </w:r>
      <w:r>
        <w:rPr>
          <w:rFonts w:ascii="Courier New" w:hAnsi="Courier New"/>
          <w:color w:val="0A2463"/>
          <w:sz w:val="18"/>
        </w:rPr>
        <w:t xml:space="preserve">  height: 20px;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box-shadow: 0 2px 4px rgba(0,0,0,0.2);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Color Swatches */</w:t>
        <w:br/>
      </w:r>
      <w:r>
        <w:rPr>
          <w:rFonts w:ascii="Courier New" w:hAnsi="Courier New"/>
          <w:color w:val="0A2463"/>
          <w:sz w:val="18"/>
        </w:rPr>
        <w:t>.color-list {</w:t>
        <w:br/>
      </w:r>
      <w:r>
        <w:rPr>
          <w:rFonts w:ascii="Courier New" w:hAnsi="Courier New"/>
          <w:color w:val="0A2463"/>
          <w:sz w:val="18"/>
        </w:rPr>
        <w:t xml:space="preserve">  list-style: none;</w:t>
        <w:br/>
      </w:r>
      <w:r>
        <w:rPr>
          <w:rFonts w:ascii="Courier New" w:hAnsi="Courier New"/>
          <w:color w:val="0A2463"/>
          <w:sz w:val="18"/>
        </w:rPr>
        <w:t xml:space="preserve">  padding: 0;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.color-item {</w:t>
        <w:br/>
      </w:r>
      <w:r>
        <w:rPr>
          <w:rFonts w:ascii="Courier New" w:hAnsi="Courier New"/>
          <w:color w:val="0A2463"/>
          <w:sz w:val="18"/>
        </w:rPr>
        <w:t xml:space="preserve">  margin-bottom: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.color-label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.color-swatch {</w:t>
        <w:br/>
      </w:r>
      <w:r>
        <w:rPr>
          <w:rFonts w:ascii="Courier New" w:hAnsi="Courier New"/>
          <w:color w:val="0A2463"/>
          <w:sz w:val="18"/>
        </w:rPr>
        <w:t xml:space="preserve">  width: 20px;</w:t>
        <w:br/>
      </w:r>
      <w:r>
        <w:rPr>
          <w:rFonts w:ascii="Courier New" w:hAnsi="Courier New"/>
          <w:color w:val="0A2463"/>
          <w:sz w:val="18"/>
        </w:rPr>
        <w:t xml:space="preserve">  height: 20px;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margin-right: 8px;</w:t>
        <w:br/>
      </w:r>
      <w:r>
        <w:rPr>
          <w:rFonts w:ascii="Courier New" w:hAnsi="Courier New"/>
          <w:color w:val="0A2463"/>
          <w:sz w:val="18"/>
        </w:rPr>
        <w:t xml:space="preserve">  border: 2px solid transparent;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.color-label input:checked ~ .color-swatch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 xml:space="preserve">  box-shadow: 0 0 0 2px rgba(27,79,158,0.2);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Top Bar */</w:t>
        <w:br/>
      </w:r>
      <w:r>
        <w:rPr>
          <w:rFonts w:ascii="Courier New" w:hAnsi="Courier New"/>
          <w:color w:val="0A2463"/>
          <w:sz w:val="18"/>
        </w:rPr>
        <w:t>.shop-top-bar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 xml:space="preserve">  padding: 16px 20px;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.results-count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.top-bar-right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.view-toggle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padding: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.view-btn {</w:t>
        <w:br/>
      </w:r>
      <w:r>
        <w:rPr>
          <w:rFonts w:ascii="Courier New" w:hAnsi="Courier New"/>
          <w:color w:val="0A2463"/>
          <w:sz w:val="18"/>
        </w:rPr>
        <w:t xml:space="preserve">  padding: 8px 12px;</w:t>
        <w:br/>
      </w:r>
      <w:r>
        <w:rPr>
          <w:rFonts w:ascii="Courier New" w:hAnsi="Courier New"/>
          <w:color w:val="0A2463"/>
          <w:sz w:val="18"/>
        </w:rPr>
        <w:t xml:space="preserve">  background: transparent;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.view-btn.active,</w:t>
        <w:br/>
      </w:r>
      <w:r>
        <w:rPr>
          <w:rFonts w:ascii="Courier New" w:hAnsi="Courier New"/>
          <w:color w:val="0A2463"/>
          <w:sz w:val="18"/>
        </w:rPr>
        <w:t>.view-btn:hover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 xml:space="preserve">  box-shadow: 0 1px 3px rgba(0,0,0,0.1);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.sort-dropdown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.sort-toggle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padding: 10px 16px;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.sort-toggle:hover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.sort-menu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100%;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margin-top: 4px;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 xml:space="preserve">  min-width: 200px;</w:t>
        <w:br/>
      </w:r>
      <w:r>
        <w:rPr>
          <w:rFonts w:ascii="Courier New" w:hAnsi="Courier New"/>
          <w:color w:val="0A2463"/>
          <w:sz w:val="18"/>
        </w:rPr>
        <w:t xml:space="preserve">  z-index: var(--z-dropdown);</w:t>
        <w:br/>
      </w:r>
      <w:r>
        <w:rPr>
          <w:rFonts w:ascii="Courier New" w:hAnsi="Courier New"/>
          <w:color w:val="0A2463"/>
          <w:sz w:val="18"/>
        </w:rPr>
        <w:t xml:space="preserve">  opacity: 0;</w:t>
        <w:br/>
      </w:r>
      <w:r>
        <w:rPr>
          <w:rFonts w:ascii="Courier New" w:hAnsi="Courier New"/>
          <w:color w:val="0A2463"/>
          <w:sz w:val="18"/>
        </w:rPr>
        <w:t xml:space="preserve">  visibility: hidden;</w:t>
        <w:br/>
      </w:r>
      <w:r>
        <w:rPr>
          <w:rFonts w:ascii="Courier New" w:hAnsi="Courier New"/>
          <w:color w:val="0A2463"/>
          <w:sz w:val="18"/>
        </w:rPr>
        <w:t xml:space="preserve">  transform: translateY(-10px);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.sort-menu.show {</w:t>
        <w:br/>
      </w:r>
      <w:r>
        <w:rPr>
          <w:rFonts w:ascii="Courier New" w:hAnsi="Courier New"/>
          <w:color w:val="0A2463"/>
          <w:sz w:val="18"/>
        </w:rPr>
        <w:t xml:space="preserve">  opacity: 1;</w:t>
        <w:br/>
      </w:r>
      <w:r>
        <w:rPr>
          <w:rFonts w:ascii="Courier New" w:hAnsi="Courier New"/>
          <w:color w:val="0A2463"/>
          <w:sz w:val="18"/>
        </w:rPr>
        <w:t xml:space="preserve">  visibility: visible;</w:t>
        <w:br/>
      </w:r>
      <w:r>
        <w:rPr>
          <w:rFonts w:ascii="Courier New" w:hAnsi="Courier New"/>
          <w:color w:val="0A2463"/>
          <w:sz w:val="18"/>
        </w:rPr>
        <w:t xml:space="preserve">  transform: translateY(0);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.sort-option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padding: 12px 16px;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.sort-option:hover,</w:t>
        <w:br/>
      </w:r>
      <w:r>
        <w:rPr>
          <w:rFonts w:ascii="Courier New" w:hAnsi="Courier New"/>
          <w:color w:val="0A2463"/>
          <w:sz w:val="18"/>
        </w:rPr>
        <w:t>.sort-option.active {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.sort-option:first-child {</w:t>
        <w:br/>
      </w:r>
      <w:r>
        <w:rPr>
          <w:rFonts w:ascii="Courier New" w:hAnsi="Courier New"/>
          <w:color w:val="0A2463"/>
          <w:sz w:val="18"/>
        </w:rPr>
        <w:t xml:space="preserve">  border-radius: var(--radius-md) var(--radius-md) 0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.sort-option:last-child {</w:t>
        <w:br/>
      </w:r>
      <w:r>
        <w:rPr>
          <w:rFonts w:ascii="Courier New" w:hAnsi="Courier New"/>
          <w:color w:val="0A2463"/>
          <w:sz w:val="18"/>
        </w:rPr>
        <w:t xml:space="preserve">  border-radius: 0 0 var(--radius-md) var(--radius-md);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Product Grid */</w:t>
        <w:br/>
      </w:r>
      <w:r>
        <w:rPr>
          <w:rFonts w:ascii="Courier New" w:hAnsi="Courier New"/>
          <w:color w:val="0A2463"/>
          <w:sz w:val="18"/>
        </w:rPr>
        <w:t>.products-grid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repeat(3, 1fr);</w:t>
        <w:br/>
      </w:r>
      <w:r>
        <w:rPr>
          <w:rFonts w:ascii="Courier New" w:hAnsi="Courier New"/>
          <w:color w:val="0A2463"/>
          <w:sz w:val="18"/>
        </w:rPr>
        <w:t xml:space="preserve">  gap: var(--product-card-gap);</w:t>
        <w:br/>
      </w:r>
      <w:r>
        <w:rPr>
          <w:rFonts w:ascii="Courier New" w:hAnsi="Courier New"/>
          <w:color w:val="0A2463"/>
          <w:sz w:val="18"/>
        </w:rPr>
        <w:t xml:space="preserve">  margin-bottom: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.product-card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var(--transition-smooth);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.product-card:hover {</w:t>
        <w:br/>
      </w:r>
      <w:r>
        <w:rPr>
          <w:rFonts w:ascii="Courier New" w:hAnsi="Courier New"/>
          <w:color w:val="0A2463"/>
          <w:sz w:val="18"/>
        </w:rPr>
        <w:t xml:space="preserve">  transform: translateY(-4px);</w:t>
        <w:br/>
      </w:r>
      <w:r>
        <w:rPr>
          <w:rFonts w:ascii="Courier New" w:hAnsi="Courier New"/>
          <w:color w:val="0A2463"/>
          <w:sz w:val="18"/>
        </w:rPr>
        <w:t xml:space="preserve">  box-shadow: var(--shadow-card-hover);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.product-quick-actions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12px;</w:t>
        <w:br/>
      </w:r>
      <w:r>
        <w:rPr>
          <w:rFonts w:ascii="Courier New" w:hAnsi="Courier New"/>
          <w:color w:val="0A2463"/>
          <w:sz w:val="18"/>
        </w:rPr>
        <w:t xml:space="preserve">  right: 12px;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opacity: 0;</w:t>
        <w:br/>
      </w:r>
      <w:r>
        <w:rPr>
          <w:rFonts w:ascii="Courier New" w:hAnsi="Courier New"/>
          <w:color w:val="0A2463"/>
          <w:sz w:val="18"/>
        </w:rPr>
        <w:t xml:space="preserve">  transform: translateX(10px);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var(--transition-smooth);</w:t>
        <w:br/>
      </w:r>
      <w:r>
        <w:rPr>
          <w:rFonts w:ascii="Courier New" w:hAnsi="Courier New"/>
          <w:color w:val="0A2463"/>
          <w:sz w:val="18"/>
        </w:rPr>
        <w:t xml:space="preserve">  z-index: 10;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.product-card:hover .product-quick-actions {</w:t>
        <w:br/>
      </w:r>
      <w:r>
        <w:rPr>
          <w:rFonts w:ascii="Courier New" w:hAnsi="Courier New"/>
          <w:color w:val="0A2463"/>
          <w:sz w:val="18"/>
        </w:rPr>
        <w:t xml:space="preserve">  opacity: 1;</w:t>
        <w:br/>
      </w:r>
      <w:r>
        <w:rPr>
          <w:rFonts w:ascii="Courier New" w:hAnsi="Courier New"/>
          <w:color w:val="0A2463"/>
          <w:sz w:val="18"/>
        </w:rPr>
        <w:t xml:space="preserve">  transform: translateX(0);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.quick-action {</w:t>
        <w:br/>
      </w:r>
      <w:r>
        <w:rPr>
          <w:rFonts w:ascii="Courier New" w:hAnsi="Courier New"/>
          <w:color w:val="0A2463"/>
          <w:sz w:val="18"/>
        </w:rPr>
        <w:t xml:space="preserve">  width: 40px;</w:t>
        <w:br/>
      </w:r>
      <w:r>
        <w:rPr>
          <w:rFonts w:ascii="Courier New" w:hAnsi="Courier New"/>
          <w:color w:val="0A2463"/>
          <w:sz w:val="18"/>
        </w:rPr>
        <w:t xml:space="preserve">  height: 40px;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box-shadow: 0 2px 8px rgba(0,0,0,0.15);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.quick-action:hover {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transform: scale(1.1);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.quick-action.wishlist.active {</w:t>
        <w:br/>
      </w:r>
      <w:r>
        <w:rPr>
          <w:rFonts w:ascii="Courier New" w:hAnsi="Courier New"/>
          <w:color w:val="0A2463"/>
          <w:sz w:val="18"/>
        </w:rPr>
        <w:t xml:space="preserve">  background: #E53E3E;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.product-image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height: var(--product-image-height);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.product-image img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height: 100%;</w:t>
        <w:br/>
      </w:r>
      <w:r>
        <w:rPr>
          <w:rFonts w:ascii="Courier New" w:hAnsi="Courier New"/>
          <w:color w:val="0A2463"/>
          <w:sz w:val="18"/>
        </w:rPr>
        <w:t xml:space="preserve">  object-fit: cover;</w:t>
        <w:br/>
      </w:r>
      <w:r>
        <w:rPr>
          <w:rFonts w:ascii="Courier New" w:hAnsi="Courier New"/>
          <w:color w:val="0A2463"/>
          <w:sz w:val="18"/>
        </w:rPr>
        <w:t xml:space="preserve">  transition: transform var(--transition-smooth);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.product-image-hover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opacity: 0;</w:t>
        <w:br/>
      </w:r>
      <w:r>
        <w:rPr>
          <w:rFonts w:ascii="Courier New" w:hAnsi="Courier New"/>
          <w:color w:val="0A2463"/>
          <w:sz w:val="18"/>
        </w:rPr>
        <w:t xml:space="preserve">  transition: opacity var(--transition-smooth);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.product-card:hover .product-image-hover {</w:t>
        <w:br/>
      </w:r>
      <w:r>
        <w:rPr>
          <w:rFonts w:ascii="Courier New" w:hAnsi="Courier New"/>
          <w:color w:val="0A2463"/>
          <w:sz w:val="18"/>
        </w:rPr>
        <w:t xml:space="preserve">  opacity: 1;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.product-badges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12px;</w:t>
        <w:br/>
      </w:r>
      <w:r>
        <w:rPr>
          <w:rFonts w:ascii="Courier New" w:hAnsi="Courier New"/>
          <w:color w:val="0A2463"/>
          <w:sz w:val="18"/>
        </w:rPr>
        <w:t xml:space="preserve">  left: 12px;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gap: 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.badge {</w:t>
        <w:br/>
      </w:r>
      <w:r>
        <w:rPr>
          <w:rFonts w:ascii="Courier New" w:hAnsi="Courier New"/>
          <w:color w:val="0A2463"/>
          <w:sz w:val="18"/>
        </w:rPr>
        <w:t xml:space="preserve">  padding: 4px 8px;</w:t>
        <w:br/>
      </w:r>
      <w:r>
        <w:rPr>
          <w:rFonts w:ascii="Courier New" w:hAnsi="Courier New"/>
          <w:color w:val="0A2463"/>
          <w:sz w:val="18"/>
        </w:rPr>
        <w:t xml:space="preserve">  border-radius: 4px;</w:t>
        <w:br/>
      </w:r>
      <w:r>
        <w:rPr>
          <w:rFonts w:ascii="Courier New" w:hAnsi="Courier New"/>
          <w:color w:val="0A2463"/>
          <w:sz w:val="18"/>
        </w:rPr>
        <w:t xml:space="preserve">  font-size: 11px;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text-transform: uppercase;</w:t>
        <w:br/>
      </w:r>
      <w:r>
        <w:rPr>
          <w:rFonts w:ascii="Courier New" w:hAnsi="Courier New"/>
          <w:color w:val="0A2463"/>
          <w:sz w:val="18"/>
        </w:rPr>
        <w:t xml:space="preserve">  letter-spacing: 0.5px;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.badge-sale {</w:t>
        <w:br/>
      </w:r>
      <w:r>
        <w:rPr>
          <w:rFonts w:ascii="Courier New" w:hAnsi="Courier New"/>
          <w:color w:val="0A2463"/>
          <w:sz w:val="18"/>
        </w:rPr>
        <w:t xml:space="preserve">  background: #E53E3E;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.badge-new {</w:t>
        <w:br/>
      </w:r>
      <w:r>
        <w:rPr>
          <w:rFonts w:ascii="Courier New" w:hAnsi="Courier New"/>
          <w:color w:val="0A2463"/>
          <w:sz w:val="18"/>
        </w:rPr>
        <w:t xml:space="preserve">  background: #38A169;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.product-info {</w:t>
        <w:br/>
      </w:r>
      <w:r>
        <w:rPr>
          <w:rFonts w:ascii="Courier New" w:hAnsi="Courier New"/>
          <w:color w:val="0A2463"/>
          <w:sz w:val="18"/>
        </w:rPr>
        <w:t xml:space="preserve">  padding: var(--product-card-padding);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.product-category {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.product-category a {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text-transform: uppercase;</w:t>
        <w:br/>
      </w:r>
      <w:r>
        <w:rPr>
          <w:rFonts w:ascii="Courier New" w:hAnsi="Courier New"/>
          <w:color w:val="0A2463"/>
          <w:sz w:val="18"/>
        </w:rPr>
        <w:t xml:space="preserve">  letter-spacing: 0.5px;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.product-category a:hover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.product-title {</w:t>
        <w:br/>
      </w:r>
      <w:r>
        <w:rPr>
          <w:rFonts w:ascii="Courier New" w:hAnsi="Courier New"/>
          <w:color w:val="0A2463"/>
          <w:sz w:val="18"/>
        </w:rPr>
        <w:t xml:space="preserve">  margin: 0 0 12px 0;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line-height: 1.4;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.product-title a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.product-title a:hover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.product-rating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margin-bottom: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.stars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2px;</w:t>
        <w:br/>
      </w:r>
      <w:r>
        <w:rPr>
          <w:rFonts w:ascii="Courier New" w:hAnsi="Courier New"/>
          <w:color w:val="0A2463"/>
          <w:sz w:val="18"/>
        </w:rPr>
        <w:t xml:space="preserve">  color: #F6E05E;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.rating-count {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.product-price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.current-price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.original-price {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text-decoration: line-through;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.product-variations {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.variation-swatches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.swatch {</w:t>
        <w:br/>
      </w:r>
      <w:r>
        <w:rPr>
          <w:rFonts w:ascii="Courier New" w:hAnsi="Courier New"/>
          <w:color w:val="0A2463"/>
          <w:sz w:val="18"/>
        </w:rPr>
        <w:t xml:space="preserve">  width: 24px;</w:t>
        <w:br/>
      </w:r>
      <w:r>
        <w:rPr>
          <w:rFonts w:ascii="Courier New" w:hAnsi="Courier New"/>
          <w:color w:val="0A2463"/>
          <w:sz w:val="18"/>
        </w:rPr>
        <w:t xml:space="preserve">  height: 24px;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border: 2px solid #E2E8F0;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.swatch:hover,</w:t>
        <w:br/>
      </w:r>
      <w:r>
        <w:rPr>
          <w:rFonts w:ascii="Courier New" w:hAnsi="Courier New"/>
          <w:color w:val="0A2463"/>
          <w:sz w:val="18"/>
        </w:rPr>
        <w:t>.swatch.active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 xml:space="preserve">  transform: scale(1.1);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.add-to-cart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padding: 12px;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.add-to-cart:hover {</w:t>
        <w:br/>
      </w:r>
      <w:r>
        <w:rPr>
          <w:rFonts w:ascii="Courier New" w:hAnsi="Courier New"/>
          <w:color w:val="0A2463"/>
          <w:sz w:val="18"/>
        </w:rPr>
        <w:t xml:space="preserve">  background: #2E7CD6;</w:t>
        <w:br/>
      </w:r>
      <w:r>
        <w:rPr>
          <w:rFonts w:ascii="Courier New" w:hAnsi="Courier New"/>
          <w:color w:val="0A2463"/>
          <w:sz w:val="18"/>
        </w:rPr>
        <w:t xml:space="preserve">  transform: translateY(-1px);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.add-to-cart.loading {</w:t>
        <w:br/>
      </w:r>
      <w:r>
        <w:rPr>
          <w:rFonts w:ascii="Courier New" w:hAnsi="Courier New"/>
          <w:color w:val="0A2463"/>
          <w:sz w:val="18"/>
        </w:rPr>
        <w:t xml:space="preserve">  background: #718096;</w:t>
        <w:br/>
      </w:r>
      <w:r>
        <w:rPr>
          <w:rFonts w:ascii="Courier New" w:hAnsi="Courier New"/>
          <w:color w:val="0A2463"/>
          <w:sz w:val="18"/>
        </w:rPr>
        <w:t xml:space="preserve">  pointer-events: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.add-to-cart.added {</w:t>
        <w:br/>
      </w:r>
      <w:r>
        <w:rPr>
          <w:rFonts w:ascii="Courier New" w:hAnsi="Courier New"/>
          <w:color w:val="0A2463"/>
          <w:sz w:val="18"/>
        </w:rPr>
        <w:t xml:space="preserve">  background: #38A169;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Responsive Design */</w:t>
        <w:br/>
      </w:r>
      <w:r>
        <w:rPr>
          <w:rFonts w:ascii="Courier New" w:hAnsi="Courier New"/>
          <w:color w:val="0A2463"/>
          <w:sz w:val="18"/>
        </w:rPr>
        <w:t>@media (max-width: 1199px) {</w:t>
        <w:br/>
      </w:r>
      <w:r>
        <w:rPr>
          <w:rFonts w:ascii="Courier New" w:hAnsi="Courier New"/>
          <w:color w:val="0A2463"/>
          <w:sz w:val="18"/>
        </w:rPr>
        <w:t xml:space="preserve">  .shop-content {</w:t>
        <w:br/>
      </w:r>
      <w:r>
        <w:rPr>
          <w:rFonts w:ascii="Courier New" w:hAnsi="Courier New"/>
          <w:color w:val="0A2463"/>
          <w:sz w:val="18"/>
        </w:rPr>
        <w:t xml:space="preserve">    grid-template-columns: 260px 1fr;</w:t>
        <w:br/>
      </w:r>
      <w:r>
        <w:rPr>
          <w:rFonts w:ascii="Courier New" w:hAnsi="Courier New"/>
          <w:color w:val="0A2463"/>
          <w:sz w:val="18"/>
        </w:rPr>
        <w:t xml:space="preserve">    gap: 32px;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.products-grid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@media (max-width: 767px) {</w:t>
        <w:br/>
      </w:r>
      <w:r>
        <w:rPr>
          <w:rFonts w:ascii="Courier New" w:hAnsi="Courier New"/>
          <w:color w:val="0A2463"/>
          <w:sz w:val="18"/>
        </w:rPr>
        <w:t xml:space="preserve">  .shop-content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24px;</w:t>
        <w:br/>
      </w:r>
      <w:r>
        <w:rPr>
          <w:rFonts w:ascii="Courier New" w:hAnsi="Courier New"/>
          <w:color w:val="0A2463"/>
          <w:sz w:val="18"/>
        </w:rPr>
        <w:t xml:space="preserve">    padding: 24px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.shop-sidebar {</w:t>
        <w:br/>
      </w:r>
      <w:r>
        <w:rPr>
          <w:rFonts w:ascii="Courier New" w:hAnsi="Courier New"/>
          <w:color w:val="0A2463"/>
          <w:sz w:val="18"/>
        </w:rPr>
        <w:t xml:space="preserve">    order: 2;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.shop-main {</w:t>
        <w:br/>
      </w:r>
      <w:r>
        <w:rPr>
          <w:rFonts w:ascii="Courier New" w:hAnsi="Courier New"/>
          <w:color w:val="0A2463"/>
          <w:sz w:val="18"/>
        </w:rPr>
        <w:t xml:space="preserve">    order: 1;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.filter-toggle-mobile {</w:t>
        <w:br/>
      </w:r>
      <w:r>
        <w:rPr>
          <w:rFonts w:ascii="Courier New" w:hAnsi="Courier New"/>
          <w:color w:val="0A2463"/>
          <w:sz w:val="18"/>
        </w:rPr>
        <w:t xml:space="preserve">    display: flex;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.filters-panel {</w:t>
        <w:br/>
      </w:r>
      <w:r>
        <w:rPr>
          <w:rFonts w:ascii="Courier New" w:hAnsi="Courier New"/>
          <w:color w:val="0A2463"/>
          <w:sz w:val="18"/>
        </w:rPr>
        <w:t xml:space="preserve">    position: fixed;</w:t>
        <w:br/>
      </w:r>
      <w:r>
        <w:rPr>
          <w:rFonts w:ascii="Courier New" w:hAnsi="Courier New"/>
          <w:color w:val="0A2463"/>
          <w:sz w:val="18"/>
        </w:rPr>
        <w:t xml:space="preserve">    top: 0;</w:t>
        <w:br/>
      </w:r>
      <w:r>
        <w:rPr>
          <w:rFonts w:ascii="Courier New" w:hAnsi="Courier New"/>
          <w:color w:val="0A2463"/>
          <w:sz w:val="18"/>
        </w:rPr>
        <w:t xml:space="preserve">    left: -100%;</w:t>
        <w:br/>
      </w:r>
      <w:r>
        <w:rPr>
          <w:rFonts w:ascii="Courier New" w:hAnsi="Courier New"/>
          <w:color w:val="0A2463"/>
          <w:sz w:val="18"/>
        </w:rPr>
        <w:t xml:space="preserve">    width: 100%;</w:t>
        <w:br/>
      </w:r>
      <w:r>
        <w:rPr>
          <w:rFonts w:ascii="Courier New" w:hAnsi="Courier New"/>
          <w:color w:val="0A2463"/>
          <w:sz w:val="18"/>
        </w:rPr>
        <w:t xml:space="preserve">    height: 100%;</w:t>
        <w:br/>
      </w:r>
      <w:r>
        <w:rPr>
          <w:rFonts w:ascii="Courier New" w:hAnsi="Courier New"/>
          <w:color w:val="0A2463"/>
          <w:sz w:val="18"/>
        </w:rPr>
        <w:t xml:space="preserve">    background: white;</w:t>
        <w:br/>
      </w:r>
      <w:r>
        <w:rPr>
          <w:rFonts w:ascii="Courier New" w:hAnsi="Courier New"/>
          <w:color w:val="0A2463"/>
          <w:sz w:val="18"/>
        </w:rPr>
        <w:t xml:space="preserve">    z-index: var(--z-modal);</w:t>
        <w:br/>
      </w:r>
      <w:r>
        <w:rPr>
          <w:rFonts w:ascii="Courier New" w:hAnsi="Courier New"/>
          <w:color w:val="0A2463"/>
          <w:sz w:val="18"/>
        </w:rPr>
        <w:t xml:space="preserve">    overflow-y: auto;</w:t>
        <w:br/>
      </w:r>
      <w:r>
        <w:rPr>
          <w:rFonts w:ascii="Courier New" w:hAnsi="Courier New"/>
          <w:color w:val="0A2463"/>
          <w:sz w:val="18"/>
        </w:rPr>
        <w:t xml:space="preserve">    transition: left var(--transition-smooth);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.filters-panel.show {</w:t>
        <w:br/>
      </w:r>
      <w:r>
        <w:rPr>
          <w:rFonts w:ascii="Courier New" w:hAnsi="Courier New"/>
          <w:color w:val="0A2463"/>
          <w:sz w:val="18"/>
        </w:rPr>
        <w:t xml:space="preserve">    left: 0;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.filter-sticky {</w:t>
        <w:br/>
      </w:r>
      <w:r>
        <w:rPr>
          <w:rFonts w:ascii="Courier New" w:hAnsi="Courier New"/>
          <w:color w:val="0A2463"/>
          <w:sz w:val="18"/>
        </w:rPr>
        <w:t xml:space="preserve">    position: static;</w:t>
        <w:br/>
      </w:r>
      <w:r>
        <w:rPr>
          <w:rFonts w:ascii="Courier New" w:hAnsi="Courier New"/>
          <w:color w:val="0A2463"/>
          <w:sz w:val="18"/>
        </w:rPr>
        <w:t xml:space="preserve">    box-shadow: none;</w:t>
        <w:br/>
      </w:r>
      <w:r>
        <w:rPr>
          <w:rFonts w:ascii="Courier New" w:hAnsi="Courier New"/>
          <w:color w:val="0A2463"/>
          <w:sz w:val="18"/>
        </w:rPr>
        <w:t xml:space="preserve">    padding: 20px;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.products-grid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.shop-top-bar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  align-items: stretch;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.top-bar-right {</w:t>
        <w:br/>
      </w:r>
      <w:r>
        <w:rPr>
          <w:rFonts w:ascii="Courier New" w:hAnsi="Courier New"/>
          <w:color w:val="0A2463"/>
          <w:sz w:val="18"/>
        </w:rPr>
        <w:t xml:space="preserve">  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.page-title {</w:t>
        <w:br/>
      </w:r>
      <w:r>
        <w:rPr>
          <w:rFonts w:ascii="Courier New" w:hAnsi="Courier New"/>
          <w:color w:val="0A2463"/>
          <w:sz w:val="18"/>
        </w:rPr>
        <w:t xml:space="preserve">    font-size: 28px;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.page-subtitle {</w:t>
        <w:br/>
      </w:r>
      <w:r>
        <w:rPr>
          <w:rFonts w:ascii="Courier New" w:hAnsi="Courier New"/>
          <w:color w:val="0A2463"/>
          <w:sz w:val="18"/>
        </w:rPr>
        <w:t xml:space="preserve">    font-size: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3.6 JavaScript for Shop Page</w:t>
      </w:r>
    </w:p>
    <w:p>
      <w:r>
        <w:rPr>
          <w:rFonts w:ascii="Courier New" w:hAnsi="Courier New"/>
          <w:color w:val="0A2463"/>
          <w:sz w:val="18"/>
        </w:rPr>
        <w:t>// Filter Management</w:t>
        <w:br/>
      </w:r>
      <w:r>
        <w:rPr>
          <w:rFonts w:ascii="Courier New" w:hAnsi="Courier New"/>
          <w:color w:val="0A2463"/>
          <w:sz w:val="18"/>
        </w:rPr>
        <w:t>class ShopFilters {</w:t>
        <w:br/>
      </w:r>
      <w:r>
        <w:rPr>
          <w:rFonts w:ascii="Courier New" w:hAnsi="Courier New"/>
          <w:color w:val="0A2463"/>
          <w:sz w:val="18"/>
        </w:rPr>
        <w:t xml:space="preserve">  constructor() {</w:t>
        <w:br/>
      </w:r>
      <w:r>
        <w:rPr>
          <w:rFonts w:ascii="Courier New" w:hAnsi="Courier New"/>
          <w:color w:val="0A2463"/>
          <w:sz w:val="18"/>
        </w:rPr>
        <w:t xml:space="preserve">    this.filters = {</w:t>
        <w:br/>
      </w:r>
      <w:r>
        <w:rPr>
          <w:rFonts w:ascii="Courier New" w:hAnsi="Courier New"/>
          <w:color w:val="0A2463"/>
          <w:sz w:val="18"/>
        </w:rPr>
        <w:t xml:space="preserve">      categories: [],</w:t>
        <w:br/>
      </w:r>
      <w:r>
        <w:rPr>
          <w:rFonts w:ascii="Courier New" w:hAnsi="Courier New"/>
          <w:color w:val="0A2463"/>
          <w:sz w:val="18"/>
        </w:rPr>
        <w:t xml:space="preserve">      priceMin: 0,</w:t>
        <w:br/>
      </w:r>
      <w:r>
        <w:rPr>
          <w:rFonts w:ascii="Courier New" w:hAnsi="Courier New"/>
          <w:color w:val="0A2463"/>
          <w:sz w:val="18"/>
        </w:rPr>
        <w:t xml:space="preserve">      priceMax: 10000,</w:t>
        <w:br/>
      </w:r>
      <w:r>
        <w:rPr>
          <w:rFonts w:ascii="Courier New" w:hAnsi="Courier New"/>
          <w:color w:val="0A2463"/>
          <w:sz w:val="18"/>
        </w:rPr>
        <w:t xml:space="preserve">      materials: [],</w:t>
        <w:br/>
      </w:r>
      <w:r>
        <w:rPr>
          <w:rFonts w:ascii="Courier New" w:hAnsi="Courier New"/>
          <w:color w:val="0A2463"/>
          <w:sz w:val="18"/>
        </w:rPr>
        <w:t xml:space="preserve">      colors: []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  this.currentPage = 1;</w:t>
        <w:br/>
      </w:r>
      <w:r>
        <w:rPr>
          <w:rFonts w:ascii="Courier New" w:hAnsi="Courier New"/>
          <w:color w:val="0A2463"/>
          <w:sz w:val="18"/>
        </w:rPr>
        <w:t xml:space="preserve">    this.isLoading = false;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applyFilters() {</w:t>
        <w:br/>
      </w:r>
      <w:r>
        <w:rPr>
          <w:rFonts w:ascii="Courier New" w:hAnsi="Courier New"/>
          <w:color w:val="0A2463"/>
          <w:sz w:val="18"/>
        </w:rPr>
        <w:t xml:space="preserve">    // Collect filter values</w:t>
        <w:br/>
      </w:r>
      <w:r>
        <w:rPr>
          <w:rFonts w:ascii="Courier New" w:hAnsi="Courier New"/>
          <w:color w:val="0A2463"/>
          <w:sz w:val="18"/>
        </w:rPr>
        <w:t xml:space="preserve">    this.filters.categories = Array.from(document.querySelectorAll('input[name="category"]:checked')).map(el =&gt; el.value);</w:t>
        <w:br/>
      </w:r>
      <w:r>
        <w:rPr>
          <w:rFonts w:ascii="Courier New" w:hAnsi="Courier New"/>
          <w:color w:val="0A2463"/>
          <w:sz w:val="18"/>
        </w:rPr>
        <w:t xml:space="preserve">    this.filters.materials = Array.from(document.querySelectorAll('input[name="material"]:checked')).map(el =&gt; el.value);</w:t>
        <w:br/>
      </w:r>
      <w:r>
        <w:rPr>
          <w:rFonts w:ascii="Courier New" w:hAnsi="Courier New"/>
          <w:color w:val="0A2463"/>
          <w:sz w:val="18"/>
        </w:rPr>
        <w:t xml:space="preserve">    this.filters.colors = Array.from(document.querySelectorAll('input[name="color"]:checked')).map(el =&gt; el.value);</w:t>
        <w:br/>
      </w:r>
      <w:r>
        <w:rPr>
          <w:rFonts w:ascii="Courier New" w:hAnsi="Courier New"/>
          <w:color w:val="0A2463"/>
          <w:sz w:val="18"/>
        </w:rPr>
        <w:t xml:space="preserve">    this.filters.priceMin = parseInt(document.getElementById('min-price').value) || 0;</w:t>
        <w:br/>
      </w:r>
      <w:r>
        <w:rPr>
          <w:rFonts w:ascii="Courier New" w:hAnsi="Courier New"/>
          <w:color w:val="0A2463"/>
          <w:sz w:val="18"/>
        </w:rPr>
        <w:t xml:space="preserve">    this.filters.priceMax = parseInt(document.getElementById('max-price').value) || 10000;</w:t>
        <w:br/>
      </w:r>
      <w:r>
        <w:rPr>
          <w:rFonts w:ascii="Courier New" w:hAnsi="Courier New"/>
          <w:color w:val="0A2463"/>
          <w:sz w:val="18"/>
        </w:rPr>
        <w:t xml:space="preserve">    this.currentPage = 1;</w:t>
        <w:br/>
      </w:r>
      <w:r>
        <w:rPr>
          <w:rFonts w:ascii="Courier New" w:hAnsi="Courier New"/>
          <w:color w:val="0A2463"/>
          <w:sz w:val="18"/>
        </w:rPr>
        <w:t xml:space="preserve">    this.loadProducts();</w:t>
        <w:br/>
      </w:r>
      <w:r>
        <w:rPr>
          <w:rFonts w:ascii="Courier New" w:hAnsi="Courier New"/>
          <w:color w:val="0A2463"/>
          <w:sz w:val="18"/>
        </w:rPr>
        <w:t xml:space="preserve">    this.updateFilterCount();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loadProducts() {</w:t>
        <w:br/>
      </w:r>
      <w:r>
        <w:rPr>
          <w:rFonts w:ascii="Courier New" w:hAnsi="Courier New"/>
          <w:color w:val="0A2463"/>
          <w:sz w:val="18"/>
        </w:rPr>
        <w:t xml:space="preserve">    if (this.isLoading) return;</w:t>
        <w:br/>
      </w:r>
      <w:r>
        <w:rPr>
          <w:rFonts w:ascii="Courier New" w:hAnsi="Courier New"/>
          <w:color w:val="0A2463"/>
          <w:sz w:val="18"/>
        </w:rPr>
        <w:t xml:space="preserve">    this.isLoading = true;</w:t>
        <w:br/>
      </w:r>
      <w:r>
        <w:rPr>
          <w:rFonts w:ascii="Courier New" w:hAnsi="Courier New"/>
          <w:color w:val="0A2463"/>
          <w:sz w:val="18"/>
        </w:rPr>
        <w:t xml:space="preserve">    this.showLoadingState();</w:t>
        <w:br/>
      </w:r>
      <w:r>
        <w:rPr>
          <w:rFonts w:ascii="Courier New" w:hAnsi="Courier New"/>
          <w:color w:val="0A2463"/>
          <w:sz w:val="18"/>
        </w:rPr>
        <w:t xml:space="preserve">    const formData = new FormData();</w:t>
        <w:br/>
      </w:r>
      <w:r>
        <w:rPr>
          <w:rFonts w:ascii="Courier New" w:hAnsi="Courier New"/>
          <w:color w:val="0A2463"/>
          <w:sz w:val="18"/>
        </w:rPr>
        <w:t xml:space="preserve">    formData.append('action', 'filter_products');</w:t>
        <w:br/>
      </w:r>
      <w:r>
        <w:rPr>
          <w:rFonts w:ascii="Courier New" w:hAnsi="Courier New"/>
          <w:color w:val="0A2463"/>
          <w:sz w:val="18"/>
        </w:rPr>
        <w:t xml:space="preserve">    formData.append('filters', JSON.stringify(this.filters));</w:t>
        <w:br/>
      </w:r>
      <w:r>
        <w:rPr>
          <w:rFonts w:ascii="Courier New" w:hAnsi="Courier New"/>
          <w:color w:val="0A2463"/>
          <w:sz w:val="18"/>
        </w:rPr>
        <w:t xml:space="preserve">    formData.append('page', this.currentPage);</w:t>
        <w:br/>
      </w:r>
      <w:r>
        <w:rPr>
          <w:rFonts w:ascii="Courier New" w:hAnsi="Courier New"/>
          <w:color w:val="0A2463"/>
          <w:sz w:val="18"/>
        </w:rPr>
        <w:t xml:space="preserve">   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method: 'POST',</w:t>
        <w:br/>
      </w:r>
      <w:r>
        <w:rPr>
          <w:rFonts w:ascii="Courier New" w:hAnsi="Courier New"/>
          <w:color w:val="0A2463"/>
          <w:sz w:val="18"/>
        </w:rPr>
        <w:t xml:space="preserve">      body: formData</w:t>
        <w:br/>
      </w:r>
      <w:r>
        <w:rPr>
          <w:rFonts w:ascii="Courier New" w:hAnsi="Courier New"/>
          <w:color w:val="0A2463"/>
          <w:sz w:val="18"/>
        </w:rPr>
        <w:t xml:space="preserve">    })</w:t>
        <w:br/>
      </w:r>
      <w:r>
        <w:rPr>
          <w:rFonts w:ascii="Courier New" w:hAnsi="Courier New"/>
          <w:color w:val="0A2463"/>
          <w:sz w:val="18"/>
        </w:rPr>
        <w:t xml:space="preserve">    .then(response =&gt; response.json())</w:t>
        <w:br/>
      </w:r>
      <w:r>
        <w:rPr>
          <w:rFonts w:ascii="Courier New" w:hAnsi="Courier New"/>
          <w:color w:val="0A2463"/>
          <w:sz w:val="18"/>
        </w:rPr>
        <w:t xml:space="preserve">    .then(data =&gt; {</w:t>
        <w:br/>
      </w:r>
      <w:r>
        <w:rPr>
          <w:rFonts w:ascii="Courier New" w:hAnsi="Courier New"/>
          <w:color w:val="0A2463"/>
          <w:sz w:val="18"/>
        </w:rPr>
        <w:t xml:space="preserve">      this.renderProducts(data.products);</w:t>
        <w:br/>
      </w:r>
      <w:r>
        <w:rPr>
          <w:rFonts w:ascii="Courier New" w:hAnsi="Courier New"/>
          <w:color w:val="0A2463"/>
          <w:sz w:val="18"/>
        </w:rPr>
        <w:t xml:space="preserve">      this.updatePagination(data.pagination);</w:t>
        <w:br/>
      </w:r>
      <w:r>
        <w:rPr>
          <w:rFonts w:ascii="Courier New" w:hAnsi="Courier New"/>
          <w:color w:val="0A2463"/>
          <w:sz w:val="18"/>
        </w:rPr>
        <w:t xml:space="preserve">      this.updateResultsCount(data.count);</w:t>
        <w:br/>
      </w:r>
      <w:r>
        <w:rPr>
          <w:rFonts w:ascii="Courier New" w:hAnsi="Courier New"/>
          <w:color w:val="0A2463"/>
          <w:sz w:val="18"/>
        </w:rPr>
        <w:t xml:space="preserve">      this.hideLoadingState();</w:t>
        <w:br/>
      </w:r>
      <w:r>
        <w:rPr>
          <w:rFonts w:ascii="Courier New" w:hAnsi="Courier New"/>
          <w:color w:val="0A2463"/>
          <w:sz w:val="18"/>
        </w:rPr>
        <w:t xml:space="preserve">      this.isLoading = false;</w:t>
        <w:br/>
      </w:r>
      <w:r>
        <w:rPr>
          <w:rFonts w:ascii="Courier New" w:hAnsi="Courier New"/>
          <w:color w:val="0A2463"/>
          <w:sz w:val="18"/>
        </w:rPr>
        <w:t xml:space="preserve">    })</w:t>
        <w:br/>
      </w:r>
      <w:r>
        <w:rPr>
          <w:rFonts w:ascii="Courier New" w:hAnsi="Courier New"/>
          <w:color w:val="0A2463"/>
          <w:sz w:val="18"/>
        </w:rPr>
        <w:t xml:space="preserve">    .catch(error =&gt; {</w:t>
        <w:br/>
      </w:r>
      <w:r>
        <w:rPr>
          <w:rFonts w:ascii="Courier New" w:hAnsi="Courier New"/>
          <w:color w:val="0A2463"/>
          <w:sz w:val="18"/>
        </w:rPr>
        <w:t xml:space="preserve">      console.error('Error loading products:', error);</w:t>
        <w:br/>
      </w:r>
      <w:r>
        <w:rPr>
          <w:rFonts w:ascii="Courier New" w:hAnsi="Courier New"/>
          <w:color w:val="0A2463"/>
          <w:sz w:val="18"/>
        </w:rPr>
        <w:t xml:space="preserve">      this.hideLoadingState();</w:t>
        <w:br/>
      </w:r>
      <w:r>
        <w:rPr>
          <w:rFonts w:ascii="Courier New" w:hAnsi="Courier New"/>
          <w:color w:val="0A2463"/>
          <w:sz w:val="18"/>
        </w:rPr>
        <w:t xml:space="preserve">      this.isLoading = false;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showLoadingState() {</w:t>
        <w:br/>
      </w:r>
      <w:r>
        <w:rPr>
          <w:rFonts w:ascii="Courier New" w:hAnsi="Courier New"/>
          <w:color w:val="0A2463"/>
          <w:sz w:val="18"/>
        </w:rPr>
        <w:t xml:space="preserve">    const container = document.getElementById('products-container');</w:t>
        <w:br/>
      </w:r>
      <w:r>
        <w:rPr>
          <w:rFonts w:ascii="Courier New" w:hAnsi="Courier New"/>
          <w:color w:val="0A2463"/>
          <w:sz w:val="18"/>
        </w:rPr>
        <w:t xml:space="preserve">    container.innerHTML = '';</w:t>
        <w:br/>
      </w:r>
      <w:r>
        <w:rPr>
          <w:rFonts w:ascii="Courier New" w:hAnsi="Courier New"/>
          <w:color w:val="0A2463"/>
          <w:sz w:val="18"/>
        </w:rPr>
        <w:t xml:space="preserve">    // Show skeleton loaders</w:t>
        <w:br/>
      </w:r>
      <w:r>
        <w:rPr>
          <w:rFonts w:ascii="Courier New" w:hAnsi="Courier New"/>
          <w:color w:val="0A2463"/>
          <w:sz w:val="18"/>
        </w:rPr>
        <w:t xml:space="preserve">    for (let i = 0; i &lt; 6; i++) {</w:t>
        <w:br/>
      </w:r>
      <w:r>
        <w:rPr>
          <w:rFonts w:ascii="Courier New" w:hAnsi="Courier New"/>
          <w:color w:val="0A2463"/>
          <w:sz w:val="18"/>
        </w:rPr>
        <w:t xml:space="preserve">      const skeleton = this.createProductSkeleton();</w:t>
        <w:br/>
      </w:r>
      <w:r>
        <w:rPr>
          <w:rFonts w:ascii="Courier New" w:hAnsi="Courier New"/>
          <w:color w:val="0A2463"/>
          <w:sz w:val="18"/>
        </w:rPr>
        <w:t xml:space="preserve">      container.appendChild(skeleton);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createProductSkeleton() {</w:t>
        <w:br/>
      </w:r>
      <w:r>
        <w:rPr>
          <w:rFonts w:ascii="Courier New" w:hAnsi="Courier New"/>
          <w:color w:val="0A2463"/>
          <w:sz w:val="18"/>
        </w:rPr>
        <w:t xml:space="preserve">    const skeleton = document.createElement('div');</w:t>
        <w:br/>
      </w:r>
      <w:r>
        <w:rPr>
          <w:rFonts w:ascii="Courier New" w:hAnsi="Courier New"/>
          <w:color w:val="0A2463"/>
          <w:sz w:val="18"/>
        </w:rPr>
        <w:t xml:space="preserve">    skeleton.className = 'product-card skeleton-card';</w:t>
        <w:br/>
      </w:r>
      <w:r>
        <w:rPr>
          <w:rFonts w:ascii="Courier New" w:hAnsi="Courier New"/>
          <w:color w:val="0A2463"/>
          <w:sz w:val="18"/>
        </w:rPr>
        <w:t xml:space="preserve">    skeleton.innerHTML = `</w:t>
        <w:br/>
      </w:r>
      <w:r>
        <w:rPr>
          <w:rFonts w:ascii="Courier New" w:hAnsi="Courier New"/>
          <w:color w:val="0A2463"/>
          <w:sz w:val="18"/>
        </w:rPr>
        <w:t xml:space="preserve">      &lt;div class="skeleton skeleton-image"&gt;&lt;/div&gt;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class="product-info"&gt;</w:t>
        <w:br/>
      </w:r>
      <w:r>
        <w:rPr>
          <w:rFonts w:ascii="Courier New" w:hAnsi="Courier New"/>
          <w:color w:val="0A2463"/>
          <w:sz w:val="18"/>
        </w:rPr>
        <w:t xml:space="preserve">        &lt;div class="skeleton skeleton-text"&gt;&lt;/div&gt;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class="skeleton skeleton-title"&gt;&lt;/div&gt;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class="skeleton skeleton-text"&gt;&lt;/div&gt;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class="skeleton skeleton-text"&gt;&lt;/div&gt;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`;</w:t>
        <w:br/>
      </w:r>
      <w:r>
        <w:rPr>
          <w:rFonts w:ascii="Courier New" w:hAnsi="Courier New"/>
          <w:color w:val="0A2463"/>
          <w:sz w:val="18"/>
        </w:rPr>
        <w:t xml:space="preserve">    return skeleton;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renderProducts(products) {</w:t>
        <w:br/>
      </w:r>
      <w:r>
        <w:rPr>
          <w:rFonts w:ascii="Courier New" w:hAnsi="Courier New"/>
          <w:color w:val="0A2463"/>
          <w:sz w:val="18"/>
        </w:rPr>
        <w:t xml:space="preserve">    const container = document.getElementById('products-container');</w:t>
        <w:br/>
      </w:r>
      <w:r>
        <w:rPr>
          <w:rFonts w:ascii="Courier New" w:hAnsi="Courier New"/>
          <w:color w:val="0A2463"/>
          <w:sz w:val="18"/>
        </w:rPr>
        <w:t xml:space="preserve">    container.innerHTML = '';</w:t>
        <w:br/>
      </w:r>
      <w:r>
        <w:rPr>
          <w:rFonts w:ascii="Courier New" w:hAnsi="Courier New"/>
          <w:color w:val="0A2463"/>
          <w:sz w:val="18"/>
        </w:rPr>
        <w:t xml:space="preserve">    products.forEach(product =&gt; {</w:t>
        <w:br/>
      </w:r>
      <w:r>
        <w:rPr>
          <w:rFonts w:ascii="Courier New" w:hAnsi="Courier New"/>
          <w:color w:val="0A2463"/>
          <w:sz w:val="18"/>
        </w:rPr>
        <w:t xml:space="preserve">      const productCard = this.createProductCard(product);</w:t>
        <w:br/>
      </w:r>
      <w:r>
        <w:rPr>
          <w:rFonts w:ascii="Courier New" w:hAnsi="Courier New"/>
          <w:color w:val="0A2463"/>
          <w:sz w:val="18"/>
        </w:rPr>
        <w:t xml:space="preserve">      container.appendChild(productCard);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createProductCard(product) {</w:t>
        <w:br/>
      </w:r>
      <w:r>
        <w:rPr>
          <w:rFonts w:ascii="Courier New" w:hAnsi="Courier New"/>
          <w:color w:val="0A2463"/>
          <w:sz w:val="18"/>
        </w:rPr>
        <w:t xml:space="preserve">    const card = document.createElement('div');</w:t>
        <w:br/>
      </w:r>
      <w:r>
        <w:rPr>
          <w:rFonts w:ascii="Courier New" w:hAnsi="Courier New"/>
          <w:color w:val="0A2463"/>
          <w:sz w:val="18"/>
        </w:rPr>
        <w:t xml:space="preserve">    card.className = 'product-card';</w:t>
        <w:br/>
      </w:r>
      <w:r>
        <w:rPr>
          <w:rFonts w:ascii="Courier New" w:hAnsi="Courier New"/>
          <w:color w:val="0A2463"/>
          <w:sz w:val="18"/>
        </w:rPr>
        <w:t xml:space="preserve">    card.dataset.productId = product.id;</w:t>
        <w:br/>
      </w:r>
      <w:r>
        <w:rPr>
          <w:rFonts w:ascii="Courier New" w:hAnsi="Courier New"/>
          <w:color w:val="0A2463"/>
          <w:sz w:val="18"/>
        </w:rPr>
        <w:t xml:space="preserve">    card.innerHTML = `</w:t>
        <w:br/>
      </w:r>
      <w:r>
        <w:rPr>
          <w:rFonts w:ascii="Courier New" w:hAnsi="Courier New"/>
          <w:color w:val="0A2463"/>
          <w:sz w:val="18"/>
        </w:rPr>
        <w:t xml:space="preserve">      &lt;div class="product-quick-actions"&gt;</w:t>
        <w:br/>
      </w:r>
      <w:r>
        <w:rPr>
          <w:rFonts w:ascii="Courier New" w:hAnsi="Courier New"/>
          <w:color w:val="0A2463"/>
          <w:sz w:val="18"/>
        </w:rPr>
        <w:t xml:space="preserve">        &lt;button class="quick-action quick-view" onclick="openQuickView(${product.id})" title="Quick View"&gt;</w:t>
        <w:br/>
      </w:r>
      <w:r>
        <w:rPr>
          <w:rFonts w:ascii="Courier New" w:hAnsi="Courier New"/>
          <w:color w:val="0A2463"/>
          <w:sz w:val="18"/>
        </w:rPr>
        <w:t xml:space="preserve">          &lt;i class="icon-eye"&gt;&lt;/i&gt;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class="quick-action wishlist ${product.in_wishlist ? 'active' : ''}" onclick="toggleWishlist(${product.id})" title="Add to Wishlist"&gt;</w:t>
        <w:br/>
      </w:r>
      <w:r>
        <w:rPr>
          <w:rFonts w:ascii="Courier New" w:hAnsi="Courier New"/>
          <w:color w:val="0A2463"/>
          <w:sz w:val="18"/>
        </w:rPr>
        <w:t xml:space="preserve">    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class="quick-action compare" onclick="addToCompare(${product.id})" title="Add to Compare"&gt;</w:t>
        <w:br/>
      </w:r>
      <w:r>
        <w:rPr>
          <w:rFonts w:ascii="Courier New" w:hAnsi="Courier New"/>
          <w:color w:val="0A2463"/>
          <w:sz w:val="18"/>
        </w:rPr>
        <w:t xml:space="preserve">          &lt;i class="icon-scale"&gt;&lt;/i&gt;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class="product-image"&gt;</w:t>
        <w:br/>
      </w:r>
      <w:r>
        <w:rPr>
          <w:rFonts w:ascii="Courier New" w:hAnsi="Courier New"/>
          <w:color w:val="0A2463"/>
          <w:sz w:val="18"/>
        </w:rPr>
        <w:t xml:space="preserve">        &lt;a href="${product.permalink}"&gt;</w:t>
        <w:br/>
      </w:r>
      <w:r>
        <w:rPr>
          <w:rFonts w:ascii="Courier New" w:hAnsi="Courier New"/>
          <w:color w:val="0A2463"/>
          <w:sz w:val="18"/>
        </w:rPr>
        <w:t xml:space="preserve">          &lt;img src="${product.image}" alt="${product.title}" width="300" height="300" loading="lazy"&gt;</w:t>
        <w:br/>
      </w:r>
      <w:r>
        <w:rPr>
          <w:rFonts w:ascii="Courier New" w:hAnsi="Courier New"/>
          <w:color w:val="0A2463"/>
          <w:sz w:val="18"/>
        </w:rPr>
        <w:t xml:space="preserve">        &lt;/a&gt;</w:t>
        <w:br/>
      </w:r>
      <w:r>
        <w:rPr>
          <w:rFonts w:ascii="Courier New" w:hAnsi="Courier New"/>
          <w:color w:val="0A2463"/>
          <w:sz w:val="18"/>
        </w:rPr>
        <w:t xml:space="preserve">        ${product.badges ? `&lt;div class="product-badges"&gt;${product.badges}&lt;/div&gt;` : ''}</w:t>
        <w:br/>
      </w:r>
      <w:r>
        <w:rPr>
          <w:rFonts w:ascii="Courier New" w:hAnsi="Courier New"/>
          <w:color w:val="0A2463"/>
          <w:sz w:val="18"/>
        </w:rPr>
        <w:t xml:space="preserve">        ${product.hover_image ? `&lt;img src="${product.hover_image}" alt="${product.title}" class="product-image-hover" width="300" height="300"&gt;` : ''}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class="product-info"&gt;</w:t>
        <w:br/>
      </w:r>
      <w:r>
        <w:rPr>
          <w:rFonts w:ascii="Courier New" w:hAnsi="Courier New"/>
          <w:color w:val="0A2463"/>
          <w:sz w:val="18"/>
        </w:rPr>
        <w:t xml:space="preserve">        &lt;div class="product-category"&gt;</w:t>
        <w:br/>
      </w:r>
      <w:r>
        <w:rPr>
          <w:rFonts w:ascii="Courier New" w:hAnsi="Courier New"/>
          <w:color w:val="0A2463"/>
          <w:sz w:val="18"/>
        </w:rPr>
        <w:t xml:space="preserve">          &lt;a href="${product.category_url}"&gt;${product.category}&lt;/a&gt;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 class="product-title"&gt;</w:t>
        <w:br/>
      </w:r>
      <w:r>
        <w:rPr>
          <w:rFonts w:ascii="Courier New" w:hAnsi="Courier New"/>
          <w:color w:val="0A2463"/>
          <w:sz w:val="18"/>
        </w:rPr>
        <w:t xml:space="preserve">          &lt;a href="${product.permalink}"&gt;${product.title}&lt;/a&gt;</w:t>
        <w:br/>
      </w:r>
      <w:r>
        <w:rPr>
          <w:rFonts w:ascii="Courier New" w:hAnsi="Courier New"/>
          <w:color w:val="0A2463"/>
          <w:sz w:val="18"/>
        </w:rPr>
        <w:t xml:space="preserve">        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class="product-rating"&gt;</w:t>
        <w:br/>
      </w:r>
      <w:r>
        <w:rPr>
          <w:rFonts w:ascii="Courier New" w:hAnsi="Courier New"/>
          <w:color w:val="0A2463"/>
          <w:sz w:val="18"/>
        </w:rPr>
        <w:t xml:space="preserve">          &lt;div class="stars" title="${product.rating} out of 5 stars"&gt;</w:t>
        <w:br/>
      </w:r>
      <w:r>
        <w:rPr>
          <w:rFonts w:ascii="Courier New" w:hAnsi="Courier New"/>
          <w:color w:val="0A2463"/>
          <w:sz w:val="18"/>
        </w:rPr>
        <w:t xml:space="preserve">            ${this.renderStars(product.rating)}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&lt;span class="rating-count"&gt;(${product.review_count})&lt;/span&gt;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class="product-price"&gt;</w:t>
        <w:br/>
      </w:r>
      <w:r>
        <w:rPr>
          <w:rFonts w:ascii="Courier New" w:hAnsi="Courier New"/>
          <w:color w:val="0A2463"/>
          <w:sz w:val="18"/>
        </w:rPr>
        <w:t xml:space="preserve">          &lt;span class="current-price"&gt;₹${product.price}&lt;/span&gt;</w:t>
        <w:br/>
      </w:r>
      <w:r>
        <w:rPr>
          <w:rFonts w:ascii="Courier New" w:hAnsi="Courier New"/>
          <w:color w:val="0A2463"/>
          <w:sz w:val="18"/>
        </w:rPr>
        <w:t xml:space="preserve">          ${product.sale_price ? `&lt;span class="original-price"&gt;₹${product.sale_price}&lt;/span&gt;` : ''}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${product.variations ? `</w:t>
        <w:br/>
      </w:r>
      <w:r>
        <w:rPr>
          <w:rFonts w:ascii="Courier New" w:hAnsi="Courier New"/>
          <w:color w:val="0A2463"/>
          <w:sz w:val="18"/>
        </w:rPr>
        <w:t xml:space="preserve">          &lt;div class="product-variations"&gt;</w:t>
        <w:br/>
      </w:r>
      <w:r>
        <w:rPr>
          <w:rFonts w:ascii="Courier New" w:hAnsi="Courier New"/>
          <w:color w:val="0A2463"/>
          <w:sz w:val="18"/>
        </w:rPr>
        <w:t xml:space="preserve">            &lt;div class="variation-swatches"&gt;</w:t>
        <w:br/>
      </w:r>
      <w:r>
        <w:rPr>
          <w:rFonts w:ascii="Courier New" w:hAnsi="Courier New"/>
          <w:color w:val="0A2463"/>
          <w:sz w:val="18"/>
        </w:rPr>
        <w:t xml:space="preserve">              ${product.variations.map(variation =&gt; </w:t>
        <w:br/>
      </w:r>
      <w:r>
        <w:rPr>
          <w:rFonts w:ascii="Courier New" w:hAnsi="Courier New"/>
          <w:color w:val="0A2463"/>
          <w:sz w:val="18"/>
        </w:rPr>
        <w:t xml:space="preserve">                `&lt;span class="swatch" style="background: ${variation.color};" title="${variation.name}"&gt;&lt;/span&gt;`</w:t>
        <w:br/>
      </w:r>
      <w:r>
        <w:rPr>
          <w:rFonts w:ascii="Courier New" w:hAnsi="Courier New"/>
          <w:color w:val="0A2463"/>
          <w:sz w:val="18"/>
        </w:rPr>
        <w:t xml:space="preserve">              ).join('')}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` : ''}</w:t>
        <w:br/>
      </w:r>
      <w:r>
        <w:rPr>
          <w:rFonts w:ascii="Courier New" w:hAnsi="Courier New"/>
          <w:color w:val="0A2463"/>
          <w:sz w:val="18"/>
        </w:rPr>
        <w:t xml:space="preserve">        &lt;button class="btn btn-primary btn-block add-to-cart" onclick="addToCart(${product.id})"&gt;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class="icon-cart"&gt;&lt;/i&gt;</w:t>
        <w:br/>
      </w:r>
      <w:r>
        <w:rPr>
          <w:rFonts w:ascii="Courier New" w:hAnsi="Courier New"/>
          <w:color w:val="0A2463"/>
          <w:sz w:val="18"/>
        </w:rPr>
        <w:t xml:space="preserve">          Add to Cart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`;</w:t>
        <w:br/>
      </w:r>
      <w:r>
        <w:rPr>
          <w:rFonts w:ascii="Courier New" w:hAnsi="Courier New"/>
          <w:color w:val="0A2463"/>
          <w:sz w:val="18"/>
        </w:rPr>
        <w:t xml:space="preserve">    return card;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renderStars(rating) {</w:t>
        <w:br/>
      </w:r>
      <w:r>
        <w:rPr>
          <w:rFonts w:ascii="Courier New" w:hAnsi="Courier New"/>
          <w:color w:val="0A2463"/>
          <w:sz w:val="18"/>
        </w:rPr>
        <w:t xml:space="preserve">    const fullStars = Math.floor(rating);</w:t>
        <w:br/>
      </w:r>
      <w:r>
        <w:rPr>
          <w:rFonts w:ascii="Courier New" w:hAnsi="Courier New"/>
          <w:color w:val="0A2463"/>
          <w:sz w:val="18"/>
        </w:rPr>
        <w:t xml:space="preserve">    const hasHalfStar = rating % 1 !== 0;</w:t>
        <w:br/>
      </w:r>
      <w:r>
        <w:rPr>
          <w:rFonts w:ascii="Courier New" w:hAnsi="Courier New"/>
          <w:color w:val="0A2463"/>
          <w:sz w:val="18"/>
        </w:rPr>
        <w:t xml:space="preserve">    const emptyStars = 5 - fullStars - (hasHalfStar ? 1 : 0);</w:t>
        <w:br/>
      </w:r>
      <w:r>
        <w:rPr>
          <w:rFonts w:ascii="Courier New" w:hAnsi="Courier New"/>
          <w:color w:val="0A2463"/>
          <w:sz w:val="18"/>
        </w:rPr>
        <w:t xml:space="preserve">    let stars = '';</w:t>
        <w:br/>
      </w:r>
      <w:r>
        <w:rPr>
          <w:rFonts w:ascii="Courier New" w:hAnsi="Courier New"/>
          <w:color w:val="0A2463"/>
          <w:sz w:val="18"/>
        </w:rPr>
        <w:t xml:space="preserve">    for (let i = 0; i &lt; fullStars; i++) {</w:t>
        <w:br/>
      </w:r>
      <w:r>
        <w:rPr>
          <w:rFonts w:ascii="Courier New" w:hAnsi="Courier New"/>
          <w:color w:val="0A2463"/>
          <w:sz w:val="18"/>
        </w:rPr>
        <w:t xml:space="preserve">      stars += '&lt;i class="icon-star filled"&gt;&lt;/i&gt;';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(hasHalfStar) {</w:t>
        <w:br/>
      </w:r>
      <w:r>
        <w:rPr>
          <w:rFonts w:ascii="Courier New" w:hAnsi="Courier New"/>
          <w:color w:val="0A2463"/>
          <w:sz w:val="18"/>
        </w:rPr>
        <w:t xml:space="preserve">      stars += '&lt;i class="icon-star half"&gt;&lt;/i&gt;';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for (let i = 0; i &lt; emptyStars; i++) {</w:t>
        <w:br/>
      </w:r>
      <w:r>
        <w:rPr>
          <w:rFonts w:ascii="Courier New" w:hAnsi="Courier New"/>
          <w:color w:val="0A2463"/>
          <w:sz w:val="18"/>
        </w:rPr>
        <w:t xml:space="preserve">      stars += '&lt;i class="icon-star"&gt;&lt;/i&gt;';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return stars;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updateFilterCount() {</w:t>
        <w:br/>
      </w:r>
      <w:r>
        <w:rPr>
          <w:rFonts w:ascii="Courier New" w:hAnsi="Courier New"/>
          <w:color w:val="0A2463"/>
          <w:sz w:val="18"/>
        </w:rPr>
        <w:t xml:space="preserve">    const count = this.filters.categories.length + </w:t>
        <w:br/>
      </w:r>
      <w:r>
        <w:rPr>
          <w:rFonts w:ascii="Courier New" w:hAnsi="Courier New"/>
          <w:color w:val="0A2463"/>
          <w:sz w:val="18"/>
        </w:rPr>
        <w:t xml:space="preserve">                  this.filters.materials.length + </w:t>
        <w:br/>
      </w:r>
      <w:r>
        <w:rPr>
          <w:rFonts w:ascii="Courier New" w:hAnsi="Courier New"/>
          <w:color w:val="0A2463"/>
          <w:sz w:val="18"/>
        </w:rPr>
        <w:t xml:space="preserve">                  this.filters.colors.length + </w:t>
        <w:br/>
      </w:r>
      <w:r>
        <w:rPr>
          <w:rFonts w:ascii="Courier New" w:hAnsi="Courier New"/>
          <w:color w:val="0A2463"/>
          <w:sz w:val="18"/>
        </w:rPr>
        <w:t xml:space="preserve">                  (this.filters.priceMin &gt; 0 ? 1 : 0) + </w:t>
        <w:br/>
      </w:r>
      <w:r>
        <w:rPr>
          <w:rFonts w:ascii="Courier New" w:hAnsi="Courier New"/>
          <w:color w:val="0A2463"/>
          <w:sz w:val="18"/>
        </w:rPr>
        <w:t xml:space="preserve">                  (this.filters.priceMax &lt; 10000 ? 1 : 0);</w:t>
        <w:br/>
      </w:r>
      <w:r>
        <w:rPr>
          <w:rFonts w:ascii="Courier New" w:hAnsi="Courier New"/>
          <w:color w:val="0A2463"/>
          <w:sz w:val="18"/>
        </w:rPr>
        <w:t xml:space="preserve">    document.querySelector('.filter-count').textContent = count &gt; 0 ? `(${count})` : '';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filters</w:t>
        <w:br/>
      </w:r>
      <w:r>
        <w:rPr>
          <w:rFonts w:ascii="Courier New" w:hAnsi="Courier New"/>
          <w:color w:val="0A2463"/>
          <w:sz w:val="18"/>
        </w:rPr>
        <w:t>const shopFilters = new ShopFilters();</w:t>
        <w:br/>
      </w:r>
      <w:r>
        <w:rPr>
          <w:rFonts w:ascii="Courier New" w:hAnsi="Courier New"/>
          <w:color w:val="0A2463"/>
          <w:sz w:val="18"/>
        </w:rPr>
        <w:t>// Global functions</w:t>
        <w:br/>
      </w:r>
      <w:r>
        <w:rPr>
          <w:rFonts w:ascii="Courier New" w:hAnsi="Courier New"/>
          <w:color w:val="0A2463"/>
          <w:sz w:val="18"/>
        </w:rPr>
        <w:t>function toggleFilter(filterId) {</w:t>
        <w:br/>
      </w:r>
      <w:r>
        <w:rPr>
          <w:rFonts w:ascii="Courier New" w:hAnsi="Courier New"/>
          <w:color w:val="0A2463"/>
          <w:sz w:val="18"/>
        </w:rPr>
        <w:t xml:space="preserve">  const content = document.getElementById(`filter-${filterId}`);</w:t>
        <w:br/>
      </w:r>
      <w:r>
        <w:rPr>
          <w:rFonts w:ascii="Courier New" w:hAnsi="Courier New"/>
          <w:color w:val="0A2463"/>
          <w:sz w:val="18"/>
        </w:rPr>
        <w:t xml:space="preserve">  const title = content.previousElementSibling;</w:t>
        <w:br/>
      </w:r>
      <w:r>
        <w:rPr>
          <w:rFonts w:ascii="Courier New" w:hAnsi="Courier New"/>
          <w:color w:val="0A2463"/>
          <w:sz w:val="18"/>
        </w:rPr>
        <w:t xml:space="preserve">  const icon = title.querySelector('i');</w:t>
        <w:br/>
      </w:r>
      <w:r>
        <w:rPr>
          <w:rFonts w:ascii="Courier New" w:hAnsi="Courier New"/>
          <w:color w:val="0A2463"/>
          <w:sz w:val="18"/>
        </w:rPr>
        <w:t xml:space="preserve">  if (content.style.display === 'none') {</w:t>
        <w:br/>
      </w:r>
      <w:r>
        <w:rPr>
          <w:rFonts w:ascii="Courier New" w:hAnsi="Courier New"/>
          <w:color w:val="0A2463"/>
          <w:sz w:val="18"/>
        </w:rPr>
        <w:t xml:space="preserve">    content.style.display = 'block';</w:t>
        <w:br/>
      </w:r>
      <w:r>
        <w:rPr>
          <w:rFonts w:ascii="Courier New" w:hAnsi="Courier New"/>
          <w:color w:val="0A2463"/>
          <w:sz w:val="18"/>
        </w:rPr>
        <w:t xml:space="preserve">    icon.style.transform = 'rotate(0deg)';</w:t>
        <w:br/>
      </w:r>
      <w:r>
        <w:rPr>
          <w:rFonts w:ascii="Courier New" w:hAnsi="Courier New"/>
          <w:color w:val="0A2463"/>
          <w:sz w:val="18"/>
        </w:rPr>
        <w:t xml:space="preserve">  } else {</w:t>
        <w:br/>
      </w:r>
      <w:r>
        <w:rPr>
          <w:rFonts w:ascii="Courier New" w:hAnsi="Courier New"/>
          <w:color w:val="0A2463"/>
          <w:sz w:val="18"/>
        </w:rPr>
        <w:t xml:space="preserve">    content.style.display = 'none';</w:t>
        <w:br/>
      </w:r>
      <w:r>
        <w:rPr>
          <w:rFonts w:ascii="Courier New" w:hAnsi="Courier New"/>
          <w:color w:val="0A2463"/>
          <w:sz w:val="18"/>
        </w:rPr>
        <w:t xml:space="preserve">    icon.style.transform = 'rotate(-90deg)';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toggleMobileFilters() {</w:t>
        <w:br/>
      </w:r>
      <w:r>
        <w:rPr>
          <w:rFonts w:ascii="Courier New" w:hAnsi="Courier New"/>
          <w:color w:val="0A2463"/>
          <w:sz w:val="18"/>
        </w:rPr>
        <w:t xml:space="preserve">  const panel = document.querySelector('.filters-panel');</w:t>
        <w:br/>
      </w:r>
      <w:r>
        <w:rPr>
          <w:rFonts w:ascii="Courier New" w:hAnsi="Courier New"/>
          <w:color w:val="0A2463"/>
          <w:sz w:val="18"/>
        </w:rPr>
        <w:t xml:space="preserve">  panel.classList.toggle('show');</w:t>
        <w:br/>
      </w:r>
      <w:r>
        <w:rPr>
          <w:rFonts w:ascii="Courier New" w:hAnsi="Courier New"/>
          <w:color w:val="0A2463"/>
          <w:sz w:val="18"/>
        </w:rPr>
        <w:t xml:space="preserve">  document.body.style.overflow = panel.classList.contains('show') ? 'hidden' : '';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clearAllFilters() {</w:t>
        <w:br/>
      </w:r>
      <w:r>
        <w:rPr>
          <w:rFonts w:ascii="Courier New" w:hAnsi="Courier New"/>
          <w:color w:val="0A2463"/>
          <w:sz w:val="18"/>
        </w:rPr>
        <w:t xml:space="preserve">  document.querySelectorAll('.filters-panel input[type="checkbox"]').forEach(cb =&gt; cb.checked = false);</w:t>
        <w:br/>
      </w:r>
      <w:r>
        <w:rPr>
          <w:rFonts w:ascii="Courier New" w:hAnsi="Courier New"/>
          <w:color w:val="0A2463"/>
          <w:sz w:val="18"/>
        </w:rPr>
        <w:t xml:space="preserve">  document.getElementById('min-price').value = '';</w:t>
        <w:br/>
      </w:r>
      <w:r>
        <w:rPr>
          <w:rFonts w:ascii="Courier New" w:hAnsi="Courier New"/>
          <w:color w:val="0A2463"/>
          <w:sz w:val="18"/>
        </w:rPr>
        <w:t xml:space="preserve">  document.getElementById('max-price').value = '';</w:t>
        <w:br/>
      </w:r>
      <w:r>
        <w:rPr>
          <w:rFonts w:ascii="Courier New" w:hAnsi="Courier New"/>
          <w:color w:val="0A2463"/>
          <w:sz w:val="18"/>
        </w:rPr>
        <w:t xml:space="preserve">  shopFilters.applyFilters();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applyFilters() {</w:t>
        <w:br/>
      </w:r>
      <w:r>
        <w:rPr>
          <w:rFonts w:ascii="Courier New" w:hAnsi="Courier New"/>
          <w:color w:val="0A2463"/>
          <w:sz w:val="18"/>
        </w:rPr>
        <w:t xml:space="preserve">  shopFilters.applyFilters();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toggleSortDropdown() {</w:t>
        <w:br/>
      </w:r>
      <w:r>
        <w:rPr>
          <w:rFonts w:ascii="Courier New" w:hAnsi="Courier New"/>
          <w:color w:val="0A2463"/>
          <w:sz w:val="18"/>
        </w:rPr>
        <w:t xml:space="preserve">  const menu = document.getElementById('sort-menu');</w:t>
        <w:br/>
      </w:r>
      <w:r>
        <w:rPr>
          <w:rFonts w:ascii="Courier New" w:hAnsi="Courier New"/>
          <w:color w:val="0A2463"/>
          <w:sz w:val="18"/>
        </w:rPr>
        <w:t xml:space="preserve">  menu.classList.toggle('show');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sortProducts(sortBy) {</w:t>
        <w:br/>
      </w:r>
      <w:r>
        <w:rPr>
          <w:rFonts w:ascii="Courier New" w:hAnsi="Courier New"/>
          <w:color w:val="0A2463"/>
          <w:sz w:val="18"/>
        </w:rPr>
        <w:t xml:space="preserve">  // Update sort state and reload products</w:t>
        <w:br/>
      </w:r>
      <w:r>
        <w:rPr>
          <w:rFonts w:ascii="Courier New" w:hAnsi="Courier New"/>
          <w:color w:val="0A2463"/>
          <w:sz w:val="18"/>
        </w:rPr>
        <w:t xml:space="preserve">  event.preventDefault();</w:t>
        <w:br/>
      </w:r>
      <w:r>
        <w:rPr>
          <w:rFonts w:ascii="Courier New" w:hAnsi="Courier New"/>
          <w:color w:val="0A2463"/>
          <w:sz w:val="18"/>
        </w:rPr>
        <w:t xml:space="preserve">  document.getElementById('current-sort').textContent = event.target.textContent;</w:t>
        <w:br/>
      </w:r>
      <w:r>
        <w:rPr>
          <w:rFonts w:ascii="Courier New" w:hAnsi="Courier New"/>
          <w:color w:val="0A2463"/>
          <w:sz w:val="18"/>
        </w:rPr>
        <w:t xml:space="preserve">  document.querySelectorAll('.sort-option').forEach(opt =&gt; opt.classList.remove('active'));</w:t>
        <w:br/>
      </w:r>
      <w:r>
        <w:rPr>
          <w:rFonts w:ascii="Courier New" w:hAnsi="Courier New"/>
          <w:color w:val="0A2463"/>
          <w:sz w:val="18"/>
        </w:rPr>
        <w:t xml:space="preserve">  event.target.classList.add('active');</w:t>
        <w:br/>
      </w:r>
      <w:r>
        <w:rPr>
          <w:rFonts w:ascii="Courier New" w:hAnsi="Courier New"/>
          <w:color w:val="0A2463"/>
          <w:sz w:val="18"/>
        </w:rPr>
        <w:t xml:space="preserve">  toggleSortDropdown();</w:t>
        <w:br/>
      </w:r>
      <w:r>
        <w:rPr>
          <w:rFonts w:ascii="Courier New" w:hAnsi="Courier New"/>
          <w:color w:val="0A2463"/>
          <w:sz w:val="18"/>
        </w:rPr>
        <w:t xml:space="preserve">  shopFilters.loadProducts();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setViewMode(view) {</w:t>
        <w:br/>
      </w:r>
      <w:r>
        <w:rPr>
          <w:rFonts w:ascii="Courier New" w:hAnsi="Courier New"/>
          <w:color w:val="0A2463"/>
          <w:sz w:val="18"/>
        </w:rPr>
        <w:t xml:space="preserve">  document.querySelectorAll('.view-btn').forEach(btn =&gt; btn.classList.remove('active'));</w:t>
        <w:br/>
      </w:r>
      <w:r>
        <w:rPr>
          <w:rFonts w:ascii="Courier New" w:hAnsi="Courier New"/>
          <w:color w:val="0A2463"/>
          <w:sz w:val="18"/>
        </w:rPr>
        <w:t xml:space="preserve">  document.querySelector(`[data-view="${view}"]`).classList.add('active');</w:t>
        <w:br/>
      </w:r>
      <w:r>
        <w:rPr>
          <w:rFonts w:ascii="Courier New" w:hAnsi="Courier New"/>
          <w:color w:val="0A2463"/>
          <w:sz w:val="18"/>
        </w:rPr>
        <w:t xml:space="preserve">  const grid = document.getElementById('products-container');</w:t>
        <w:br/>
      </w:r>
      <w:r>
        <w:rPr>
          <w:rFonts w:ascii="Courier New" w:hAnsi="Courier New"/>
          <w:color w:val="0A2463"/>
          <w:sz w:val="18"/>
        </w:rPr>
        <w:t xml:space="preserve">  if (view === 'list') {</w:t>
        <w:br/>
      </w:r>
      <w:r>
        <w:rPr>
          <w:rFonts w:ascii="Courier New" w:hAnsi="Courier New"/>
          <w:color w:val="0A2463"/>
          <w:sz w:val="18"/>
        </w:rPr>
        <w:t xml:space="preserve">    grid.classList.add('list-view');</w:t>
        <w:br/>
      </w:r>
      <w:r>
        <w:rPr>
          <w:rFonts w:ascii="Courier New" w:hAnsi="Courier New"/>
          <w:color w:val="0A2463"/>
          <w:sz w:val="18"/>
        </w:rPr>
        <w:t xml:space="preserve">  } else {</w:t>
        <w:br/>
      </w:r>
      <w:r>
        <w:rPr>
          <w:rFonts w:ascii="Courier New" w:hAnsi="Courier New"/>
          <w:color w:val="0A2463"/>
          <w:sz w:val="18"/>
        </w:rPr>
        <w:t xml:space="preserve">    grid.classList.remove('list-view');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Close dropdowns when clicking outside</w:t>
        <w:br/>
      </w:r>
      <w:r>
        <w:rPr>
          <w:rFonts w:ascii="Courier New" w:hAnsi="Courier New"/>
          <w:color w:val="0A2463"/>
          <w:sz w:val="18"/>
        </w:rPr>
        <w:t>document.addEventListener('click', function(event) {</w:t>
        <w:br/>
      </w:r>
      <w:r>
        <w:rPr>
          <w:rFonts w:ascii="Courier New" w:hAnsi="Courier New"/>
          <w:color w:val="0A2463"/>
          <w:sz w:val="18"/>
        </w:rPr>
        <w:t xml:space="preserve">  if (!event.target.closest('.sort-dropdown')) {</w:t>
        <w:br/>
      </w:r>
      <w:r>
        <w:rPr>
          <w:rFonts w:ascii="Courier New" w:hAnsi="Courier New"/>
          <w:color w:val="0A2463"/>
          <w:sz w:val="18"/>
        </w:rPr>
        <w:t xml:space="preserve">    document.getElementById('sort-menu').classList.remove('show');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});</w:t>
        <w:br/>
      </w:r>
      <w:r>
        <w:rPr>
          <w:rFonts w:ascii="Courier New" w:hAnsi="Courier New"/>
          <w:color w:val="0A2463"/>
          <w:sz w:val="18"/>
        </w:rPr>
        <w:t>// Infinite scroll for mobile</w:t>
        <w:br/>
      </w:r>
      <w:r>
        <w:rPr>
          <w:rFonts w:ascii="Courier New" w:hAnsi="Courier New"/>
          <w:color w:val="0A2463"/>
          <w:sz w:val="18"/>
        </w:rPr>
        <w:t>let isLoadingMore = false;</w:t>
        <w:br/>
      </w:r>
      <w:r>
        <w:rPr>
          <w:rFonts w:ascii="Courier New" w:hAnsi="Courier New"/>
          <w:color w:val="0A2463"/>
          <w:sz w:val="18"/>
        </w:rPr>
        <w:t>function loadMoreProducts() {</w:t>
        <w:br/>
      </w:r>
      <w:r>
        <w:rPr>
          <w:rFonts w:ascii="Courier New" w:hAnsi="Courier New"/>
          <w:color w:val="0A2463"/>
          <w:sz w:val="18"/>
        </w:rPr>
        <w:t xml:space="preserve">  if (isLoadingMore) return;</w:t>
        <w:br/>
      </w:r>
      <w:r>
        <w:rPr>
          <w:rFonts w:ascii="Courier New" w:hAnsi="Courier New"/>
          <w:color w:val="0A2463"/>
          <w:sz w:val="18"/>
        </w:rPr>
        <w:t xml:space="preserve">  const scrollPosition = window.innerHeight + window.scrollY;</w:t>
        <w:br/>
      </w:r>
      <w:r>
        <w:rPr>
          <w:rFonts w:ascii="Courier New" w:hAnsi="Courier New"/>
          <w:color w:val="0A2463"/>
          <w:sz w:val="18"/>
        </w:rPr>
        <w:t xml:space="preserve">  const threshold = document.body.offsetHeight - 1000;</w:t>
        <w:br/>
      </w:r>
      <w:r>
        <w:rPr>
          <w:rFonts w:ascii="Courier New" w:hAnsi="Courier New"/>
          <w:color w:val="0A2463"/>
          <w:sz w:val="18"/>
        </w:rPr>
        <w:t xml:space="preserve">  if (scrollPosition &gt;= threshold) {</w:t>
        <w:br/>
      </w:r>
      <w:r>
        <w:rPr>
          <w:rFonts w:ascii="Courier New" w:hAnsi="Courier New"/>
          <w:color w:val="0A2463"/>
          <w:sz w:val="18"/>
        </w:rPr>
        <w:t xml:space="preserve">    isLoadingMore = true;</w:t>
        <w:br/>
      </w:r>
      <w:r>
        <w:rPr>
          <w:rFonts w:ascii="Courier New" w:hAnsi="Courier New"/>
          <w:color w:val="0A2463"/>
          <w:sz w:val="18"/>
        </w:rPr>
        <w:t xml:space="preserve">    shopFilters.currentPage++;</w:t>
        <w:br/>
      </w:r>
      <w:r>
        <w:rPr>
          <w:rFonts w:ascii="Courier New" w:hAnsi="Courier New"/>
          <w:color w:val="0A2463"/>
          <w:sz w:val="18"/>
        </w:rPr>
        <w:t xml:space="preserve">    shopFilters.loadProducts();</w:t>
        <w:br/>
      </w:r>
      <w:r>
        <w:rPr>
          <w:rFonts w:ascii="Courier New" w:hAnsi="Courier New"/>
          <w:color w:val="0A2463"/>
          <w:sz w:val="18"/>
        </w:rPr>
        <w:t xml:space="preserve">    // Reset flag after a delay</w:t>
        <w:br/>
      </w:r>
      <w:r>
        <w:rPr>
          <w:rFonts w:ascii="Courier New" w:hAnsi="Courier New"/>
          <w:color w:val="0A2463"/>
          <w:sz w:val="18"/>
        </w:rPr>
        <w:t xml:space="preserve">    setTimeout(() =&gt; {</w:t>
        <w:br/>
      </w:r>
      <w:r>
        <w:rPr>
          <w:rFonts w:ascii="Courier New" w:hAnsi="Courier New"/>
          <w:color w:val="0A2463"/>
          <w:sz w:val="18"/>
        </w:rPr>
        <w:t xml:space="preserve">      isLoadingMore = false;</w:t>
        <w:br/>
      </w:r>
      <w:r>
        <w:rPr>
          <w:rFonts w:ascii="Courier New" w:hAnsi="Courier New"/>
          <w:color w:val="0A2463"/>
          <w:sz w:val="18"/>
        </w:rPr>
        <w:t xml:space="preserve">    }, 1000);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window.addEventListener('scroll', loadMoreProducts);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CATEGORY PAGES</w:t>
      </w:r>
    </w:p>
    <w:p>
      <w:pPr>
        <w:pStyle w:val="Heading2"/>
      </w:pPr>
      <w:r>
        <w:t>4.1 Category Hero Banner</w:t>
      </w:r>
    </w:p>
    <w:p>
      <w:r>
        <w:rPr>
          <w:rFonts w:ascii="Courier New" w:hAnsi="Courier New"/>
          <w:color w:val="0A2463"/>
          <w:sz w:val="18"/>
        </w:rPr>
        <w:t>&lt;div class="category-hero" style="background-image: url('/uploads/categories/rings-hero.jpg');"&gt;</w:t>
        <w:br/>
      </w:r>
      <w:r>
        <w:rPr>
          <w:rFonts w:ascii="Courier New" w:hAnsi="Courier New"/>
          <w:color w:val="0A2463"/>
          <w:sz w:val="18"/>
        </w:rPr>
        <w:t xml:space="preserve">  &lt;div class="category-hero-overlay"&gt;&lt;/div&gt;</w:t>
        <w:br/>
      </w:r>
      <w:r>
        <w:rPr>
          <w:rFonts w:ascii="Courier New" w:hAnsi="Courier New"/>
          <w:color w:val="0A2463"/>
          <w:sz w:val="18"/>
        </w:rPr>
        <w:t xml:space="preserve">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&lt;div class="category-hero-content"&gt;</w:t>
        <w:br/>
      </w:r>
      <w:r>
        <w:rPr>
          <w:rFonts w:ascii="Courier New" w:hAnsi="Courier New"/>
          <w:color w:val="0A2463"/>
          <w:sz w:val="18"/>
        </w:rPr>
        <w:t xml:space="preserve">      &lt;nav class="category-breadcrumb"&gt;</w:t>
        <w:br/>
      </w:r>
      <w:r>
        <w:rPr>
          <w:rFonts w:ascii="Courier New" w:hAnsi="Courier New"/>
          <w:color w:val="0A2463"/>
          <w:sz w:val="18"/>
        </w:rPr>
        <w:t xml:space="preserve">        &lt;a href="/"&gt;Home&lt;/a&gt;</w:t>
        <w:br/>
      </w:r>
      <w:r>
        <w:rPr>
          <w:rFonts w:ascii="Courier New" w:hAnsi="Courier New"/>
          <w:color w:val="0A2463"/>
          <w:sz w:val="18"/>
        </w:rPr>
        <w:t xml:space="preserve">        &lt;i class="icon-chevron-right"&gt;&lt;/i&gt;</w:t>
        <w:br/>
      </w:r>
      <w:r>
        <w:rPr>
          <w:rFonts w:ascii="Courier New" w:hAnsi="Courier New"/>
          <w:color w:val="0A2463"/>
          <w:sz w:val="18"/>
        </w:rPr>
        <w:t xml:space="preserve">        &lt;a href="/shop/"&gt;Shop&lt;/a&gt;</w:t>
        <w:br/>
      </w:r>
      <w:r>
        <w:rPr>
          <w:rFonts w:ascii="Courier New" w:hAnsi="Courier New"/>
          <w:color w:val="0A2463"/>
          <w:sz w:val="18"/>
        </w:rPr>
        <w:t xml:space="preserve">        &lt;i class="icon-chevron-right"&gt;&lt;/i&gt;</w:t>
        <w:br/>
      </w:r>
      <w:r>
        <w:rPr>
          <w:rFonts w:ascii="Courier New" w:hAnsi="Courier New"/>
          <w:color w:val="0A2463"/>
          <w:sz w:val="18"/>
        </w:rPr>
        <w:t xml:space="preserve">        &lt;span&gt;Rings&lt;/span&gt;</w:t>
        <w:br/>
      </w:r>
      <w:r>
        <w:rPr>
          <w:rFonts w:ascii="Courier New" w:hAnsi="Courier New"/>
          <w:color w:val="0A2463"/>
          <w:sz w:val="18"/>
        </w:rPr>
        <w:t xml:space="preserve">      &lt;/nav&gt;</w:t>
        <w:br/>
      </w:r>
      <w:r>
        <w:rPr>
          <w:rFonts w:ascii="Courier New" w:hAnsi="Courier New"/>
          <w:color w:val="0A2463"/>
          <w:sz w:val="18"/>
        </w:rPr>
        <w:t xml:space="preserve">      &lt;h1 class="category-title"&gt;Rings Collection&lt;/h1&gt;</w:t>
        <w:br/>
      </w:r>
      <w:r>
        <w:rPr>
          <w:rFonts w:ascii="Courier New" w:hAnsi="Courier New"/>
          <w:color w:val="0A2463"/>
          <w:sz w:val="18"/>
        </w:rPr>
        <w:t xml:space="preserve">      &lt;p class="category-description"&gt;</w:t>
        <w:br/>
      </w:r>
      <w:r>
        <w:rPr>
          <w:rFonts w:ascii="Courier New" w:hAnsi="Courier New"/>
          <w:color w:val="0A2463"/>
          <w:sz w:val="18"/>
        </w:rPr>
        <w:t xml:space="preserve">        Discover our stunning collection of elegant rings, from timeless classics to modern designs. </w:t>
        <w:br/>
      </w:r>
      <w:r>
        <w:rPr>
          <w:rFonts w:ascii="Courier New" w:hAnsi="Courier New"/>
          <w:color w:val="0A2463"/>
          <w:sz w:val="18"/>
        </w:rPr>
        <w:t xml:space="preserve">        Crafted with precision and available in gold, silver, and rose gold plating.</w:t>
        <w:br/>
      </w:r>
      <w:r>
        <w:rPr>
          <w:rFonts w:ascii="Courier New" w:hAnsi="Courier New"/>
          <w:color w:val="0A2463"/>
          <w:sz w:val="18"/>
        </w:rPr>
        <w:t xml:space="preserve">      &lt;/p&gt;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class="category-stats"&gt;</w:t>
        <w:br/>
      </w:r>
      <w:r>
        <w:rPr>
          <w:rFonts w:ascii="Courier New" w:hAnsi="Courier New"/>
          <w:color w:val="0A2463"/>
          <w:sz w:val="18"/>
        </w:rPr>
        <w:t xml:space="preserve">        &lt;div class="stat-item"&gt;</w:t>
        <w:br/>
      </w:r>
      <w:r>
        <w:rPr>
          <w:rFonts w:ascii="Courier New" w:hAnsi="Courier New"/>
          <w:color w:val="0A2463"/>
          <w:sz w:val="18"/>
        </w:rPr>
        <w:t xml:space="preserve">          &lt;span class="stat-number"&gt;85&lt;/span&gt;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class="stat-label"&gt;Products&lt;/span&gt;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class="stat-item"&gt;</w:t>
        <w:br/>
      </w:r>
      <w:r>
        <w:rPr>
          <w:rFonts w:ascii="Courier New" w:hAnsi="Courier New"/>
          <w:color w:val="0A2463"/>
          <w:sz w:val="18"/>
        </w:rPr>
        <w:t xml:space="preserve">          &lt;span class="stat-number"&gt;₹499&lt;/span&gt;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class="stat-label"&gt;Starting From&lt;/span&gt;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class="stat-item"&gt;</w:t>
        <w:br/>
      </w:r>
      <w:r>
        <w:rPr>
          <w:rFonts w:ascii="Courier New" w:hAnsi="Courier New"/>
          <w:color w:val="0A2463"/>
          <w:sz w:val="18"/>
        </w:rPr>
        <w:t xml:space="preserve">          &lt;span class="stat-number"&gt;4.6★&lt;/span&gt;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class="stat-label"&gt;Avg Rating&lt;/span&gt;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4.2 Category Banner Specifications (For Canva)</w:t>
      </w:r>
    </w:p>
    <w:p>
      <w:r>
        <w:rPr>
          <w:rFonts w:ascii="Courier New" w:hAnsi="Courier New"/>
          <w:color w:val="0A2463"/>
          <w:sz w:val="18"/>
        </w:rPr>
        <w:t>&lt;!-- Banner dimensions and requirements --&gt;</w:t>
        <w:br/>
      </w:r>
      <w:r>
        <w:rPr>
          <w:rFonts w:ascii="Courier New" w:hAnsi="Courier New"/>
          <w:color w:val="0A2463"/>
          <w:sz w:val="18"/>
        </w:rPr>
        <w:t>&lt;!--</w:t>
        <w:br/>
      </w:r>
      <w:r>
        <w:rPr>
          <w:rFonts w:ascii="Courier New" w:hAnsi="Courier New"/>
          <w:color w:val="0A2463"/>
          <w:sz w:val="18"/>
        </w:rPr>
        <w:t>Category Hero Banner Specifications:</w:t>
        <w:br/>
      </w:r>
      <w:r>
        <w:rPr>
          <w:rFonts w:ascii="Courier New" w:hAnsi="Courier New"/>
          <w:color w:val="0A2463"/>
          <w:sz w:val="18"/>
        </w:rPr>
        <w:t>- Dimensions: 1920x600px</w:t>
        <w:br/>
      </w:r>
      <w:r>
        <w:rPr>
          <w:rFonts w:ascii="Courier New" w:hAnsi="Courier New"/>
          <w:color w:val="0A2463"/>
          <w:sz w:val="18"/>
        </w:rPr>
        <w:t>- Format: JPG or PNG</w:t>
        <w:br/>
      </w:r>
      <w:r>
        <w:rPr>
          <w:rFonts w:ascii="Courier New" w:hAnsi="Courier New"/>
          <w:color w:val="0A2463"/>
          <w:sz w:val="18"/>
        </w:rPr>
        <w:t>- File size: Under 500KB</w:t>
        <w:br/>
      </w:r>
      <w:r>
        <w:rPr>
          <w:rFonts w:ascii="Courier New" w:hAnsi="Courier New"/>
          <w:color w:val="0A2463"/>
          <w:sz w:val="18"/>
        </w:rPr>
        <w:t>- Safe text area: Center 60% (avoid important elements on edges)</w:t>
        <w:br/>
      </w:r>
      <w:r>
        <w:rPr>
          <w:rFonts w:ascii="Courier New" w:hAnsi="Courier New"/>
          <w:color w:val="0A2463"/>
          <w:sz w:val="18"/>
        </w:rPr>
        <w:t>- Color scheme: Complement THEMENGIFT brand (#1B4F9E)</w:t>
        <w:br/>
      </w:r>
      <w:r>
        <w:rPr>
          <w:rFonts w:ascii="Courier New" w:hAnsi="Courier New"/>
          <w:color w:val="0A2463"/>
          <w:sz w:val="18"/>
        </w:rPr>
        <w:t>- Style: Lifestyle/product photography with elegant presentation</w:t>
        <w:br/>
      </w:r>
      <w:r>
        <w:rPr>
          <w:rFonts w:ascii="Courier New" w:hAnsi="Courier New"/>
          <w:color w:val="0A2463"/>
          <w:sz w:val="18"/>
        </w:rPr>
        <w:t>- Text overlay: Add subtle gradient overlay for text readability</w:t>
        <w:br/>
      </w:r>
      <w:r>
        <w:rPr>
          <w:rFonts w:ascii="Courier New" w:hAnsi="Courier New"/>
          <w:color w:val="0A2463"/>
          <w:sz w:val="18"/>
        </w:rPr>
        <w:t>- Categories needed:</w:t>
        <w:br/>
      </w:r>
      <w:r>
        <w:rPr>
          <w:rFonts w:ascii="Courier New" w:hAnsi="Courier New"/>
          <w:color w:val="0A2463"/>
          <w:sz w:val="18"/>
        </w:rPr>
        <w:t xml:space="preserve">  * Rings: Elegant hand with ring, soft lighting</w:t>
        <w:br/>
      </w:r>
      <w:r>
        <w:rPr>
          <w:rFonts w:ascii="Courier New" w:hAnsi="Courier New"/>
          <w:color w:val="0A2463"/>
          <w:sz w:val="18"/>
        </w:rPr>
        <w:t xml:space="preserve">  * Chains: Layered necklaces on neutral background</w:t>
        <w:br/>
      </w:r>
      <w:r>
        <w:rPr>
          <w:rFonts w:ascii="Courier New" w:hAnsi="Courier New"/>
          <w:color w:val="0A2463"/>
          <w:sz w:val="18"/>
        </w:rPr>
        <w:t xml:space="preserve">  * Bracelets: Wrist showcase with multiple styles</w:t>
        <w:br/>
      </w:r>
      <w:r>
        <w:rPr>
          <w:rFonts w:ascii="Courier New" w:hAnsi="Courier New"/>
          <w:color w:val="0A2463"/>
          <w:sz w:val="18"/>
        </w:rPr>
        <w:t xml:space="preserve">  * Earrings: Ear close-up with various designs</w:t>
        <w:br/>
      </w:r>
      <w:r>
        <w:rPr>
          <w:rFonts w:ascii="Courier New" w:hAnsi="Courier New"/>
          <w:color w:val="0A2463"/>
          <w:sz w:val="18"/>
        </w:rPr>
        <w:t xml:space="preserve">  * Smart Tags: Pet with collar tag, tech aesthetic</w:t>
        <w:br/>
      </w:r>
      <w:r>
        <w:rPr>
          <w:rFonts w:ascii="Courier New" w:hAnsi="Courier New"/>
          <w:color w:val="0A2463"/>
          <w:sz w:val="18"/>
        </w:rPr>
        <w:t>--&gt;</w:t>
        <w:br/>
      </w:r>
    </w:p>
    <w:p>
      <w:pPr>
        <w:pStyle w:val="Heading2"/>
      </w:pPr>
      <w:r>
        <w:t>4.3 Subcategories Grid</w:t>
      </w:r>
    </w:p>
    <w:p>
      <w:r>
        <w:rPr>
          <w:rFonts w:ascii="Courier New" w:hAnsi="Courier New"/>
          <w:color w:val="0A2463"/>
          <w:sz w:val="18"/>
        </w:rPr>
        <w:t>&lt;div class="category-subcategories"&gt;</w:t>
        <w:br/>
      </w:r>
      <w:r>
        <w:rPr>
          <w:rFonts w:ascii="Courier New" w:hAnsi="Courier New"/>
          <w:color w:val="0A2463"/>
          <w:sz w:val="18"/>
        </w:rPr>
        <w:t xml:space="preserve">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&lt;h2 class="subcategories-title"&gt;Shop by Type&lt;/h2&gt;</w:t>
        <w:br/>
      </w:r>
      <w:r>
        <w:rPr>
          <w:rFonts w:ascii="Courier New" w:hAnsi="Courier New"/>
          <w:color w:val="0A2463"/>
          <w:sz w:val="18"/>
        </w:rPr>
        <w:t xml:space="preserve">    &lt;div class="subcategories-grid"&gt;</w:t>
        <w:br/>
      </w:r>
      <w:r>
        <w:rPr>
          <w:rFonts w:ascii="Courier New" w:hAnsi="Courier New"/>
          <w:color w:val="0A2463"/>
          <w:sz w:val="18"/>
        </w:rPr>
        <w:t xml:space="preserve">      &lt;div class="subcategory-card"&gt;</w:t>
        <w:br/>
      </w:r>
      <w:r>
        <w:rPr>
          <w:rFonts w:ascii="Courier New" w:hAnsi="Courier New"/>
          <w:color w:val="0A2463"/>
          <w:sz w:val="18"/>
        </w:rPr>
        <w:t xml:space="preserve">        &lt;div class="subcategory-image"&gt;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src="/uploads/subcategories/engagement-rings.jpg" alt="Engagement Rings" width="300" height="200"&gt;</w:t>
        <w:br/>
      </w:r>
      <w:r>
        <w:rPr>
          <w:rFonts w:ascii="Courier New" w:hAnsi="Courier New"/>
          <w:color w:val="0A2463"/>
          <w:sz w:val="18"/>
        </w:rPr>
        <w:t xml:space="preserve">          &lt;div class="subcategory-overlay"&gt;</w:t>
        <w:br/>
      </w:r>
      <w:r>
        <w:rPr>
          <w:rFonts w:ascii="Courier New" w:hAnsi="Courier New"/>
          <w:color w:val="0A2463"/>
          <w:sz w:val="18"/>
        </w:rPr>
        <w:t xml:space="preserve">            &lt;h3&gt;Engagement Rings&lt;/h3&gt;</w:t>
        <w:br/>
      </w:r>
      <w:r>
        <w:rPr>
          <w:rFonts w:ascii="Courier New" w:hAnsi="Courier New"/>
          <w:color w:val="0A2463"/>
          <w:sz w:val="18"/>
        </w:rPr>
        <w:t xml:space="preserve">            &lt;p&gt;25 Products&lt;/p&gt;</w:t>
        <w:br/>
      </w:r>
      <w:r>
        <w:rPr>
          <w:rFonts w:ascii="Courier New" w:hAnsi="Courier New"/>
          <w:color w:val="0A2463"/>
          <w:sz w:val="18"/>
        </w:rPr>
        <w:t xml:space="preserve">            &lt;a href="/category/rings/engagement/" class="btn btn-outline"&gt;Shop Now&lt;/a&gt;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class="subcategory-card"&gt;</w:t>
        <w:br/>
      </w:r>
      <w:r>
        <w:rPr>
          <w:rFonts w:ascii="Courier New" w:hAnsi="Courier New"/>
          <w:color w:val="0A2463"/>
          <w:sz w:val="18"/>
        </w:rPr>
        <w:t xml:space="preserve">        &lt;div class="subcategory-image"&gt;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src="/uploads/subcategories/wedding-rings.jpg" alt="Wedding Rings" width="300" height="200"&gt;</w:t>
        <w:br/>
      </w:r>
      <w:r>
        <w:rPr>
          <w:rFonts w:ascii="Courier New" w:hAnsi="Courier New"/>
          <w:color w:val="0A2463"/>
          <w:sz w:val="18"/>
        </w:rPr>
        <w:t xml:space="preserve">          &lt;div class="subcategory-overlay"&gt;</w:t>
        <w:br/>
      </w:r>
      <w:r>
        <w:rPr>
          <w:rFonts w:ascii="Courier New" w:hAnsi="Courier New"/>
          <w:color w:val="0A2463"/>
          <w:sz w:val="18"/>
        </w:rPr>
        <w:t xml:space="preserve">            &lt;h3&gt;Wedding Rings&lt;/h3&gt;</w:t>
        <w:br/>
      </w:r>
      <w:r>
        <w:rPr>
          <w:rFonts w:ascii="Courier New" w:hAnsi="Courier New"/>
          <w:color w:val="0A2463"/>
          <w:sz w:val="18"/>
        </w:rPr>
        <w:t xml:space="preserve">            &lt;p&gt;18 Products&lt;/p&gt;</w:t>
        <w:br/>
      </w:r>
      <w:r>
        <w:rPr>
          <w:rFonts w:ascii="Courier New" w:hAnsi="Courier New"/>
          <w:color w:val="0A2463"/>
          <w:sz w:val="18"/>
        </w:rPr>
        <w:t xml:space="preserve">            &lt;a href="/category/rings/wedding/" class="btn btn-outline"&gt;Shop Now&lt;/a&gt;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class="subcategory-card"&gt;</w:t>
        <w:br/>
      </w:r>
      <w:r>
        <w:rPr>
          <w:rFonts w:ascii="Courier New" w:hAnsi="Courier New"/>
          <w:color w:val="0A2463"/>
          <w:sz w:val="18"/>
        </w:rPr>
        <w:t xml:space="preserve">        &lt;div class="subcategory-image"&gt;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src="/uploads/subcategories/fashion-rings.jpg" alt="Fashion Rings" width="300" height="200"&gt;</w:t>
        <w:br/>
      </w:r>
      <w:r>
        <w:rPr>
          <w:rFonts w:ascii="Courier New" w:hAnsi="Courier New"/>
          <w:color w:val="0A2463"/>
          <w:sz w:val="18"/>
        </w:rPr>
        <w:t xml:space="preserve">          &lt;div class="subcategory-overlay"&gt;</w:t>
        <w:br/>
      </w:r>
      <w:r>
        <w:rPr>
          <w:rFonts w:ascii="Courier New" w:hAnsi="Courier New"/>
          <w:color w:val="0A2463"/>
          <w:sz w:val="18"/>
        </w:rPr>
        <w:t xml:space="preserve">            &lt;h3&gt;Fashion Rings&lt;/h3&gt;</w:t>
        <w:br/>
      </w:r>
      <w:r>
        <w:rPr>
          <w:rFonts w:ascii="Courier New" w:hAnsi="Courier New"/>
          <w:color w:val="0A2463"/>
          <w:sz w:val="18"/>
        </w:rPr>
        <w:t xml:space="preserve">            &lt;p&gt;42 Products&lt;/p&gt;</w:t>
        <w:br/>
      </w:r>
      <w:r>
        <w:rPr>
          <w:rFonts w:ascii="Courier New" w:hAnsi="Courier New"/>
          <w:color w:val="0A2463"/>
          <w:sz w:val="18"/>
        </w:rPr>
        <w:t xml:space="preserve">            &lt;a href="/category/rings/fashion/" class="btn btn-outline"&gt;Shop Now&lt;/a&gt;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4.4 Featured Products Section</w:t>
      </w:r>
    </w:p>
    <w:p>
      <w:r>
        <w:rPr>
          <w:rFonts w:ascii="Courier New" w:hAnsi="Courier New"/>
          <w:color w:val="0A2463"/>
          <w:sz w:val="18"/>
        </w:rPr>
        <w:t>&lt;div class="category-featured"&gt;</w:t>
        <w:br/>
      </w:r>
      <w:r>
        <w:rPr>
          <w:rFonts w:ascii="Courier New" w:hAnsi="Courier New"/>
          <w:color w:val="0A2463"/>
          <w:sz w:val="18"/>
        </w:rPr>
        <w:t xml:space="preserve">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&lt;h2 class="featured-title"&gt;Featured Rings&lt;/h2&gt;</w:t>
        <w:br/>
      </w:r>
      <w:r>
        <w:rPr>
          <w:rFonts w:ascii="Courier New" w:hAnsi="Courier New"/>
          <w:color w:val="0A2463"/>
          <w:sz w:val="18"/>
        </w:rPr>
        <w:t xml:space="preserve">    &lt;div class="featured-products"&gt;</w:t>
        <w:br/>
      </w:r>
      <w:r>
        <w:rPr>
          <w:rFonts w:ascii="Courier New" w:hAnsi="Courier New"/>
          <w:color w:val="0A2463"/>
          <w:sz w:val="18"/>
        </w:rPr>
        <w:t xml:space="preserve">      &lt;!-- Same product card structure as shop page --&gt;</w:t>
        <w:br/>
      </w:r>
      <w:r>
        <w:rPr>
          <w:rFonts w:ascii="Courier New" w:hAnsi="Courier New"/>
          <w:color w:val="0A2463"/>
          <w:sz w:val="18"/>
        </w:rPr>
        <w:t xml:space="preserve">      &lt;div class="product-card featured"&gt;</w:t>
        <w:br/>
      </w:r>
      <w:r>
        <w:rPr>
          <w:rFonts w:ascii="Courier New" w:hAnsi="Courier New"/>
          <w:color w:val="0A2463"/>
          <w:sz w:val="18"/>
        </w:rPr>
        <w:t xml:space="preserve">        &lt;div class="featured-badge"&gt;</w:t>
        <w:br/>
      </w:r>
      <w:r>
        <w:rPr>
          <w:rFonts w:ascii="Courier New" w:hAnsi="Courier New"/>
          <w:color w:val="0A2463"/>
          <w:sz w:val="18"/>
        </w:rPr>
        <w:t xml:space="preserve">          &lt;i class="icon-star"&gt;&lt;/i&gt;</w:t>
        <w:br/>
      </w:r>
      <w:r>
        <w:rPr>
          <w:rFonts w:ascii="Courier New" w:hAnsi="Courier New"/>
          <w:color w:val="0A2463"/>
          <w:sz w:val="18"/>
        </w:rPr>
        <w:t xml:space="preserve">          &lt;span&gt;Featured&lt;/span&gt;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Product card content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4.5 Category Page CSS</w:t>
      </w:r>
    </w:p>
    <w:p>
      <w:r>
        <w:rPr>
          <w:rFonts w:ascii="Courier New" w:hAnsi="Courier New"/>
          <w:color w:val="0A2463"/>
          <w:sz w:val="18"/>
        </w:rPr>
        <w:t>.category-hero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height: 600px;</w:t>
        <w:br/>
      </w:r>
      <w:r>
        <w:rPr>
          <w:rFonts w:ascii="Courier New" w:hAnsi="Courier New"/>
          <w:color w:val="0A2463"/>
          <w:sz w:val="18"/>
        </w:rPr>
        <w:t xml:space="preserve">  background-size: cover;</w:t>
        <w:br/>
      </w:r>
      <w:r>
        <w:rPr>
          <w:rFonts w:ascii="Courier New" w:hAnsi="Courier New"/>
          <w:color w:val="0A2463"/>
          <w:sz w:val="18"/>
        </w:rPr>
        <w:t xml:space="preserve">  background-position: center;</w:t>
        <w:br/>
      </w:r>
      <w:r>
        <w:rPr>
          <w:rFonts w:ascii="Courier New" w:hAnsi="Courier New"/>
          <w:color w:val="0A2463"/>
          <w:sz w:val="18"/>
        </w:rPr>
        <w:t xml:space="preserve">  background-attachment: fixed;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margin-bottom: 60px;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.category-hero-overlay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background: linear-gradient(135deg, rgba(27,79,158,0.8), rgba(0,0,0,0.6));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.category-hero-content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z-index: 2;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max-width: 600px;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.category-breadcrumb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.category-breadcrumb a {</w:t>
        <w:br/>
      </w:r>
      <w:r>
        <w:rPr>
          <w:rFonts w:ascii="Courier New" w:hAnsi="Courier New"/>
          <w:color w:val="0A2463"/>
          <w:sz w:val="18"/>
        </w:rPr>
        <w:t xml:space="preserve">  color: rgba(255,255,255,0.8);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.category-breadcrumb a:hover {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.category-breadcrumb i {</w:t>
        <w:br/>
      </w:r>
      <w:r>
        <w:rPr>
          <w:rFonts w:ascii="Courier New" w:hAnsi="Courier New"/>
          <w:color w:val="0A2463"/>
          <w:sz w:val="18"/>
        </w:rPr>
        <w:t xml:space="preserve">  color: rgba(255,255,255,0.6);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.category-title {</w:t>
        <w:br/>
      </w:r>
      <w:r>
        <w:rPr>
          <w:rFonts w:ascii="Courier New" w:hAnsi="Courier New"/>
          <w:color w:val="0A2463"/>
          <w:sz w:val="18"/>
        </w:rPr>
        <w:t xml:space="preserve">  font-size: 48px;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 xml:space="preserve">  line-height: 1.2;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.category-description {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line-height: 1.6;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 xml:space="preserve">  opacity: 0.95;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.category-stats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.stat-item {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.stat-number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font-size: 32px;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.stat-label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opacity: 0.8;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Subcategories */</w:t>
        <w:br/>
      </w:r>
      <w:r>
        <w:rPr>
          <w:rFonts w:ascii="Courier New" w:hAnsi="Courier New"/>
          <w:color w:val="0A2463"/>
          <w:sz w:val="18"/>
        </w:rPr>
        <w:t>.category-subcategories {</w:t>
        <w:br/>
      </w:r>
      <w:r>
        <w:rPr>
          <w:rFonts w:ascii="Courier New" w:hAnsi="Courier New"/>
          <w:color w:val="0A2463"/>
          <w:sz w:val="18"/>
        </w:rPr>
        <w:t xml:space="preserve">  margin-bottom: 60px;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.subcategories-title {</w:t>
        <w:br/>
      </w:r>
      <w:r>
        <w:rPr>
          <w:rFonts w:ascii="Courier New" w:hAnsi="Courier New"/>
          <w:color w:val="0A2463"/>
          <w:sz w:val="18"/>
        </w:rPr>
        <w:t xml:space="preserve">  font-size: 32px;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margin-bottom: 40px;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.subcategories-grid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repeat(3, 1fr);</w:t>
        <w:br/>
      </w:r>
      <w:r>
        <w:rPr>
          <w:rFonts w:ascii="Courier New" w:hAnsi="Courier New"/>
          <w:color w:val="0A2463"/>
          <w:sz w:val="18"/>
        </w:rPr>
        <w:t xml:space="preserve">  gap: 30px;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.subcategory-card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var(--transition-smooth);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.subcategory-card:hover {</w:t>
        <w:br/>
      </w:r>
      <w:r>
        <w:rPr>
          <w:rFonts w:ascii="Courier New" w:hAnsi="Courier New"/>
          <w:color w:val="0A2463"/>
          <w:sz w:val="18"/>
        </w:rPr>
        <w:t xml:space="preserve">  transform: translateY(-4px);</w:t>
        <w:br/>
      </w:r>
      <w:r>
        <w:rPr>
          <w:rFonts w:ascii="Courier New" w:hAnsi="Courier New"/>
          <w:color w:val="0A2463"/>
          <w:sz w:val="18"/>
        </w:rPr>
        <w:t xml:space="preserve">  box-shadow: var(--shadow-card-hover);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.subcategory-image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height: 200px;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.subcategory-image img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height: 100%;</w:t>
        <w:br/>
      </w:r>
      <w:r>
        <w:rPr>
          <w:rFonts w:ascii="Courier New" w:hAnsi="Courier New"/>
          <w:color w:val="0A2463"/>
          <w:sz w:val="18"/>
        </w:rPr>
        <w:t xml:space="preserve">  object-fit: cover;</w:t>
        <w:br/>
      </w:r>
      <w:r>
        <w:rPr>
          <w:rFonts w:ascii="Courier New" w:hAnsi="Courier New"/>
          <w:color w:val="0A2463"/>
          <w:sz w:val="18"/>
        </w:rPr>
        <w:t xml:space="preserve">  transition: transform var(--transition-smooth);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.subcategory-card:hover .subcategory-image img {</w:t>
        <w:br/>
      </w:r>
      <w:r>
        <w:rPr>
          <w:rFonts w:ascii="Courier New" w:hAnsi="Courier New"/>
          <w:color w:val="0A2463"/>
          <w:sz w:val="18"/>
        </w:rPr>
        <w:t xml:space="preserve">  transform: scale(1.05);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.subcategory-overlay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background: linear-gradient(to top, rgba(0,0,0,0.8), transparent);</w:t>
        <w:br/>
      </w:r>
      <w:r>
        <w:rPr>
          <w:rFonts w:ascii="Courier New" w:hAnsi="Courier New"/>
          <w:color w:val="0A2463"/>
          <w:sz w:val="18"/>
        </w:rPr>
        <w:t xml:space="preserve">  padding: 30px 20px 20px;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transform: translateY(100%);</w:t>
        <w:br/>
      </w:r>
      <w:r>
        <w:rPr>
          <w:rFonts w:ascii="Courier New" w:hAnsi="Courier New"/>
          <w:color w:val="0A2463"/>
          <w:sz w:val="18"/>
        </w:rPr>
        <w:t xml:space="preserve">  transition: transform var(--transition-smooth);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.subcategory-card:hover .subcategory-overlay {</w:t>
        <w:br/>
      </w:r>
      <w:r>
        <w:rPr>
          <w:rFonts w:ascii="Courier New" w:hAnsi="Courier New"/>
          <w:color w:val="0A2463"/>
          <w:sz w:val="18"/>
        </w:rPr>
        <w:t xml:space="preserve">  transform: translateY(0);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.subcategory-overlay h3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.subcategory-overlay p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 xml:space="preserve">  opacity: 0.9;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Featured Products */</w:t>
        <w:br/>
      </w:r>
      <w:r>
        <w:rPr>
          <w:rFonts w:ascii="Courier New" w:hAnsi="Courier New"/>
          <w:color w:val="0A2463"/>
          <w:sz w:val="18"/>
        </w:rPr>
        <w:t>.category-featured {</w:t>
        <w:br/>
      </w:r>
      <w:r>
        <w:rPr>
          <w:rFonts w:ascii="Courier New" w:hAnsi="Courier New"/>
          <w:color w:val="0A2463"/>
          <w:sz w:val="18"/>
        </w:rPr>
        <w:t xml:space="preserve">  margin-bottom: 60px;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.featured-title {</w:t>
        <w:br/>
      </w:r>
      <w:r>
        <w:rPr>
          <w:rFonts w:ascii="Courier New" w:hAnsi="Courier New"/>
          <w:color w:val="0A2463"/>
          <w:sz w:val="18"/>
        </w:rPr>
        <w:t xml:space="preserve">  font-size: 32px;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margin-bottom: 40px;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.featured-products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repeat(4, 1fr);</w:t>
        <w:br/>
      </w:r>
      <w:r>
        <w:rPr>
          <w:rFonts w:ascii="Courier New" w:hAnsi="Courier New"/>
          <w:color w:val="0A2463"/>
          <w:sz w:val="18"/>
        </w:rPr>
        <w:t xml:space="preserve">  gap: 30px;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.product-card.featured {</w:t>
        <w:br/>
      </w:r>
      <w:r>
        <w:rPr>
          <w:rFonts w:ascii="Courier New" w:hAnsi="Courier New"/>
          <w:color w:val="0A2463"/>
          <w:sz w:val="18"/>
        </w:rPr>
        <w:t xml:space="preserve">  border: 2px solid #1B4F9E;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.featured-badge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-12px;</w:t>
        <w:br/>
      </w:r>
      <w:r>
        <w:rPr>
          <w:rFonts w:ascii="Courier New" w:hAnsi="Courier New"/>
          <w:color w:val="0A2463"/>
          <w:sz w:val="18"/>
        </w:rPr>
        <w:t xml:space="preserve">  left: 20px;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padding: 6px 12px;</w:t>
        <w:br/>
      </w:r>
      <w:r>
        <w:rPr>
          <w:rFonts w:ascii="Courier New" w:hAnsi="Courier New"/>
          <w:color w:val="0A2463"/>
          <w:sz w:val="18"/>
        </w:rPr>
        <w:t xml:space="preserve">  border-radius: 20px;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4px;</w:t>
        <w:br/>
      </w:r>
      <w:r>
        <w:rPr>
          <w:rFonts w:ascii="Courier New" w:hAnsi="Courier New"/>
          <w:color w:val="0A2463"/>
          <w:sz w:val="18"/>
        </w:rPr>
        <w:t xml:space="preserve">  z-index: 10;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Responsive */</w:t>
        <w:br/>
      </w:r>
      <w:r>
        <w:rPr>
          <w:rFonts w:ascii="Courier New" w:hAnsi="Courier New"/>
          <w:color w:val="0A2463"/>
          <w:sz w:val="18"/>
        </w:rPr>
        <w:t>@media (max-width: 1199px) {</w:t>
        <w:br/>
      </w:r>
      <w:r>
        <w:rPr>
          <w:rFonts w:ascii="Courier New" w:hAnsi="Courier New"/>
          <w:color w:val="0A2463"/>
          <w:sz w:val="18"/>
        </w:rPr>
        <w:t xml:space="preserve">  .subcategories-grid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.featured-products {</w:t>
        <w:br/>
      </w:r>
      <w:r>
        <w:rPr>
          <w:rFonts w:ascii="Courier New" w:hAnsi="Courier New"/>
          <w:color w:val="0A2463"/>
          <w:sz w:val="18"/>
        </w:rPr>
        <w:t xml:space="preserve">    grid-template-columns: repeat(3, 1fr);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@media (max-width: 767px) {</w:t>
        <w:br/>
      </w:r>
      <w:r>
        <w:rPr>
          <w:rFonts w:ascii="Courier New" w:hAnsi="Courier New"/>
          <w:color w:val="0A2463"/>
          <w:sz w:val="18"/>
        </w:rPr>
        <w:t xml:space="preserve">  .category-hero {</w:t>
        <w:br/>
      </w:r>
      <w:r>
        <w:rPr>
          <w:rFonts w:ascii="Courier New" w:hAnsi="Courier New"/>
          <w:color w:val="0A2463"/>
          <w:sz w:val="18"/>
        </w:rPr>
        <w:t xml:space="preserve">    height: 400px;</w:t>
        <w:br/>
      </w:r>
      <w:r>
        <w:rPr>
          <w:rFonts w:ascii="Courier New" w:hAnsi="Courier New"/>
          <w:color w:val="0A2463"/>
          <w:sz w:val="18"/>
        </w:rPr>
        <w:t xml:space="preserve">    background-attachment: scroll;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.category-title {</w:t>
        <w:br/>
      </w:r>
      <w:r>
        <w:rPr>
          <w:rFonts w:ascii="Courier New" w:hAnsi="Courier New"/>
          <w:color w:val="0A2463"/>
          <w:sz w:val="18"/>
        </w:rPr>
        <w:t xml:space="preserve">    font-size: 32px;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.category-description {</w:t>
        <w:br/>
      </w:r>
      <w:r>
        <w:rPr>
          <w:rFonts w:ascii="Courier New" w:hAnsi="Courier New"/>
          <w:color w:val="0A2463"/>
          <w:sz w:val="18"/>
        </w:rPr>
        <w:t xml:space="preserve">    font-size: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.category-stats {</w:t>
        <w:br/>
      </w:r>
      <w:r>
        <w:rPr>
          <w:rFonts w:ascii="Courier New" w:hAnsi="Courier New"/>
          <w:color w:val="0A2463"/>
          <w:sz w:val="18"/>
        </w:rPr>
        <w:t xml:space="preserve">    gap: 20px;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.stat-number {</w:t>
        <w:br/>
      </w:r>
      <w:r>
        <w:rPr>
          <w:rFonts w:ascii="Courier New" w:hAnsi="Courier New"/>
          <w:color w:val="0A2463"/>
          <w:sz w:val="18"/>
        </w:rPr>
        <w:t xml:space="preserve">    font-size: 24px;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.subcategories-grid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.featured-products {</w:t>
        <w:br/>
      </w:r>
      <w:r>
        <w:rPr>
          <w:rFonts w:ascii="Courier New" w:hAnsi="Courier New"/>
          <w:color w:val="0A2463"/>
          <w:sz w:val="18"/>
        </w:rPr>
        <w:t xml:space="preserve">  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PRODUCT DETAIL PAGE</w:t>
      </w:r>
    </w:p>
    <w:p>
      <w:pPr>
        <w:pStyle w:val="Heading2"/>
      </w:pPr>
      <w:r>
        <w:t>5.1 Overall Layout</w:t>
      </w:r>
    </w:p>
    <w:p>
      <w:r>
        <w:rPr>
          <w:rFonts w:ascii="Courier New" w:hAnsi="Courier New"/>
          <w:color w:val="0A2463"/>
          <w:sz w:val="18"/>
        </w:rPr>
        <w:t>&lt;div class="product-page"&gt;</w:t>
        <w:br/>
      </w:r>
      <w:r>
        <w:rPr>
          <w:rFonts w:ascii="Courier New" w:hAnsi="Courier New"/>
          <w:color w:val="0A2463"/>
          <w:sz w:val="18"/>
        </w:rPr>
        <w:t xml:space="preserve">  &lt;!-- Breadcrumb --&gt;</w:t>
        <w:br/>
      </w:r>
      <w:r>
        <w:rPr>
          <w:rFonts w:ascii="Courier New" w:hAnsi="Courier New"/>
          <w:color w:val="0A2463"/>
          <w:sz w:val="18"/>
        </w:rPr>
        <w:t xml:space="preserve">  &lt;nav class="breadcrumb" aria-label="Breadcrumb"&gt;</w:t>
        <w:br/>
      </w:r>
      <w:r>
        <w:rPr>
          <w:rFonts w:ascii="Courier New" w:hAnsi="Courier New"/>
          <w:color w:val="0A2463"/>
          <w:sz w:val="18"/>
        </w:rPr>
        <w:t xml:space="preserve">  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  &lt;ol itemscope itemtype="https://schema.org/BreadcrumbList"&gt;</w:t>
        <w:br/>
      </w:r>
      <w:r>
        <w:rPr>
          <w:rFonts w:ascii="Courier New" w:hAnsi="Courier New"/>
          <w:color w:val="0A2463"/>
          <w:sz w:val="18"/>
        </w:rPr>
        <w:t xml:space="preserve">        &lt;li itemprop="itemListElement" itemscope itemtype="https://schema.org/ListItem"&gt;</w:t>
        <w:br/>
      </w:r>
      <w:r>
        <w:rPr>
          <w:rFonts w:ascii="Courier New" w:hAnsi="Courier New"/>
          <w:color w:val="0A2463"/>
          <w:sz w:val="18"/>
        </w:rPr>
        <w:t xml:space="preserve">          &lt;a href="/" itemprop="item"&gt;&lt;span itemprop="name"&gt;Home&lt;/span&gt;&lt;/a&gt;</w:t>
        <w:br/>
      </w:r>
      <w:r>
        <w:rPr>
          <w:rFonts w:ascii="Courier New" w:hAnsi="Courier New"/>
          <w:color w:val="0A2463"/>
          <w:sz w:val="18"/>
        </w:rPr>
        <w:t xml:space="preserve">          &lt;meta itemprop="position" content="1" /&gt;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itemprop="itemListElement" itemscope itemtype="https://schema.org/ListItem"&gt;</w:t>
        <w:br/>
      </w:r>
      <w:r>
        <w:rPr>
          <w:rFonts w:ascii="Courier New" w:hAnsi="Courier New"/>
          <w:color w:val="0A2463"/>
          <w:sz w:val="18"/>
        </w:rPr>
        <w:t xml:space="preserve">          &lt;a href="/shop/" itemprop="item"&gt;&lt;span itemprop="name"&gt;Shop&lt;/span&gt;&lt;/a&gt;</w:t>
        <w:br/>
      </w:r>
      <w:r>
        <w:rPr>
          <w:rFonts w:ascii="Courier New" w:hAnsi="Courier New"/>
          <w:color w:val="0A2463"/>
          <w:sz w:val="18"/>
        </w:rPr>
        <w:t xml:space="preserve">          &lt;meta itemprop="position" content="2" /&gt;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itemprop="itemListElement" itemscope itemtype="https://schema.org/ListItem"&gt;</w:t>
        <w:br/>
      </w:r>
      <w:r>
        <w:rPr>
          <w:rFonts w:ascii="Courier New" w:hAnsi="Courier New"/>
          <w:color w:val="0A2463"/>
          <w:sz w:val="18"/>
        </w:rPr>
        <w:t xml:space="preserve">          &lt;a href="/category/rings/" itemprop="item"&gt;&lt;span itemprop="name"&gt;Rings&lt;/span&gt;&lt;/a&gt;</w:t>
        <w:br/>
      </w:r>
      <w:r>
        <w:rPr>
          <w:rFonts w:ascii="Courier New" w:hAnsi="Courier New"/>
          <w:color w:val="0A2463"/>
          <w:sz w:val="18"/>
        </w:rPr>
        <w:t xml:space="preserve">          &lt;meta itemprop="position" content="3" /&gt;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itemprop="itemListElement" itemscope itemtype="https://schema.org/ListItem"&gt;</w:t>
        <w:br/>
      </w:r>
      <w:r>
        <w:rPr>
          <w:rFonts w:ascii="Courier New" w:hAnsi="Courier New"/>
          <w:color w:val="0A2463"/>
          <w:sz w:val="18"/>
        </w:rPr>
        <w:t xml:space="preserve">          &lt;span itemprop="name"&gt;Elegant Diamond Ring&lt;/span&gt;</w:t>
        <w:br/>
      </w:r>
      <w:r>
        <w:rPr>
          <w:rFonts w:ascii="Courier New" w:hAnsi="Courier New"/>
          <w:color w:val="0A2463"/>
          <w:sz w:val="18"/>
        </w:rPr>
        <w:t xml:space="preserve">          &lt;meta itemprop="position" content="4" /&gt;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&lt;/ol&gt;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&lt;/nav&gt;</w:t>
        <w:br/>
      </w:r>
      <w:r>
        <w:rPr>
          <w:rFonts w:ascii="Courier New" w:hAnsi="Courier New"/>
          <w:color w:val="0A2463"/>
          <w:sz w:val="18"/>
        </w:rPr>
        <w:t xml:space="preserve">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&lt;div class="product-container"&gt;</w:t>
        <w:br/>
      </w:r>
      <w:r>
        <w:rPr>
          <w:rFonts w:ascii="Courier New" w:hAnsi="Courier New"/>
          <w:color w:val="0A2463"/>
          <w:sz w:val="18"/>
        </w:rPr>
        <w:t xml:space="preserve">      &lt;!-- Left Column - Image Gallery --&gt;</w:t>
        <w:br/>
      </w:r>
      <w:r>
        <w:rPr>
          <w:rFonts w:ascii="Courier New" w:hAnsi="Courier New"/>
          <w:color w:val="0A2463"/>
          <w:sz w:val="18"/>
        </w:rPr>
        <w:t xml:space="preserve">      &lt;div class="product-gallery"&gt;</w:t>
        <w:br/>
      </w:r>
      <w:r>
        <w:rPr>
          <w:rFonts w:ascii="Courier New" w:hAnsi="Courier New"/>
          <w:color w:val="0A2463"/>
          <w:sz w:val="18"/>
        </w:rPr>
        <w:t xml:space="preserve">        &lt;!-- Gallery content here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Right Column - Product Info --&gt;</w:t>
        <w:br/>
      </w:r>
      <w:r>
        <w:rPr>
          <w:rFonts w:ascii="Courier New" w:hAnsi="Courier New"/>
          <w:color w:val="0A2463"/>
          <w:sz w:val="18"/>
        </w:rPr>
        <w:t xml:space="preserve">      &lt;div class="product-details"&gt;</w:t>
        <w:br/>
      </w:r>
      <w:r>
        <w:rPr>
          <w:rFonts w:ascii="Courier New" w:hAnsi="Courier New"/>
          <w:color w:val="0A2463"/>
          <w:sz w:val="18"/>
        </w:rPr>
        <w:t xml:space="preserve">        &lt;!-- Product info here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Product Tabs --&gt;</w:t>
        <w:br/>
      </w:r>
      <w:r>
        <w:rPr>
          <w:rFonts w:ascii="Courier New" w:hAnsi="Courier New"/>
          <w:color w:val="0A2463"/>
          <w:sz w:val="18"/>
        </w:rPr>
        <w:t xml:space="preserve">    &lt;div class="product-tabs"&gt;</w:t>
        <w:br/>
      </w:r>
      <w:r>
        <w:rPr>
          <w:rFonts w:ascii="Courier New" w:hAnsi="Courier New"/>
          <w:color w:val="0A2463"/>
          <w:sz w:val="18"/>
        </w:rPr>
        <w:t xml:space="preserve">      &lt;!-- Tabs content here --&gt;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Related Products --&gt;</w:t>
        <w:br/>
      </w:r>
      <w:r>
        <w:rPr>
          <w:rFonts w:ascii="Courier New" w:hAnsi="Courier New"/>
          <w:color w:val="0A2463"/>
          <w:sz w:val="18"/>
        </w:rPr>
        <w:t xml:space="preserve">    &lt;div class="related-products"&gt;</w:t>
        <w:br/>
      </w:r>
      <w:r>
        <w:rPr>
          <w:rFonts w:ascii="Courier New" w:hAnsi="Courier New"/>
          <w:color w:val="0A2463"/>
          <w:sz w:val="18"/>
        </w:rPr>
        <w:t xml:space="preserve">      &lt;!-- Related products here --&gt;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5.2 Image Gallery with Zoom</w:t>
      </w:r>
    </w:p>
    <w:p>
      <w:r>
        <w:rPr>
          <w:rFonts w:ascii="Courier New" w:hAnsi="Courier New"/>
          <w:color w:val="0A2463"/>
          <w:sz w:val="18"/>
        </w:rPr>
        <w:t>&lt;div class="product-gallery"&gt;</w:t>
        <w:br/>
      </w:r>
      <w:r>
        <w:rPr>
          <w:rFonts w:ascii="Courier New" w:hAnsi="Courier New"/>
          <w:color w:val="0A2463"/>
          <w:sz w:val="18"/>
        </w:rPr>
        <w:t xml:space="preserve">  &lt;!-- Main Image --&gt;</w:t>
        <w:br/>
      </w:r>
      <w:r>
        <w:rPr>
          <w:rFonts w:ascii="Courier New" w:hAnsi="Courier New"/>
          <w:color w:val="0A2463"/>
          <w:sz w:val="18"/>
        </w:rPr>
        <w:t xml:space="preserve">  &lt;div class="main-image-container"&gt;</w:t>
        <w:br/>
      </w:r>
      <w:r>
        <w:rPr>
          <w:rFonts w:ascii="Courier New" w:hAnsi="Courier New"/>
          <w:color w:val="0A2463"/>
          <w:sz w:val="18"/>
        </w:rPr>
        <w:t xml:space="preserve">    &lt;div class="zoom-container" id="zoom-container"&gt;</w:t>
        <w:br/>
      </w:r>
      <w:r>
        <w:rPr>
          <w:rFonts w:ascii="Courier New" w:hAnsi="Courier New"/>
          <w:color w:val="0A2463"/>
          <w:sz w:val="18"/>
        </w:rPr>
        <w:t xml:space="preserve">      &lt;img src="/uploads/products/elegant-diamond-ring-1.jpg" </w:t>
        <w:br/>
      </w:r>
      <w:r>
        <w:rPr>
          <w:rFonts w:ascii="Courier New" w:hAnsi="Courier New"/>
          <w:color w:val="0A2463"/>
          <w:sz w:val="18"/>
        </w:rPr>
        <w:t xml:space="preserve">           alt="Elegant Diamond Ring" </w:t>
        <w:br/>
      </w:r>
      <w:r>
        <w:rPr>
          <w:rFonts w:ascii="Courier New" w:hAnsi="Courier New"/>
          <w:color w:val="0A2463"/>
          <w:sz w:val="18"/>
        </w:rPr>
        <w:t xml:space="preserve">           id="main-product-image"</w:t>
        <w:br/>
      </w:r>
      <w:r>
        <w:rPr>
          <w:rFonts w:ascii="Courier New" w:hAnsi="Courier New"/>
          <w:color w:val="0A2463"/>
          <w:sz w:val="18"/>
        </w:rPr>
        <w:t xml:space="preserve">           width="600" </w:t>
        <w:br/>
      </w:r>
      <w:r>
        <w:rPr>
          <w:rFonts w:ascii="Courier New" w:hAnsi="Courier New"/>
          <w:color w:val="0A2463"/>
          <w:sz w:val="18"/>
        </w:rPr>
        <w:t xml:space="preserve">           height="600"</w:t>
        <w:br/>
      </w:r>
      <w:r>
        <w:rPr>
          <w:rFonts w:ascii="Courier New" w:hAnsi="Courier New"/>
          <w:color w:val="0A2463"/>
          <w:sz w:val="18"/>
        </w:rPr>
        <w:t xml:space="preserve">           data-zoom="/uploads/products/elegant-diamond-ring-1-zoom.jpg"&gt;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Zoom Lens --&gt;</w:t>
        <w:br/>
      </w:r>
      <w:r>
        <w:rPr>
          <w:rFonts w:ascii="Courier New" w:hAnsi="Courier New"/>
          <w:color w:val="0A2463"/>
          <w:sz w:val="18"/>
        </w:rPr>
        <w:t xml:space="preserve">    &lt;div class="zoom-lens" id="zoom-lens"&gt;&lt;/div&gt;</w:t>
        <w:br/>
      </w:r>
      <w:r>
        <w:rPr>
          <w:rFonts w:ascii="Courier New" w:hAnsi="Courier New"/>
          <w:color w:val="0A2463"/>
          <w:sz w:val="18"/>
        </w:rPr>
        <w:t xml:space="preserve">    &lt;!-- Badges --&gt;</w:t>
        <w:br/>
      </w:r>
      <w:r>
        <w:rPr>
          <w:rFonts w:ascii="Courier New" w:hAnsi="Courier New"/>
          <w:color w:val="0A2463"/>
          <w:sz w:val="18"/>
        </w:rPr>
        <w:t xml:space="preserve">    &lt;div class="gallery-badges"&gt;</w:t>
        <w:br/>
      </w:r>
      <w:r>
        <w:rPr>
          <w:rFonts w:ascii="Courier New" w:hAnsi="Courier New"/>
          <w:color w:val="0A2463"/>
          <w:sz w:val="18"/>
        </w:rPr>
        <w:t xml:space="preserve">      &lt;span class="badge badge-sale"&gt;-20%&lt;/span&gt;</w:t>
        <w:br/>
      </w:r>
      <w:r>
        <w:rPr>
          <w:rFonts w:ascii="Courier New" w:hAnsi="Courier New"/>
          <w:color w:val="0A2463"/>
          <w:sz w:val="18"/>
        </w:rPr>
        <w:t xml:space="preserve">      &lt;span class="badge badge-new"&gt;New Arrival&lt;/span&gt;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Video Button --&gt;</w:t>
        <w:br/>
      </w:r>
      <w:r>
        <w:rPr>
          <w:rFonts w:ascii="Courier New" w:hAnsi="Courier New"/>
          <w:color w:val="0A2463"/>
          <w:sz w:val="18"/>
        </w:rPr>
        <w:t xml:space="preserve">    &lt;button class="video-btn" onclick="openProductVideo()"&gt;</w:t>
        <w:br/>
      </w:r>
      <w:r>
        <w:rPr>
          <w:rFonts w:ascii="Courier New" w:hAnsi="Courier New"/>
          <w:color w:val="0A2463"/>
          <w:sz w:val="18"/>
        </w:rPr>
        <w:t xml:space="preserve">      &lt;i class="icon-play"&gt;&lt;/i&gt;</w:t>
        <w:br/>
      </w:r>
      <w:r>
        <w:rPr>
          <w:rFonts w:ascii="Courier New" w:hAnsi="Courier New"/>
          <w:color w:val="0A2463"/>
          <w:sz w:val="18"/>
        </w:rPr>
        <w:t xml:space="preserve">      &lt;span&gt;Watch Video&lt;/span&gt;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Thumbnail Gallery --&gt;</w:t>
        <w:br/>
      </w:r>
      <w:r>
        <w:rPr>
          <w:rFonts w:ascii="Courier New" w:hAnsi="Courier New"/>
          <w:color w:val="0A2463"/>
          <w:sz w:val="18"/>
        </w:rPr>
        <w:t xml:space="preserve">  &lt;div class="thumbnail-gallery"&gt;</w:t>
        <w:br/>
      </w:r>
      <w:r>
        <w:rPr>
          <w:rFonts w:ascii="Courier New" w:hAnsi="Courier New"/>
          <w:color w:val="0A2463"/>
          <w:sz w:val="18"/>
        </w:rPr>
        <w:t xml:space="preserve">    &lt;div class="thumbnail-list"&gt;</w:t>
        <w:br/>
      </w:r>
      <w:r>
        <w:rPr>
          <w:rFonts w:ascii="Courier New" w:hAnsi="Courier New"/>
          <w:color w:val="0A2463"/>
          <w:sz w:val="18"/>
        </w:rPr>
        <w:t xml:space="preserve">      &lt;div class="thumbnail active" onclick="changeImage(0)"&gt;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src="/uploads/products/elegant-diamond-ring-1-thumb.jpg" </w:t>
        <w:br/>
      </w:r>
      <w:r>
        <w:rPr>
          <w:rFonts w:ascii="Courier New" w:hAnsi="Courier New"/>
          <w:color w:val="0A2463"/>
          <w:sz w:val="18"/>
        </w:rPr>
        <w:t xml:space="preserve">             alt="Elegant Diamond Ring - View 1" </w:t>
        <w:br/>
      </w:r>
      <w:r>
        <w:rPr>
          <w:rFonts w:ascii="Courier New" w:hAnsi="Courier New"/>
          <w:color w:val="0A2463"/>
          <w:sz w:val="18"/>
        </w:rPr>
        <w:t xml:space="preserve">             width="80" </w:t>
        <w:br/>
      </w:r>
      <w:r>
        <w:rPr>
          <w:rFonts w:ascii="Courier New" w:hAnsi="Courier New"/>
          <w:color w:val="0A2463"/>
          <w:sz w:val="18"/>
        </w:rPr>
        <w:t xml:space="preserve">             height="80"&gt;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class="thumbnail" onclick="changeImage(1)"&gt;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src="/uploads/products/elegant-diamond-ring-2-thumb.jpg" </w:t>
        <w:br/>
      </w:r>
      <w:r>
        <w:rPr>
          <w:rFonts w:ascii="Courier New" w:hAnsi="Courier New"/>
          <w:color w:val="0A2463"/>
          <w:sz w:val="18"/>
        </w:rPr>
        <w:t xml:space="preserve">             alt="Elegant Diamond Ring - View 2" </w:t>
        <w:br/>
      </w:r>
      <w:r>
        <w:rPr>
          <w:rFonts w:ascii="Courier New" w:hAnsi="Courier New"/>
          <w:color w:val="0A2463"/>
          <w:sz w:val="18"/>
        </w:rPr>
        <w:t xml:space="preserve">             width="80" </w:t>
        <w:br/>
      </w:r>
      <w:r>
        <w:rPr>
          <w:rFonts w:ascii="Courier New" w:hAnsi="Courier New"/>
          <w:color w:val="0A2463"/>
          <w:sz w:val="18"/>
        </w:rPr>
        <w:t xml:space="preserve">             height="80"&gt;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class="thumbnail" onclick="changeImage(2)"&gt;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src="/uploads/products/elegant-diamond-ring-3-thumb.jpg" </w:t>
        <w:br/>
      </w:r>
      <w:r>
        <w:rPr>
          <w:rFonts w:ascii="Courier New" w:hAnsi="Courier New"/>
          <w:color w:val="0A2463"/>
          <w:sz w:val="18"/>
        </w:rPr>
        <w:t xml:space="preserve">             alt="Elegant Diamond Ring - View 3" </w:t>
        <w:br/>
      </w:r>
      <w:r>
        <w:rPr>
          <w:rFonts w:ascii="Courier New" w:hAnsi="Courier New"/>
          <w:color w:val="0A2463"/>
          <w:sz w:val="18"/>
        </w:rPr>
        <w:t xml:space="preserve">             width="80" </w:t>
        <w:br/>
      </w:r>
      <w:r>
        <w:rPr>
          <w:rFonts w:ascii="Courier New" w:hAnsi="Courier New"/>
          <w:color w:val="0A2463"/>
          <w:sz w:val="18"/>
        </w:rPr>
        <w:t xml:space="preserve">             height="80"&gt;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class="thumbnail video-thumbnail" onclick="playProductVideo()"&gt;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src="/uploads/products/elegant-diamond-ring-video-thumb.jpg" </w:t>
        <w:br/>
      </w:r>
      <w:r>
        <w:rPr>
          <w:rFonts w:ascii="Courier New" w:hAnsi="Courier New"/>
          <w:color w:val="0A2463"/>
          <w:sz w:val="18"/>
        </w:rPr>
        <w:t xml:space="preserve">             alt="Product Video" </w:t>
        <w:br/>
      </w:r>
      <w:r>
        <w:rPr>
          <w:rFonts w:ascii="Courier New" w:hAnsi="Courier New"/>
          <w:color w:val="0A2463"/>
          <w:sz w:val="18"/>
        </w:rPr>
        <w:t xml:space="preserve">             width="80" </w:t>
        <w:br/>
      </w:r>
      <w:r>
        <w:rPr>
          <w:rFonts w:ascii="Courier New" w:hAnsi="Courier New"/>
          <w:color w:val="0A2463"/>
          <w:sz w:val="18"/>
        </w:rPr>
        <w:t xml:space="preserve">             height="80"&gt;</w:t>
        <w:br/>
      </w:r>
      <w:r>
        <w:rPr>
          <w:rFonts w:ascii="Courier New" w:hAnsi="Courier New"/>
          <w:color w:val="0A2463"/>
          <w:sz w:val="18"/>
        </w:rPr>
        <w:t xml:space="preserve">        &lt;div class="video-overlay"&gt;</w:t>
        <w:br/>
      </w:r>
      <w:r>
        <w:rPr>
          <w:rFonts w:ascii="Courier New" w:hAnsi="Courier New"/>
          <w:color w:val="0A2463"/>
          <w:sz w:val="18"/>
        </w:rPr>
        <w:t xml:space="preserve">          &lt;i class="icon-play"&gt;&lt;/i&gt;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&lt;!-- 360 Degree View --&gt;</w:t>
        <w:br/>
      </w:r>
      <w:r>
        <w:rPr>
          <w:rFonts w:ascii="Courier New" w:hAnsi="Courier New"/>
          <w:color w:val="0A2463"/>
          <w:sz w:val="18"/>
        </w:rPr>
        <w:t xml:space="preserve">  &lt;div class="view-360" id="view-360" style="display: none;"&gt;</w:t>
        <w:br/>
      </w:r>
      <w:r>
        <w:rPr>
          <w:rFonts w:ascii="Courier New" w:hAnsi="Courier New"/>
          <w:color w:val="0A2463"/>
          <w:sz w:val="18"/>
        </w:rPr>
        <w:t xml:space="preserve">    &lt;div class="view-360-container"&gt;</w:t>
        <w:br/>
      </w:r>
      <w:r>
        <w:rPr>
          <w:rFonts w:ascii="Courier New" w:hAnsi="Courier New"/>
          <w:color w:val="0A2463"/>
          <w:sz w:val="18"/>
        </w:rPr>
        <w:t xml:space="preserve">      &lt;img src="/uploads/products/360/1.jpg" alt="360 View" id="image-360"&gt;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&lt;button class="close-360" onclick="close360View()"&gt;</w:t>
        <w:br/>
      </w:r>
      <w:r>
        <w:rPr>
          <w:rFonts w:ascii="Courier New" w:hAnsi="Courier New"/>
          <w:color w:val="0A2463"/>
          <w:sz w:val="18"/>
        </w:rPr>
        <w:t xml:space="preserve">      &lt;i class="icon-close"&gt;&lt;/i&gt;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5.3 Product Information Panel</w:t>
      </w:r>
    </w:p>
    <w:p>
      <w:r>
        <w:rPr>
          <w:rFonts w:ascii="Courier New" w:hAnsi="Courier New"/>
          <w:color w:val="0A2463"/>
          <w:sz w:val="18"/>
        </w:rPr>
        <w:t>&lt;div class="product-details"&gt;</w:t>
        <w:br/>
      </w:r>
      <w:r>
        <w:rPr>
          <w:rFonts w:ascii="Courier New" w:hAnsi="Courier New"/>
          <w:color w:val="0A2463"/>
          <w:sz w:val="18"/>
        </w:rPr>
        <w:t xml:space="preserve">  &lt;!-- Category &amp; SKU --&gt;</w:t>
        <w:br/>
      </w:r>
      <w:r>
        <w:rPr>
          <w:rFonts w:ascii="Courier New" w:hAnsi="Courier New"/>
          <w:color w:val="0A2463"/>
          <w:sz w:val="18"/>
        </w:rPr>
        <w:t xml:space="preserve">  &lt;div class="product-meta"&gt;</w:t>
        <w:br/>
      </w:r>
      <w:r>
        <w:rPr>
          <w:rFonts w:ascii="Courier New" w:hAnsi="Courier New"/>
          <w:color w:val="0A2463"/>
          <w:sz w:val="18"/>
        </w:rPr>
        <w:t xml:space="preserve">    &lt;span class="product-category"&gt;</w:t>
        <w:br/>
      </w:r>
      <w:r>
        <w:rPr>
          <w:rFonts w:ascii="Courier New" w:hAnsi="Courier New"/>
          <w:color w:val="0A2463"/>
          <w:sz w:val="18"/>
        </w:rPr>
        <w:t xml:space="preserve">      &lt;a href="/category/rings/"&gt;Rings&lt;/a&gt;</w:t>
        <w:br/>
      </w:r>
      <w:r>
        <w:rPr>
          <w:rFonts w:ascii="Courier New" w:hAnsi="Courier New"/>
          <w:color w:val="0A2463"/>
          <w:sz w:val="18"/>
        </w:rPr>
        <w:t xml:space="preserve">    &lt;/span&gt;</w:t>
        <w:br/>
      </w:r>
      <w:r>
        <w:rPr>
          <w:rFonts w:ascii="Courier New" w:hAnsi="Courier New"/>
          <w:color w:val="0A2463"/>
          <w:sz w:val="18"/>
        </w:rPr>
        <w:t xml:space="preserve">    &lt;span class="product-sku"&gt;SKU: TMG-RING-001&lt;/span&gt;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Title --&gt;</w:t>
        <w:br/>
      </w:r>
      <w:r>
        <w:rPr>
          <w:rFonts w:ascii="Courier New" w:hAnsi="Courier New"/>
          <w:color w:val="0A2463"/>
          <w:sz w:val="18"/>
        </w:rPr>
        <w:t xml:space="preserve">  &lt;h1 class="product-title"&gt;Elegant Diamond Ring&lt;/h1&gt;</w:t>
        <w:br/>
      </w:r>
      <w:r>
        <w:rPr>
          <w:rFonts w:ascii="Courier New" w:hAnsi="Courier New"/>
          <w:color w:val="0A2463"/>
          <w:sz w:val="18"/>
        </w:rPr>
        <w:t xml:space="preserve">  &lt;!-- Rating --&gt;</w:t>
        <w:br/>
      </w:r>
      <w:r>
        <w:rPr>
          <w:rFonts w:ascii="Courier New" w:hAnsi="Courier New"/>
          <w:color w:val="0A2463"/>
          <w:sz w:val="18"/>
        </w:rPr>
        <w:t xml:space="preserve">  &lt;div class="product-rating"&gt;</w:t>
        <w:br/>
      </w:r>
      <w:r>
        <w:rPr>
          <w:rFonts w:ascii="Courier New" w:hAnsi="Courier New"/>
          <w:color w:val="0A2463"/>
          <w:sz w:val="18"/>
        </w:rPr>
        <w:t xml:space="preserve">    &lt;div class="stars" title="4.5 out of 5 stars"&gt;</w:t>
        <w:br/>
      </w:r>
      <w:r>
        <w:rPr>
          <w:rFonts w:ascii="Courier New" w:hAnsi="Courier New"/>
          <w:color w:val="0A2463"/>
          <w:sz w:val="18"/>
        </w:rPr>
        <w:t xml:space="preserve">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&lt;i class="icon-star half"&gt;&lt;/i&gt;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&lt;a href="#reviews" class="rating-link"&gt;</w:t>
        <w:br/>
      </w:r>
      <w:r>
        <w:rPr>
          <w:rFonts w:ascii="Courier New" w:hAnsi="Courier New"/>
          <w:color w:val="0A2463"/>
          <w:sz w:val="18"/>
        </w:rPr>
        <w:t xml:space="preserve">      &lt;span class="rating-value"&gt;4.5&lt;/span&gt;</w:t>
        <w:br/>
      </w:r>
      <w:r>
        <w:rPr>
          <w:rFonts w:ascii="Courier New" w:hAnsi="Courier New"/>
          <w:color w:val="0A2463"/>
          <w:sz w:val="18"/>
        </w:rPr>
        <w:t xml:space="preserve">      &lt;span class="rating-count"&gt;(234 reviews)&lt;/span&gt;</w:t>
        <w:br/>
      </w:r>
      <w:r>
        <w:rPr>
          <w:rFonts w:ascii="Courier New" w:hAnsi="Courier New"/>
          <w:color w:val="0A2463"/>
          <w:sz w:val="18"/>
        </w:rPr>
        <w:t xml:space="preserve">    &lt;/a&gt;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Price --&gt;</w:t>
        <w:br/>
      </w:r>
      <w:r>
        <w:rPr>
          <w:rFonts w:ascii="Courier New" w:hAnsi="Courier New"/>
          <w:color w:val="0A2463"/>
          <w:sz w:val="18"/>
        </w:rPr>
        <w:t xml:space="preserve">  &lt;div class="product-price-section"&gt;</w:t>
        <w:br/>
      </w:r>
      <w:r>
        <w:rPr>
          <w:rFonts w:ascii="Courier New" w:hAnsi="Courier New"/>
          <w:color w:val="0A2463"/>
          <w:sz w:val="18"/>
        </w:rPr>
        <w:t xml:space="preserve">    &lt;div class="price-main"&gt;</w:t>
        <w:br/>
      </w:r>
      <w:r>
        <w:rPr>
          <w:rFonts w:ascii="Courier New" w:hAnsi="Courier New"/>
          <w:color w:val="0A2463"/>
          <w:sz w:val="18"/>
        </w:rPr>
        <w:t xml:space="preserve">      &lt;span class="current-price"&gt;₹1,999&lt;/span&gt;</w:t>
        <w:br/>
      </w:r>
      <w:r>
        <w:rPr>
          <w:rFonts w:ascii="Courier New" w:hAnsi="Courier New"/>
          <w:color w:val="0A2463"/>
          <w:sz w:val="18"/>
        </w:rPr>
        <w:t xml:space="preserve">      &lt;span class="original-price"&gt;₹2,499&lt;/span&gt;</w:t>
        <w:br/>
      </w:r>
      <w:r>
        <w:rPr>
          <w:rFonts w:ascii="Courier New" w:hAnsi="Courier New"/>
          <w:color w:val="0A2463"/>
          <w:sz w:val="18"/>
        </w:rPr>
        <w:t xml:space="preserve">      &lt;span class="discount-badge"&gt;20% OFF&lt;/span&gt;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class="price-info"&gt;</w:t>
        <w:br/>
      </w:r>
      <w:r>
        <w:rPr>
          <w:rFonts w:ascii="Courier New" w:hAnsi="Courier New"/>
          <w:color w:val="0A2463"/>
          <w:sz w:val="18"/>
        </w:rPr>
        <w:t xml:space="preserve">      &lt;span class="tax-info"&gt;Inclusive of all taxes&lt;/span&gt;</w:t>
        <w:br/>
      </w:r>
      <w:r>
        <w:rPr>
          <w:rFonts w:ascii="Courier New" w:hAnsi="Courier New"/>
          <w:color w:val="0A2463"/>
          <w:sz w:val="18"/>
        </w:rPr>
        <w:t xml:space="preserve">      &lt;span class="shipping-info"&gt;+ Free Shipping&lt;/span&gt;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Short Description --&gt;</w:t>
        <w:br/>
      </w:r>
      <w:r>
        <w:rPr>
          <w:rFonts w:ascii="Courier New" w:hAnsi="Courier New"/>
          <w:color w:val="0A2463"/>
          <w:sz w:val="18"/>
        </w:rPr>
        <w:t xml:space="preserve">  &lt;div class="product-short-description"&gt;</w:t>
        <w:br/>
      </w:r>
      <w:r>
        <w:rPr>
          <w:rFonts w:ascii="Courier New" w:hAnsi="Courier New"/>
          <w:color w:val="0A2463"/>
          <w:sz w:val="18"/>
        </w:rPr>
        <w:t xml:space="preserve">    &lt;p&gt;</w:t>
        <w:br/>
      </w:r>
      <w:r>
        <w:rPr>
          <w:rFonts w:ascii="Courier New" w:hAnsi="Courier New"/>
          <w:color w:val="0A2463"/>
          <w:sz w:val="18"/>
        </w:rPr>
        <w:t xml:space="preserve">      Experience timeless elegance with this stunning diamond ring. </w:t>
        <w:br/>
      </w:r>
      <w:r>
        <w:rPr>
          <w:rFonts w:ascii="Courier New" w:hAnsi="Courier New"/>
          <w:color w:val="0A2463"/>
          <w:sz w:val="18"/>
        </w:rPr>
        <w:t xml:space="preserve">      Featuring a brilliant cut centerpiece surrounded by smaller diamonds, </w:t>
        <w:br/>
      </w:r>
      <w:r>
        <w:rPr>
          <w:rFonts w:ascii="Courier New" w:hAnsi="Courier New"/>
          <w:color w:val="0A2463"/>
          <w:sz w:val="18"/>
        </w:rPr>
        <w:t xml:space="preserve">      crafted in 18K gold plating for lasting beauty.</w:t>
        <w:br/>
      </w:r>
      <w:r>
        <w:rPr>
          <w:rFonts w:ascii="Courier New" w:hAnsi="Courier New"/>
          <w:color w:val="0A2463"/>
          <w:sz w:val="18"/>
        </w:rPr>
        <w:t xml:space="preserve">    &lt;/p&gt;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Variations --&gt;</w:t>
        <w:br/>
      </w:r>
      <w:r>
        <w:rPr>
          <w:rFonts w:ascii="Courier New" w:hAnsi="Courier New"/>
          <w:color w:val="0A2463"/>
          <w:sz w:val="18"/>
        </w:rPr>
        <w:t xml:space="preserve">  &lt;div class="product-variations"&gt;</w:t>
        <w:br/>
      </w:r>
      <w:r>
        <w:rPr>
          <w:rFonts w:ascii="Courier New" w:hAnsi="Courier New"/>
          <w:color w:val="0A2463"/>
          <w:sz w:val="18"/>
        </w:rPr>
        <w:t xml:space="preserve">    &lt;!-- Material Selection --&gt;</w:t>
        <w:br/>
      </w:r>
      <w:r>
        <w:rPr>
          <w:rFonts w:ascii="Courier New" w:hAnsi="Courier New"/>
          <w:color w:val="0A2463"/>
          <w:sz w:val="18"/>
        </w:rPr>
        <w:t xml:space="preserve">    &lt;div class="variation-group"&gt;</w:t>
        <w:br/>
      </w:r>
      <w:r>
        <w:rPr>
          <w:rFonts w:ascii="Courier New" w:hAnsi="Courier New"/>
          <w:color w:val="0A2463"/>
          <w:sz w:val="18"/>
        </w:rPr>
        <w:t xml:space="preserve">      &lt;label class="variation-label"&gt;Material:&lt;/label&gt;</w:t>
        <w:br/>
      </w:r>
      <w:r>
        <w:rPr>
          <w:rFonts w:ascii="Courier New" w:hAnsi="Courier New"/>
          <w:color w:val="0A2463"/>
          <w:sz w:val="18"/>
        </w:rPr>
        <w:t xml:space="preserve">      &lt;div class="variation-options"&gt;</w:t>
        <w:br/>
      </w:r>
      <w:r>
        <w:rPr>
          <w:rFonts w:ascii="Courier New" w:hAnsi="Courier New"/>
          <w:color w:val="0A2463"/>
          <w:sz w:val="18"/>
        </w:rPr>
        <w:t xml:space="preserve">        &lt;button class="variation-option active" data-value="gold-plated" onclick="selectVariation('material', 'gold-plated')"&gt;</w:t>
        <w:br/>
      </w:r>
      <w:r>
        <w:rPr>
          <w:rFonts w:ascii="Courier New" w:hAnsi="Courier New"/>
          <w:color w:val="0A2463"/>
          <w:sz w:val="18"/>
        </w:rPr>
        <w:t xml:space="preserve">          &lt;span class="option-swatch" style="background: #FFD700;"&gt;&lt;/span&gt;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class="option-name"&gt;Gold Plated&lt;/span&gt;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class="variation-option" data-value="silver-plated" onclick="selectVariation('material', 'silver-plated')"&gt;</w:t>
        <w:br/>
      </w:r>
      <w:r>
        <w:rPr>
          <w:rFonts w:ascii="Courier New" w:hAnsi="Courier New"/>
          <w:color w:val="0A2463"/>
          <w:sz w:val="18"/>
        </w:rPr>
        <w:t xml:space="preserve">          &lt;span class="option-swatch" style="background: #C0C0C0;"&gt;&lt;/span&gt;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class="option-name"&gt;Silver Plated&lt;/span&gt;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class="variation-option" data-value="rose-gold" onclick="selectVariation('material', 'rose-gold')"&gt;</w:t>
        <w:br/>
      </w:r>
      <w:r>
        <w:rPr>
          <w:rFonts w:ascii="Courier New" w:hAnsi="Courier New"/>
          <w:color w:val="0A2463"/>
          <w:sz w:val="18"/>
        </w:rPr>
        <w:t xml:space="preserve">          &lt;span class="option-swatch" style="background: #E0BFB8;"&gt;&lt;/span&gt;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class="option-name"&gt;Rose Gold&lt;/span&gt;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Size Selection --&gt;</w:t>
        <w:br/>
      </w:r>
      <w:r>
        <w:rPr>
          <w:rFonts w:ascii="Courier New" w:hAnsi="Courier New"/>
          <w:color w:val="0A2463"/>
          <w:sz w:val="18"/>
        </w:rPr>
        <w:t xml:space="preserve">    &lt;div class="variation-group"&gt;</w:t>
        <w:br/>
      </w:r>
      <w:r>
        <w:rPr>
          <w:rFonts w:ascii="Courier New" w:hAnsi="Courier New"/>
          <w:color w:val="0A2463"/>
          <w:sz w:val="18"/>
        </w:rPr>
        <w:t xml:space="preserve">      &lt;label class="variation-label"&gt;Size:&lt;/label&gt;</w:t>
        <w:br/>
      </w:r>
      <w:r>
        <w:rPr>
          <w:rFonts w:ascii="Courier New" w:hAnsi="Courier New"/>
          <w:color w:val="0A2463"/>
          <w:sz w:val="18"/>
        </w:rPr>
        <w:t xml:space="preserve">      &lt;div class="variation-options"&gt;</w:t>
        <w:br/>
      </w:r>
      <w:r>
        <w:rPr>
          <w:rFonts w:ascii="Courier New" w:hAnsi="Courier New"/>
          <w:color w:val="0A2463"/>
          <w:sz w:val="18"/>
        </w:rPr>
        <w:t xml:space="preserve">        &lt;button class="size-option" data-value="6" onclick="selectVariation('size', '6')"&gt;6&lt;/button&gt;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class="size-option" data-value="7" onclick="selectVariation('size', '7')"&gt;7&lt;/button&gt;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class="size-option active" data-value="8" onclick="selectVariation('size', '8')"&gt;8&lt;/button&gt;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class="size-option" data-value="9" onclick="selectVariation('size', '9')"&gt;9&lt;/button&gt;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class="size-option" data-value="10" onclick="selectVariation('size', '10')"&gt;10&lt;/button&gt;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class="size-guide" onclick="openSizeGuide()"&gt;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class="icon-ruler"&gt;&lt;/i&gt;</w:t>
        <w:br/>
      </w:r>
      <w:r>
        <w:rPr>
          <w:rFonts w:ascii="Courier New" w:hAnsi="Courier New"/>
          <w:color w:val="0A2463"/>
          <w:sz w:val="18"/>
        </w:rPr>
        <w:t xml:space="preserve">          Size Guide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Customization (for Smart Tags) --&gt;</w:t>
        <w:br/>
      </w:r>
      <w:r>
        <w:rPr>
          <w:rFonts w:ascii="Courier New" w:hAnsi="Courier New"/>
          <w:color w:val="0A2463"/>
          <w:sz w:val="18"/>
        </w:rPr>
        <w:t xml:space="preserve">  &lt;div class="product-customization" id="customization-section" style="display: none;"&gt;</w:t>
        <w:br/>
      </w:r>
      <w:r>
        <w:rPr>
          <w:rFonts w:ascii="Courier New" w:hAnsi="Courier New"/>
          <w:color w:val="0A2463"/>
          <w:sz w:val="18"/>
        </w:rPr>
        <w:t xml:space="preserve">    &lt;h3&gt;Personalize Your Tag&lt;/h3&gt;</w:t>
        <w:br/>
      </w:r>
      <w:r>
        <w:rPr>
          <w:rFonts w:ascii="Courier New" w:hAnsi="Courier New"/>
          <w:color w:val="0A2463"/>
          <w:sz w:val="18"/>
        </w:rPr>
        <w:t xml:space="preserve">    &lt;!-- Engraving Text --&gt;</w:t>
        <w:br/>
      </w:r>
      <w:r>
        <w:rPr>
          <w:rFonts w:ascii="Courier New" w:hAnsi="Courier New"/>
          <w:color w:val="0A2463"/>
          <w:sz w:val="18"/>
        </w:rPr>
        <w:t xml:space="preserve">    &lt;div class="custom-field"&gt;</w:t>
        <w:br/>
      </w:r>
      <w:r>
        <w:rPr>
          <w:rFonts w:ascii="Courier New" w:hAnsi="Courier New"/>
          <w:color w:val="0A2463"/>
          <w:sz w:val="18"/>
        </w:rPr>
        <w:t xml:space="preserve">      &lt;label for="engraving-text"&gt;Engraving Text (Max 20 characters)&lt;/label&gt;</w:t>
        <w:br/>
      </w:r>
      <w:r>
        <w:rPr>
          <w:rFonts w:ascii="Courier New" w:hAnsi="Courier New"/>
          <w:color w:val="0A2463"/>
          <w:sz w:val="18"/>
        </w:rPr>
        <w:t xml:space="preserve">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id="engraving-text" </w:t>
        <w:br/>
      </w:r>
      <w:r>
        <w:rPr>
          <w:rFonts w:ascii="Courier New" w:hAnsi="Courier New"/>
          <w:color w:val="0A2463"/>
          <w:sz w:val="18"/>
        </w:rPr>
        <w:t xml:space="preserve">             maxlength="20" </w:t>
        <w:br/>
      </w:r>
      <w:r>
        <w:rPr>
          <w:rFonts w:ascii="Courier New" w:hAnsi="Courier New"/>
          <w:color w:val="0A2463"/>
          <w:sz w:val="18"/>
        </w:rPr>
        <w:t xml:space="preserve">             placeholder="Enter text for engraving"</w:t>
        <w:br/>
      </w:r>
      <w:r>
        <w:rPr>
          <w:rFonts w:ascii="Courier New" w:hAnsi="Courier New"/>
          <w:color w:val="0A2463"/>
          <w:sz w:val="18"/>
        </w:rPr>
        <w:t xml:space="preserve">             oninput="updateEngravingPreview()"&gt;</w:t>
        <w:br/>
      </w:r>
      <w:r>
        <w:rPr>
          <w:rFonts w:ascii="Courier New" w:hAnsi="Courier New"/>
          <w:color w:val="0A2463"/>
          <w:sz w:val="18"/>
        </w:rPr>
        <w:t xml:space="preserve">      &lt;span class="char-count"&gt;</w:t>
        <w:br/>
      </w:r>
      <w:r>
        <w:rPr>
          <w:rFonts w:ascii="Courier New" w:hAnsi="Courier New"/>
          <w:color w:val="0A2463"/>
          <w:sz w:val="18"/>
        </w:rPr>
        <w:t xml:space="preserve">        &lt;span id="char-current"&gt;0&lt;/span&gt;/20</w:t>
        <w:br/>
      </w:r>
      <w:r>
        <w:rPr>
          <w:rFonts w:ascii="Courier New" w:hAnsi="Courier New"/>
          <w:color w:val="0A2463"/>
          <w:sz w:val="18"/>
        </w:rPr>
        <w:t xml:space="preserve">      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Font Selection --&gt;</w:t>
        <w:br/>
      </w:r>
      <w:r>
        <w:rPr>
          <w:rFonts w:ascii="Courier New" w:hAnsi="Courier New"/>
          <w:color w:val="0A2463"/>
          <w:sz w:val="18"/>
        </w:rPr>
        <w:t xml:space="preserve">    &lt;div class="custom-field"&gt;</w:t>
        <w:br/>
      </w:r>
      <w:r>
        <w:rPr>
          <w:rFonts w:ascii="Courier New" w:hAnsi="Courier New"/>
          <w:color w:val="0A2463"/>
          <w:sz w:val="18"/>
        </w:rPr>
        <w:t xml:space="preserve">      &lt;label&gt;Font Style:&lt;/label&gt;</w:t>
        <w:br/>
      </w:r>
      <w:r>
        <w:rPr>
          <w:rFonts w:ascii="Courier New" w:hAnsi="Courier New"/>
          <w:color w:val="0A2463"/>
          <w:sz w:val="18"/>
        </w:rPr>
        <w:t xml:space="preserve">      &lt;div class="font-options"&gt;</w:t>
        <w:br/>
      </w:r>
      <w:r>
        <w:rPr>
          <w:rFonts w:ascii="Courier New" w:hAnsi="Courier New"/>
          <w:color w:val="0A2463"/>
          <w:sz w:val="18"/>
        </w:rPr>
        <w:t xml:space="preserve">        &lt;button class="font-option active" data-font="elegant" onclick="selectFont('elegant')"&gt;Elegant&lt;/button&gt;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class="font-option" data-font="modern" onclick="selectFont('modern')"&gt;Modern&lt;/button&gt;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class="font-option" data-font="classic" onclick="selectFont('classic')"&gt;Classic&lt;/button&gt;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Photo Upload --&gt;</w:t>
        <w:br/>
      </w:r>
      <w:r>
        <w:rPr>
          <w:rFonts w:ascii="Courier New" w:hAnsi="Courier New"/>
          <w:color w:val="0A2463"/>
          <w:sz w:val="18"/>
        </w:rPr>
        <w:t xml:space="preserve">    &lt;div class="custom-field"&gt;</w:t>
        <w:br/>
      </w:r>
      <w:r>
        <w:rPr>
          <w:rFonts w:ascii="Courier New" w:hAnsi="Courier New"/>
          <w:color w:val="0A2463"/>
          <w:sz w:val="18"/>
        </w:rPr>
        <w:t xml:space="preserve">      &lt;label for="photo-upload"&gt;Upload Photo (Optional)&lt;/label&gt;</w:t>
        <w:br/>
      </w:r>
      <w:r>
        <w:rPr>
          <w:rFonts w:ascii="Courier New" w:hAnsi="Courier New"/>
          <w:color w:val="0A2463"/>
          <w:sz w:val="18"/>
        </w:rPr>
        <w:t xml:space="preserve">      &lt;div class="photo-upload-area" onclick="document.getElementById('photo-upload').click()"&gt;</w:t>
        <w:br/>
      </w:r>
      <w:r>
        <w:rPr>
          <w:rFonts w:ascii="Courier New" w:hAnsi="Courier New"/>
          <w:color w:val="0A2463"/>
          <w:sz w:val="18"/>
        </w:rPr>
        <w:t xml:space="preserve">        &lt;input type="file" </w:t>
        <w:br/>
      </w:r>
      <w:r>
        <w:rPr>
          <w:rFonts w:ascii="Courier New" w:hAnsi="Courier New"/>
          <w:color w:val="0A2463"/>
          <w:sz w:val="18"/>
        </w:rPr>
        <w:t xml:space="preserve">               id="photo-upload" </w:t>
        <w:br/>
      </w:r>
      <w:r>
        <w:rPr>
          <w:rFonts w:ascii="Courier New" w:hAnsi="Courier New"/>
          <w:color w:val="0A2463"/>
          <w:sz w:val="18"/>
        </w:rPr>
        <w:t xml:space="preserve">               accept="image/*" </w:t>
        <w:br/>
      </w:r>
      <w:r>
        <w:rPr>
          <w:rFonts w:ascii="Courier New" w:hAnsi="Courier New"/>
          <w:color w:val="0A2463"/>
          <w:sz w:val="18"/>
        </w:rPr>
        <w:t xml:space="preserve">               style="display: none;"</w:t>
        <w:br/>
      </w:r>
      <w:r>
        <w:rPr>
          <w:rFonts w:ascii="Courier New" w:hAnsi="Courier New"/>
          <w:color w:val="0A2463"/>
          <w:sz w:val="18"/>
        </w:rPr>
        <w:t xml:space="preserve">               onchange="handlePhotoUpload(event)"&gt;</w:t>
        <w:br/>
      </w:r>
      <w:r>
        <w:rPr>
          <w:rFonts w:ascii="Courier New" w:hAnsi="Courier New"/>
          <w:color w:val="0A2463"/>
          <w:sz w:val="18"/>
        </w:rPr>
        <w:t xml:space="preserve">        &lt;div class="upload-placeholder"&gt;</w:t>
        <w:br/>
      </w:r>
      <w:r>
        <w:rPr>
          <w:rFonts w:ascii="Courier New" w:hAnsi="Courier New"/>
          <w:color w:val="0A2463"/>
          <w:sz w:val="18"/>
        </w:rPr>
        <w:t xml:space="preserve">          &lt;i class="icon-camera"&gt;&lt;/i&gt;</w:t>
        <w:br/>
      </w:r>
      <w:r>
        <w:rPr>
          <w:rFonts w:ascii="Courier New" w:hAnsi="Courier New"/>
          <w:color w:val="0A2463"/>
          <w:sz w:val="18"/>
        </w:rPr>
        <w:t xml:space="preserve">          &lt;span&gt;Click to upload photo&lt;/span&gt;</w:t>
        <w:br/>
      </w:r>
      <w:r>
        <w:rPr>
          <w:rFonts w:ascii="Courier New" w:hAnsi="Courier New"/>
          <w:color w:val="0A2463"/>
          <w:sz w:val="18"/>
        </w:rPr>
        <w:t xml:space="preserve">          &lt;small&gt;JPG, PNG up to 5MB&lt;/small&gt;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class="photo-preview" id="photo-preview"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&lt;img src="" alt="Preview" id="preview-image"&gt;</w:t>
        <w:br/>
      </w:r>
      <w:r>
        <w:rPr>
          <w:rFonts w:ascii="Courier New" w:hAnsi="Courier New"/>
          <w:color w:val="0A2463"/>
          <w:sz w:val="18"/>
        </w:rPr>
        <w:t xml:space="preserve">          &lt;button type="button" class="remove-photo" onclick="removePhoto()"&gt;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class="icon-close"&gt;&lt;/i&gt;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Preview --&gt;</w:t>
        <w:br/>
      </w:r>
      <w:r>
        <w:rPr>
          <w:rFonts w:ascii="Courier New" w:hAnsi="Courier New"/>
          <w:color w:val="0A2463"/>
          <w:sz w:val="18"/>
        </w:rPr>
        <w:t xml:space="preserve">    &lt;div class="customization-preview"&gt;</w:t>
        <w:br/>
      </w:r>
      <w:r>
        <w:rPr>
          <w:rFonts w:ascii="Courier New" w:hAnsi="Courier New"/>
          <w:color w:val="0A2463"/>
          <w:sz w:val="18"/>
        </w:rPr>
        <w:t xml:space="preserve">      &lt;h4&gt;Preview&lt;/h4&gt;</w:t>
        <w:br/>
      </w:r>
      <w:r>
        <w:rPr>
          <w:rFonts w:ascii="Courier New" w:hAnsi="Courier New"/>
          <w:color w:val="0A2463"/>
          <w:sz w:val="18"/>
        </w:rPr>
        <w:t xml:space="preserve">      &lt;div class="preview-box"&gt;</w:t>
        <w:br/>
      </w:r>
      <w:r>
        <w:rPr>
          <w:rFonts w:ascii="Courier New" w:hAnsi="Courier New"/>
          <w:color w:val="0A2463"/>
          <w:sz w:val="18"/>
        </w:rPr>
        <w:t xml:space="preserve">        &lt;img src="/assets/tag-template.png" alt="Tag Preview" width="200" height="200"&gt;</w:t>
        <w:br/>
      </w:r>
      <w:r>
        <w:rPr>
          <w:rFonts w:ascii="Courier New" w:hAnsi="Courier New"/>
          <w:color w:val="0A2463"/>
          <w:sz w:val="18"/>
        </w:rPr>
        <w:t xml:space="preserve">        &lt;div class="preview-text" id="preview-text"&gt;&lt;/div&gt;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Quantity &amp; Add to Cart --&gt;</w:t>
        <w:br/>
      </w:r>
      <w:r>
        <w:rPr>
          <w:rFonts w:ascii="Courier New" w:hAnsi="Courier New"/>
          <w:color w:val="0A2463"/>
          <w:sz w:val="18"/>
        </w:rPr>
        <w:t xml:space="preserve">  &lt;div class="purchase-section"&gt;</w:t>
        <w:br/>
      </w:r>
      <w:r>
        <w:rPr>
          <w:rFonts w:ascii="Courier New" w:hAnsi="Courier New"/>
          <w:color w:val="0A2463"/>
          <w:sz w:val="18"/>
        </w:rPr>
        <w:t xml:space="preserve">    &lt;div class="quantity-selector"&gt;</w:t>
        <w:br/>
      </w:r>
      <w:r>
        <w:rPr>
          <w:rFonts w:ascii="Courier New" w:hAnsi="Courier New"/>
          <w:color w:val="0A2463"/>
          <w:sz w:val="18"/>
        </w:rPr>
        <w:t xml:space="preserve">      &lt;label for="quantity"&gt;Quantity:&lt;/label&gt;</w:t>
        <w:br/>
      </w:r>
      <w:r>
        <w:rPr>
          <w:rFonts w:ascii="Courier New" w:hAnsi="Courier New"/>
          <w:color w:val="0A2463"/>
          <w:sz w:val="18"/>
        </w:rPr>
        <w:t xml:space="preserve">      &lt;div class="quantity-input"&gt;</w:t>
        <w:br/>
      </w:r>
      <w:r>
        <w:rPr>
          <w:rFonts w:ascii="Courier New" w:hAnsi="Courier New"/>
          <w:color w:val="0A2463"/>
          <w:sz w:val="18"/>
        </w:rPr>
        <w:t xml:space="preserve">        &lt;button type="button" onclick="updateQuantity(-1)"&gt;-&lt;/button&gt;</w:t>
        <w:br/>
      </w:r>
      <w:r>
        <w:rPr>
          <w:rFonts w:ascii="Courier New" w:hAnsi="Courier New"/>
          <w:color w:val="0A2463"/>
          <w:sz w:val="18"/>
        </w:rPr>
        <w:t xml:space="preserve">        &lt;input type="number" </w:t>
        <w:br/>
      </w:r>
      <w:r>
        <w:rPr>
          <w:rFonts w:ascii="Courier New" w:hAnsi="Courier New"/>
          <w:color w:val="0A2463"/>
          <w:sz w:val="18"/>
        </w:rPr>
        <w:t xml:space="preserve">               id="quantity" </w:t>
        <w:br/>
      </w:r>
      <w:r>
        <w:rPr>
          <w:rFonts w:ascii="Courier New" w:hAnsi="Courier New"/>
          <w:color w:val="0A2463"/>
          <w:sz w:val="18"/>
        </w:rPr>
        <w:t xml:space="preserve">               name="quantity" </w:t>
        <w:br/>
      </w:r>
      <w:r>
        <w:rPr>
          <w:rFonts w:ascii="Courier New" w:hAnsi="Courier New"/>
          <w:color w:val="0A2463"/>
          <w:sz w:val="18"/>
        </w:rPr>
        <w:t xml:space="preserve">               value="1" </w:t>
        <w:br/>
      </w:r>
      <w:r>
        <w:rPr>
          <w:rFonts w:ascii="Courier New" w:hAnsi="Courier New"/>
          <w:color w:val="0A2463"/>
          <w:sz w:val="18"/>
        </w:rPr>
        <w:t xml:space="preserve">               min="1" </w:t>
        <w:br/>
      </w:r>
      <w:r>
        <w:rPr>
          <w:rFonts w:ascii="Courier New" w:hAnsi="Courier New"/>
          <w:color w:val="0A2463"/>
          <w:sz w:val="18"/>
        </w:rPr>
        <w:t xml:space="preserve">               max="10" </w:t>
        <w:br/>
      </w:r>
      <w:r>
        <w:rPr>
          <w:rFonts w:ascii="Courier New" w:hAnsi="Courier New"/>
          <w:color w:val="0A2463"/>
          <w:sz w:val="18"/>
        </w:rPr>
        <w:t xml:space="preserve">               onchange="validateQuantity()"&gt;</w:t>
        <w:br/>
      </w:r>
      <w:r>
        <w:rPr>
          <w:rFonts w:ascii="Courier New" w:hAnsi="Courier New"/>
          <w:color w:val="0A2463"/>
          <w:sz w:val="18"/>
        </w:rPr>
        <w:t xml:space="preserve">        &lt;button type="button" onclick="updateQuantity(1)"&gt;+&lt;/button&gt;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class="add-to-cart-section"&gt;</w:t>
        <w:br/>
      </w:r>
      <w:r>
        <w:rPr>
          <w:rFonts w:ascii="Courier New" w:hAnsi="Courier New"/>
          <w:color w:val="0A2463"/>
          <w:sz w:val="18"/>
        </w:rPr>
        <w:t xml:space="preserve">      &lt;button type="button" </w:t>
        <w:br/>
      </w:r>
      <w:r>
        <w:rPr>
          <w:rFonts w:ascii="Courier New" w:hAnsi="Courier New"/>
          <w:color w:val="0A2463"/>
          <w:sz w:val="18"/>
        </w:rPr>
        <w:t xml:space="preserve">              class="btn btn-primary btn-large add-to-cart-btn" </w:t>
        <w:br/>
      </w:r>
      <w:r>
        <w:rPr>
          <w:rFonts w:ascii="Courier New" w:hAnsi="Courier New"/>
          <w:color w:val="0A2463"/>
          <w:sz w:val="18"/>
        </w:rPr>
        <w:t xml:space="preserve">              onclick="addToCart()"&gt;</w:t>
        <w:br/>
      </w:r>
      <w:r>
        <w:rPr>
          <w:rFonts w:ascii="Courier New" w:hAnsi="Courier New"/>
          <w:color w:val="0A2463"/>
          <w:sz w:val="18"/>
        </w:rPr>
        <w:t xml:space="preserve">        &lt;i class="icon-cart"&gt;&lt;/i&gt;</w:t>
        <w:br/>
      </w:r>
      <w:r>
        <w:rPr>
          <w:rFonts w:ascii="Courier New" w:hAnsi="Courier New"/>
          <w:color w:val="0A2463"/>
          <w:sz w:val="18"/>
        </w:rPr>
        <w:t xml:space="preserve">        Add to Cart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&lt;div class="secondary-actions"&gt;</w:t>
        <w:br/>
      </w:r>
      <w:r>
        <w:rPr>
          <w:rFonts w:ascii="Courier New" w:hAnsi="Courier New"/>
          <w:color w:val="0A2463"/>
          <w:sz w:val="18"/>
        </w:rPr>
        <w:t xml:space="preserve">        &lt;button type="button" </w:t>
        <w:br/>
      </w:r>
      <w:r>
        <w:rPr>
          <w:rFonts w:ascii="Courier New" w:hAnsi="Courier New"/>
          <w:color w:val="0A2463"/>
          <w:sz w:val="18"/>
        </w:rPr>
        <w:t xml:space="preserve">                class="btn btn-outline wishlist-btn" </w:t>
        <w:br/>
      </w:r>
      <w:r>
        <w:rPr>
          <w:rFonts w:ascii="Courier New" w:hAnsi="Courier New"/>
          <w:color w:val="0A2463"/>
          <w:sz w:val="18"/>
        </w:rPr>
        <w:t xml:space="preserve">                onclick="toggleWishlist()"&gt;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    &lt;span&gt;Add to Wishlist&lt;/span&gt;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type="button" </w:t>
        <w:br/>
      </w:r>
      <w:r>
        <w:rPr>
          <w:rFonts w:ascii="Courier New" w:hAnsi="Courier New"/>
          <w:color w:val="0A2463"/>
          <w:sz w:val="18"/>
        </w:rPr>
        <w:t xml:space="preserve">                class="btn btn-outline compare-btn" </w:t>
        <w:br/>
      </w:r>
      <w:r>
        <w:rPr>
          <w:rFonts w:ascii="Courier New" w:hAnsi="Courier New"/>
          <w:color w:val="0A2463"/>
          <w:sz w:val="18"/>
        </w:rPr>
        <w:t xml:space="preserve">                onclick="addToCompare()"&gt;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class="icon-scale"&gt;&lt;/i&gt;</w:t>
        <w:br/>
      </w:r>
      <w:r>
        <w:rPr>
          <w:rFonts w:ascii="Courier New" w:hAnsi="Courier New"/>
          <w:color w:val="0A2463"/>
          <w:sz w:val="18"/>
        </w:rPr>
        <w:t xml:space="preserve">          &lt;span&gt;Compare&lt;/span&gt;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Trust Badges --&gt;</w:t>
        <w:br/>
      </w:r>
      <w:r>
        <w:rPr>
          <w:rFonts w:ascii="Courier New" w:hAnsi="Courier New"/>
          <w:color w:val="0A2463"/>
          <w:sz w:val="18"/>
        </w:rPr>
        <w:t xml:space="preserve">  &lt;div class="trust-badges"&gt;</w:t>
        <w:br/>
      </w:r>
      <w:r>
        <w:rPr>
          <w:rFonts w:ascii="Courier New" w:hAnsi="Courier New"/>
          <w:color w:val="0A2463"/>
          <w:sz w:val="18"/>
        </w:rPr>
        <w:t xml:space="preserve">    &lt;div class="trust-item"&gt;</w:t>
        <w:br/>
      </w:r>
      <w:r>
        <w:rPr>
          <w:rFonts w:ascii="Courier New" w:hAnsi="Courier New"/>
          <w:color w:val="0A2463"/>
          <w:sz w:val="18"/>
        </w:rPr>
        <w:t xml:space="preserve">      &lt;i class="icon-truck"&gt;&lt;/i&gt;</w:t>
        <w:br/>
      </w:r>
      <w:r>
        <w:rPr>
          <w:rFonts w:ascii="Courier New" w:hAnsi="Courier New"/>
          <w:color w:val="0A2463"/>
          <w:sz w:val="18"/>
        </w:rPr>
        <w:t xml:space="preserve">      &lt;span&gt;Free Delivery&lt;/span&gt;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class="trust-item"&gt;</w:t>
        <w:br/>
      </w:r>
      <w:r>
        <w:rPr>
          <w:rFonts w:ascii="Courier New" w:hAnsi="Courier New"/>
          <w:color w:val="0A2463"/>
          <w:sz w:val="18"/>
        </w:rPr>
        <w:t xml:space="preserve">      &lt;i class="icon-shield"&gt;&lt;/i&gt;</w:t>
        <w:br/>
      </w:r>
      <w:r>
        <w:rPr>
          <w:rFonts w:ascii="Courier New" w:hAnsi="Courier New"/>
          <w:color w:val="0A2463"/>
          <w:sz w:val="18"/>
        </w:rPr>
        <w:t xml:space="preserve">      &lt;span&gt;Secure Payment&lt;/span&gt;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class="trust-item"&gt;</w:t>
        <w:br/>
      </w:r>
      <w:r>
        <w:rPr>
          <w:rFonts w:ascii="Courier New" w:hAnsi="Courier New"/>
          <w:color w:val="0A2463"/>
          <w:sz w:val="18"/>
        </w:rPr>
        <w:t xml:space="preserve">      &lt;i class="icon-refresh"&gt;&lt;/i&gt;</w:t>
        <w:br/>
      </w:r>
      <w:r>
        <w:rPr>
          <w:rFonts w:ascii="Courier New" w:hAnsi="Courier New"/>
          <w:color w:val="0A2463"/>
          <w:sz w:val="18"/>
        </w:rPr>
        <w:t xml:space="preserve">      &lt;span&gt;7-Day Returns&lt;/span&gt;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class="trust-item"&gt;</w:t>
        <w:br/>
      </w:r>
      <w:r>
        <w:rPr>
          <w:rFonts w:ascii="Courier New" w:hAnsi="Courier New"/>
          <w:color w:val="0A2463"/>
          <w:sz w:val="18"/>
        </w:rPr>
        <w:t xml:space="preserve">      &lt;i class="icon-award"&gt;&lt;/i&gt;</w:t>
        <w:br/>
      </w:r>
      <w:r>
        <w:rPr>
          <w:rFonts w:ascii="Courier New" w:hAnsi="Courier New"/>
          <w:color w:val="0A2463"/>
          <w:sz w:val="18"/>
        </w:rPr>
        <w:t xml:space="preserve">      &lt;span&gt;1 Year Warranty&lt;/span&gt;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Share &amp; Save --&gt;</w:t>
        <w:br/>
      </w:r>
      <w:r>
        <w:rPr>
          <w:rFonts w:ascii="Courier New" w:hAnsi="Courier New"/>
          <w:color w:val="0A2463"/>
          <w:sz w:val="18"/>
        </w:rPr>
        <w:t xml:space="preserve">  &lt;div class="share-section"&gt;</w:t>
        <w:br/>
      </w:r>
      <w:r>
        <w:rPr>
          <w:rFonts w:ascii="Courier New" w:hAnsi="Courier New"/>
          <w:color w:val="0A2463"/>
          <w:sz w:val="18"/>
        </w:rPr>
        <w:t xml:space="preserve">    &lt;div class="share-buttons"&gt;</w:t>
        <w:br/>
      </w:r>
      <w:r>
        <w:rPr>
          <w:rFonts w:ascii="Courier New" w:hAnsi="Courier New"/>
          <w:color w:val="0A2463"/>
          <w:sz w:val="18"/>
        </w:rPr>
        <w:t xml:space="preserve">      &lt;span class="share-label"&gt;Share:&lt;/span&gt;</w:t>
        <w:br/>
      </w:r>
      <w:r>
        <w:rPr>
          <w:rFonts w:ascii="Courier New" w:hAnsi="Courier New"/>
          <w:color w:val="0A2463"/>
          <w:sz w:val="18"/>
        </w:rPr>
        <w:t xml:space="preserve">      &lt;button class="share-btn" onclick="shareProduct('whatsapp')"&gt;</w:t>
        <w:br/>
      </w:r>
      <w:r>
        <w:rPr>
          <w:rFonts w:ascii="Courier New" w:hAnsi="Courier New"/>
          <w:color w:val="0A2463"/>
          <w:sz w:val="18"/>
        </w:rPr>
        <w:t xml:space="preserve">        &lt;i class="icon-whatsapp"&gt;&lt;/i&gt;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class="share-btn" onclick="shareProduct('facebook')"&gt;</w:t>
        <w:br/>
      </w:r>
      <w:r>
        <w:rPr>
          <w:rFonts w:ascii="Courier New" w:hAnsi="Courier New"/>
          <w:color w:val="0A2463"/>
          <w:sz w:val="18"/>
        </w:rPr>
        <w:t xml:space="preserve">        &lt;i class="icon-facebook"&gt;&lt;/i&gt;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class="share-btn" onclick="shareProduct('twitter')"&gt;</w:t>
        <w:br/>
      </w:r>
      <w:r>
        <w:rPr>
          <w:rFonts w:ascii="Courier New" w:hAnsi="Courier New"/>
          <w:color w:val="0A2463"/>
          <w:sz w:val="18"/>
        </w:rPr>
        <w:t xml:space="preserve">        &lt;i class="icon-twitter"&gt;&lt;/i&gt;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class="share-btn" onclick="copyProductLink()"&gt;</w:t>
        <w:br/>
      </w:r>
      <w:r>
        <w:rPr>
          <w:rFonts w:ascii="Courier New" w:hAnsi="Courier New"/>
          <w:color w:val="0A2463"/>
          <w:sz w:val="18"/>
        </w:rPr>
        <w:t xml:space="preserve">        &lt;i class="icon-link"&gt;&lt;/i&gt;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&lt;button class="save-later" onclick="saveForLater()"&gt;</w:t>
        <w:br/>
      </w:r>
      <w:r>
        <w:rPr>
          <w:rFonts w:ascii="Courier New" w:hAnsi="Courier New"/>
          <w:color w:val="0A2463"/>
          <w:sz w:val="18"/>
        </w:rPr>
        <w:t xml:space="preserve">      &lt;i class="icon-bookmark"&gt;&lt;/i&gt;</w:t>
        <w:br/>
      </w:r>
      <w:r>
        <w:rPr>
          <w:rFonts w:ascii="Courier New" w:hAnsi="Courier New"/>
          <w:color w:val="0A2463"/>
          <w:sz w:val="18"/>
        </w:rPr>
        <w:t xml:space="preserve">      Save for Later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5.4 Product Tabs</w:t>
      </w:r>
    </w:p>
    <w:p>
      <w:r>
        <w:rPr>
          <w:rFonts w:ascii="Courier New" w:hAnsi="Courier New"/>
          <w:color w:val="0A2463"/>
          <w:sz w:val="18"/>
        </w:rPr>
        <w:t>&lt;div class="product-tabs"&gt;</w:t>
        <w:br/>
      </w:r>
      <w:r>
        <w:rPr>
          <w:rFonts w:ascii="Courier New" w:hAnsi="Courier New"/>
          <w:color w:val="0A2463"/>
          <w:sz w:val="18"/>
        </w:rPr>
        <w:t xml:space="preserve">  &lt;div class="tabs-navigation"&gt;</w:t>
        <w:br/>
      </w:r>
      <w:r>
        <w:rPr>
          <w:rFonts w:ascii="Courier New" w:hAnsi="Courier New"/>
          <w:color w:val="0A2463"/>
          <w:sz w:val="18"/>
        </w:rPr>
        <w:t xml:space="preserve">    &lt;button class="tab-btn active" data-tab="description" onclick="switchTab('description')"&gt;</w:t>
        <w:br/>
      </w:r>
      <w:r>
        <w:rPr>
          <w:rFonts w:ascii="Courier New" w:hAnsi="Courier New"/>
          <w:color w:val="0A2463"/>
          <w:sz w:val="18"/>
        </w:rPr>
        <w:t xml:space="preserve">      Description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class="tab-btn" data-tab="specifications" onclick="switchTab('specifications')"&gt;</w:t>
        <w:br/>
      </w:r>
      <w:r>
        <w:rPr>
          <w:rFonts w:ascii="Courier New" w:hAnsi="Courier New"/>
          <w:color w:val="0A2463"/>
          <w:sz w:val="18"/>
        </w:rPr>
        <w:t xml:space="preserve">      Specifications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class="tab-btn" data-tab="reviews" onclick="switchTab('reviews')"&gt;</w:t>
        <w:br/>
      </w:r>
      <w:r>
        <w:rPr>
          <w:rFonts w:ascii="Courier New" w:hAnsi="Courier New"/>
          <w:color w:val="0A2463"/>
          <w:sz w:val="18"/>
        </w:rPr>
        <w:t xml:space="preserve">      Reviews &lt;span class="review-count"&gt;(234)&lt;/span&gt;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class="tab-btn" data-tab="shipping" onclick="switchTab('shipping')"&gt;</w:t>
        <w:br/>
      </w:r>
      <w:r>
        <w:rPr>
          <w:rFonts w:ascii="Courier New" w:hAnsi="Courier New"/>
          <w:color w:val="0A2463"/>
          <w:sz w:val="18"/>
        </w:rPr>
        <w:t xml:space="preserve">      Shipping &amp; Returns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class="tabs-content"&gt;</w:t>
        <w:br/>
      </w:r>
      <w:r>
        <w:rPr>
          <w:rFonts w:ascii="Courier New" w:hAnsi="Courier New"/>
          <w:color w:val="0A2463"/>
          <w:sz w:val="18"/>
        </w:rPr>
        <w:t xml:space="preserve">    &lt;!-- Description Tab --&gt;</w:t>
        <w:br/>
      </w:r>
      <w:r>
        <w:rPr>
          <w:rFonts w:ascii="Courier New" w:hAnsi="Courier New"/>
          <w:color w:val="0A2463"/>
          <w:sz w:val="18"/>
        </w:rPr>
        <w:t xml:space="preserve">    &lt;div class="tab-content active" id="tab-description"&gt;</w:t>
        <w:br/>
      </w:r>
      <w:r>
        <w:rPr>
          <w:rFonts w:ascii="Courier New" w:hAnsi="Courier New"/>
          <w:color w:val="0A2463"/>
          <w:sz w:val="18"/>
        </w:rPr>
        <w:t xml:space="preserve">      &lt;div class="description-content"&gt;</w:t>
        <w:br/>
      </w:r>
      <w:r>
        <w:rPr>
          <w:rFonts w:ascii="Courier New" w:hAnsi="Courier New"/>
          <w:color w:val="0A2463"/>
          <w:sz w:val="18"/>
        </w:rPr>
        <w:t xml:space="preserve">        &lt;h3&gt;Product Description&lt;/h3&gt;</w:t>
        <w:br/>
      </w:r>
      <w:r>
        <w:rPr>
          <w:rFonts w:ascii="Courier New" w:hAnsi="Courier New"/>
          <w:color w:val="0A2463"/>
          <w:sz w:val="18"/>
        </w:rPr>
        <w:t xml:space="preserve">        &lt;p&gt;</w:t>
        <w:br/>
      </w:r>
      <w:r>
        <w:rPr>
          <w:rFonts w:ascii="Courier New" w:hAnsi="Courier New"/>
          <w:color w:val="0A2463"/>
          <w:sz w:val="18"/>
        </w:rPr>
        <w:t xml:space="preserve">          Experience timeless elegance with this stunning diamond ring from THEMENGIFT. </w:t>
        <w:br/>
      </w:r>
      <w:r>
        <w:rPr>
          <w:rFonts w:ascii="Courier New" w:hAnsi="Courier New"/>
          <w:color w:val="0A2463"/>
          <w:sz w:val="18"/>
        </w:rPr>
        <w:t xml:space="preserve">          Meticulously crafted to perfection, this ring features a brilliant cut centerpiece </w:t>
        <w:br/>
      </w:r>
      <w:r>
        <w:rPr>
          <w:rFonts w:ascii="Courier New" w:hAnsi="Courier New"/>
          <w:color w:val="0A2463"/>
          <w:sz w:val="18"/>
        </w:rPr>
        <w:t xml:space="preserve">          surrounded by smaller diamonds, creating a mesmerizing sparkle that captures light from every angle.</w:t>
        <w:br/>
      </w:r>
      <w:r>
        <w:rPr>
          <w:rFonts w:ascii="Courier New" w:hAnsi="Courier New"/>
          <w:color w:val="0A2463"/>
          <w:sz w:val="18"/>
        </w:rPr>
        <w:t xml:space="preserve">        &lt;/p&gt;</w:t>
        <w:br/>
      </w:r>
      <w:r>
        <w:rPr>
          <w:rFonts w:ascii="Courier New" w:hAnsi="Courier New"/>
          <w:color w:val="0A2463"/>
          <w:sz w:val="18"/>
        </w:rPr>
        <w:t xml:space="preserve">        &lt;h4&gt;Key Features:&lt;/h4&gt;</w:t>
        <w:br/>
      </w:r>
      <w:r>
        <w:rPr>
          <w:rFonts w:ascii="Courier New" w:hAnsi="Courier New"/>
          <w:color w:val="0A2463"/>
          <w:sz w:val="18"/>
        </w:rPr>
        <w:t xml:space="preserve">        &lt;ul&gt;</w:t>
        <w:br/>
      </w:r>
      <w:r>
        <w:rPr>
          <w:rFonts w:ascii="Courier New" w:hAnsi="Courier New"/>
          <w:color w:val="0A2463"/>
          <w:sz w:val="18"/>
        </w:rPr>
        <w:t xml:space="preserve">          &lt;li&gt;Brilliant cut center stone (1.5 carat equivalent)&lt;/li&gt;</w:t>
        <w:br/>
      </w:r>
      <w:r>
        <w:rPr>
          <w:rFonts w:ascii="Courier New" w:hAnsi="Courier New"/>
          <w:color w:val="0A2463"/>
          <w:sz w:val="18"/>
        </w:rPr>
        <w:t xml:space="preserve">          &lt;li&gt;Surrounded by 12 smaller diamonds (0.5 carat total weight)&lt;/li&gt;</w:t>
        <w:br/>
      </w:r>
      <w:r>
        <w:rPr>
          <w:rFonts w:ascii="Courier New" w:hAnsi="Courier New"/>
          <w:color w:val="0A2463"/>
          <w:sz w:val="18"/>
        </w:rPr>
        <w:t xml:space="preserve">          &lt;li&gt;18K gold plating over durable brass base&lt;/li&gt;</w:t>
        <w:br/>
      </w:r>
      <w:r>
        <w:rPr>
          <w:rFonts w:ascii="Courier New" w:hAnsi="Courier New"/>
          <w:color w:val="0A2463"/>
          <w:sz w:val="18"/>
        </w:rPr>
        <w:t xml:space="preserve">          &lt;li&gt;Hypoallergenic and nickel-free&lt;/li&gt;</w:t>
        <w:br/>
      </w:r>
      <w:r>
        <w:rPr>
          <w:rFonts w:ascii="Courier New" w:hAnsi="Courier New"/>
          <w:color w:val="0A2463"/>
          <w:sz w:val="18"/>
        </w:rPr>
        <w:t xml:space="preserve">          &lt;li&gt;Water-resistant design&lt;/li&gt;</w:t>
        <w:br/>
      </w:r>
      <w:r>
        <w:rPr>
          <w:rFonts w:ascii="Courier New" w:hAnsi="Courier New"/>
          <w:color w:val="0A2463"/>
          <w:sz w:val="18"/>
        </w:rPr>
        <w:t xml:space="preserve">        &lt;/ul&gt;</w:t>
        <w:br/>
      </w:r>
      <w:r>
        <w:rPr>
          <w:rFonts w:ascii="Courier New" w:hAnsi="Courier New"/>
          <w:color w:val="0A2463"/>
          <w:sz w:val="18"/>
        </w:rPr>
        <w:t xml:space="preserve">        &lt;h4&gt;Perfect For:&lt;/h4&gt;</w:t>
        <w:br/>
      </w:r>
      <w:r>
        <w:rPr>
          <w:rFonts w:ascii="Courier New" w:hAnsi="Courier New"/>
          <w:color w:val="0A2463"/>
          <w:sz w:val="18"/>
        </w:rPr>
        <w:t xml:space="preserve">        &lt;p&gt;</w:t>
        <w:br/>
      </w:r>
      <w:r>
        <w:rPr>
          <w:rFonts w:ascii="Courier New" w:hAnsi="Courier New"/>
          <w:color w:val="0A2463"/>
          <w:sz w:val="18"/>
        </w:rPr>
        <w:t xml:space="preserve">          This versatile ring is perfect for engagements, anniversaries, or as a stunning fashion statement. </w:t>
        <w:br/>
      </w:r>
      <w:r>
        <w:rPr>
          <w:rFonts w:ascii="Courier New" w:hAnsi="Courier New"/>
          <w:color w:val="0A2463"/>
          <w:sz w:val="18"/>
        </w:rPr>
        <w:t xml:space="preserve">          Its classic design ensures it will never go out of style, making it a cherished piece for years to come.</w:t>
        <w:br/>
      </w:r>
      <w:r>
        <w:rPr>
          <w:rFonts w:ascii="Courier New" w:hAnsi="Courier New"/>
          <w:color w:val="0A2463"/>
          <w:sz w:val="18"/>
        </w:rPr>
        <w:t xml:space="preserve">        &lt;/p&gt;</w:t>
        <w:br/>
      </w:r>
      <w:r>
        <w:rPr>
          <w:rFonts w:ascii="Courier New" w:hAnsi="Courier New"/>
          <w:color w:val="0A2463"/>
          <w:sz w:val="18"/>
        </w:rPr>
        <w:t xml:space="preserve">        &lt;!-- Care Instructions --&gt;</w:t>
        <w:br/>
      </w:r>
      <w:r>
        <w:rPr>
          <w:rFonts w:ascii="Courier New" w:hAnsi="Courier New"/>
          <w:color w:val="0A2463"/>
          <w:sz w:val="18"/>
        </w:rPr>
        <w:t xml:space="preserve">        &lt;div class="care-instructions"&gt;</w:t>
        <w:br/>
      </w:r>
      <w:r>
        <w:rPr>
          <w:rFonts w:ascii="Courier New" w:hAnsi="Courier New"/>
          <w:color w:val="0A2463"/>
          <w:sz w:val="18"/>
        </w:rPr>
        <w:t xml:space="preserve">          &lt;h4&gt;Care Instructions:&lt;/h4&gt;</w:t>
        <w:br/>
      </w:r>
      <w:r>
        <w:rPr>
          <w:rFonts w:ascii="Courier New" w:hAnsi="Courier New"/>
          <w:color w:val="0A2463"/>
          <w:sz w:val="18"/>
        </w:rPr>
        <w:t xml:space="preserve">          &lt;ol&gt;</w:t>
        <w:br/>
      </w:r>
      <w:r>
        <w:rPr>
          <w:rFonts w:ascii="Courier New" w:hAnsi="Courier New"/>
          <w:color w:val="0A2463"/>
          <w:sz w:val="18"/>
        </w:rPr>
        <w:t xml:space="preserve">            &lt;li&gt;Store in the provided jewelry box when not wearing&lt;/li&gt;</w:t>
        <w:br/>
      </w:r>
      <w:r>
        <w:rPr>
          <w:rFonts w:ascii="Courier New" w:hAnsi="Courier New"/>
          <w:color w:val="0A2463"/>
          <w:sz w:val="18"/>
        </w:rPr>
        <w:t xml:space="preserve">            &lt;li&gt;Clean gently with a soft, dry cloth&lt;/li&gt;</w:t>
        <w:br/>
      </w:r>
      <w:r>
        <w:rPr>
          <w:rFonts w:ascii="Courier New" w:hAnsi="Courier New"/>
          <w:color w:val="0A2463"/>
          <w:sz w:val="18"/>
        </w:rPr>
        <w:t xml:space="preserve">            &lt;li&gt;Avoid contact with water, perfumes, and harsh chemicals&lt;/li&gt;</w:t>
        <w:br/>
      </w:r>
      <w:r>
        <w:rPr>
          <w:rFonts w:ascii="Courier New" w:hAnsi="Courier New"/>
          <w:color w:val="0A2463"/>
          <w:sz w:val="18"/>
        </w:rPr>
        <w:t xml:space="preserve">            &lt;li&gt;Remove before swimming or exercising&lt;/li&gt;</w:t>
        <w:br/>
      </w:r>
      <w:r>
        <w:rPr>
          <w:rFonts w:ascii="Courier New" w:hAnsi="Courier New"/>
          <w:color w:val="0A2463"/>
          <w:sz w:val="18"/>
        </w:rPr>
        <w:t xml:space="preserve">            &lt;li&gt;Professional cleaning recommended every 6 months&lt;/li&gt;</w:t>
        <w:br/>
      </w:r>
      <w:r>
        <w:rPr>
          <w:rFonts w:ascii="Courier New" w:hAnsi="Courier New"/>
          <w:color w:val="0A2463"/>
          <w:sz w:val="18"/>
        </w:rPr>
        <w:t xml:space="preserve">          &lt;/ol&gt;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Specifications Tab --&gt;</w:t>
        <w:br/>
      </w:r>
      <w:r>
        <w:rPr>
          <w:rFonts w:ascii="Courier New" w:hAnsi="Courier New"/>
          <w:color w:val="0A2463"/>
          <w:sz w:val="18"/>
        </w:rPr>
        <w:t xml:space="preserve">    &lt;div class="tab-content" id="tab-specifications"&gt;</w:t>
        <w:br/>
      </w:r>
      <w:r>
        <w:rPr>
          <w:rFonts w:ascii="Courier New" w:hAnsi="Courier New"/>
          <w:color w:val="0A2463"/>
          <w:sz w:val="18"/>
        </w:rPr>
        <w:t xml:space="preserve">      &lt;div class="specifications-table"&gt;</w:t>
        <w:br/>
      </w:r>
      <w:r>
        <w:rPr>
          <w:rFonts w:ascii="Courier New" w:hAnsi="Courier New"/>
          <w:color w:val="0A2463"/>
          <w:sz w:val="18"/>
        </w:rPr>
        <w:t xml:space="preserve">        &lt;table&gt;</w:t>
        <w:br/>
      </w:r>
      <w:r>
        <w:rPr>
          <w:rFonts w:ascii="Courier New" w:hAnsi="Courier New"/>
          <w:color w:val="0A2463"/>
          <w:sz w:val="18"/>
        </w:rPr>
        <w:t xml:space="preserve">          &lt;tbody&gt;</w:t>
        <w:br/>
      </w:r>
      <w:r>
        <w:rPr>
          <w:rFonts w:ascii="Courier New" w:hAnsi="Courier New"/>
          <w:color w:val="0A2463"/>
          <w:sz w:val="18"/>
        </w:rPr>
        <w:t xml:space="preserve">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&lt;td&gt;Material&lt;/td&gt;</w:t>
        <w:br/>
      </w:r>
      <w:r>
        <w:rPr>
          <w:rFonts w:ascii="Courier New" w:hAnsi="Courier New"/>
          <w:color w:val="0A2463"/>
          <w:sz w:val="18"/>
        </w:rPr>
        <w:t xml:space="preserve">              &lt;td&gt;18K Gold Plated Brass&lt;/td&gt;</w:t>
        <w:br/>
      </w:r>
      <w:r>
        <w:rPr>
          <w:rFonts w:ascii="Courier New" w:hAnsi="Courier New"/>
          <w:color w:val="0A2463"/>
          <w:sz w:val="18"/>
        </w:rPr>
        <w:t xml:space="preserve">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&lt;td&gt;Stone Type&lt;/td&gt;</w:t>
        <w:br/>
      </w:r>
      <w:r>
        <w:rPr>
          <w:rFonts w:ascii="Courier New" w:hAnsi="Courier New"/>
          <w:color w:val="0A2463"/>
          <w:sz w:val="18"/>
        </w:rPr>
        <w:t xml:space="preserve">              &lt;td&gt;Cubic Zirconia (AAA Grade)&lt;/td&gt;</w:t>
        <w:br/>
      </w:r>
      <w:r>
        <w:rPr>
          <w:rFonts w:ascii="Courier New" w:hAnsi="Courier New"/>
          <w:color w:val="0A2463"/>
          <w:sz w:val="18"/>
        </w:rPr>
        <w:t xml:space="preserve">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&lt;td&gt;Center Stone Size&lt;/td&gt;</w:t>
        <w:br/>
      </w:r>
      <w:r>
        <w:rPr>
          <w:rFonts w:ascii="Courier New" w:hAnsi="Courier New"/>
          <w:color w:val="0A2463"/>
          <w:sz w:val="18"/>
        </w:rPr>
        <w:t xml:space="preserve">              &lt;td&gt;6mm (1.5 carat equivalent)&lt;/td&gt;</w:t>
        <w:br/>
      </w:r>
      <w:r>
        <w:rPr>
          <w:rFonts w:ascii="Courier New" w:hAnsi="Courier New"/>
          <w:color w:val="0A2463"/>
          <w:sz w:val="18"/>
        </w:rPr>
        <w:t xml:space="preserve">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&lt;td&gt;Side Stones&lt;/td&gt;</w:t>
        <w:br/>
      </w:r>
      <w:r>
        <w:rPr>
          <w:rFonts w:ascii="Courier New" w:hAnsi="Courier New"/>
          <w:color w:val="0A2463"/>
          <w:sz w:val="18"/>
        </w:rPr>
        <w:t xml:space="preserve">              &lt;td&gt;12 pieces, 1.5mm each&lt;/td&gt;</w:t>
        <w:br/>
      </w:r>
      <w:r>
        <w:rPr>
          <w:rFonts w:ascii="Courier New" w:hAnsi="Courier New"/>
          <w:color w:val="0A2463"/>
          <w:sz w:val="18"/>
        </w:rPr>
        <w:t xml:space="preserve">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&lt;td&gt;Ring Width&lt;/td&gt;</w:t>
        <w:br/>
      </w:r>
      <w:r>
        <w:rPr>
          <w:rFonts w:ascii="Courier New" w:hAnsi="Courier New"/>
          <w:color w:val="0A2463"/>
          <w:sz w:val="18"/>
        </w:rPr>
        <w:t xml:space="preserve">              &lt;td&gt;2mm&lt;/td&gt;</w:t>
        <w:br/>
      </w:r>
      <w:r>
        <w:rPr>
          <w:rFonts w:ascii="Courier New" w:hAnsi="Courier New"/>
          <w:color w:val="0A2463"/>
          <w:sz w:val="18"/>
        </w:rPr>
        <w:t xml:space="preserve">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&lt;td&gt;Available Sizes&lt;/td&gt;</w:t>
        <w:br/>
      </w:r>
      <w:r>
        <w:rPr>
          <w:rFonts w:ascii="Courier New" w:hAnsi="Courier New"/>
          <w:color w:val="0A2463"/>
          <w:sz w:val="18"/>
        </w:rPr>
        <w:t xml:space="preserve">              &lt;td&gt;6, 7, 8, 9, 10&lt;/td&gt;</w:t>
        <w:br/>
      </w:r>
      <w:r>
        <w:rPr>
          <w:rFonts w:ascii="Courier New" w:hAnsi="Courier New"/>
          <w:color w:val="0A2463"/>
          <w:sz w:val="18"/>
        </w:rPr>
        <w:t xml:space="preserve">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&lt;td&gt;Weight&lt;/td&gt;</w:t>
        <w:br/>
      </w:r>
      <w:r>
        <w:rPr>
          <w:rFonts w:ascii="Courier New" w:hAnsi="Courier New"/>
          <w:color w:val="0A2463"/>
          <w:sz w:val="18"/>
        </w:rPr>
        <w:t xml:space="preserve">              &lt;td&gt;3.5 grams&lt;/td&gt;</w:t>
        <w:br/>
      </w:r>
      <w:r>
        <w:rPr>
          <w:rFonts w:ascii="Courier New" w:hAnsi="Courier New"/>
          <w:color w:val="0A2463"/>
          <w:sz w:val="18"/>
        </w:rPr>
        <w:t xml:space="preserve">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&lt;td&gt;Hypoallergenic&lt;/td&gt;</w:t>
        <w:br/>
      </w:r>
      <w:r>
        <w:rPr>
          <w:rFonts w:ascii="Courier New" w:hAnsi="Courier New"/>
          <w:color w:val="0A2463"/>
          <w:sz w:val="18"/>
        </w:rPr>
        <w:t xml:space="preserve">              &lt;td&gt;Yes&lt;/td&gt;</w:t>
        <w:br/>
      </w:r>
      <w:r>
        <w:rPr>
          <w:rFonts w:ascii="Courier New" w:hAnsi="Courier New"/>
          <w:color w:val="0A2463"/>
          <w:sz w:val="18"/>
        </w:rPr>
        <w:t xml:space="preserve">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&lt;td&gt;Water Resistant&lt;/td&gt;</w:t>
        <w:br/>
      </w:r>
      <w:r>
        <w:rPr>
          <w:rFonts w:ascii="Courier New" w:hAnsi="Courier New"/>
          <w:color w:val="0A2463"/>
          <w:sz w:val="18"/>
        </w:rPr>
        <w:t xml:space="preserve">              &lt;td&gt;Yes&lt;/td&gt;</w:t>
        <w:br/>
      </w:r>
      <w:r>
        <w:rPr>
          <w:rFonts w:ascii="Courier New" w:hAnsi="Courier New"/>
          <w:color w:val="0A2463"/>
          <w:sz w:val="18"/>
        </w:rPr>
        <w:t xml:space="preserve">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&lt;td&gt;Warranty&lt;/td&gt;</w:t>
        <w:br/>
      </w:r>
      <w:r>
        <w:rPr>
          <w:rFonts w:ascii="Courier New" w:hAnsi="Courier New"/>
          <w:color w:val="0A2463"/>
          <w:sz w:val="18"/>
        </w:rPr>
        <w:t xml:space="preserve">              &lt;td&gt;1 Year Manufacturing Warranty&lt;/td&gt;</w:t>
        <w:br/>
      </w:r>
      <w:r>
        <w:rPr>
          <w:rFonts w:ascii="Courier New" w:hAnsi="Courier New"/>
          <w:color w:val="0A2463"/>
          <w:sz w:val="18"/>
        </w:rPr>
        <w:t xml:space="preserve">            &lt;/tr&gt;</w:t>
        <w:br/>
      </w:r>
      <w:r>
        <w:rPr>
          <w:rFonts w:ascii="Courier New" w:hAnsi="Courier New"/>
          <w:color w:val="0A2463"/>
          <w:sz w:val="18"/>
        </w:rPr>
        <w:t xml:space="preserve">          &lt;/tbody&gt;</w:t>
        <w:br/>
      </w:r>
      <w:r>
        <w:rPr>
          <w:rFonts w:ascii="Courier New" w:hAnsi="Courier New"/>
          <w:color w:val="0A2463"/>
          <w:sz w:val="18"/>
        </w:rPr>
        <w:t xml:space="preserve">        &lt;/table&gt;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Reviews Tab --&gt;</w:t>
        <w:br/>
      </w:r>
      <w:r>
        <w:rPr>
          <w:rFonts w:ascii="Courier New" w:hAnsi="Courier New"/>
          <w:color w:val="0A2463"/>
          <w:sz w:val="18"/>
        </w:rPr>
        <w:t xml:space="preserve">    &lt;div class="tab-content" id="tab-reviews"&gt;</w:t>
        <w:br/>
      </w:r>
      <w:r>
        <w:rPr>
          <w:rFonts w:ascii="Courier New" w:hAnsi="Courier New"/>
          <w:color w:val="0A2463"/>
          <w:sz w:val="18"/>
        </w:rPr>
        <w:t xml:space="preserve">      &lt;div class="reviews-section"&gt;</w:t>
        <w:br/>
      </w:r>
      <w:r>
        <w:rPr>
          <w:rFonts w:ascii="Courier New" w:hAnsi="Courier New"/>
          <w:color w:val="0A2463"/>
          <w:sz w:val="18"/>
        </w:rPr>
        <w:t xml:space="preserve">        &lt;!-- Review Summary --&gt;</w:t>
        <w:br/>
      </w:r>
      <w:r>
        <w:rPr>
          <w:rFonts w:ascii="Courier New" w:hAnsi="Courier New"/>
          <w:color w:val="0A2463"/>
          <w:sz w:val="18"/>
        </w:rPr>
        <w:t xml:space="preserve">        &lt;div class="review-summary"&gt;</w:t>
        <w:br/>
      </w:r>
      <w:r>
        <w:rPr>
          <w:rFonts w:ascii="Courier New" w:hAnsi="Courier New"/>
          <w:color w:val="0A2463"/>
          <w:sz w:val="18"/>
        </w:rPr>
        <w:t xml:space="preserve">          &lt;div class="summary-left"&gt;</w:t>
        <w:br/>
      </w:r>
      <w:r>
        <w:rPr>
          <w:rFonts w:ascii="Courier New" w:hAnsi="Courier New"/>
          <w:color w:val="0A2463"/>
          <w:sz w:val="18"/>
        </w:rPr>
        <w:t xml:space="preserve">            &lt;div class="average-rating"&gt;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class="rating-number"&gt;4.5&lt;/span&gt;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class="stars large"&gt;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class="icon-star half"&gt;&lt;/i&gt;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class="total-reviews"&gt;Based on 234 reviews&lt;/span&gt;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class="summary-right"&gt;</w:t>
        <w:br/>
      </w:r>
      <w:r>
        <w:rPr>
          <w:rFonts w:ascii="Courier New" w:hAnsi="Courier New"/>
          <w:color w:val="0A2463"/>
          <w:sz w:val="18"/>
        </w:rPr>
        <w:t xml:space="preserve">            &lt;div class="rating-bars"&gt;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class="rating-bar"&gt;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class="bar-label"&gt;5★&lt;/span&gt;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class="bar-track"&gt;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class="bar-fill" style="width: 65%;"&gt;&lt;/div&gt;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class="bar-count"&gt;152&lt;/span&gt;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class="rating-bar"&gt;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class="bar-label"&gt;4★&lt;/span&gt;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class="bar-track"&gt;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class="bar-fill" style="width: 20%;"&gt;&lt;/div&gt;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class="bar-count"&gt;47&lt;/span&gt;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class="rating-bar"&gt;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class="bar-label"&gt;3★&lt;/span&gt;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class="bar-track"&gt;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class="bar-fill" style="width: 10%;"&gt;&lt;/div&gt;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class="bar-count"&gt;23&lt;/span&gt;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class="rating-bar"&gt;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class="bar-label"&gt;2★&lt;/span&gt;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class="bar-track"&gt;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class="bar-fill" style="width: 3%;"&gt;&lt;/div&gt;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class="bar-count"&gt;7&lt;/span&gt;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class="rating-bar"&gt;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class="bar-label"&gt;1★&lt;/span&gt;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class="bar-track"&gt;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class="bar-fill" style="width: 2%;"&gt;&lt;/div&gt;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class="bar-count"&gt;5&lt;/span&gt;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Write Review Button --&gt;</w:t>
        <w:br/>
      </w:r>
      <w:r>
        <w:rPr>
          <w:rFonts w:ascii="Courier New" w:hAnsi="Courier New"/>
          <w:color w:val="0A2463"/>
          <w:sz w:val="18"/>
        </w:rPr>
        <w:t xml:space="preserve">        &lt;div class="write-review-section"&gt;</w:t>
        <w:br/>
      </w:r>
      <w:r>
        <w:rPr>
          <w:rFonts w:ascii="Courier New" w:hAnsi="Courier New"/>
          <w:color w:val="0A2463"/>
          <w:sz w:val="18"/>
        </w:rPr>
        <w:t xml:space="preserve">          &lt;button class="btn btn-primary" onclick="openReviewForm()"&gt;</w:t>
        <w:br/>
      </w:r>
      <w:r>
        <w:rPr>
          <w:rFonts w:ascii="Courier New" w:hAnsi="Courier New"/>
          <w:color w:val="0A2463"/>
          <w:sz w:val="18"/>
        </w:rPr>
        <w:t xml:space="preserve">            Write a Review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Reviews List --&gt;</w:t>
        <w:br/>
      </w:r>
      <w:r>
        <w:rPr>
          <w:rFonts w:ascii="Courier New" w:hAnsi="Courier New"/>
          <w:color w:val="0A2463"/>
          <w:sz w:val="18"/>
        </w:rPr>
        <w:t xml:space="preserve">        &lt;div class="reviews-list"&gt;</w:t>
        <w:br/>
      </w:r>
      <w:r>
        <w:rPr>
          <w:rFonts w:ascii="Courier New" w:hAnsi="Courier New"/>
          <w:color w:val="0A2463"/>
          <w:sz w:val="18"/>
        </w:rPr>
        <w:t xml:space="preserve">          &lt;!-- Review Example --&gt;</w:t>
        <w:br/>
      </w:r>
      <w:r>
        <w:rPr>
          <w:rFonts w:ascii="Courier New" w:hAnsi="Courier New"/>
          <w:color w:val="0A2463"/>
          <w:sz w:val="18"/>
        </w:rPr>
        <w:t xml:space="preserve">          &lt;div class="review-item"&gt;</w:t>
        <w:br/>
      </w:r>
      <w:r>
        <w:rPr>
          <w:rFonts w:ascii="Courier New" w:hAnsi="Courier New"/>
          <w:color w:val="0A2463"/>
          <w:sz w:val="18"/>
        </w:rPr>
        <w:t xml:space="preserve">            &lt;div class="review-header"&gt;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class="reviewer-info"&gt;</w:t>
        <w:br/>
      </w:r>
      <w:r>
        <w:rPr>
          <w:rFonts w:ascii="Courier New" w:hAnsi="Courier New"/>
          <w:color w:val="0A2463"/>
          <w:sz w:val="18"/>
        </w:rPr>
        <w:t xml:space="preserve">                &lt;img src="/uploads/reviewers/user1.jpg" alt="Priya Sharma" width="50" height="50"&gt;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class="reviewer-details"&gt;</w:t>
        <w:br/>
      </w:r>
      <w:r>
        <w:rPr>
          <w:rFonts w:ascii="Courier New" w:hAnsi="Courier New"/>
          <w:color w:val="0A2463"/>
          <w:sz w:val="18"/>
        </w:rPr>
        <w:t xml:space="preserve">                  &lt;h4&gt;Priya Sharma&lt;/h4&gt;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class="review-rating"&gt;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class="stars"&gt;</w:t>
        <w:br/>
      </w:r>
      <w:r>
        <w:rPr>
          <w:rFonts w:ascii="Courier New" w:hAnsi="Courier New"/>
          <w:color w:val="0A2463"/>
          <w:sz w:val="18"/>
        </w:rPr>
        <w:t xml:space="preserve">        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class="review-date"&gt;2 weeks ago&lt;/span&gt;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class="review-verified"&gt;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class="icon-check-circle"&gt;&lt;/i&gt;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&lt;span&gt;Verified Purchase&lt;/span&gt;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class="review-content"&gt;</w:t>
        <w:br/>
      </w:r>
      <w:r>
        <w:rPr>
          <w:rFonts w:ascii="Courier New" w:hAnsi="Courier New"/>
          <w:color w:val="0A2463"/>
          <w:sz w:val="18"/>
        </w:rPr>
        <w:t xml:space="preserve">              &lt;p&gt;</w:t>
        <w:br/>
      </w:r>
      <w:r>
        <w:rPr>
          <w:rFonts w:ascii="Courier New" w:hAnsi="Courier New"/>
          <w:color w:val="0A2463"/>
          <w:sz w:val="18"/>
        </w:rPr>
        <w:t xml:space="preserve">                Absolutely love this ring! The quality is exceptional and it looks even better in person. </w:t>
        <w:br/>
      </w:r>
      <w:r>
        <w:rPr>
          <w:rFonts w:ascii="Courier New" w:hAnsi="Courier New"/>
          <w:color w:val="0A2463"/>
          <w:sz w:val="18"/>
        </w:rPr>
        <w:t xml:space="preserve">                The diamonds sparkle beautifully and the gold plating is very durable. I've worn it daily </w:t>
        <w:br/>
      </w:r>
      <w:r>
        <w:rPr>
          <w:rFonts w:ascii="Courier New" w:hAnsi="Courier New"/>
          <w:color w:val="0A2463"/>
          <w:sz w:val="18"/>
        </w:rPr>
        <w:t xml:space="preserve">                for 3 months and it still looks brand new. Highly recommend!</w:t>
        <w:br/>
      </w:r>
      <w:r>
        <w:rPr>
          <w:rFonts w:ascii="Courier New" w:hAnsi="Courier New"/>
          <w:color w:val="0A2463"/>
          <w:sz w:val="18"/>
        </w:rPr>
        <w:t xml:space="preserve">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class="review-images"&gt;</w:t>
        <w:br/>
      </w:r>
      <w:r>
        <w:rPr>
          <w:rFonts w:ascii="Courier New" w:hAnsi="Courier New"/>
          <w:color w:val="0A2463"/>
          <w:sz w:val="18"/>
        </w:rPr>
        <w:t xml:space="preserve">              &lt;img src="/uploads/reviews/review1-1.jpg" alt="Customer Photo" width="100" height="100"&gt;</w:t>
        <w:br/>
      </w:r>
      <w:r>
        <w:rPr>
          <w:rFonts w:ascii="Courier New" w:hAnsi="Courier New"/>
          <w:color w:val="0A2463"/>
          <w:sz w:val="18"/>
        </w:rPr>
        <w:t xml:space="preserve">              &lt;img src="/uploads/reviews/review1-2.jpg" alt="Customer Photo" width="100" height="100"&gt;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class="review-actions"&gt;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class="helpful-btn" onclick="markHelpful(1)"&gt;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class="icon-thumbs-up"&gt;&lt;/i&gt;</w:t>
        <w:br/>
      </w:r>
      <w:r>
        <w:rPr>
          <w:rFonts w:ascii="Courier New" w:hAnsi="Courier New"/>
          <w:color w:val="0A2463"/>
          <w:sz w:val="18"/>
        </w:rPr>
        <w:t xml:space="preserve">                Helpful (23)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class="report-btn" onclick="reportReview(1)"&gt;</w:t>
        <w:br/>
      </w:r>
      <w:r>
        <w:rPr>
          <w:rFonts w:ascii="Courier New" w:hAnsi="Courier New"/>
          <w:color w:val="0A2463"/>
          <w:sz w:val="18"/>
        </w:rPr>
        <w:t xml:space="preserve">                Report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Load More Reviews --&gt;</w:t>
        <w:br/>
      </w:r>
      <w:r>
        <w:rPr>
          <w:rFonts w:ascii="Courier New" w:hAnsi="Courier New"/>
          <w:color w:val="0A2463"/>
          <w:sz w:val="18"/>
        </w:rPr>
        <w:t xml:space="preserve">        &lt;div class="load-more-section"&gt;</w:t>
        <w:br/>
      </w:r>
      <w:r>
        <w:rPr>
          <w:rFonts w:ascii="Courier New" w:hAnsi="Courier New"/>
          <w:color w:val="0A2463"/>
          <w:sz w:val="18"/>
        </w:rPr>
        <w:t xml:space="preserve">          &lt;button class="btn btn-outline" onclick="loadMoreReviews()"&gt;</w:t>
        <w:br/>
      </w:r>
      <w:r>
        <w:rPr>
          <w:rFonts w:ascii="Courier New" w:hAnsi="Courier New"/>
          <w:color w:val="0A2463"/>
          <w:sz w:val="18"/>
        </w:rPr>
        <w:t xml:space="preserve">            Load More Reviews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Shipping Tab --&gt;</w:t>
        <w:br/>
      </w:r>
      <w:r>
        <w:rPr>
          <w:rFonts w:ascii="Courier New" w:hAnsi="Courier New"/>
          <w:color w:val="0A2463"/>
          <w:sz w:val="18"/>
        </w:rPr>
        <w:t xml:space="preserve">    &lt;div class="tab-content" id="tab-shipping"&gt;</w:t>
        <w:br/>
      </w:r>
      <w:r>
        <w:rPr>
          <w:rFonts w:ascii="Courier New" w:hAnsi="Courier New"/>
          <w:color w:val="0A2463"/>
          <w:sz w:val="18"/>
        </w:rPr>
        <w:t xml:space="preserve">      &lt;div class="shipping-content"&gt;</w:t>
        <w:br/>
      </w:r>
      <w:r>
        <w:rPr>
          <w:rFonts w:ascii="Courier New" w:hAnsi="Courier New"/>
          <w:color w:val="0A2463"/>
          <w:sz w:val="18"/>
        </w:rPr>
        <w:t xml:space="preserve">        &lt;div class="shipping-section"&gt;</w:t>
        <w:br/>
      </w:r>
      <w:r>
        <w:rPr>
          <w:rFonts w:ascii="Courier New" w:hAnsi="Courier New"/>
          <w:color w:val="0A2463"/>
          <w:sz w:val="18"/>
        </w:rPr>
        <w:t xml:space="preserve">          &lt;h3&gt;Shipping Information&lt;/h3&gt;</w:t>
        <w:br/>
      </w:r>
      <w:r>
        <w:rPr>
          <w:rFonts w:ascii="Courier New" w:hAnsi="Courier New"/>
          <w:color w:val="0A2463"/>
          <w:sz w:val="18"/>
        </w:rPr>
        <w:t xml:space="preserve">          &lt;div class="shipping-options"&gt;</w:t>
        <w:br/>
      </w:r>
      <w:r>
        <w:rPr>
          <w:rFonts w:ascii="Courier New" w:hAnsi="Courier New"/>
          <w:color w:val="0A2463"/>
          <w:sz w:val="18"/>
        </w:rPr>
        <w:t xml:space="preserve">            &lt;div class="shipping-option"&gt;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class="option-header"&gt;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class="icon-truck"&gt;&lt;/i&gt;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&lt;h4&gt;Standard Shipping&lt;/h4&gt;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&lt;p&gt;Delivery within 5-7 business days&lt;/p&gt;</w:t>
        <w:br/>
      </w:r>
      <w:r>
        <w:rPr>
          <w:rFonts w:ascii="Courier New" w:hAnsi="Courier New"/>
          <w:color w:val="0A2463"/>
          <w:sz w:val="18"/>
        </w:rPr>
        <w:t xml:space="preserve">              &lt;p&gt;&lt;strong&gt;FREE&lt;/strong&gt; on orders above ₹999&lt;/p&gt;</w:t>
        <w:br/>
      </w:r>
      <w:r>
        <w:rPr>
          <w:rFonts w:ascii="Courier New" w:hAnsi="Courier New"/>
          <w:color w:val="0A2463"/>
          <w:sz w:val="18"/>
        </w:rPr>
        <w:t xml:space="preserve">              &lt;p&gt;₹49 for orders below ₹999&lt;/p&gt;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class="shipping-option"&gt;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class="option-header"&gt;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class="icon-rocket"&gt;&lt;/i&gt;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&lt;h4&gt;Express Shipping&lt;/h4&gt;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&lt;p&gt;Delivery within 2-3 business days&lt;/p&gt;</w:t>
        <w:br/>
      </w:r>
      <w:r>
        <w:rPr>
          <w:rFonts w:ascii="Courier New" w:hAnsi="Courier New"/>
          <w:color w:val="0A2463"/>
          <w:sz w:val="18"/>
        </w:rPr>
        <w:t xml:space="preserve">              &lt;p&gt;&lt;strong&gt;₹149&lt;/strong&gt; for all orders&lt;/p&gt;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class="returns-section"&gt;</w:t>
        <w:br/>
      </w:r>
      <w:r>
        <w:rPr>
          <w:rFonts w:ascii="Courier New" w:hAnsi="Courier New"/>
          <w:color w:val="0A2463"/>
          <w:sz w:val="18"/>
        </w:rPr>
        <w:t xml:space="preserve">          &lt;h3&gt;Return Policy&lt;/h3&gt;</w:t>
        <w:br/>
      </w:r>
      <w:r>
        <w:rPr>
          <w:rFonts w:ascii="Courier New" w:hAnsi="Courier New"/>
          <w:color w:val="0A2463"/>
          <w:sz w:val="18"/>
        </w:rPr>
        <w:t xml:space="preserve">          &lt;p&gt;We offer a 7-day return policy from the date of delivery. Here's what you need to know:&lt;/p&gt;</w:t>
        <w:br/>
      </w:r>
      <w:r>
        <w:rPr>
          <w:rFonts w:ascii="Courier New" w:hAnsi="Courier New"/>
          <w:color w:val="0A2463"/>
          <w:sz w:val="18"/>
        </w:rPr>
        <w:t xml:space="preserve">          &lt;ul&gt;</w:t>
        <w:br/>
      </w:r>
      <w:r>
        <w:rPr>
          <w:rFonts w:ascii="Courier New" w:hAnsi="Courier New"/>
          <w:color w:val="0A2463"/>
          <w:sz w:val="18"/>
        </w:rPr>
        <w:t xml:space="preserve">            &lt;li&gt;Items must be unused, unworn, and in original packaging&lt;/li&gt;</w:t>
        <w:br/>
      </w:r>
      <w:r>
        <w:rPr>
          <w:rFonts w:ascii="Courier New" w:hAnsi="Courier New"/>
          <w:color w:val="0A2463"/>
          <w:sz w:val="18"/>
        </w:rPr>
        <w:t xml:space="preserve">            &lt;li&gt;All tags and labels must be intact&lt;/li&gt;</w:t>
        <w:br/>
      </w:r>
      <w:r>
        <w:rPr>
          <w:rFonts w:ascii="Courier New" w:hAnsi="Courier New"/>
          <w:color w:val="0A2463"/>
          <w:sz w:val="18"/>
        </w:rPr>
        <w:t xml:space="preserve">            &lt;li&gt;Custom engraved items cannot be returned unless defective&lt;/li&gt;</w:t>
        <w:br/>
      </w:r>
      <w:r>
        <w:rPr>
          <w:rFonts w:ascii="Courier New" w:hAnsi="Courier New"/>
          <w:color w:val="0A2463"/>
          <w:sz w:val="18"/>
        </w:rPr>
        <w:t xml:space="preserve">            &lt;li&gt;Shipping charges for returns are borne by the customer&lt;/li&gt;</w:t>
        <w:br/>
      </w:r>
      <w:r>
        <w:rPr>
          <w:rFonts w:ascii="Courier New" w:hAnsi="Courier New"/>
          <w:color w:val="0A2463"/>
          <w:sz w:val="18"/>
        </w:rPr>
        <w:t xml:space="preserve">            &lt;li&gt;Refunds are processed within 5-7 business days after receipt&lt;/li&gt;</w:t>
        <w:br/>
      </w:r>
      <w:r>
        <w:rPr>
          <w:rFonts w:ascii="Courier New" w:hAnsi="Courier New"/>
          <w:color w:val="0A2463"/>
          <w:sz w:val="18"/>
        </w:rPr>
        <w:t xml:space="preserve">          &lt;/ul&gt;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class="payment-section"&gt;</w:t>
        <w:br/>
      </w:r>
      <w:r>
        <w:rPr>
          <w:rFonts w:ascii="Courier New" w:hAnsi="Courier New"/>
          <w:color w:val="0A2463"/>
          <w:sz w:val="18"/>
        </w:rPr>
        <w:t xml:space="preserve">          &lt;h3&gt;Payment &amp; Security&lt;/h3&gt;</w:t>
        <w:br/>
      </w:r>
      <w:r>
        <w:rPr>
          <w:rFonts w:ascii="Courier New" w:hAnsi="Courier New"/>
          <w:color w:val="0A2463"/>
          <w:sz w:val="18"/>
        </w:rPr>
        <w:t xml:space="preserve">          &lt;p&gt;We accept the following payment methods:&lt;/p&gt;</w:t>
        <w:br/>
      </w:r>
      <w:r>
        <w:rPr>
          <w:rFonts w:ascii="Courier New" w:hAnsi="Courier New"/>
          <w:color w:val="0A2463"/>
          <w:sz w:val="18"/>
        </w:rPr>
        <w:t xml:space="preserve">          &lt;div class="payment-methods"&gt;</w:t>
        <w:br/>
      </w:r>
      <w:r>
        <w:rPr>
          <w:rFonts w:ascii="Courier New" w:hAnsi="Courier New"/>
          <w:color w:val="0A2463"/>
          <w:sz w:val="18"/>
        </w:rPr>
        <w:t xml:space="preserve">            &lt;div class="payment-method"&gt;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class="icon-credit-card"&gt;&lt;/i&gt;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&lt;span&gt;Credit/Debit Cards&lt;/span&gt;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class="payment-method"&gt;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class="icon-wallet"&gt;&lt;/i&gt;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&lt;span&gt;UPI Payments&lt;/span&gt;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class="payment-method"&gt;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class="icon-money"&gt;&lt;/i&gt;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&lt;span&gt;Cash on Delivery&lt;/span&gt;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class="payment-method"&gt;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class="icon-bank"&gt;&lt;/i&gt;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&lt;span&gt;Net Banking&lt;/span&gt;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&lt;p&gt;All transactions are secured with 256-bit SSL encryption.&lt;/p&gt;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5.5 Related Products Section</w:t>
      </w:r>
    </w:p>
    <w:p>
      <w:r>
        <w:rPr>
          <w:rFonts w:ascii="Courier New" w:hAnsi="Courier New"/>
          <w:color w:val="0A2463"/>
          <w:sz w:val="18"/>
        </w:rPr>
        <w:t>&lt;div class="related-products"&gt;</w:t>
        <w:br/>
      </w:r>
      <w:r>
        <w:rPr>
          <w:rFonts w:ascii="Courier New" w:hAnsi="Courier New"/>
          <w:color w:val="0A2463"/>
          <w:sz w:val="18"/>
        </w:rPr>
        <w:t xml:space="preserve">  &lt;div class="section-header"&gt;</w:t>
        <w:br/>
      </w:r>
      <w:r>
        <w:rPr>
          <w:rFonts w:ascii="Courier New" w:hAnsi="Courier New"/>
          <w:color w:val="0A2463"/>
          <w:sz w:val="18"/>
        </w:rPr>
        <w:t xml:space="preserve">    &lt;h2&gt;You May Also Like&lt;/h2&gt;</w:t>
        <w:br/>
      </w:r>
      <w:r>
        <w:rPr>
          <w:rFonts w:ascii="Courier New" w:hAnsi="Courier New"/>
          <w:color w:val="0A2463"/>
          <w:sz w:val="18"/>
        </w:rPr>
        <w:t xml:space="preserve">    &lt;a href="/category/rings/" class="view-all-link"&gt;View All&lt;/a&gt;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class="related-grid"&gt;</w:t>
        <w:br/>
      </w:r>
      <w:r>
        <w:rPr>
          <w:rFonts w:ascii="Courier New" w:hAnsi="Courier New"/>
          <w:color w:val="0A2463"/>
          <w:sz w:val="18"/>
        </w:rPr>
        <w:t xml:space="preserve">    &lt;!-- Related Product Cards --&gt;</w:t>
        <w:br/>
      </w:r>
      <w:r>
        <w:rPr>
          <w:rFonts w:ascii="Courier New" w:hAnsi="Courier New"/>
          <w:color w:val="0A2463"/>
          <w:sz w:val="18"/>
        </w:rPr>
        <w:t xml:space="preserve">    &lt;div class="related-product-card"&gt;</w:t>
        <w:br/>
      </w:r>
      <w:r>
        <w:rPr>
          <w:rFonts w:ascii="Courier New" w:hAnsi="Courier New"/>
          <w:color w:val="0A2463"/>
          <w:sz w:val="18"/>
        </w:rPr>
        <w:t xml:space="preserve">      &lt;div class="related-image"&gt;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src="/uploads/products/related-1.jpg" alt="Related Product" width="300" height="300"&gt;</w:t>
        <w:br/>
      </w:r>
      <w:r>
        <w:rPr>
          <w:rFonts w:ascii="Courier New" w:hAnsi="Courier New"/>
          <w:color w:val="0A2463"/>
          <w:sz w:val="18"/>
        </w:rPr>
        <w:t xml:space="preserve">        &lt;div class="related-overlay"&gt;</w:t>
        <w:br/>
      </w:r>
      <w:r>
        <w:rPr>
          <w:rFonts w:ascii="Courier New" w:hAnsi="Courier New"/>
          <w:color w:val="0A2463"/>
          <w:sz w:val="18"/>
        </w:rPr>
        <w:t xml:space="preserve">          &lt;button class="quick-view-btn" onclick="openQuickView(12346)"&gt;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class="icon-eye"&gt;&lt;/i&gt;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class="related-info"&gt;</w:t>
        <w:br/>
      </w:r>
      <w:r>
        <w:rPr>
          <w:rFonts w:ascii="Courier New" w:hAnsi="Courier New"/>
          <w:color w:val="0A2463"/>
          <w:sz w:val="18"/>
        </w:rPr>
        <w:t xml:space="preserve">        &lt;h4&gt;Diamond Heart Ring&lt;/h4&gt;</w:t>
        <w:br/>
      </w:r>
      <w:r>
        <w:rPr>
          <w:rFonts w:ascii="Courier New" w:hAnsi="Courier New"/>
          <w:color w:val="0A2463"/>
          <w:sz w:val="18"/>
        </w:rPr>
        <w:t xml:space="preserve">        &lt;div class="related-price"&gt;₹1,799&lt;/div&gt;</w:t>
        <w:br/>
      </w:r>
      <w:r>
        <w:rPr>
          <w:rFonts w:ascii="Courier New" w:hAnsi="Courier New"/>
          <w:color w:val="0A2463"/>
          <w:sz w:val="18"/>
        </w:rPr>
        <w:t xml:space="preserve">        &lt;button class="btn btn-primary btn-small" onclick="addToCart(12346)"&gt;</w:t>
        <w:br/>
      </w:r>
      <w:r>
        <w:rPr>
          <w:rFonts w:ascii="Courier New" w:hAnsi="Courier New"/>
          <w:color w:val="0A2463"/>
          <w:sz w:val="18"/>
        </w:rPr>
        <w:t xml:space="preserve">          Add to Cart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More related products... --&gt;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Complete the Look Section --&gt;</w:t>
        <w:br/>
      </w:r>
      <w:r>
        <w:rPr>
          <w:rFonts w:ascii="Courier New" w:hAnsi="Courier New"/>
          <w:color w:val="0A2463"/>
          <w:sz w:val="18"/>
        </w:rPr>
        <w:t xml:space="preserve">  &lt;div class="complete-look"&gt;</w:t>
        <w:br/>
      </w:r>
      <w:r>
        <w:rPr>
          <w:rFonts w:ascii="Courier New" w:hAnsi="Courier New"/>
          <w:color w:val="0A2463"/>
          <w:sz w:val="18"/>
        </w:rPr>
        <w:t xml:space="preserve">    &lt;h3&gt;Complete the Look&lt;/h3&gt;</w:t>
        <w:br/>
      </w:r>
      <w:r>
        <w:rPr>
          <w:rFonts w:ascii="Courier New" w:hAnsi="Courier New"/>
          <w:color w:val="0A2463"/>
          <w:sz w:val="18"/>
        </w:rPr>
        <w:t xml:space="preserve">    &lt;div class="look-grid"&gt;</w:t>
        <w:br/>
      </w:r>
      <w:r>
        <w:rPr>
          <w:rFonts w:ascii="Courier New" w:hAnsi="Courier New"/>
          <w:color w:val="0A2463"/>
          <w:sz w:val="18"/>
        </w:rPr>
        <w:t xml:space="preserve">      &lt;!-- Complementary products --&gt;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5.6 Product Page CSS</w:t>
      </w:r>
    </w:p>
    <w:p>
      <w:r>
        <w:rPr>
          <w:rFonts w:ascii="Courier New" w:hAnsi="Courier New"/>
          <w:color w:val="0A2463"/>
          <w:sz w:val="18"/>
        </w:rPr>
        <w:t>/* Product Page Layout */</w:t>
        <w:br/>
      </w:r>
      <w:r>
        <w:rPr>
          <w:rFonts w:ascii="Courier New" w:hAnsi="Courier New"/>
          <w:color w:val="0A2463"/>
          <w:sz w:val="18"/>
        </w:rPr>
        <w:t>.product-page {</w:t>
        <w:br/>
      </w:r>
      <w:r>
        <w:rPr>
          <w:rFonts w:ascii="Courier New" w:hAnsi="Courier New"/>
          <w:color w:val="0A2463"/>
          <w:sz w:val="18"/>
        </w:rPr>
        <w:t xml:space="preserve">  background: #FAFBFC;</w:t>
        <w:br/>
      </w:r>
      <w:r>
        <w:rPr>
          <w:rFonts w:ascii="Courier New" w:hAnsi="Courier New"/>
          <w:color w:val="0A2463"/>
          <w:sz w:val="18"/>
        </w:rPr>
        <w:t xml:space="preserve">  padding-bottom: 60px;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.product-container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1fr 1fr;</w:t>
        <w:br/>
      </w:r>
      <w:r>
        <w:rPr>
          <w:rFonts w:ascii="Courier New" w:hAnsi="Courier New"/>
          <w:color w:val="0A2463"/>
          <w:sz w:val="18"/>
        </w:rPr>
        <w:t xml:space="preserve">  gap: 60px;</w:t>
        <w:br/>
      </w:r>
      <w:r>
        <w:rPr>
          <w:rFonts w:ascii="Courier New" w:hAnsi="Courier New"/>
          <w:color w:val="0A2463"/>
          <w:sz w:val="18"/>
        </w:rPr>
        <w:t xml:space="preserve">  margin-bottom: 60px;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Product Gallery */</w:t>
        <w:br/>
      </w:r>
      <w:r>
        <w:rPr>
          <w:rFonts w:ascii="Courier New" w:hAnsi="Courier New"/>
          <w:color w:val="0A2463"/>
          <w:sz w:val="18"/>
        </w:rPr>
        <w:t>.product-gallery {</w:t>
        <w:br/>
      </w:r>
      <w:r>
        <w:rPr>
          <w:rFonts w:ascii="Courier New" w:hAnsi="Courier New"/>
          <w:color w:val="0A2463"/>
          <w:sz w:val="18"/>
        </w:rPr>
        <w:t xml:space="preserve">  position: sticky;</w:t>
        <w:br/>
      </w:r>
      <w:r>
        <w:rPr>
          <w:rFonts w:ascii="Courier New" w:hAnsi="Courier New"/>
          <w:color w:val="0A2463"/>
          <w:sz w:val="18"/>
        </w:rPr>
        <w:t xml:space="preserve">  top: 100px;</w:t>
        <w:br/>
      </w:r>
      <w:r>
        <w:rPr>
          <w:rFonts w:ascii="Courier New" w:hAnsi="Courier New"/>
          <w:color w:val="0A2463"/>
          <w:sz w:val="18"/>
        </w:rPr>
        <w:t xml:space="preserve">  height: fit-content;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.main-image-container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margin-bottom: 20px;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.zoom-container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height: 600px;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#main-product-image {</w:t>
        <w:br/>
      </w:r>
      <w:r>
        <w:rPr>
          <w:rFonts w:ascii="Courier New" w:hAnsi="Courier New"/>
          <w:color w:val="0A2463"/>
          <w:sz w:val="18"/>
        </w:rPr>
        <w:t xml:space="preserve">  max-width: 100%;</w:t>
        <w:br/>
      </w:r>
      <w:r>
        <w:rPr>
          <w:rFonts w:ascii="Courier New" w:hAnsi="Courier New"/>
          <w:color w:val="0A2463"/>
          <w:sz w:val="18"/>
        </w:rPr>
        <w:t xml:space="preserve">  max-height: 100%;</w:t>
        <w:br/>
      </w:r>
      <w:r>
        <w:rPr>
          <w:rFonts w:ascii="Courier New" w:hAnsi="Courier New"/>
          <w:color w:val="0A2463"/>
          <w:sz w:val="18"/>
        </w:rPr>
        <w:t xml:space="preserve">  object-fit: contain;</w:t>
        <w:br/>
      </w:r>
      <w:r>
        <w:rPr>
          <w:rFonts w:ascii="Courier New" w:hAnsi="Courier New"/>
          <w:color w:val="0A2463"/>
          <w:sz w:val="18"/>
        </w:rPr>
        <w:t xml:space="preserve">  cursor: zoom-in;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.zoom-lens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width: 150px;</w:t>
        <w:br/>
      </w:r>
      <w:r>
        <w:rPr>
          <w:rFonts w:ascii="Courier New" w:hAnsi="Courier New"/>
          <w:color w:val="0A2463"/>
          <w:sz w:val="18"/>
        </w:rPr>
        <w:t xml:space="preserve">  height: 150px;</w:t>
        <w:br/>
      </w:r>
      <w:r>
        <w:rPr>
          <w:rFonts w:ascii="Courier New" w:hAnsi="Courier New"/>
          <w:color w:val="0A2463"/>
          <w:sz w:val="18"/>
        </w:rPr>
        <w:t xml:space="preserve">  border: 2px solid #1B4F9E;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pointer-events: none;</w:t>
        <w:br/>
      </w:r>
      <w:r>
        <w:rPr>
          <w:rFonts w:ascii="Courier New" w:hAnsi="Courier New"/>
          <w:color w:val="0A2463"/>
          <w:sz w:val="18"/>
        </w:rPr>
        <w:t xml:space="preserve">  opacity: 0;</w:t>
        <w:br/>
      </w:r>
      <w:r>
        <w:rPr>
          <w:rFonts w:ascii="Courier New" w:hAnsi="Courier New"/>
          <w:color w:val="0A2463"/>
          <w:sz w:val="18"/>
        </w:rPr>
        <w:t xml:space="preserve">  background: rgba(255,255,255,0.3);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.gallery-badges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20px;</w:t>
        <w:br/>
      </w:r>
      <w:r>
        <w:rPr>
          <w:rFonts w:ascii="Courier New" w:hAnsi="Courier New"/>
          <w:color w:val="0A2463"/>
          <w:sz w:val="18"/>
        </w:rPr>
        <w:t xml:space="preserve">  left: 20px;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.video-btn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bottom: 20px;</w:t>
        <w:br/>
      </w:r>
      <w:r>
        <w:rPr>
          <w:rFonts w:ascii="Courier New" w:hAnsi="Courier New"/>
          <w:color w:val="0A2463"/>
          <w:sz w:val="18"/>
        </w:rPr>
        <w:t xml:space="preserve">  right: 20px;</w:t>
        <w:br/>
      </w:r>
      <w:r>
        <w:rPr>
          <w:rFonts w:ascii="Courier New" w:hAnsi="Courier New"/>
          <w:color w:val="0A2463"/>
          <w:sz w:val="18"/>
        </w:rPr>
        <w:t xml:space="preserve">  background: rgba(0,0,0,0.7);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padding: 10px 16px;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.video-btn:hover {</w:t>
        <w:br/>
      </w:r>
      <w:r>
        <w:rPr>
          <w:rFonts w:ascii="Courier New" w:hAnsi="Courier New"/>
          <w:color w:val="0A2463"/>
          <w:sz w:val="18"/>
        </w:rPr>
        <w:t xml:space="preserve">  background: rgba(0,0,0,0.9);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.thumbnail-gallery {</w:t>
        <w:br/>
      </w:r>
      <w:r>
        <w:rPr>
          <w:rFonts w:ascii="Courier New" w:hAnsi="Courier New"/>
          <w:color w:val="0A2463"/>
          <w:sz w:val="18"/>
        </w:rPr>
        <w:t xml:space="preserve">  margin-top: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.thumbnail-list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overflow-x: auto;</w:t>
        <w:br/>
      </w:r>
      <w:r>
        <w:rPr>
          <w:rFonts w:ascii="Courier New" w:hAnsi="Courier New"/>
          <w:color w:val="0A2463"/>
          <w:sz w:val="18"/>
        </w:rPr>
        <w:t xml:space="preserve">  padding: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.thumbnail {</w:t>
        <w:br/>
      </w:r>
      <w:r>
        <w:rPr>
          <w:rFonts w:ascii="Courier New" w:hAnsi="Courier New"/>
          <w:color w:val="0A2463"/>
          <w:sz w:val="18"/>
        </w:rPr>
        <w:t xml:space="preserve">  flex-shrink: 0;</w:t>
        <w:br/>
      </w:r>
      <w:r>
        <w:rPr>
          <w:rFonts w:ascii="Courier New" w:hAnsi="Courier New"/>
          <w:color w:val="0A2463"/>
          <w:sz w:val="18"/>
        </w:rPr>
        <w:t xml:space="preserve">  width: 80px;</w:t>
        <w:br/>
      </w:r>
      <w:r>
        <w:rPr>
          <w:rFonts w:ascii="Courier New" w:hAnsi="Courier New"/>
          <w:color w:val="0A2463"/>
          <w:sz w:val="18"/>
        </w:rPr>
        <w:t xml:space="preserve">  height: 80px;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 xml:space="preserve">  border: 2px solid transparent;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.thumbnail.active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 xml:space="preserve">  box-shadow: 0 0 0 2px rgba(27,79,158,0.2);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.thumbnail:hover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.thumbnail img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height: 100%;</w:t>
        <w:br/>
      </w:r>
      <w:r>
        <w:rPr>
          <w:rFonts w:ascii="Courier New" w:hAnsi="Courier New"/>
          <w:color w:val="0A2463"/>
          <w:sz w:val="18"/>
        </w:rPr>
        <w:t xml:space="preserve">  object-fit: cover;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.video-thumbnail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.video-overlay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50%;</w:t>
        <w:br/>
      </w:r>
      <w:r>
        <w:rPr>
          <w:rFonts w:ascii="Courier New" w:hAnsi="Courier New"/>
          <w:color w:val="0A2463"/>
          <w:sz w:val="18"/>
        </w:rPr>
        <w:t xml:space="preserve">  left: 50%;</w:t>
        <w:br/>
      </w:r>
      <w:r>
        <w:rPr>
          <w:rFonts w:ascii="Courier New" w:hAnsi="Courier New"/>
          <w:color w:val="0A2463"/>
          <w:sz w:val="18"/>
        </w:rPr>
        <w:t xml:space="preserve">  transform: translate(-50%, -50%);</w:t>
        <w:br/>
      </w:r>
      <w:r>
        <w:rPr>
          <w:rFonts w:ascii="Courier New" w:hAnsi="Courier New"/>
          <w:color w:val="0A2463"/>
          <w:sz w:val="18"/>
        </w:rPr>
        <w:t xml:space="preserve">  background: rgba(0,0,0,0.7);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width: 30px;</w:t>
        <w:br/>
      </w:r>
      <w:r>
        <w:rPr>
          <w:rFonts w:ascii="Courier New" w:hAnsi="Courier New"/>
          <w:color w:val="0A2463"/>
          <w:sz w:val="18"/>
        </w:rPr>
        <w:t xml:space="preserve">  height: 30px;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Product Details */</w:t>
        <w:br/>
      </w:r>
      <w:r>
        <w:rPr>
          <w:rFonts w:ascii="Courier New" w:hAnsi="Courier New"/>
          <w:color w:val="0A2463"/>
          <w:sz w:val="18"/>
        </w:rPr>
        <w:t>.product-details {</w:t>
        <w:br/>
      </w:r>
      <w:r>
        <w:rPr>
          <w:rFonts w:ascii="Courier New" w:hAnsi="Courier New"/>
          <w:color w:val="0A2463"/>
          <w:sz w:val="18"/>
        </w:rPr>
        <w:t xml:space="preserve">  position: sticky;</w:t>
        <w:br/>
      </w:r>
      <w:r>
        <w:rPr>
          <w:rFonts w:ascii="Courier New" w:hAnsi="Courier New"/>
          <w:color w:val="0A2463"/>
          <w:sz w:val="18"/>
        </w:rPr>
        <w:t xml:space="preserve">  top: 100px;</w:t>
        <w:br/>
      </w:r>
      <w:r>
        <w:rPr>
          <w:rFonts w:ascii="Courier New" w:hAnsi="Courier New"/>
          <w:color w:val="0A2463"/>
          <w:sz w:val="18"/>
        </w:rPr>
        <w:t xml:space="preserve">  height: fit-content;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.product-meta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.product-category a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.product-sku {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.product-title {</w:t>
        <w:br/>
      </w:r>
      <w:r>
        <w:rPr>
          <w:rFonts w:ascii="Courier New" w:hAnsi="Courier New"/>
          <w:color w:val="0A2463"/>
          <w:sz w:val="18"/>
        </w:rPr>
        <w:t xml:space="preserve">  font-size: 32px;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 xml:space="preserve">  line-height: 1.2;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.product-rating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.rating-link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4px;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.rating-link:hover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.rating-value {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Price Section */</w:t>
        <w:br/>
      </w:r>
      <w:r>
        <w:rPr>
          <w:rFonts w:ascii="Courier New" w:hAnsi="Courier New"/>
          <w:color w:val="0A2463"/>
          <w:sz w:val="18"/>
        </w:rPr>
        <w:t>.product-price-section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.price-main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margin-bottom: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.current-price {</w:t>
        <w:br/>
      </w:r>
      <w:r>
        <w:rPr>
          <w:rFonts w:ascii="Courier New" w:hAnsi="Courier New"/>
          <w:color w:val="0A2463"/>
          <w:sz w:val="18"/>
        </w:rPr>
        <w:t xml:space="preserve">  font-size: 32px;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.original-price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text-decoration: line-through;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.discount-badge {</w:t>
        <w:br/>
      </w:r>
      <w:r>
        <w:rPr>
          <w:rFonts w:ascii="Courier New" w:hAnsi="Courier New"/>
          <w:color w:val="0A2463"/>
          <w:sz w:val="18"/>
        </w:rPr>
        <w:t xml:space="preserve">  background: #38A169;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padding: 4px 8px;</w:t>
        <w:br/>
      </w:r>
      <w:r>
        <w:rPr>
          <w:rFonts w:ascii="Courier New" w:hAnsi="Courier New"/>
          <w:color w:val="0A2463"/>
          <w:sz w:val="18"/>
        </w:rPr>
        <w:t xml:space="preserve">  border-radius: 4px;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.price-info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Variations */</w:t>
        <w:br/>
      </w:r>
      <w:r>
        <w:rPr>
          <w:rFonts w:ascii="Courier New" w:hAnsi="Courier New"/>
          <w:color w:val="0A2463"/>
          <w:sz w:val="18"/>
        </w:rPr>
        <w:t>.product-variations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.variation-group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.variation-group:last-child {</w:t>
        <w:br/>
      </w:r>
      <w:r>
        <w:rPr>
          <w:rFonts w:ascii="Courier New" w:hAnsi="Courier New"/>
          <w:color w:val="0A2463"/>
          <w:sz w:val="18"/>
        </w:rPr>
        <w:t xml:space="preserve">  margin-bottom: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.variation-label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.variation-options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flex-wrap: wrap;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.variation-option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padding: 8px 16px;</w:t>
        <w:br/>
      </w:r>
      <w:r>
        <w:rPr>
          <w:rFonts w:ascii="Courier New" w:hAnsi="Courier New"/>
          <w:color w:val="0A2463"/>
          <w:sz w:val="18"/>
        </w:rPr>
        <w:t xml:space="preserve">  border: 2px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.variation-option:hover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.variation-option.active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 xml:space="preserve">  background: #F0F9FF;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.option-swatch {</w:t>
        <w:br/>
      </w:r>
      <w:r>
        <w:rPr>
          <w:rFonts w:ascii="Courier New" w:hAnsi="Courier New"/>
          <w:color w:val="0A2463"/>
          <w:sz w:val="18"/>
        </w:rPr>
        <w:t xml:space="preserve">  width: 20px;</w:t>
        <w:br/>
      </w:r>
      <w:r>
        <w:rPr>
          <w:rFonts w:ascii="Courier New" w:hAnsi="Courier New"/>
          <w:color w:val="0A2463"/>
          <w:sz w:val="18"/>
        </w:rPr>
        <w:t xml:space="preserve">  height: 20px;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border: 1px solid rgba(0,0,0,0.1);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.size-option {</w:t>
        <w:br/>
      </w:r>
      <w:r>
        <w:rPr>
          <w:rFonts w:ascii="Courier New" w:hAnsi="Courier New"/>
          <w:color w:val="0A2463"/>
          <w:sz w:val="18"/>
        </w:rPr>
        <w:t xml:space="preserve">  width: 48px;</w:t>
        <w:br/>
      </w:r>
      <w:r>
        <w:rPr>
          <w:rFonts w:ascii="Courier New" w:hAnsi="Courier New"/>
          <w:color w:val="0A2463"/>
          <w:sz w:val="18"/>
        </w:rPr>
        <w:t xml:space="preserve">  height: 48px;</w:t>
        <w:br/>
      </w:r>
      <w:r>
        <w:rPr>
          <w:rFonts w:ascii="Courier New" w:hAnsi="Courier New"/>
          <w:color w:val="0A2463"/>
          <w:sz w:val="18"/>
        </w:rPr>
        <w:t xml:space="preserve">  border: 2px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.size-option:hover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.size-option.active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.size-guide {</w:t>
        <w:br/>
      </w:r>
      <w:r>
        <w:rPr>
          <w:rFonts w:ascii="Courier New" w:hAnsi="Courier New"/>
          <w:color w:val="0A2463"/>
          <w:sz w:val="18"/>
        </w:rPr>
        <w:t xml:space="preserve">  padding: 8px 16px;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display: inline-flex;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6px;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.size-guide:hover {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Customization */</w:t>
        <w:br/>
      </w:r>
      <w:r>
        <w:rPr>
          <w:rFonts w:ascii="Courier New" w:hAnsi="Courier New"/>
          <w:color w:val="0A2463"/>
          <w:sz w:val="18"/>
        </w:rPr>
        <w:t>.product-customization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.custom-field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.custom-field label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.custom-field input[type="text"]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padding: 12px 16px;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transition: border-color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.custom-field input[type="text"]:focus {</w:t>
        <w:br/>
      </w:r>
      <w:r>
        <w:rPr>
          <w:rFonts w:ascii="Courier New" w:hAnsi="Courier New"/>
          <w:color w:val="0A2463"/>
          <w:sz w:val="18"/>
        </w:rPr>
        <w:t xml:space="preserve">  outline: none;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 xml:space="preserve">  box-shadow: 0 0 0 3px rgba(27,79,158,0.1);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.char-count {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margin-top: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.font-options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.font-option {</w:t>
        <w:br/>
      </w:r>
      <w:r>
        <w:rPr>
          <w:rFonts w:ascii="Courier New" w:hAnsi="Courier New"/>
          <w:color w:val="0A2463"/>
          <w:sz w:val="18"/>
        </w:rPr>
        <w:t xml:space="preserve">  padding: 8px 16px;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.font-option:hover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.font-option.active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.photo-upload-area {</w:t>
        <w:br/>
      </w:r>
      <w:r>
        <w:rPr>
          <w:rFonts w:ascii="Courier New" w:hAnsi="Courier New"/>
          <w:color w:val="0A2463"/>
          <w:sz w:val="18"/>
        </w:rPr>
        <w:t xml:space="preserve">  border: 2px dashed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padding: 40px;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.photo-upload-area:hover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 xml:space="preserve">  background: #F0F9FF;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.upload-placeholder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.upload-placeholder i {</w:t>
        <w:br/>
      </w:r>
      <w:r>
        <w:rPr>
          <w:rFonts w:ascii="Courier New" w:hAnsi="Courier New"/>
          <w:color w:val="0A2463"/>
          <w:sz w:val="18"/>
        </w:rPr>
        <w:t xml:space="preserve">  font-size: 32px;</w:t>
        <w:br/>
      </w:r>
      <w:r>
        <w:rPr>
          <w:rFonts w:ascii="Courier New" w:hAnsi="Courier New"/>
          <w:color w:val="0A2463"/>
          <w:sz w:val="18"/>
        </w:rPr>
        <w:t xml:space="preserve">  margin-bottom: 12px;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.photo-preview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display: inline-block;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.photo-preview img {</w:t>
        <w:br/>
      </w:r>
      <w:r>
        <w:rPr>
          <w:rFonts w:ascii="Courier New" w:hAnsi="Courier New"/>
          <w:color w:val="0A2463"/>
          <w:sz w:val="18"/>
        </w:rPr>
        <w:t xml:space="preserve">  max-width: 200px;</w:t>
        <w:br/>
      </w:r>
      <w:r>
        <w:rPr>
          <w:rFonts w:ascii="Courier New" w:hAnsi="Courier New"/>
          <w:color w:val="0A2463"/>
          <w:sz w:val="18"/>
        </w:rPr>
        <w:t xml:space="preserve">  max-height: 200px;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.remove-photo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-8px;</w:t>
        <w:br/>
      </w:r>
      <w:r>
        <w:rPr>
          <w:rFonts w:ascii="Courier New" w:hAnsi="Courier New"/>
          <w:color w:val="0A2463"/>
          <w:sz w:val="18"/>
        </w:rPr>
        <w:t xml:space="preserve">  right: -8px;</w:t>
        <w:br/>
      </w:r>
      <w:r>
        <w:rPr>
          <w:rFonts w:ascii="Courier New" w:hAnsi="Courier New"/>
          <w:color w:val="0A2463"/>
          <w:sz w:val="18"/>
        </w:rPr>
        <w:t xml:space="preserve">  width: 24px;</w:t>
        <w:br/>
      </w:r>
      <w:r>
        <w:rPr>
          <w:rFonts w:ascii="Courier New" w:hAnsi="Courier New"/>
          <w:color w:val="0A2463"/>
          <w:sz w:val="18"/>
        </w:rPr>
        <w:t xml:space="preserve">  height: 24px;</w:t>
        <w:br/>
      </w:r>
      <w:r>
        <w:rPr>
          <w:rFonts w:ascii="Courier New" w:hAnsi="Courier New"/>
          <w:color w:val="0A2463"/>
          <w:sz w:val="18"/>
        </w:rPr>
        <w:t xml:space="preserve">  background: #E53E3E;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Purchase Section */</w:t>
        <w:br/>
      </w:r>
      <w:r>
        <w:rPr>
          <w:rFonts w:ascii="Courier New" w:hAnsi="Courier New"/>
          <w:color w:val="0A2463"/>
          <w:sz w:val="18"/>
        </w:rPr>
        <w:t>.purchase-section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.quantity-selector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margin-bottom: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.quantity-input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.quantity-input button {</w:t>
        <w:br/>
      </w:r>
      <w:r>
        <w:rPr>
          <w:rFonts w:ascii="Courier New" w:hAnsi="Courier New"/>
          <w:color w:val="0A2463"/>
          <w:sz w:val="18"/>
        </w:rPr>
        <w:t xml:space="preserve">  width: 40px;</w:t>
        <w:br/>
      </w:r>
      <w:r>
        <w:rPr>
          <w:rFonts w:ascii="Courier New" w:hAnsi="Courier New"/>
          <w:color w:val="0A2463"/>
          <w:sz w:val="18"/>
        </w:rPr>
        <w:t xml:space="preserve">  height: 40px;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.quantity-input button:hover {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.quantity-input input {</w:t>
        <w:br/>
      </w:r>
      <w:r>
        <w:rPr>
          <w:rFonts w:ascii="Courier New" w:hAnsi="Courier New"/>
          <w:color w:val="0A2463"/>
          <w:sz w:val="18"/>
        </w:rPr>
        <w:t xml:space="preserve">  width: 60px;</w:t>
        <w:br/>
      </w:r>
      <w:r>
        <w:rPr>
          <w:rFonts w:ascii="Courier New" w:hAnsi="Courier New"/>
          <w:color w:val="0A2463"/>
          <w:sz w:val="18"/>
        </w:rPr>
        <w:t xml:space="preserve">  height: 40px;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.add-to-cart-section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.add-to-cart-btn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.secondary-actions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.secondary-actions button {</w:t>
        <w:br/>
      </w:r>
      <w:r>
        <w:rPr>
          <w:rFonts w:ascii="Courier New" w:hAnsi="Courier New"/>
          <w:color w:val="0A2463"/>
          <w:sz w:val="18"/>
        </w:rPr>
        <w:t xml:space="preserve">  flex: 1;</w:t>
        <w:br/>
      </w:r>
      <w:r>
        <w:rPr>
          <w:rFonts w:ascii="Courier New" w:hAnsi="Courier New"/>
          <w:color w:val="0A2463"/>
          <w:sz w:val="18"/>
        </w:rPr>
        <w:t xml:space="preserve">  padding: 12px;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Trust Badges */</w:t>
        <w:br/>
      </w:r>
      <w:r>
        <w:rPr>
          <w:rFonts w:ascii="Courier New" w:hAnsi="Courier New"/>
          <w:color w:val="0A2463"/>
          <w:sz w:val="18"/>
        </w:rPr>
        <w:t>.trust-badges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.trust-item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padding: 12px;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.trust-item i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Share Section */</w:t>
        <w:br/>
      </w:r>
      <w:r>
        <w:rPr>
          <w:rFonts w:ascii="Courier New" w:hAnsi="Courier New"/>
          <w:color w:val="0A2463"/>
          <w:sz w:val="18"/>
        </w:rPr>
        <w:t>.share-section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padding: 16px 0;</w:t>
        <w:br/>
      </w:r>
      <w:r>
        <w:rPr>
          <w:rFonts w:ascii="Courier New" w:hAnsi="Courier New"/>
          <w:color w:val="0A2463"/>
          <w:sz w:val="18"/>
        </w:rPr>
        <w:t xml:space="preserve">  border-top: 1px solid #E2E8F0;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.share-buttons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.share-label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.share-btn {</w:t>
        <w:br/>
      </w:r>
      <w:r>
        <w:rPr>
          <w:rFonts w:ascii="Courier New" w:hAnsi="Courier New"/>
          <w:color w:val="0A2463"/>
          <w:sz w:val="18"/>
        </w:rPr>
        <w:t xml:space="preserve">  width: 36px;</w:t>
        <w:br/>
      </w:r>
      <w:r>
        <w:rPr>
          <w:rFonts w:ascii="Courier New" w:hAnsi="Courier New"/>
          <w:color w:val="0A2463"/>
          <w:sz w:val="18"/>
        </w:rPr>
        <w:t xml:space="preserve">  height: 36px;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.share-btn:hover {</w:t>
        <w:br/>
      </w:r>
      <w:r>
        <w:rPr>
          <w:rFonts w:ascii="Courier New" w:hAnsi="Courier New"/>
          <w:color w:val="0A2463"/>
          <w:sz w:val="18"/>
        </w:rPr>
        <w:t xml:space="preserve">  border-color: #1B4F9E;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.save-later {</w:t>
        <w:br/>
      </w:r>
      <w:r>
        <w:rPr>
          <w:rFonts w:ascii="Courier New" w:hAnsi="Courier New"/>
          <w:color w:val="0A2463"/>
          <w:sz w:val="18"/>
        </w:rPr>
        <w:t xml:space="preserve">  background: none;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6px;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.save-later:hover {</w:t>
        <w:br/>
      </w:r>
      <w:r>
        <w:rPr>
          <w:rFonts w:ascii="Courier New" w:hAnsi="Courier New"/>
          <w:color w:val="0A2463"/>
          <w:sz w:val="18"/>
        </w:rPr>
        <w:t xml:space="preserve">  color: #2E7CD6;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Product Tabs */</w:t>
        <w:br/>
      </w:r>
      <w:r>
        <w:rPr>
          <w:rFonts w:ascii="Courier New" w:hAnsi="Courier New"/>
          <w:color w:val="0A2463"/>
          <w:sz w:val="18"/>
        </w:rPr>
        <w:t>.product-tabs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box-shadow: var(--shadow-card);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 xml:space="preserve">  margin-bottom: 60px;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.tabs-navigation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border-bottom: 1px solid #E2E8F0;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.tab-btn {</w:t>
        <w:br/>
      </w:r>
      <w:r>
        <w:rPr>
          <w:rFonts w:ascii="Courier New" w:hAnsi="Courier New"/>
          <w:color w:val="0A2463"/>
          <w:sz w:val="18"/>
        </w:rPr>
        <w:t xml:space="preserve">  flex: 1;</w:t>
        <w:br/>
      </w:r>
      <w:r>
        <w:rPr>
          <w:rFonts w:ascii="Courier New" w:hAnsi="Courier New"/>
          <w:color w:val="0A2463"/>
          <w:sz w:val="18"/>
        </w:rPr>
        <w:t xml:space="preserve">  padding: 16px 24px;</w:t>
        <w:br/>
      </w:r>
      <w:r>
        <w:rPr>
          <w:rFonts w:ascii="Courier New" w:hAnsi="Courier New"/>
          <w:color w:val="0A2463"/>
          <w:sz w:val="18"/>
        </w:rPr>
        <w:t xml:space="preserve">  background: none;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.tab-btn:hover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background: rgba(27,79,158,0.05);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.tab-btn.active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.tab-btn.active::after {</w:t>
        <w:br/>
      </w:r>
      <w:r>
        <w:rPr>
          <w:rFonts w:ascii="Courier New" w:hAnsi="Courier New"/>
          <w:color w:val="0A2463"/>
          <w:sz w:val="18"/>
        </w:rPr>
        <w:t xml:space="preserve">  content: '';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height: 3px;</w:t>
        <w:br/>
      </w:r>
      <w:r>
        <w:rPr>
          <w:rFonts w:ascii="Courier New" w:hAnsi="Courier New"/>
          <w:color w:val="0A2463"/>
          <w:sz w:val="18"/>
        </w:rPr>
        <w:t xml:space="preserve">  background: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.tab-content {</w:t>
        <w:br/>
      </w:r>
      <w:r>
        <w:rPr>
          <w:rFonts w:ascii="Courier New" w:hAnsi="Courier New"/>
          <w:color w:val="0A2463"/>
          <w:sz w:val="18"/>
        </w:rPr>
        <w:t xml:space="preserve">  padding: 32px;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.tab-content.active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Responsive Design */</w:t>
        <w:br/>
      </w:r>
      <w:r>
        <w:rPr>
          <w:rFonts w:ascii="Courier New" w:hAnsi="Courier New"/>
          <w:color w:val="0A2463"/>
          <w:sz w:val="18"/>
        </w:rPr>
        <w:t>@media (max-width: 1199px) {</w:t>
        <w:br/>
      </w:r>
      <w:r>
        <w:rPr>
          <w:rFonts w:ascii="Courier New" w:hAnsi="Courier New"/>
          <w:color w:val="0A2463"/>
          <w:sz w:val="18"/>
        </w:rPr>
        <w:t xml:space="preserve">  .product-container {</w:t>
        <w:br/>
      </w:r>
      <w:r>
        <w:rPr>
          <w:rFonts w:ascii="Courier New" w:hAnsi="Courier New"/>
          <w:color w:val="0A2463"/>
          <w:sz w:val="18"/>
        </w:rPr>
        <w:t xml:space="preserve">    gap: 40px;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.product-gallery,</w:t>
        <w:br/>
      </w:r>
      <w:r>
        <w:rPr>
          <w:rFonts w:ascii="Courier New" w:hAnsi="Courier New"/>
          <w:color w:val="0A2463"/>
          <w:sz w:val="18"/>
        </w:rPr>
        <w:t xml:space="preserve">  .product-details {</w:t>
        <w:br/>
      </w:r>
      <w:r>
        <w:rPr>
          <w:rFonts w:ascii="Courier New" w:hAnsi="Courier New"/>
          <w:color w:val="0A2463"/>
          <w:sz w:val="18"/>
        </w:rPr>
        <w:t xml:space="preserve">    position: static;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@media (max-width: 767px) {</w:t>
        <w:br/>
      </w:r>
      <w:r>
        <w:rPr>
          <w:rFonts w:ascii="Courier New" w:hAnsi="Courier New"/>
          <w:color w:val="0A2463"/>
          <w:sz w:val="18"/>
        </w:rPr>
        <w:t xml:space="preserve">  .product-container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24px;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.product-title {</w:t>
        <w:br/>
      </w:r>
      <w:r>
        <w:rPr>
          <w:rFonts w:ascii="Courier New" w:hAnsi="Courier New"/>
          <w:color w:val="0A2463"/>
          <w:sz w:val="18"/>
        </w:rPr>
        <w:t xml:space="preserve">    font-size: 24px;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.current-price {</w:t>
        <w:br/>
      </w:r>
      <w:r>
        <w:rPr>
          <w:rFonts w:ascii="Courier New" w:hAnsi="Courier New"/>
          <w:color w:val="0A2463"/>
          <w:sz w:val="18"/>
        </w:rPr>
        <w:t xml:space="preserve">    font-size: 24px;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.variation-options {</w:t>
        <w:br/>
      </w:r>
      <w:r>
        <w:rPr>
          <w:rFonts w:ascii="Courier New" w:hAnsi="Courier New"/>
          <w:color w:val="0A2463"/>
          <w:sz w:val="18"/>
        </w:rPr>
        <w:t xml:space="preserve">    gap: 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.variation-option {</w:t>
        <w:br/>
      </w:r>
      <w:r>
        <w:rPr>
          <w:rFonts w:ascii="Courier New" w:hAnsi="Courier New"/>
          <w:color w:val="0A2463"/>
          <w:sz w:val="18"/>
        </w:rPr>
        <w:t xml:space="preserve">    padding: 6px 12px;</w:t>
        <w:br/>
      </w:r>
      <w:r>
        <w:rPr>
          <w:rFonts w:ascii="Courier New" w:hAnsi="Courier New"/>
          <w:color w:val="0A2463"/>
          <w:sz w:val="18"/>
        </w:rPr>
        <w:t xml:space="preserve">    font-size: 14px;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.size-option {</w:t>
        <w:br/>
      </w:r>
      <w:r>
        <w:rPr>
          <w:rFonts w:ascii="Courier New" w:hAnsi="Courier New"/>
          <w:color w:val="0A2463"/>
          <w:sz w:val="18"/>
        </w:rPr>
        <w:t xml:space="preserve">    width: 40px;</w:t>
        <w:br/>
      </w:r>
      <w:r>
        <w:rPr>
          <w:rFonts w:ascii="Courier New" w:hAnsi="Courier New"/>
          <w:color w:val="0A2463"/>
          <w:sz w:val="18"/>
        </w:rPr>
        <w:t xml:space="preserve">    height: 40px;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.trust-badges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.share-section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  align-items: stretch;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.tabs-navigation {</w:t>
        <w:br/>
      </w:r>
      <w:r>
        <w:rPr>
          <w:rFonts w:ascii="Courier New" w:hAnsi="Courier New"/>
          <w:color w:val="0A2463"/>
          <w:sz w:val="18"/>
        </w:rPr>
        <w:t xml:space="preserve">    overflow-x: auto;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.tab-btn {</w:t>
        <w:br/>
      </w:r>
      <w:r>
        <w:rPr>
          <w:rFonts w:ascii="Courier New" w:hAnsi="Courier New"/>
          <w:color w:val="0A2463"/>
          <w:sz w:val="18"/>
        </w:rPr>
        <w:t xml:space="preserve">    flex-shrink: 0;</w:t>
        <w:br/>
      </w:r>
      <w:r>
        <w:rPr>
          <w:rFonts w:ascii="Courier New" w:hAnsi="Courier New"/>
          <w:color w:val="0A2463"/>
          <w:sz w:val="18"/>
        </w:rPr>
        <w:t xml:space="preserve">    min-width: 120px;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.tab-content {</w:t>
        <w:br/>
      </w:r>
      <w:r>
        <w:rPr>
          <w:rFonts w:ascii="Courier New" w:hAnsi="Courier New"/>
          <w:color w:val="0A2463"/>
          <w:sz w:val="18"/>
        </w:rPr>
        <w:t xml:space="preserve">    padding: 20px;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.zoom-container {</w:t>
        <w:br/>
      </w:r>
      <w:r>
        <w:rPr>
          <w:rFonts w:ascii="Courier New" w:hAnsi="Courier New"/>
          <w:color w:val="0A2463"/>
          <w:sz w:val="18"/>
        </w:rPr>
        <w:t xml:space="preserve">    height: 400px;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QUICK VIEW MODAL</w:t>
      </w:r>
    </w:p>
    <w:p>
      <w:pPr>
        <w:pStyle w:val="Heading2"/>
      </w:pPr>
      <w:r>
        <w:t>6.1 Quick View Structure</w:t>
      </w:r>
    </w:p>
    <w:p>
      <w:r>
        <w:rPr>
          <w:rFonts w:ascii="Courier New" w:hAnsi="Courier New"/>
          <w:color w:val="0A2463"/>
          <w:sz w:val="18"/>
        </w:rPr>
        <w:t>&lt;div class="quick-view-modal" id="quick-view-modal"&gt;</w:t>
        <w:br/>
      </w:r>
      <w:r>
        <w:rPr>
          <w:rFonts w:ascii="Courier New" w:hAnsi="Courier New"/>
          <w:color w:val="0A2463"/>
          <w:sz w:val="18"/>
        </w:rPr>
        <w:t xml:space="preserve">  &lt;div class="quick-view-overlay" onclick="closeQuickView()"&gt;&lt;/div&gt;</w:t>
        <w:br/>
      </w:r>
      <w:r>
        <w:rPr>
          <w:rFonts w:ascii="Courier New" w:hAnsi="Courier New"/>
          <w:color w:val="0A2463"/>
          <w:sz w:val="18"/>
        </w:rPr>
        <w:t xml:space="preserve">  &lt;div class="quick-view-content"&gt;</w:t>
        <w:br/>
      </w:r>
      <w:r>
        <w:rPr>
          <w:rFonts w:ascii="Courier New" w:hAnsi="Courier New"/>
          <w:color w:val="0A2463"/>
          <w:sz w:val="18"/>
        </w:rPr>
        <w:t xml:space="preserve">    &lt;button class="close-quick-view" onclick="closeQuickView()"&gt;</w:t>
        <w:br/>
      </w:r>
      <w:r>
        <w:rPr>
          <w:rFonts w:ascii="Courier New" w:hAnsi="Courier New"/>
          <w:color w:val="0A2463"/>
          <w:sz w:val="18"/>
        </w:rPr>
        <w:t xml:space="preserve">      &lt;i class="icon-close"&gt;&lt;/i&gt;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&lt;div class="quick-view-container"&gt;</w:t>
        <w:br/>
      </w:r>
      <w:r>
        <w:rPr>
          <w:rFonts w:ascii="Courier New" w:hAnsi="Courier New"/>
          <w:color w:val="0A2463"/>
          <w:sz w:val="18"/>
        </w:rPr>
        <w:t xml:space="preserve">      &lt;!-- Product Image --&gt;</w:t>
        <w:br/>
      </w:r>
      <w:r>
        <w:rPr>
          <w:rFonts w:ascii="Courier New" w:hAnsi="Courier New"/>
          <w:color w:val="0A2463"/>
          <w:sz w:val="18"/>
        </w:rPr>
        <w:t xml:space="preserve">      &lt;div class="quick-view-image"&gt;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src="/uploads/products/quick-view.jpg" alt="Product" width="400" height="400"&gt;</w:t>
        <w:br/>
      </w:r>
      <w:r>
        <w:rPr>
          <w:rFonts w:ascii="Courier New" w:hAnsi="Courier New"/>
          <w:color w:val="0A2463"/>
          <w:sz w:val="18"/>
        </w:rPr>
        <w:t xml:space="preserve">        &lt;div class="quick-view-badges"&gt;</w:t>
        <w:br/>
      </w:r>
      <w:r>
        <w:rPr>
          <w:rFonts w:ascii="Courier New" w:hAnsi="Courier New"/>
          <w:color w:val="0A2463"/>
          <w:sz w:val="18"/>
        </w:rPr>
        <w:t xml:space="preserve">          &lt;span class="badge badge-sale"&gt;-20%&lt;/span&gt;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Product Info --&gt;</w:t>
        <w:br/>
      </w:r>
      <w:r>
        <w:rPr>
          <w:rFonts w:ascii="Courier New" w:hAnsi="Courier New"/>
          <w:color w:val="0A2463"/>
          <w:sz w:val="18"/>
        </w:rPr>
        <w:t xml:space="preserve">      &lt;div class="quick-view-info"&gt;</w:t>
        <w:br/>
      </w:r>
      <w:r>
        <w:rPr>
          <w:rFonts w:ascii="Courier New" w:hAnsi="Courier New"/>
          <w:color w:val="0A2463"/>
          <w:sz w:val="18"/>
        </w:rPr>
        <w:t xml:space="preserve">        &lt;h3 class="quick-view-title"&gt;Elegant Diamond Ring&lt;/h3&gt;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class="quick-view-rating"&gt;</w:t>
        <w:br/>
      </w:r>
      <w:r>
        <w:rPr>
          <w:rFonts w:ascii="Courier New" w:hAnsi="Courier New"/>
          <w:color w:val="0A2463"/>
          <w:sz w:val="18"/>
        </w:rPr>
        <w:t xml:space="preserve">          &lt;div class="stars"&gt;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class="icon-star half"&gt;&lt;/i&gt;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&lt;span class="rating-count"&gt;(234)&lt;/span&gt;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class="quick-view-price"&gt;</w:t>
        <w:br/>
      </w:r>
      <w:r>
        <w:rPr>
          <w:rFonts w:ascii="Courier New" w:hAnsi="Courier New"/>
          <w:color w:val="0A2463"/>
          <w:sz w:val="18"/>
        </w:rPr>
        <w:t xml:space="preserve">          &lt;span class="current-price"&gt;₹1,999&lt;/span&gt;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class="original-price"&gt;₹2,499&lt;/span&gt;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class="quick-view-description"&gt;</w:t>
        <w:br/>
      </w:r>
      <w:r>
        <w:rPr>
          <w:rFonts w:ascii="Courier New" w:hAnsi="Courier New"/>
          <w:color w:val="0A2463"/>
          <w:sz w:val="18"/>
        </w:rPr>
        <w:t xml:space="preserve">          &lt;p&gt;Experience timeless elegance with this stunning diamond ring...&lt;/p&gt;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class="quick-view-variations"&gt;</w:t>
        <w:br/>
      </w:r>
      <w:r>
        <w:rPr>
          <w:rFonts w:ascii="Courier New" w:hAnsi="Courier New"/>
          <w:color w:val="0A2463"/>
          <w:sz w:val="18"/>
        </w:rPr>
        <w:t xml:space="preserve">          &lt;!-- Material options --&gt;</w:t>
        <w:br/>
      </w:r>
      <w:r>
        <w:rPr>
          <w:rFonts w:ascii="Courier New" w:hAnsi="Courier New"/>
          <w:color w:val="0A2463"/>
          <w:sz w:val="18"/>
        </w:rPr>
        <w:t xml:space="preserve">          &lt;div class="variation-group"&gt;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&lt;label&gt;Material:&lt;/label&gt;</w:t>
        <w:br/>
      </w:r>
      <w:r>
        <w:rPr>
          <w:rFonts w:ascii="Courier New" w:hAnsi="Courier New"/>
          <w:color w:val="0A2463"/>
          <w:sz w:val="18"/>
        </w:rPr>
        <w:t xml:space="preserve">            &lt;div class="variation-options"&gt;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class="variation-option active"&gt;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class="option-swatch" style="background: #FFD700;"&gt;&lt;/span&gt;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class="variation-option"&gt;</w:t>
        <w:br/>
      </w:r>
      <w:r>
        <w:rPr>
          <w:rFonts w:ascii="Courier New" w:hAnsi="Courier New"/>
          <w:color w:val="0A2463"/>
          <w:sz w:val="18"/>
        </w:rPr>
        <w:t xml:space="preserve">                &lt;span class="option-swatch" style="background: #C0C0C0;"&gt;&lt;/span&gt;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class="quick-view-actions"&gt;</w:t>
        <w:br/>
      </w:r>
      <w:r>
        <w:rPr>
          <w:rFonts w:ascii="Courier New" w:hAnsi="Courier New"/>
          <w:color w:val="0A2463"/>
          <w:sz w:val="18"/>
        </w:rPr>
        <w:t xml:space="preserve">          &lt;div class="quick-view-quantity"&gt;</w:t>
        <w:br/>
      </w:r>
      <w:r>
        <w:rPr>
          <w:rFonts w:ascii="Courier New" w:hAnsi="Courier New"/>
          <w:color w:val="0A2463"/>
          <w:sz w:val="18"/>
        </w:rPr>
        <w:t xml:space="preserve">            &lt;label&gt;Quantity:&lt;/label&gt;</w:t>
        <w:br/>
      </w:r>
      <w:r>
        <w:rPr>
          <w:rFonts w:ascii="Courier New" w:hAnsi="Courier New"/>
          <w:color w:val="0A2463"/>
          <w:sz w:val="18"/>
        </w:rPr>
        <w:t xml:space="preserve">            &lt;div class="quantity-input"&gt;</w:t>
        <w:br/>
      </w:r>
      <w:r>
        <w:rPr>
          <w:rFonts w:ascii="Courier New" w:hAnsi="Courier New"/>
          <w:color w:val="0A2463"/>
          <w:sz w:val="18"/>
        </w:rPr>
        <w:t xml:space="preserve">              &lt;button type="button" onclick="updateQuickViewQuantity(-1)"&gt;-&lt;/button&gt;</w:t>
        <w:br/>
      </w:r>
      <w:r>
        <w:rPr>
          <w:rFonts w:ascii="Courier New" w:hAnsi="Courier New"/>
          <w:color w:val="0A2463"/>
          <w:sz w:val="18"/>
        </w:rPr>
        <w:t xml:space="preserve">              &lt;input type="number" value="1" min="1" max="10" id="quick-view-quantity"&gt;</w:t>
        <w:br/>
      </w:r>
      <w:r>
        <w:rPr>
          <w:rFonts w:ascii="Courier New" w:hAnsi="Courier New"/>
          <w:color w:val="0A2463"/>
          <w:sz w:val="18"/>
        </w:rPr>
        <w:t xml:space="preserve">              &lt;button type="button" onclick="updateQuickViewQuantity(1)"&gt;+&lt;/button&gt;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class="quick-view-buttons"&gt;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class="btn btn-primary btn-block" onclick="addToCartFromQuickView()"&gt;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class="icon-cart"&gt;&lt;/i&gt;</w:t>
        <w:br/>
      </w:r>
      <w:r>
        <w:rPr>
          <w:rFonts w:ascii="Courier New" w:hAnsi="Courier New"/>
          <w:color w:val="0A2463"/>
          <w:sz w:val="18"/>
        </w:rPr>
        <w:t xml:space="preserve">              Add to Cart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class="btn btn-outline btn-block" onclick="viewFullProduct()"&gt;</w:t>
        <w:br/>
      </w:r>
      <w:r>
        <w:rPr>
          <w:rFonts w:ascii="Courier New" w:hAnsi="Courier New"/>
          <w:color w:val="0A2463"/>
          <w:sz w:val="18"/>
        </w:rPr>
        <w:t xml:space="preserve">              View Full Details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6.2 Quick View CSS</w:t>
      </w:r>
    </w:p>
    <w:p>
      <w:r>
        <w:rPr>
          <w:rFonts w:ascii="Courier New" w:hAnsi="Courier New"/>
          <w:color w:val="0A2463"/>
          <w:sz w:val="18"/>
        </w:rPr>
        <w:t>.quick-view-modal {</w:t>
        <w:br/>
      </w:r>
      <w:r>
        <w:rPr>
          <w:rFonts w:ascii="Courier New" w:hAnsi="Courier New"/>
          <w:color w:val="0A2463"/>
          <w:sz w:val="18"/>
        </w:rPr>
        <w:t xml:space="preserve">  position: fixed;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z-index: var(--z-modal);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padding: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.quick-view-modal.show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.quick-view-overlay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background: rgba(0,0,0,0.6);</w:t>
        <w:br/>
      </w:r>
      <w:r>
        <w:rPr>
          <w:rFonts w:ascii="Courier New" w:hAnsi="Courier New"/>
          <w:color w:val="0A2463"/>
          <w:sz w:val="18"/>
        </w:rPr>
        <w:t xml:space="preserve">  backdrop-filter: blur(4px);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.quick-view-content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var(--radius-xl);</w:t>
        <w:br/>
      </w:r>
      <w:r>
        <w:rPr>
          <w:rFonts w:ascii="Courier New" w:hAnsi="Courier New"/>
          <w:color w:val="0A2463"/>
          <w:sz w:val="18"/>
        </w:rPr>
        <w:t xml:space="preserve">  max-width: 900px;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max-height: 90vh;</w:t>
        <w:br/>
      </w:r>
      <w:r>
        <w:rPr>
          <w:rFonts w:ascii="Courier New" w:hAnsi="Courier New"/>
          <w:color w:val="0A2463"/>
          <w:sz w:val="18"/>
        </w:rPr>
        <w:t xml:space="preserve">  overflow-y: auto;</w:t>
        <w:br/>
      </w:r>
      <w:r>
        <w:rPr>
          <w:rFonts w:ascii="Courier New" w:hAnsi="Courier New"/>
          <w:color w:val="0A2463"/>
          <w:sz w:val="18"/>
        </w:rPr>
        <w:t xml:space="preserve">  box-shadow: var(--shadow-modal);</w:t>
        <w:br/>
      </w:r>
      <w:r>
        <w:rPr>
          <w:rFonts w:ascii="Courier New" w:hAnsi="Courier New"/>
          <w:color w:val="0A2463"/>
          <w:sz w:val="18"/>
        </w:rPr>
        <w:t xml:space="preserve">  animation: modalSlideIn 0.3s ease-out;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@keyframes modalSlideIn {</w:t>
        <w:br/>
      </w:r>
      <w:r>
        <w:rPr>
          <w:rFonts w:ascii="Courier New" w:hAnsi="Courier New"/>
          <w:color w:val="0A2463"/>
          <w:sz w:val="18"/>
        </w:rPr>
        <w:t xml:space="preserve">  from {</w:t>
        <w:br/>
      </w:r>
      <w:r>
        <w:rPr>
          <w:rFonts w:ascii="Courier New" w:hAnsi="Courier New"/>
          <w:color w:val="0A2463"/>
          <w:sz w:val="18"/>
        </w:rPr>
        <w:t xml:space="preserve">    opacity: 0;</w:t>
        <w:br/>
      </w:r>
      <w:r>
        <w:rPr>
          <w:rFonts w:ascii="Courier New" w:hAnsi="Courier New"/>
          <w:color w:val="0A2463"/>
          <w:sz w:val="18"/>
        </w:rPr>
        <w:t xml:space="preserve">    transform: translateY(-20px) scale(0.95);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to {</w:t>
        <w:br/>
      </w:r>
      <w:r>
        <w:rPr>
          <w:rFonts w:ascii="Courier New" w:hAnsi="Courier New"/>
          <w:color w:val="0A2463"/>
          <w:sz w:val="18"/>
        </w:rPr>
        <w:t xml:space="preserve">    opacity: 1;</w:t>
        <w:br/>
      </w:r>
      <w:r>
        <w:rPr>
          <w:rFonts w:ascii="Courier New" w:hAnsi="Courier New"/>
          <w:color w:val="0A2463"/>
          <w:sz w:val="18"/>
        </w:rPr>
        <w:t xml:space="preserve">    transform: translateY(0) scale(1);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.close-quick-view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20px;</w:t>
        <w:br/>
      </w:r>
      <w:r>
        <w:rPr>
          <w:rFonts w:ascii="Courier New" w:hAnsi="Courier New"/>
          <w:color w:val="0A2463"/>
          <w:sz w:val="18"/>
        </w:rPr>
        <w:t xml:space="preserve">  right: 20px;</w:t>
        <w:br/>
      </w:r>
      <w:r>
        <w:rPr>
          <w:rFonts w:ascii="Courier New" w:hAnsi="Courier New"/>
          <w:color w:val="0A2463"/>
          <w:sz w:val="18"/>
        </w:rPr>
        <w:t xml:space="preserve">  width: 40px;</w:t>
        <w:br/>
      </w:r>
      <w:r>
        <w:rPr>
          <w:rFonts w:ascii="Courier New" w:hAnsi="Courier New"/>
          <w:color w:val="0A2463"/>
          <w:sz w:val="18"/>
        </w:rPr>
        <w:t xml:space="preserve">  height: 40px;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z-index: 10;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.close-quick-view:hover {</w:t>
        <w:br/>
      </w:r>
      <w:r>
        <w:rPr>
          <w:rFonts w:ascii="Courier New" w:hAnsi="Courier New"/>
          <w:color w:val="0A2463"/>
          <w:sz w:val="18"/>
        </w:rPr>
        <w:t xml:space="preserve">  background: #E53E3E;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.quick-view-container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1fr 1fr;</w:t>
        <w:br/>
      </w:r>
      <w:r>
        <w:rPr>
          <w:rFonts w:ascii="Courier New" w:hAnsi="Courier New"/>
          <w:color w:val="0A2463"/>
          <w:sz w:val="18"/>
        </w:rPr>
        <w:t xml:space="preserve">  gap: 40px;</w:t>
        <w:br/>
      </w:r>
      <w:r>
        <w:rPr>
          <w:rFonts w:ascii="Courier New" w:hAnsi="Courier New"/>
          <w:color w:val="0A2463"/>
          <w:sz w:val="18"/>
        </w:rPr>
        <w:t xml:space="preserve">  padding: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.quick-view-image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.quick-view-image img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height: auto;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.quick-view-badges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20px;</w:t>
        <w:br/>
      </w:r>
      <w:r>
        <w:rPr>
          <w:rFonts w:ascii="Courier New" w:hAnsi="Courier New"/>
          <w:color w:val="0A2463"/>
          <w:sz w:val="18"/>
        </w:rPr>
        <w:t xml:space="preserve">  left: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.quick-view-info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.quick-view-title {</w:t>
        <w:br/>
      </w:r>
      <w:r>
        <w:rPr>
          <w:rFonts w:ascii="Courier New" w:hAnsi="Courier New"/>
          <w:color w:val="0A2463"/>
          <w:sz w:val="18"/>
        </w:rPr>
        <w:t xml:space="preserve">  font-size: 24px;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.quick-view-price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.quick-view-actions {</w:t>
        <w:br/>
      </w:r>
      <w:r>
        <w:rPr>
          <w:rFonts w:ascii="Courier New" w:hAnsi="Courier New"/>
          <w:color w:val="0A2463"/>
          <w:sz w:val="18"/>
        </w:rPr>
        <w:t xml:space="preserve">  margin-top: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.quick-view-quantity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.quick-view-buttons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@media (max-width: 767px) {</w:t>
        <w:br/>
      </w:r>
      <w:r>
        <w:rPr>
          <w:rFonts w:ascii="Courier New" w:hAnsi="Courier New"/>
          <w:color w:val="0A2463"/>
          <w:sz w:val="18"/>
        </w:rPr>
        <w:t xml:space="preserve">  .quick-view-container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24px;</w:t>
        <w:br/>
      </w:r>
      <w:r>
        <w:rPr>
          <w:rFonts w:ascii="Courier New" w:hAnsi="Courier New"/>
          <w:color w:val="0A2463"/>
          <w:sz w:val="18"/>
        </w:rPr>
        <w:t xml:space="preserve">    padding: 24px;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.quick-view-content {</w:t>
        <w:br/>
      </w:r>
      <w:r>
        <w:rPr>
          <w:rFonts w:ascii="Courier New" w:hAnsi="Courier New"/>
          <w:color w:val="0A2463"/>
          <w:sz w:val="18"/>
        </w:rPr>
        <w:t xml:space="preserve">    margin: 20px;</w:t>
        <w:br/>
      </w:r>
      <w:r>
        <w:rPr>
          <w:rFonts w:ascii="Courier New" w:hAnsi="Courier New"/>
          <w:color w:val="0A2463"/>
          <w:sz w:val="18"/>
        </w:rPr>
        <w:t xml:space="preserve">    max-height: calc(100vh - 40px);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COMPARE FUNCTIONALITY</w:t>
      </w:r>
    </w:p>
    <w:p>
      <w:pPr>
        <w:pStyle w:val="Heading2"/>
      </w:pPr>
      <w:r>
        <w:t>7.1 Compare Bar</w:t>
      </w:r>
    </w:p>
    <w:p>
      <w:r>
        <w:rPr>
          <w:rFonts w:ascii="Courier New" w:hAnsi="Courier New"/>
          <w:color w:val="0A2463"/>
          <w:sz w:val="18"/>
        </w:rPr>
        <w:t>&lt;div class="compare-bar" id="compare-bar" style="display: none;"&gt;</w:t>
        <w:br/>
      </w:r>
      <w:r>
        <w:rPr>
          <w:rFonts w:ascii="Courier New" w:hAnsi="Courier New"/>
          <w:color w:val="0A2463"/>
          <w:sz w:val="18"/>
        </w:rPr>
        <w:t xml:space="preserve">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&lt;div class="compare-content"&gt;</w:t>
        <w:br/>
      </w:r>
      <w:r>
        <w:rPr>
          <w:rFonts w:ascii="Courier New" w:hAnsi="Courier New"/>
          <w:color w:val="0A2463"/>
          <w:sz w:val="18"/>
        </w:rPr>
        <w:t xml:space="preserve">      &lt;div class="compare-info"&gt;</w:t>
        <w:br/>
      </w:r>
      <w:r>
        <w:rPr>
          <w:rFonts w:ascii="Courier New" w:hAnsi="Courier New"/>
          <w:color w:val="0A2463"/>
          <w:sz w:val="18"/>
        </w:rPr>
        <w:t xml:space="preserve">        &lt;i class="icon-scale"&gt;&lt;/i&gt;</w:t>
        <w:br/>
      </w:r>
      <w:r>
        <w:rPr>
          <w:rFonts w:ascii="Courier New" w:hAnsi="Courier New"/>
          <w:color w:val="0A2463"/>
          <w:sz w:val="18"/>
        </w:rPr>
        <w:t xml:space="preserve">        &lt;span id="compare-count"&gt;0&lt;/span&gt; products selected for comparison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class="compare-products" id="compare-products"&gt;</w:t>
        <w:br/>
      </w:r>
      <w:r>
        <w:rPr>
          <w:rFonts w:ascii="Courier New" w:hAnsi="Courier New"/>
          <w:color w:val="0A2463"/>
          <w:sz w:val="18"/>
        </w:rPr>
        <w:t xml:space="preserve">        &lt;!-- Products will be added here dynamically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class="compare-actions"&gt;</w:t>
        <w:br/>
      </w:r>
      <w:r>
        <w:rPr>
          <w:rFonts w:ascii="Courier New" w:hAnsi="Courier New"/>
          <w:color w:val="0A2463"/>
          <w:sz w:val="18"/>
        </w:rPr>
        <w:t xml:space="preserve">        &lt;button class="btn btn-primary" onclick="openCompareModal()" id="compare-btn" disabled&gt;</w:t>
        <w:br/>
      </w:r>
      <w:r>
        <w:rPr>
          <w:rFonts w:ascii="Courier New" w:hAnsi="Courier New"/>
          <w:color w:val="0A2463"/>
          <w:sz w:val="18"/>
        </w:rPr>
        <w:t xml:space="preserve">          Compare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class="btn btn-outline" onclick="clearCompare()"&gt;</w:t>
        <w:br/>
      </w:r>
      <w:r>
        <w:rPr>
          <w:rFonts w:ascii="Courier New" w:hAnsi="Courier New"/>
          <w:color w:val="0A2463"/>
          <w:sz w:val="18"/>
        </w:rPr>
        <w:t xml:space="preserve">          Clear All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7.2 Compare Modal</w:t>
      </w:r>
    </w:p>
    <w:p>
      <w:r>
        <w:rPr>
          <w:rFonts w:ascii="Courier New" w:hAnsi="Courier New"/>
          <w:color w:val="0A2463"/>
          <w:sz w:val="18"/>
        </w:rPr>
        <w:t>&lt;div class="compare-modal" id="compare-modal"&gt;</w:t>
        <w:br/>
      </w:r>
      <w:r>
        <w:rPr>
          <w:rFonts w:ascii="Courier New" w:hAnsi="Courier New"/>
          <w:color w:val="0A2463"/>
          <w:sz w:val="18"/>
        </w:rPr>
        <w:t xml:space="preserve">  &lt;div class="compare-overlay" onclick="closeCompareModal()"&gt;&lt;/div&gt;</w:t>
        <w:br/>
      </w:r>
      <w:r>
        <w:rPr>
          <w:rFonts w:ascii="Courier New" w:hAnsi="Courier New"/>
          <w:color w:val="0A2463"/>
          <w:sz w:val="18"/>
        </w:rPr>
        <w:t xml:space="preserve">  &lt;div class="compare-content"&gt;</w:t>
        <w:br/>
      </w:r>
      <w:r>
        <w:rPr>
          <w:rFonts w:ascii="Courier New" w:hAnsi="Courier New"/>
          <w:color w:val="0A2463"/>
          <w:sz w:val="18"/>
        </w:rPr>
        <w:t xml:space="preserve">    &lt;div class="compare-header"&gt;</w:t>
        <w:br/>
      </w:r>
      <w:r>
        <w:rPr>
          <w:rFonts w:ascii="Courier New" w:hAnsi="Courier New"/>
          <w:color w:val="0A2463"/>
          <w:sz w:val="18"/>
        </w:rPr>
        <w:t xml:space="preserve">      &lt;h2&gt;Compare Products&lt;/h2&gt;</w:t>
        <w:br/>
      </w:r>
      <w:r>
        <w:rPr>
          <w:rFonts w:ascii="Courier New" w:hAnsi="Courier New"/>
          <w:color w:val="0A2463"/>
          <w:sz w:val="18"/>
        </w:rPr>
        <w:t xml:space="preserve">      &lt;button class="close-compare" onclick="closeCompareModal()"&gt;</w:t>
        <w:br/>
      </w:r>
      <w:r>
        <w:rPr>
          <w:rFonts w:ascii="Courier New" w:hAnsi="Courier New"/>
          <w:color w:val="0A2463"/>
          <w:sz w:val="18"/>
        </w:rPr>
        <w:t xml:space="preserve">        &lt;i class="icon-close"&gt;&lt;/i&gt;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class="compare-table-wrapper"&gt;</w:t>
        <w:br/>
      </w:r>
      <w:r>
        <w:rPr>
          <w:rFonts w:ascii="Courier New" w:hAnsi="Courier New"/>
          <w:color w:val="0A2463"/>
          <w:sz w:val="18"/>
        </w:rPr>
        <w:t xml:space="preserve">      &lt;table class="compare-table"&gt;</w:t>
        <w:br/>
      </w:r>
      <w:r>
        <w:rPr>
          <w:rFonts w:ascii="Courier New" w:hAnsi="Courier New"/>
          <w:color w:val="0A2463"/>
          <w:sz w:val="18"/>
        </w:rPr>
        <w:t xml:space="preserve">        &lt;thead&gt;</w:t>
        <w:br/>
      </w:r>
      <w:r>
        <w:rPr>
          <w:rFonts w:ascii="Courier New" w:hAnsi="Courier New"/>
          <w:color w:val="0A2463"/>
          <w:sz w:val="18"/>
        </w:rPr>
        <w:t xml:space="preserve">          &lt;tr&gt;</w:t>
        <w:br/>
      </w:r>
      <w:r>
        <w:rPr>
          <w:rFonts w:ascii="Courier New" w:hAnsi="Courier New"/>
          <w:color w:val="0A2463"/>
          <w:sz w:val="18"/>
        </w:rPr>
        <w:t xml:space="preserve">            &lt;th&gt;Features&lt;/th&gt;</w:t>
        <w:br/>
      </w:r>
      <w:r>
        <w:rPr>
          <w:rFonts w:ascii="Courier New" w:hAnsi="Courier New"/>
          <w:color w:val="0A2463"/>
          <w:sz w:val="18"/>
        </w:rPr>
        <w:t xml:space="preserve">            &lt;!-- Product headers will be added dynamically --&gt;</w:t>
        <w:br/>
      </w:r>
      <w:r>
        <w:rPr>
          <w:rFonts w:ascii="Courier New" w:hAnsi="Courier New"/>
          <w:color w:val="0A2463"/>
          <w:sz w:val="18"/>
        </w:rPr>
        <w:t xml:space="preserve">          &lt;/tr&gt;</w:t>
        <w:br/>
      </w:r>
      <w:r>
        <w:rPr>
          <w:rFonts w:ascii="Courier New" w:hAnsi="Courier New"/>
          <w:color w:val="0A2463"/>
          <w:sz w:val="18"/>
        </w:rPr>
        <w:t xml:space="preserve">        &lt;/thead&gt;</w:t>
        <w:br/>
      </w:r>
      <w:r>
        <w:rPr>
          <w:rFonts w:ascii="Courier New" w:hAnsi="Courier New"/>
          <w:color w:val="0A2463"/>
          <w:sz w:val="18"/>
        </w:rPr>
        <w:t xml:space="preserve">        &lt;tbody&gt;</w:t>
        <w:br/>
      </w:r>
      <w:r>
        <w:rPr>
          <w:rFonts w:ascii="Courier New" w:hAnsi="Courier New"/>
          <w:color w:val="0A2463"/>
          <w:sz w:val="18"/>
        </w:rPr>
        <w:t xml:space="preserve">          &lt;!-- Comparison rows will be added dynamically --&gt;</w:t>
        <w:br/>
      </w:r>
      <w:r>
        <w:rPr>
          <w:rFonts w:ascii="Courier New" w:hAnsi="Courier New"/>
          <w:color w:val="0A2463"/>
          <w:sz w:val="18"/>
        </w:rPr>
        <w:t xml:space="preserve">        &lt;/tbody&gt;</w:t>
        <w:br/>
      </w:r>
      <w:r>
        <w:rPr>
          <w:rFonts w:ascii="Courier New" w:hAnsi="Courier New"/>
          <w:color w:val="0A2463"/>
          <w:sz w:val="18"/>
        </w:rPr>
        <w:t xml:space="preserve">      &lt;/table&gt;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RECENTLY VIEWED PRODUCTS</w:t>
      </w:r>
    </w:p>
    <w:p>
      <w:pPr>
        <w:pStyle w:val="Heading2"/>
      </w:pPr>
      <w:r>
        <w:t>8.1 Recently Viewed Section</w:t>
      </w:r>
    </w:p>
    <w:p>
      <w:r>
        <w:rPr>
          <w:rFonts w:ascii="Courier New" w:hAnsi="Courier New"/>
          <w:color w:val="0A2463"/>
          <w:sz w:val="18"/>
        </w:rPr>
        <w:t>&lt;div class="recently-viewed"&gt;</w:t>
        <w:br/>
      </w:r>
      <w:r>
        <w:rPr>
          <w:rFonts w:ascii="Courier New" w:hAnsi="Courier New"/>
          <w:color w:val="0A2463"/>
          <w:sz w:val="18"/>
        </w:rPr>
        <w:t xml:space="preserve">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&lt;h2 class="section-title"&gt;Recently Viewed&lt;/h2&gt;</w:t>
        <w:br/>
      </w:r>
      <w:r>
        <w:rPr>
          <w:rFonts w:ascii="Courier New" w:hAnsi="Courier New"/>
          <w:color w:val="0A2463"/>
          <w:sz w:val="18"/>
        </w:rPr>
        <w:t xml:space="preserve">    &lt;div class="recently-grid" id="recently-grid"&gt;</w:t>
        <w:br/>
      </w:r>
      <w:r>
        <w:rPr>
          <w:rFonts w:ascii="Courier New" w:hAnsi="Courier New"/>
          <w:color w:val="0A2463"/>
          <w:sz w:val="18"/>
        </w:rPr>
        <w:t xml:space="preserve">      &lt;!-- Products will be added dynamically --&gt;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8.2 Recently Viewed JavaScript</w:t>
      </w:r>
    </w:p>
    <w:p>
      <w:r>
        <w:rPr>
          <w:rFonts w:ascii="Courier New" w:hAnsi="Courier New"/>
          <w:color w:val="0A2463"/>
          <w:sz w:val="18"/>
        </w:rPr>
        <w:t>class RecentlyViewed {</w:t>
        <w:br/>
      </w:r>
      <w:r>
        <w:rPr>
          <w:rFonts w:ascii="Courier New" w:hAnsi="Courier New"/>
          <w:color w:val="0A2463"/>
          <w:sz w:val="18"/>
        </w:rPr>
        <w:t xml:space="preserve">  constructor() {</w:t>
        <w:br/>
      </w:r>
      <w:r>
        <w:rPr>
          <w:rFonts w:ascii="Courier New" w:hAnsi="Courier New"/>
          <w:color w:val="0A2463"/>
          <w:sz w:val="18"/>
        </w:rPr>
        <w:t xml:space="preserve">    this.products = this.getRecentlyViewed();</w:t>
        <w:br/>
      </w:r>
      <w:r>
        <w:rPr>
          <w:rFonts w:ascii="Courier New" w:hAnsi="Courier New"/>
          <w:color w:val="0A2463"/>
          <w:sz w:val="18"/>
        </w:rPr>
        <w:t xml:space="preserve">    this.maxProducts = 8;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getRecentlyViewed() {</w:t>
        <w:br/>
      </w:r>
      <w:r>
        <w:rPr>
          <w:rFonts w:ascii="Courier New" w:hAnsi="Courier New"/>
          <w:color w:val="0A2463"/>
          <w:sz w:val="18"/>
        </w:rPr>
        <w:t xml:space="preserve">    const stored = localStorage.getItem('recentlyViewed');</w:t>
        <w:br/>
      </w:r>
      <w:r>
        <w:rPr>
          <w:rFonts w:ascii="Courier New" w:hAnsi="Courier New"/>
          <w:color w:val="0A2463"/>
          <w:sz w:val="18"/>
        </w:rPr>
        <w:t xml:space="preserve">    return stored ? JSON.parse(stored) : [];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addProduct(productId) {</w:t>
        <w:br/>
      </w:r>
      <w:r>
        <w:rPr>
          <w:rFonts w:ascii="Courier New" w:hAnsi="Courier New"/>
          <w:color w:val="0A2463"/>
          <w:sz w:val="18"/>
        </w:rPr>
        <w:t xml:space="preserve">    let products = this.getRecentlyViewed();</w:t>
        <w:br/>
      </w:r>
      <w:r>
        <w:rPr>
          <w:rFonts w:ascii="Courier New" w:hAnsi="Courier New"/>
          <w:color w:val="0A2463"/>
          <w:sz w:val="18"/>
        </w:rPr>
        <w:t xml:space="preserve">    // Remove if already exists</w:t>
        <w:br/>
      </w:r>
      <w:r>
        <w:rPr>
          <w:rFonts w:ascii="Courier New" w:hAnsi="Courier New"/>
          <w:color w:val="0A2463"/>
          <w:sz w:val="18"/>
        </w:rPr>
        <w:t xml:space="preserve">    products = products.filter(id =&gt; id !== productId);</w:t>
        <w:br/>
      </w:r>
      <w:r>
        <w:rPr>
          <w:rFonts w:ascii="Courier New" w:hAnsi="Courier New"/>
          <w:color w:val="0A2463"/>
          <w:sz w:val="18"/>
        </w:rPr>
        <w:t xml:space="preserve">    // Add to beginning</w:t>
        <w:br/>
      </w:r>
      <w:r>
        <w:rPr>
          <w:rFonts w:ascii="Courier New" w:hAnsi="Courier New"/>
          <w:color w:val="0A2463"/>
          <w:sz w:val="18"/>
        </w:rPr>
        <w:t xml:space="preserve">    products.unshift(productId);</w:t>
        <w:br/>
      </w:r>
      <w:r>
        <w:rPr>
          <w:rFonts w:ascii="Courier New" w:hAnsi="Courier New"/>
          <w:color w:val="0A2463"/>
          <w:sz w:val="18"/>
        </w:rPr>
        <w:t xml:space="preserve">    // Keep only max products</w:t>
        <w:br/>
      </w:r>
      <w:r>
        <w:rPr>
          <w:rFonts w:ascii="Courier New" w:hAnsi="Courier New"/>
          <w:color w:val="0A2463"/>
          <w:sz w:val="18"/>
        </w:rPr>
        <w:t xml:space="preserve">    products = products.slice(0, this.maxProducts);</w:t>
        <w:br/>
      </w:r>
      <w:r>
        <w:rPr>
          <w:rFonts w:ascii="Courier New" w:hAnsi="Courier New"/>
          <w:color w:val="0A2463"/>
          <w:sz w:val="18"/>
        </w:rPr>
        <w:t xml:space="preserve">    // Save to localStorage</w:t>
        <w:br/>
      </w:r>
      <w:r>
        <w:rPr>
          <w:rFonts w:ascii="Courier New" w:hAnsi="Courier New"/>
          <w:color w:val="0A2463"/>
          <w:sz w:val="18"/>
        </w:rPr>
        <w:t xml:space="preserve">    localStorage.setItem('recentlyViewed', JSON.stringify(products));</w:t>
        <w:br/>
      </w:r>
      <w:r>
        <w:rPr>
          <w:rFonts w:ascii="Courier New" w:hAnsi="Courier New"/>
          <w:color w:val="0A2463"/>
          <w:sz w:val="18"/>
        </w:rPr>
        <w:t xml:space="preserve">    // Update display</w:t>
        <w:br/>
      </w:r>
      <w:r>
        <w:rPr>
          <w:rFonts w:ascii="Courier New" w:hAnsi="Courier New"/>
          <w:color w:val="0A2463"/>
          <w:sz w:val="18"/>
        </w:rPr>
        <w:t xml:space="preserve">    this.displayProducts();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displayProducts() {</w:t>
        <w:br/>
      </w:r>
      <w:r>
        <w:rPr>
          <w:rFonts w:ascii="Courier New" w:hAnsi="Courier New"/>
          <w:color w:val="0A2463"/>
          <w:sz w:val="18"/>
        </w:rPr>
        <w:t xml:space="preserve">    const container = document.getElementById('recently-grid');</w:t>
        <w:br/>
      </w:r>
      <w:r>
        <w:rPr>
          <w:rFonts w:ascii="Courier New" w:hAnsi="Courier New"/>
          <w:color w:val="0A2463"/>
          <w:sz w:val="18"/>
        </w:rPr>
        <w:t xml:space="preserve">    if (!container) return;</w:t>
        <w:br/>
      </w:r>
      <w:r>
        <w:rPr>
          <w:rFonts w:ascii="Courier New" w:hAnsi="Courier New"/>
          <w:color w:val="0A2463"/>
          <w:sz w:val="18"/>
        </w:rPr>
        <w:t xml:space="preserve">    if (this.products.length === 0) {</w:t>
        <w:br/>
      </w:r>
      <w:r>
        <w:rPr>
          <w:rFonts w:ascii="Courier New" w:hAnsi="Courier New"/>
          <w:color w:val="0A2463"/>
          <w:sz w:val="18"/>
        </w:rPr>
        <w:t xml:space="preserve">      container.style.display = 'none';</w:t>
        <w:br/>
      </w:r>
      <w:r>
        <w:rPr>
          <w:rFonts w:ascii="Courier New" w:hAnsi="Courier New"/>
          <w:color w:val="0A2463"/>
          <w:sz w:val="18"/>
        </w:rPr>
        <w:t xml:space="preserve">      return;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container.style.display = 'grid';</w:t>
        <w:br/>
      </w:r>
      <w:r>
        <w:rPr>
          <w:rFonts w:ascii="Courier New" w:hAnsi="Courier New"/>
          <w:color w:val="0A2463"/>
          <w:sz w:val="18"/>
        </w:rPr>
        <w:t xml:space="preserve">    // Load and render products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</w:t>
        <w:br/>
      </w:r>
      <w:r>
        <w:rPr>
          <w:rFonts w:ascii="Courier New" w:hAnsi="Courier New"/>
          <w:color w:val="0A2463"/>
          <w:sz w:val="18"/>
        </w:rPr>
        <w:t>const recentlyViewed = new RecentlyViewed();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PERFORMANCE OPTIMIZATION</w:t>
      </w:r>
    </w:p>
    <w:p>
      <w:pPr>
        <w:pStyle w:val="Heading2"/>
      </w:pPr>
      <w:r>
        <w:t>9.1 Lazy Loading Images</w:t>
      </w:r>
    </w:p>
    <w:p>
      <w:r>
        <w:rPr>
          <w:rFonts w:ascii="Courier New" w:hAnsi="Courier New"/>
          <w:color w:val="0A2463"/>
          <w:sz w:val="18"/>
        </w:rPr>
        <w:t>// Intersection Observer for lazy loading</w:t>
        <w:br/>
      </w:r>
      <w:r>
        <w:rPr>
          <w:rFonts w:ascii="Courier New" w:hAnsi="Courier New"/>
          <w:color w:val="0A2463"/>
          <w:sz w:val="18"/>
        </w:rPr>
        <w:t>const imageObserver = new IntersectionObserver((entries, observer) =&gt; {</w:t>
        <w:br/>
      </w:r>
      <w:r>
        <w:rPr>
          <w:rFonts w:ascii="Courier New" w:hAnsi="Courier New"/>
          <w:color w:val="0A2463"/>
          <w:sz w:val="18"/>
        </w:rPr>
        <w:t xml:space="preserve">  entries.forEach(entry =&gt; {</w:t>
        <w:br/>
      </w:r>
      <w:r>
        <w:rPr>
          <w:rFonts w:ascii="Courier New" w:hAnsi="Courier New"/>
          <w:color w:val="0A2463"/>
          <w:sz w:val="18"/>
        </w:rPr>
        <w:t xml:space="preserve">    if (entry.isIntersecting) {</w:t>
        <w:br/>
      </w:r>
      <w:r>
        <w:rPr>
          <w:rFonts w:ascii="Courier New" w:hAnsi="Courier New"/>
          <w:color w:val="0A2463"/>
          <w:sz w:val="18"/>
        </w:rPr>
        <w:t xml:space="preserve">      const img = entry.target;</w:t>
        <w:br/>
      </w:r>
      <w:r>
        <w:rPr>
          <w:rFonts w:ascii="Courier New" w:hAnsi="Courier New"/>
          <w:color w:val="0A2463"/>
          <w:sz w:val="18"/>
        </w:rPr>
        <w:t xml:space="preserve">      img.src = img.dataset.src;</w:t>
        <w:br/>
      </w:r>
      <w:r>
        <w:rPr>
          <w:rFonts w:ascii="Courier New" w:hAnsi="Courier New"/>
          <w:color w:val="0A2463"/>
          <w:sz w:val="18"/>
        </w:rPr>
        <w:t xml:space="preserve">      img.classList.remove('lazy');</w:t>
        <w:br/>
      </w:r>
      <w:r>
        <w:rPr>
          <w:rFonts w:ascii="Courier New" w:hAnsi="Courier New"/>
          <w:color w:val="0A2463"/>
          <w:sz w:val="18"/>
        </w:rPr>
        <w:t xml:space="preserve">      observer.unobserve(img);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>});</w:t>
        <w:br/>
      </w:r>
      <w:r>
        <w:rPr>
          <w:rFonts w:ascii="Courier New" w:hAnsi="Courier New"/>
          <w:color w:val="0A2463"/>
          <w:sz w:val="18"/>
        </w:rPr>
        <w:t>// Observe all lazy images</w:t>
        <w:br/>
      </w:r>
      <w:r>
        <w:rPr>
          <w:rFonts w:ascii="Courier New" w:hAnsi="Courier New"/>
          <w:color w:val="0A2463"/>
          <w:sz w:val="18"/>
        </w:rPr>
        <w:t>document.querySelectorAll('img[data-src]').forEach(img =&gt; {</w:t>
        <w:br/>
      </w:r>
      <w:r>
        <w:rPr>
          <w:rFonts w:ascii="Courier New" w:hAnsi="Courier New"/>
          <w:color w:val="0A2463"/>
          <w:sz w:val="18"/>
        </w:rPr>
        <w:t xml:space="preserve">  imageObserver.observe(img);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pPr>
        <w:pStyle w:val="Heading2"/>
      </w:pPr>
      <w:r>
        <w:t>9.2 Image Optimization</w:t>
      </w:r>
    </w:p>
    <w:p>
      <w:r>
        <w:rPr>
          <w:rFonts w:ascii="Courier New" w:hAnsi="Courier New"/>
          <w:color w:val="0A2463"/>
          <w:sz w:val="18"/>
        </w:rPr>
        <w:t>// Add to functions.php</w:t>
        <w:br/>
      </w:r>
      <w:r>
        <w:rPr>
          <w:rFonts w:ascii="Courier New" w:hAnsi="Courier New"/>
          <w:color w:val="0A2463"/>
          <w:sz w:val="18"/>
        </w:rPr>
        <w:t>add_filter('wp_get_attachment_image_attributes', 'optimize_product_images', 10, 3);</w:t>
        <w:br/>
      </w:r>
      <w:r>
        <w:rPr>
          <w:rFonts w:ascii="Courier New" w:hAnsi="Courier New"/>
          <w:color w:val="0A2463"/>
          <w:sz w:val="18"/>
        </w:rPr>
        <w:t>function optimize_product_images($attr, $attachment, $size) {</w:t>
        <w:br/>
      </w:r>
      <w:r>
        <w:rPr>
          <w:rFonts w:ascii="Courier New" w:hAnsi="Courier New"/>
          <w:color w:val="0A2463"/>
          <w:sz w:val="18"/>
        </w:rPr>
        <w:t xml:space="preserve">  // Add loading="lazy" to all images</w:t>
        <w:br/>
      </w:r>
      <w:r>
        <w:rPr>
          <w:rFonts w:ascii="Courier New" w:hAnsi="Courier New"/>
          <w:color w:val="0A2463"/>
          <w:sz w:val="18"/>
        </w:rPr>
        <w:t xml:space="preserve">  $attr['loading'] = 'lazy';</w:t>
        <w:br/>
      </w:r>
      <w:r>
        <w:rPr>
          <w:rFonts w:ascii="Courier New" w:hAnsi="Courier New"/>
          <w:color w:val="0A2463"/>
          <w:sz w:val="18"/>
        </w:rPr>
        <w:t xml:space="preserve">  // Add WebP support</w:t>
        <w:br/>
      </w:r>
      <w:r>
        <w:rPr>
          <w:rFonts w:ascii="Courier New" w:hAnsi="Courier New"/>
          <w:color w:val="0A2463"/>
          <w:sz w:val="18"/>
        </w:rPr>
        <w:t xml:space="preserve">  if (isset($attr['src'])) {</w:t>
        <w:br/>
      </w:r>
      <w:r>
        <w:rPr>
          <w:rFonts w:ascii="Courier New" w:hAnsi="Courier New"/>
          <w:color w:val="0A2463"/>
          <w:sz w:val="18"/>
        </w:rPr>
        <w:t xml:space="preserve">    $webp_src = str_replace(['.jpg', '.jpeg', '.png'], '.webp', $attr['src']);</w:t>
        <w:br/>
      </w:r>
      <w:r>
        <w:rPr>
          <w:rFonts w:ascii="Courier New" w:hAnsi="Courier New"/>
          <w:color w:val="0A2463"/>
          <w:sz w:val="18"/>
        </w:rPr>
        <w:t xml:space="preserve">    if (file_exists(str_replace(wp_upload_dir()['baseurl'], wp_upload_dir()['basedir'], $webp_src))) {</w:t>
        <w:br/>
      </w:r>
      <w:r>
        <w:rPr>
          <w:rFonts w:ascii="Courier New" w:hAnsi="Courier New"/>
          <w:color w:val="0A2463"/>
          <w:sz w:val="18"/>
        </w:rPr>
        <w:t xml:space="preserve">      $attr['src'] = $webp_src;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return $attr;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DOCUMENT SUMMARY</w:t>
      </w:r>
    </w:p>
    <w:p>
      <w:r>
        <w:t>Document 5 covers:</w:t>
      </w:r>
    </w:p>
    <w:p>
      <w:pPr>
        <w:pStyle w:val="ListBullet"/>
      </w:pPr>
      <w:r>
        <w:t>- Complete Shop page with advanced filtering (3/2/2 grid layout)</w:t>
      </w:r>
    </w:p>
    <w:p>
      <w:pPr>
        <w:pStyle w:val="ListBullet"/>
      </w:pPr>
      <w:r>
        <w:t>- Category pages with hero banners (1920x600px for Canva)</w:t>
      </w:r>
    </w:p>
    <w:p>
      <w:pPr>
        <w:pStyle w:val="ListBullet"/>
      </w:pPr>
      <w:r>
        <w:t>- Product detail pages with image zoom, variations, and customization</w:t>
      </w:r>
    </w:p>
    <w:p>
      <w:pPr>
        <w:pStyle w:val="ListBullet"/>
      </w:pPr>
      <w:r>
        <w:t>- Quick view modal with AJAX loading</w:t>
      </w:r>
    </w:p>
    <w:p>
      <w:pPr>
        <w:pStyle w:val="ListBullet"/>
      </w:pPr>
      <w:r>
        <w:t>- Compare functionality with side-by-side comparison</w:t>
      </w:r>
    </w:p>
    <w:p>
      <w:pPr>
        <w:pStyle w:val="ListBullet"/>
      </w:pPr>
      <w:r>
        <w:t>- Recently viewed products tracking</w:t>
      </w:r>
    </w:p>
    <w:p>
      <w:pPr>
        <w:pStyle w:val="ListBullet"/>
      </w:pPr>
      <w:r>
        <w:t>- Performance optimization with lazy loading</w:t>
      </w:r>
    </w:p>
    <w:p>
      <w:pPr>
        <w:pStyle w:val="ListBullet"/>
      </w:pPr>
      <w:r>
        <w:t>- Mobile-responsive design with touch gestures</w:t>
      </w:r>
    </w:p>
    <w:p>
      <w:pPr>
        <w:pStyle w:val="ListBullet"/>
      </w:pPr>
      <w:r>
        <w:t>- Skeleton loaders and smooth animations</w:t>
      </w:r>
    </w:p>
    <w:p>
      <w:pPr>
        <w:pStyle w:val="ListBullet"/>
      </w:pPr>
      <w:r>
        <w:t>- Smart Tags special layout for customization</w:t>
      </w:r>
    </w:p>
    <w:p>
      <w:r>
        <w:t>Next Document: Document 6 — Cart, Checkout &amp; Razorpay Payment</w:t>
      </w:r>
    </w:p>
    <w:p>
      <w:r>
        <w:t>THEMENGIFT • themengift.com • Document 5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