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THEMENGIFT</w:t>
      </w:r>
    </w:p>
    <w:p>
      <w:pPr>
        <w:jc w:val="center"/>
      </w:pPr>
      <w:r>
        <w:rPr>
          <w:color w:val="4A5568"/>
          <w:sz w:val="22"/>
        </w:rPr>
        <w:t>themengift.com</w:t>
      </w:r>
    </w:p>
    <w:p>
      <w:pPr>
        <w:jc w:val="center"/>
      </w:pPr>
      <w:r>
        <w:rPr>
          <w:i/>
          <w:sz w:val="20"/>
        </w:rPr>
        <w:t>Premium Jewellery  •  Custom Gifts  •  Smart Pet Tags  •  Made in India</w:t>
      </w:r>
    </w:p>
    <w:p>
      <w:pPr>
        <w:pStyle w:val="Heading1"/>
        <w:jc w:val="center"/>
      </w:pPr>
      <w:r>
        <w:t>WINDSURF AI AGENT BUILD DOCUMENT</w:t>
      </w:r>
    </w:p>
    <w:p>
      <w:pPr>
        <w:pStyle w:val="Heading2"/>
        <w:jc w:val="center"/>
      </w:pPr>
      <w:r>
        <w:t>DOCUMENT 15 OF 15</w:t>
      </w:r>
    </w:p>
    <w:p>
      <w:pPr>
        <w:pStyle w:val="Heading2"/>
        <w:jc w:val="center"/>
      </w:pPr>
      <w:r>
        <w:t>Final Documentation &amp; Handover</w:t>
      </w:r>
    </w:p>
    <w:p>
      <w:pPr>
        <w:pStyle w:val="Heading3"/>
        <w:jc w:val="center"/>
      </w:pPr>
      <w:r>
        <w:t>Complete Project Delivery — Implementation Timeline, Budget &amp; Maintenance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HOW TO READ THIS DOCUMENT</w:t>
      </w:r>
    </w:p>
    <w:p>
      <w:r>
        <w:t>This document provides the final project handover and delivery documentation for THEMENGIFT. It includes:</w:t>
      </w:r>
    </w:p>
    <w:p>
      <w:pPr>
        <w:pStyle w:val="ListBullet"/>
      </w:pPr>
      <w:r>
        <w:t>- Complete implementation timeline and roadmap</w:t>
      </w:r>
    </w:p>
    <w:p>
      <w:pPr>
        <w:pStyle w:val="ListBullet"/>
      </w:pPr>
      <w:r>
        <w:t>- Budget estimation and resource planning</w:t>
      </w:r>
    </w:p>
    <w:p>
      <w:pPr>
        <w:pStyle w:val="ListBullet"/>
      </w:pPr>
      <w:r>
        <w:t>- Risk assessment and mitigation strategies</w:t>
      </w:r>
    </w:p>
    <w:p>
      <w:pPr>
        <w:pStyle w:val="ListBullet"/>
      </w:pPr>
      <w:r>
        <w:t>- Training materials and user guides</w:t>
      </w:r>
    </w:p>
    <w:p>
      <w:pPr>
        <w:pStyle w:val="ListBullet"/>
      </w:pPr>
      <w:r>
        <w:t>- Maintenance plan and support strategy</w:t>
      </w:r>
    </w:p>
    <w:p>
      <w:pPr>
        <w:pStyle w:val="ListBullet"/>
      </w:pPr>
      <w:r>
        <w:t>- Future enhancements and scalability roadmap</w:t>
      </w:r>
    </w:p>
    <w:p>
      <w:pPr>
        <w:pStyle w:val="ListBullet"/>
      </w:pPr>
      <w:r>
        <w:t>- Project completion checklist and delivery requirements</w:t>
      </w:r>
    </w:p>
    <w:p>
      <w:pPr>
        <w:pStyle w:val="ListBullet"/>
      </w:pPr>
      <w:r>
        <w:t>- Contact information and support channels</w:t>
      </w:r>
    </w:p>
    <w:p>
      <w:r>
        <w:t>The agent must ensure all deliverables are complete, documented, and ready for handover to the development team.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PROJECT SUMMARY</w:t>
      </w:r>
    </w:p>
    <w:p>
      <w:pPr>
        <w:pStyle w:val="Heading2"/>
      </w:pPr>
      <w:r>
        <w:t>2.1 Complete Project Overview</w:t>
      </w:r>
    </w:p>
    <w:p>
      <w:r>
        <w:t>THEMENGIFT is a comprehensive e-commerce platform specializing in premium jewellery, custom gifts, and innovative Smart Pet Tags. The project consists of:</w:t>
      </w:r>
    </w:p>
    <w:p>
      <w:r>
        <w:t>**Core Platform Components:**</w:t>
      </w:r>
    </w:p>
    <w:p>
      <w:pPr>
        <w:pStyle w:val="ListBullet"/>
      </w:pPr>
      <w:r>
        <w:t>- WordPress-based e-commerce website with WooCommerce</w:t>
      </w:r>
    </w:p>
    <w:p>
      <w:pPr>
        <w:pStyle w:val="ListBullet"/>
      </w:pPr>
      <w:r>
        <w:t>- Smart Tag system with QR code scanning and GPS tracking</w:t>
      </w:r>
    </w:p>
    <w:p>
      <w:pPr>
        <w:pStyle w:val="ListBullet"/>
      </w:pPr>
      <w:r>
        <w:t>- React Native mobile applications for iOS and Android</w:t>
      </w:r>
    </w:p>
    <w:p>
      <w:pPr>
        <w:pStyle w:val="ListBullet"/>
      </w:pPr>
      <w:r>
        <w:t>- Admin dashboard for comprehensive management</w:t>
      </w:r>
    </w:p>
    <w:p>
      <w:pPr>
        <w:pStyle w:val="ListBullet"/>
      </w:pPr>
      <w:r>
        <w:t>- Complete email and notification system</w:t>
      </w:r>
    </w:p>
    <w:p>
      <w:pPr>
        <w:pStyle w:val="ListBullet"/>
      </w:pPr>
      <w:r>
        <w:t>- Enterprise-grade security and performance optimization</w:t>
      </w:r>
    </w:p>
    <w:p>
      <w:r>
        <w:t>**Technical Architecture:**</w:t>
      </w:r>
    </w:p>
    <w:p>
      <w:pPr>
        <w:pStyle w:val="ListBullet"/>
      </w:pPr>
      <w:r>
        <w:t>- Frontend: React.js, WordPress themes, React Native</w:t>
      </w:r>
    </w:p>
    <w:p>
      <w:pPr>
        <w:pStyle w:val="ListBullet"/>
      </w:pPr>
      <w:r>
        <w:t>- Backend: PHP, WordPress, MySQL, Redis</w:t>
      </w:r>
    </w:p>
    <w:p>
      <w:pPr>
        <w:pStyle w:val="ListBullet"/>
      </w:pPr>
      <w:r>
        <w:t>- Mobile: React Native with TypeScript</w:t>
      </w:r>
    </w:p>
    <w:p>
      <w:pPr>
        <w:pStyle w:val="ListBullet"/>
      </w:pPr>
      <w:r>
        <w:t>- Infrastructure: Docker, Kubernetes, CI/CD pipeline</w:t>
      </w:r>
    </w:p>
    <w:p>
      <w:pPr>
        <w:pStyle w:val="ListBullet"/>
      </w:pPr>
      <w:r>
        <w:t>- Monitoring: Prometheus, Grafana, ELK stack</w:t>
      </w:r>
    </w:p>
    <w:p>
      <w:pPr>
        <w:pStyle w:val="ListBullet"/>
      </w:pPr>
      <w:r>
        <w:t>- Security: SSL/TLS, encryption, authentication systems</w:t>
      </w:r>
    </w:p>
    <w:p>
      <w:r>
        <w:t>**Key Features:**</w:t>
      </w:r>
    </w:p>
    <w:p>
      <w:pPr>
        <w:pStyle w:val="ListBullet"/>
      </w:pPr>
      <w:r>
        <w:t>- Multi-category e-commerce with customizable products</w:t>
      </w:r>
    </w:p>
    <w:p>
      <w:pPr>
        <w:pStyle w:val="ListBullet"/>
      </w:pPr>
      <w:r>
        <w:t>- Smart Pet Tag system with real-time tracking</w:t>
      </w:r>
    </w:p>
    <w:p>
      <w:pPr>
        <w:pStyle w:val="ListBullet"/>
      </w:pPr>
      <w:r>
        <w:t>- Mobile app with offline functionality</w:t>
      </w:r>
    </w:p>
    <w:p>
      <w:pPr>
        <w:pStyle w:val="ListBullet"/>
      </w:pPr>
      <w:r>
        <w:t>- Advanced search and filtering</w:t>
      </w:r>
    </w:p>
    <w:p>
      <w:pPr>
        <w:pStyle w:val="ListBullet"/>
      </w:pPr>
      <w:r>
        <w:t>- Payment integration with Razorpay</w:t>
      </w:r>
    </w:p>
    <w:p>
      <w:pPr>
        <w:pStyle w:val="ListBullet"/>
      </w:pPr>
      <w:r>
        <w:t>- Comprehensive admin management</w:t>
      </w:r>
    </w:p>
    <w:p>
      <w:pPr>
        <w:pStyle w:val="ListBullet"/>
      </w:pPr>
      <w:r>
        <w:t>- Email/SMS notifications</w:t>
      </w:r>
    </w:p>
    <w:p>
      <w:pPr>
        <w:pStyle w:val="ListBullet"/>
      </w:pPr>
      <w:r>
        <w:t>- Analytics and reporting</w:t>
      </w:r>
    </w:p>
    <w:p>
      <w:pPr>
        <w:pStyle w:val="Heading2"/>
      </w:pPr>
      <w:r>
        <w:t>2.2 Documents Delivered</w:t>
      </w:r>
    </w:p>
    <w:p>
      <w:pPr>
        <w:pStyle w:val="Heading1"/>
      </w:pPr>
      <w:r>
        <w:t>1. ✅ **Brand Identity** - Complete brand guidelines and visual identity</w:t>
      </w:r>
    </w:p>
    <w:p>
      <w:pPr>
        <w:pStyle w:val="Heading1"/>
      </w:pPr>
      <w:r>
        <w:t>2. ✅ **Project Overview &amp; Tech Stack** - Technical architecture and technology choices</w:t>
      </w:r>
    </w:p>
    <w:p>
      <w:pPr>
        <w:pStyle w:val="Heading1"/>
      </w:pPr>
      <w:r>
        <w:t>3. ✅ **Database Structure** - Complete database schema and relationships</w:t>
      </w:r>
    </w:p>
    <w:p>
      <w:pPr>
        <w:pStyle w:val="Heading1"/>
      </w:pPr>
      <w:r>
        <w:t>4. ✅ **Homepage (19 Sections)** - Full homepage design and functionality</w:t>
      </w:r>
    </w:p>
    <w:p>
      <w:pPr>
        <w:pStyle w:val="Heading1"/>
      </w:pPr>
      <w:r>
        <w:t>5. ✅ **Shop, Category &amp; Product Pages** - Complete e-commerce flow</w:t>
      </w:r>
    </w:p>
    <w:p>
      <w:pPr>
        <w:pStyle w:val="Heading1"/>
      </w:pPr>
      <w:r>
        <w:t>6. ✅ **Cart, Checkout &amp; Razorpay** - Payment processing and checkout</w:t>
      </w:r>
    </w:p>
    <w:p>
      <w:pPr>
        <w:pStyle w:val="Heading1"/>
      </w:pPr>
      <w:r>
        <w:t>7. ✅ **My Account Dashboard** - Customer portal and account management</w:t>
      </w:r>
    </w:p>
    <w:p>
      <w:pPr>
        <w:pStyle w:val="Heading1"/>
      </w:pPr>
      <w:r>
        <w:t>8. ✅ **Smart Tag System Frontend** - Public scan interface and tag management</w:t>
      </w:r>
    </w:p>
    <w:p>
      <w:pPr>
        <w:pStyle w:val="Heading1"/>
      </w:pPr>
      <w:r>
        <w:t>9. ✅ **Admin Dashboard &amp; Management** - Complete administrative system</w:t>
      </w:r>
    </w:p>
    <w:p>
      <w:pPr>
        <w:pStyle w:val="Heading1"/>
      </w:pPr>
      <w:r>
        <w:t>10. ✅ **Email Templates &amp; Notifications** - Communication system templates</w:t>
      </w:r>
    </w:p>
    <w:p>
      <w:pPr>
        <w:pStyle w:val="Heading1"/>
      </w:pPr>
      <w:r>
        <w:t>11. ✅ **Security &amp; Performance Optimization** - Enterprise security and performance</w:t>
      </w:r>
    </w:p>
    <w:p>
      <w:pPr>
        <w:pStyle w:val="Heading1"/>
      </w:pPr>
      <w:r>
        <w:t>12. ✅ **Testing &amp; Quality Assurance** - Complete testing framework</w:t>
      </w:r>
    </w:p>
    <w:p>
      <w:pPr>
        <w:pStyle w:val="Heading1"/>
      </w:pPr>
      <w:r>
        <w:t>13. ✅ **Deployment &amp; DevOps** - Infrastructure and deployment strategy</w:t>
      </w:r>
    </w:p>
    <w:p>
      <w:pPr>
        <w:pStyle w:val="Heading1"/>
      </w:pPr>
      <w:r>
        <w:t>14. ✅ **Mobile App Development** - React Native mobile applications</w:t>
      </w:r>
    </w:p>
    <w:p>
      <w:pPr>
        <w:pStyle w:val="Heading1"/>
      </w:pPr>
      <w:r>
        <w:t>15. ✅ **Final Documentation &amp; Handover** - Project delivery and maintenance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IMPLEMENTATION TIMELINE</w:t>
      </w:r>
    </w:p>
    <w:p>
      <w:pPr>
        <w:pStyle w:val="Heading2"/>
      </w:pPr>
      <w:r>
        <w:t>3.1 Project Phases</w:t>
      </w:r>
    </w:p>
    <w:p>
      <w:r>
        <w:rPr>
          <w:rFonts w:ascii="Courier New" w:hAnsi="Courier New"/>
          <w:color w:val="0A2463"/>
          <w:sz w:val="18"/>
        </w:rPr>
        <w:t>gantt</w:t>
        <w:br/>
      </w:r>
      <w:r>
        <w:rPr>
          <w:rFonts w:ascii="Courier New" w:hAnsi="Courier New"/>
          <w:color w:val="0A2463"/>
          <w:sz w:val="18"/>
        </w:rPr>
        <w:t xml:space="preserve">    title THEMENGIFT Implementation Timeline</w:t>
        <w:br/>
      </w:r>
      <w:r>
        <w:rPr>
          <w:rFonts w:ascii="Courier New" w:hAnsi="Courier New"/>
          <w:color w:val="0A2463"/>
          <w:sz w:val="18"/>
        </w:rPr>
        <w:t xml:space="preserve">    dateFormat  YYYY-MM-DD</w:t>
        <w:br/>
      </w:r>
      <w:r>
        <w:rPr>
          <w:rFonts w:ascii="Courier New" w:hAnsi="Courier New"/>
          <w:color w:val="0A2463"/>
          <w:sz w:val="18"/>
        </w:rPr>
        <w:t xml:space="preserve">    section Phase 1: Foundation</w:t>
        <w:br/>
      </w:r>
      <w:r>
        <w:rPr>
          <w:rFonts w:ascii="Courier New" w:hAnsi="Courier New"/>
          <w:color w:val="0A2463"/>
          <w:sz w:val="18"/>
        </w:rPr>
        <w:t xml:space="preserve">    Brand Identity &amp; Design      :done, design, 2024-01-01, 2024-01-15</w:t>
        <w:br/>
      </w:r>
      <w:r>
        <w:rPr>
          <w:rFonts w:ascii="Courier New" w:hAnsi="Courier New"/>
          <w:color w:val="0A2463"/>
          <w:sz w:val="18"/>
        </w:rPr>
        <w:t xml:space="preserve">    Database Setup              :done, db, 2024-01-10, 2024-01-25</w:t>
        <w:br/>
      </w:r>
      <w:r>
        <w:rPr>
          <w:rFonts w:ascii="Courier New" w:hAnsi="Courier New"/>
          <w:color w:val="0A2463"/>
          <w:sz w:val="18"/>
        </w:rPr>
        <w:t xml:space="preserve">    WordPress Installation      :done, wp, 2024-01-20, 2024-02-05</w:t>
        <w:br/>
      </w:r>
      <w:r>
        <w:rPr>
          <w:rFonts w:ascii="Courier New" w:hAnsi="Courier New"/>
          <w:color w:val="0A2463"/>
          <w:sz w:val="18"/>
        </w:rPr>
        <w:t xml:space="preserve">    section Phase 2: Core Features</w:t>
        <w:br/>
      </w:r>
      <w:r>
        <w:rPr>
          <w:rFonts w:ascii="Courier New" w:hAnsi="Courier New"/>
          <w:color w:val="0A2463"/>
          <w:sz w:val="18"/>
        </w:rPr>
        <w:t xml:space="preserve">    E-commerce Development      :active, ecommerce, 2024-02-01, 2024-03-15</w:t>
        <w:br/>
      </w:r>
      <w:r>
        <w:rPr>
          <w:rFonts w:ascii="Courier New" w:hAnsi="Courier New"/>
          <w:color w:val="0A2463"/>
          <w:sz w:val="18"/>
        </w:rPr>
        <w:t xml:space="preserve">    Smart Tag System           :active, smarttag, 2024-02-15, 2024-04-01</w:t>
        <w:br/>
      </w:r>
      <w:r>
        <w:rPr>
          <w:rFonts w:ascii="Courier New" w:hAnsi="Courier New"/>
          <w:color w:val="0A2463"/>
          <w:sz w:val="18"/>
        </w:rPr>
        <w:t xml:space="preserve">    User Authentication        :active, auth, 2024-02-20, 2024-03-10</w:t>
        <w:br/>
      </w:r>
      <w:r>
        <w:rPr>
          <w:rFonts w:ascii="Courier New" w:hAnsi="Courier New"/>
          <w:color w:val="0A2463"/>
          <w:sz w:val="18"/>
        </w:rPr>
        <w:t xml:space="preserve">    section Phase 3: Advanced Features</w:t>
        <w:br/>
      </w:r>
      <w:r>
        <w:rPr>
          <w:rFonts w:ascii="Courier New" w:hAnsi="Courier New"/>
          <w:color w:val="0A2463"/>
          <w:sz w:val="18"/>
        </w:rPr>
        <w:t xml:space="preserve">    Admin Dashboard            :admin, 2024-03-10, 2024-04-15</w:t>
        <w:br/>
      </w:r>
      <w:r>
        <w:rPr>
          <w:rFonts w:ascii="Courier New" w:hAnsi="Courier New"/>
          <w:color w:val="0A2463"/>
          <w:sz w:val="18"/>
        </w:rPr>
        <w:t xml:space="preserve">    Mobile App Development     :mobile, 2024-03-20, 2024-05-15</w:t>
        <w:br/>
      </w:r>
      <w:r>
        <w:rPr>
          <w:rFonts w:ascii="Courier New" w:hAnsi="Courier New"/>
          <w:color w:val="0A2463"/>
          <w:sz w:val="18"/>
        </w:rPr>
        <w:t xml:space="preserve">    Payment Integration        :payment, 2024-03-25, 2024-04-10</w:t>
        <w:br/>
      </w:r>
      <w:r>
        <w:rPr>
          <w:rFonts w:ascii="Courier New" w:hAnsi="Courier New"/>
          <w:color w:val="0A2463"/>
          <w:sz w:val="18"/>
        </w:rPr>
        <w:t xml:space="preserve">    section Phase 4: Optimization</w:t>
        <w:br/>
      </w:r>
      <w:r>
        <w:rPr>
          <w:rFonts w:ascii="Courier New" w:hAnsi="Courier New"/>
          <w:color w:val="0A2463"/>
          <w:sz w:val="18"/>
        </w:rPr>
        <w:t xml:space="preserve">    Performance Optimization   :perf, 2024-04-10, 2024-04-25</w:t>
        <w:br/>
      </w:r>
      <w:r>
        <w:rPr>
          <w:rFonts w:ascii="Courier New" w:hAnsi="Courier New"/>
          <w:color w:val="0A2463"/>
          <w:sz w:val="18"/>
        </w:rPr>
        <w:t xml:space="preserve">    Security Implementation    :security, 2024-04-15, 2024-04-30</w:t>
        <w:br/>
      </w:r>
      <w:r>
        <w:rPr>
          <w:rFonts w:ascii="Courier New" w:hAnsi="Courier New"/>
          <w:color w:val="0A2463"/>
          <w:sz w:val="18"/>
        </w:rPr>
        <w:t xml:space="preserve">    Testing &amp; QA              :testing, 2024-04-20, 2024-05-10</w:t>
        <w:br/>
      </w:r>
      <w:r>
        <w:rPr>
          <w:rFonts w:ascii="Courier New" w:hAnsi="Courier New"/>
          <w:color w:val="0A2463"/>
          <w:sz w:val="18"/>
        </w:rPr>
        <w:t xml:space="preserve">    section Phase 5: Deployment</w:t>
        <w:br/>
      </w:r>
      <w:r>
        <w:rPr>
          <w:rFonts w:ascii="Courier New" w:hAnsi="Courier New"/>
          <w:color w:val="0A2463"/>
          <w:sz w:val="18"/>
        </w:rPr>
        <w:t xml:space="preserve">    Infrastructure Setup       :infra, 2024-05-01, 2024-05-15</w:t>
        <w:br/>
      </w:r>
      <w:r>
        <w:rPr>
          <w:rFonts w:ascii="Courier New" w:hAnsi="Courier New"/>
          <w:color w:val="0A2463"/>
          <w:sz w:val="18"/>
        </w:rPr>
        <w:t xml:space="preserve">    Production Deployment     :deploy, 2024-05-15, 2024-05-25</w:t>
        <w:br/>
      </w:r>
      <w:r>
        <w:rPr>
          <w:rFonts w:ascii="Courier New" w:hAnsi="Courier New"/>
          <w:color w:val="0A2463"/>
          <w:sz w:val="18"/>
        </w:rPr>
        <w:t xml:space="preserve">    Final Testing &amp; Launch    :launch, 2024-05-20, 2024-06-01</w:t>
        <w:br/>
      </w:r>
    </w:p>
    <w:p>
      <w:pPr>
        <w:pStyle w:val="Heading2"/>
      </w:pPr>
      <w:r>
        <w:t>3.2 Detailed Timeline</w:t>
      </w:r>
    </w:p>
    <w:p>
      <w:r>
        <w:t>**Phase 1: Foundation (Weeks 1-4)**</w:t>
      </w:r>
    </w:p>
    <w:p>
      <w:pPr>
        <w:pStyle w:val="ListBullet"/>
      </w:pPr>
      <w:r>
        <w:t>- Week 1-2: Brand identity finalization, design system creation</w:t>
      </w:r>
    </w:p>
    <w:p>
      <w:pPr>
        <w:pStyle w:val="ListBullet"/>
      </w:pPr>
      <w:r>
        <w:t>- Week 2-3: Database design, WordPress installation and configuration</w:t>
      </w:r>
    </w:p>
    <w:p>
      <w:pPr>
        <w:pStyle w:val="ListBullet"/>
      </w:pPr>
      <w:r>
        <w:t>- Week 3-4: Basic theme development, plugin setup</w:t>
      </w:r>
    </w:p>
    <w:p>
      <w:r>
        <w:t>**Phase 2: Core Features (Weeks 5-10)**</w:t>
      </w:r>
    </w:p>
    <w:p>
      <w:pPr>
        <w:pStyle w:val="ListBullet"/>
      </w:pPr>
      <w:r>
        <w:t>- Week 5-7: E-commerce functionality, product management</w:t>
      </w:r>
    </w:p>
    <w:p>
      <w:pPr>
        <w:pStyle w:val="ListBullet"/>
      </w:pPr>
      <w:r>
        <w:t>- Week 6-9: Smart Tag system development, QR code integration</w:t>
      </w:r>
    </w:p>
    <w:p>
      <w:pPr>
        <w:pStyle w:val="ListBullet"/>
      </w:pPr>
      <w:r>
        <w:t>- Week 7-8: User authentication, customer dashboard</w:t>
      </w:r>
    </w:p>
    <w:p>
      <w:pPr>
        <w:pStyle w:val="ListBullet"/>
      </w:pPr>
      <w:r>
        <w:t>- Week 9-10: Cart and checkout development</w:t>
      </w:r>
    </w:p>
    <w:p>
      <w:r>
        <w:t>**Phase 3: Advanced Features (Weeks 11-18)**</w:t>
      </w:r>
    </w:p>
    <w:p>
      <w:pPr>
        <w:pStyle w:val="ListBullet"/>
      </w:pPr>
      <w:r>
        <w:t>- Week 11-14: Admin dashboard development</w:t>
      </w:r>
    </w:p>
    <w:p>
      <w:pPr>
        <w:pStyle w:val="ListBullet"/>
      </w:pPr>
      <w:r>
        <w:t>- Week 12-17: React Native mobile app development</w:t>
      </w:r>
    </w:p>
    <w:p>
      <w:pPr>
        <w:pStyle w:val="ListBullet"/>
      </w:pPr>
      <w:r>
        <w:t>- Week 13-14: Payment gateway integration</w:t>
      </w:r>
    </w:p>
    <w:p>
      <w:pPr>
        <w:pStyle w:val="ListBullet"/>
      </w:pPr>
      <w:r>
        <w:t>- Week 15-16: Email and notification system</w:t>
      </w:r>
    </w:p>
    <w:p>
      <w:pPr>
        <w:pStyle w:val="ListBullet"/>
      </w:pPr>
      <w:r>
        <w:t>- Week 17-18: Advanced features and customization</w:t>
      </w:r>
    </w:p>
    <w:p>
      <w:r>
        <w:t>**Phase 4: Optimization (Weeks 19-22)**</w:t>
      </w:r>
    </w:p>
    <w:p>
      <w:pPr>
        <w:pStyle w:val="ListBullet"/>
      </w:pPr>
      <w:r>
        <w:t>- Week 19-20: Performance optimization and caching</w:t>
      </w:r>
    </w:p>
    <w:p>
      <w:pPr>
        <w:pStyle w:val="ListBullet"/>
      </w:pPr>
      <w:r>
        <w:t>- Week 20-21: Security implementation and hardening</w:t>
      </w:r>
    </w:p>
    <w:p>
      <w:pPr>
        <w:pStyle w:val="ListBullet"/>
      </w:pPr>
      <w:r>
        <w:t>- Week 21-22: Comprehensive testing and bug fixes</w:t>
      </w:r>
    </w:p>
    <w:p>
      <w:r>
        <w:t>**Phase 5: Deployment (Weeks 23-26)**</w:t>
      </w:r>
    </w:p>
    <w:p>
      <w:pPr>
        <w:pStyle w:val="ListBullet"/>
      </w:pPr>
      <w:r>
        <w:t>- Week 23-24: Infrastructure setup and configuration</w:t>
      </w:r>
    </w:p>
    <w:p>
      <w:pPr>
        <w:pStyle w:val="ListBullet"/>
      </w:pPr>
      <w:r>
        <w:t>- Week 24-25: Production deployment and staging</w:t>
      </w:r>
    </w:p>
    <w:p>
      <w:pPr>
        <w:pStyle w:val="ListBullet"/>
      </w:pPr>
      <w:r>
        <w:t>- Week 25-26: Final testing, user acceptance testing, launch</w:t>
      </w:r>
    </w:p>
    <w:p>
      <w:pPr>
        <w:pStyle w:val="Heading2"/>
      </w:pPr>
      <w:r>
        <w:t>3.3 Milestones and Deliverables</w:t>
      </w:r>
    </w:p>
    <w:p>
      <w:r>
        <w:t>| Milestone | Date | Deliverables |</w:t>
      </w:r>
    </w:p>
    <w:p>
      <w:r>
        <w:t>|-----------|------|--------------|</w:t>
      </w:r>
    </w:p>
    <w:p>
      <w:r>
        <w:t>| M1: Design Complete | Week 2 | Brand guidelines, UI/UX designs |</w:t>
      </w:r>
    </w:p>
    <w:p>
      <w:r>
        <w:t>| M2: Backend Ready | Week 6 | Database, API endpoints, authentication |</w:t>
      </w:r>
    </w:p>
    <w:p>
      <w:r>
        <w:t>| M3: E-commerce Launch | Week 10 | Shop, cart, checkout functionality |</w:t>
      </w:r>
    </w:p>
    <w:p>
      <w:r>
        <w:t>| M4: Smart Tag Beta | Week 14 | Tag management, QR scanning |</w:t>
      </w:r>
    </w:p>
    <w:p>
      <w:r>
        <w:t>| M5: Mobile App Beta | Week 18 | iOS and Android apps |</w:t>
      </w:r>
    </w:p>
    <w:p>
      <w:r>
        <w:t>| M6: Production Ready | Week 22 | Fully tested and optimized system |</w:t>
      </w:r>
    </w:p>
    <w:p>
      <w:r>
        <w:t>| M7: Go Live | Week 26 | Production deployment and launch |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BUDGET ESTIMATION</w:t>
      </w:r>
    </w:p>
    <w:p>
      <w:pPr>
        <w:pStyle w:val="Heading2"/>
      </w:pPr>
      <w:r>
        <w:t>4.1 Development Costs</w:t>
      </w:r>
    </w:p>
    <w:p>
      <w:r>
        <w:t>**Personnel Costs (6 months):**</w:t>
      </w:r>
    </w:p>
    <w:p>
      <w:pPr>
        <w:pStyle w:val="ListBullet"/>
      </w:pPr>
      <w:r>
        <w:t>- Project Manager: ₹80,000/month × 6 = ₹480,000</w:t>
      </w:r>
    </w:p>
    <w:p>
      <w:pPr>
        <w:pStyle w:val="ListBullet"/>
      </w:pPr>
      <w:r>
        <w:t>- Senior WordPress Developer: ₹120,000/month × 6 = ₹720,000</w:t>
      </w:r>
    </w:p>
    <w:p>
      <w:pPr>
        <w:pStyle w:val="ListBullet"/>
      </w:pPr>
      <w:r>
        <w:t>- Frontend Developer: ₹100,000/month × 6 = ₹600,000</w:t>
      </w:r>
    </w:p>
    <w:p>
      <w:pPr>
        <w:pStyle w:val="ListBullet"/>
      </w:pPr>
      <w:r>
        <w:t>- Mobile App Developer: ₹110,000/month × 6 = ₹660,000</w:t>
      </w:r>
    </w:p>
    <w:p>
      <w:pPr>
        <w:pStyle w:val="ListBullet"/>
      </w:pPr>
      <w:r>
        <w:t>- UI/UX Designer: ₹70,000/month × 4 = ₹280,000</w:t>
      </w:r>
    </w:p>
    <w:p>
      <w:pPr>
        <w:pStyle w:val="ListBullet"/>
      </w:pPr>
      <w:r>
        <w:t>- QA Engineer: ₹60,000/month × 4 = ₹240,000</w:t>
      </w:r>
    </w:p>
    <w:p>
      <w:pPr>
        <w:pStyle w:val="ListBullet"/>
      </w:pPr>
      <w:r>
        <w:t>- DevOps Engineer: ₹90,000/month × 3 = ₹270,000</w:t>
      </w:r>
    </w:p>
    <w:p>
      <w:r>
        <w:t>**Subtotal Personnel:** ₹3,250,000</w:t>
      </w:r>
    </w:p>
    <w:p>
      <w:r>
        <w:t>**Infrastructure Costs (Annual):**</w:t>
      </w:r>
    </w:p>
    <w:p>
      <w:pPr>
        <w:pStyle w:val="ListBullet"/>
      </w:pPr>
      <w:r>
        <w:t>- Cloud Hosting (AWS/DigitalOcean): ₹15,000/month × 12 = ₹180,000</w:t>
      </w:r>
    </w:p>
    <w:p>
      <w:pPr>
        <w:pStyle w:val="ListBullet"/>
      </w:pPr>
      <w:r>
        <w:t>- Database Services: ₹8,000/month × 12 = ₹96,000</w:t>
      </w:r>
    </w:p>
    <w:p>
      <w:pPr>
        <w:pStyle w:val="ListBullet"/>
      </w:pPr>
      <w:r>
        <w:t>- CDN Services: ₹5,000/month × 12 = ₹60,000</w:t>
      </w:r>
    </w:p>
    <w:p>
      <w:pPr>
        <w:pStyle w:val="ListBullet"/>
      </w:pPr>
      <w:r>
        <w:t>- Email Services: ₹3,000/month × 12 = ₹36,000</w:t>
      </w:r>
    </w:p>
    <w:p>
      <w:pPr>
        <w:pStyle w:val="ListBullet"/>
      </w:pPr>
      <w:r>
        <w:t>- SMS Services: ₹2,000/month × 12 = ₹24,000</w:t>
      </w:r>
    </w:p>
    <w:p>
      <w:pPr>
        <w:pStyle w:val="ListBullet"/>
      </w:pPr>
      <w:r>
        <w:t>- Monitoring &amp; Analytics: ₹4,000/month × 12 = ₹48,000</w:t>
      </w:r>
    </w:p>
    <w:p>
      <w:pPr>
        <w:pStyle w:val="ListBullet"/>
      </w:pPr>
      <w:r>
        <w:t>- SSL Certificates &amp; Security: ₹10,000/year</w:t>
      </w:r>
    </w:p>
    <w:p>
      <w:r>
        <w:t>**Subtotal Infrastructure:** ₹454,000</w:t>
      </w:r>
    </w:p>
    <w:p>
      <w:r>
        <w:t>**Software &amp; Tools:**</w:t>
      </w:r>
    </w:p>
    <w:p>
      <w:pPr>
        <w:pStyle w:val="ListBullet"/>
      </w:pPr>
      <w:r>
        <w:t>- Development Tools &amp; IDEs: ₹50,000</w:t>
      </w:r>
    </w:p>
    <w:p>
      <w:pPr>
        <w:pStyle w:val="ListBullet"/>
      </w:pPr>
      <w:r>
        <w:t>- Design Software: ₹30,000</w:t>
      </w:r>
    </w:p>
    <w:p>
      <w:pPr>
        <w:pStyle w:val="ListBullet"/>
      </w:pPr>
      <w:r>
        <w:t>- Project Management Tools: ₹20,000</w:t>
      </w:r>
    </w:p>
    <w:p>
      <w:pPr>
        <w:pStyle w:val="ListBullet"/>
      </w:pPr>
      <w:r>
        <w:t>- Testing Tools: ₹25,000</w:t>
      </w:r>
    </w:p>
    <w:p>
      <w:pPr>
        <w:pStyle w:val="ListBullet"/>
      </w:pPr>
      <w:r>
        <w:t>- Analytics Tools: ₹40,000</w:t>
      </w:r>
    </w:p>
    <w:p>
      <w:r>
        <w:t>**Subtotal Software:** ₹165,000</w:t>
      </w:r>
    </w:p>
    <w:p>
      <w:r>
        <w:t>**Third-Party Services:**</w:t>
      </w:r>
    </w:p>
    <w:p>
      <w:pPr>
        <w:pStyle w:val="ListBullet"/>
      </w:pPr>
      <w:r>
        <w:t>- Payment Gateway Setup: ₹25,000</w:t>
      </w:r>
    </w:p>
    <w:p>
      <w:pPr>
        <w:pStyle w:val="ListBullet"/>
      </w:pPr>
      <w:r>
        <w:t>- SMS Gateway Integration: ₹15,000</w:t>
      </w:r>
    </w:p>
    <w:p>
      <w:pPr>
        <w:pStyle w:val="ListBullet"/>
      </w:pPr>
      <w:r>
        <w:t>- Email Marketing Service: ₹20,000</w:t>
      </w:r>
    </w:p>
    <w:p>
      <w:pPr>
        <w:pStyle w:val="ListBullet"/>
      </w:pPr>
      <w:r>
        <w:t>- App Store Developer Accounts: ₹10,000</w:t>
      </w:r>
    </w:p>
    <w:p>
      <w:r>
        <w:t>**Subtotal Third-Party:** ₹70,000</w:t>
      </w:r>
    </w:p>
    <w:p>
      <w:r>
        <w:t>**Contingency (15%):** ₹618,900</w:t>
      </w:r>
    </w:p>
    <w:p>
      <w:r>
        <w:t>**Total Development Budget:** ₹4,557,900</w:t>
      </w:r>
    </w:p>
    <w:p>
      <w:pPr>
        <w:pStyle w:val="Heading2"/>
      </w:pPr>
      <w:r>
        <w:t>4.2 Operational Costs (Annual)</w:t>
      </w:r>
    </w:p>
    <w:p>
      <w:r>
        <w:t>**Hosting &amp; Infrastructure:** ₹454,000</w:t>
      </w:r>
    </w:p>
    <w:p>
      <w:r>
        <w:t>**Maintenance &amp; Support:** ₹600,000</w:t>
      </w:r>
    </w:p>
    <w:p>
      <w:r>
        <w:t>**Marketing &amp; Promotion:** ₹500,000</w:t>
      </w:r>
    </w:p>
    <w:p>
      <w:r>
        <w:t>**Content Creation:** ₹300,000</w:t>
      </w:r>
    </w:p>
    <w:p>
      <w:r>
        <w:t>**Customer Support:** ₹360,000</w:t>
      </w:r>
    </w:p>
    <w:p>
      <w:r>
        <w:t>**Software Licenses:** ₹100,000</w:t>
      </w:r>
    </w:p>
    <w:p>
      <w:r>
        <w:t>**Training &amp; Development:** ₹150,000</w:t>
      </w:r>
    </w:p>
    <w:p>
      <w:r>
        <w:t>**Total Annual Operational Costs:** ₹2,464,000</w:t>
      </w:r>
    </w:p>
    <w:p>
      <w:pPr>
        <w:pStyle w:val="Heading2"/>
      </w:pPr>
      <w:r>
        <w:t>4.3 ROI Projections</w:t>
      </w:r>
    </w:p>
    <w:p>
      <w:r>
        <w:t>**Year 1 Revenue Projections:**</w:t>
      </w:r>
    </w:p>
    <w:p>
      <w:pPr>
        <w:pStyle w:val="ListBullet"/>
      </w:pPr>
      <w:r>
        <w:t>- Smart Tags (avg ₹1,500 × 5,000 units): ₹7,500,000</w:t>
      </w:r>
    </w:p>
    <w:p>
      <w:pPr>
        <w:pStyle w:val="ListBullet"/>
      </w:pPr>
      <w:r>
        <w:t>- Jewellery Sales: ₹12,000,000</w:t>
      </w:r>
    </w:p>
    <w:p>
      <w:pPr>
        <w:pStyle w:val="ListBullet"/>
      </w:pPr>
      <w:r>
        <w:t>- Custom Gifts: ₹3,500,000</w:t>
      </w:r>
    </w:p>
    <w:p>
      <w:pPr>
        <w:pStyle w:val="ListBullet"/>
      </w:pPr>
      <w:r>
        <w:t>- Subscription Services: ₹1,200,000</w:t>
      </w:r>
    </w:p>
    <w:p>
      <w:r>
        <w:t>**Total Year 1 Revenue:** ₹24,200,000</w:t>
      </w:r>
    </w:p>
    <w:p>
      <w:r>
        <w:t>**Year 1 Profit:** ₹24,200,000 - ₹4,557,900 - ₹2,464,000 = ₹17,178,100</w:t>
      </w:r>
    </w:p>
    <w:p>
      <w:r>
        <w:t>**Break-even Point:** Month 8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RISK ASSESSMENT &amp; MITIGATION</w:t>
      </w:r>
    </w:p>
    <w:p>
      <w:pPr>
        <w:pStyle w:val="Heading2"/>
      </w:pPr>
      <w:r>
        <w:t>5.1 Technical Risks</w:t>
      </w:r>
    </w:p>
    <w:p>
      <w:r>
        <w:t>| Risk | Probability | Impact | Mitigation Strategy |</w:t>
      </w:r>
    </w:p>
    <w:p>
      <w:r>
        <w:t>|------|-------------|--------|-------------------|</w:t>
      </w:r>
    </w:p>
    <w:p>
      <w:r>
        <w:t>| Database Performance Issues | Medium | High | Implement caching, database optimization, monitoring |</w:t>
      </w:r>
    </w:p>
    <w:p>
      <w:r>
        <w:t>| Security Breaches | Low | Critical | Regular security audits, encryption, access controls |</w:t>
      </w:r>
    </w:p>
    <w:p>
      <w:r>
        <w:t>| Third-party Service Failures | Medium | Medium | Backup providers, fallback mechanisms |</w:t>
      </w:r>
    </w:p>
    <w:p>
      <w:r>
        <w:t>| Mobile App Rejection | Low | High | Follow platform guidelines, thorough testing |</w:t>
      </w:r>
    </w:p>
    <w:p>
      <w:r>
        <w:t>| Scalability Issues | Medium | High | Cloud infrastructure, load balancing, monitoring |</w:t>
      </w:r>
    </w:p>
    <w:p>
      <w:pPr>
        <w:pStyle w:val="Heading2"/>
      </w:pPr>
      <w:r>
        <w:t>5.2 Business Risks</w:t>
      </w:r>
    </w:p>
    <w:p>
      <w:r>
        <w:t>| Risk | Probability | Impact | Mitigation Strategy |</w:t>
      </w:r>
    </w:p>
    <w:p>
      <w:r>
        <w:t>|------|-------------|--------|-------------------|</w:t>
      </w:r>
    </w:p>
    <w:p>
      <w:r>
        <w:t>| Market Competition | High | Medium | Unique features, strong branding, customer service |</w:t>
      </w:r>
    </w:p>
    <w:p>
      <w:r>
        <w:t>| Customer Adoption | Medium | High | Marketing campaigns, free trials, user education |</w:t>
      </w:r>
    </w:p>
    <w:p>
      <w:r>
        <w:t>| Regulatory Compliance | Low | High | Legal consultation, compliance monitoring |</w:t>
      </w:r>
    </w:p>
    <w:p>
      <w:r>
        <w:t>| Supply Chain Issues | Medium | Medium | Multiple suppliers, inventory management |</w:t>
      </w:r>
    </w:p>
    <w:p>
      <w:r>
        <w:t>| Payment Processing Issues | Low | High | Multiple payment gateways, fraud detection |</w:t>
      </w:r>
    </w:p>
    <w:p>
      <w:pPr>
        <w:pStyle w:val="Heading2"/>
      </w:pPr>
      <w:r>
        <w:t>5.3 Project Risks</w:t>
      </w:r>
    </w:p>
    <w:p>
      <w:r>
        <w:t>| Risk | Probability | Impact | Mitigation Strategy |</w:t>
      </w:r>
    </w:p>
    <w:p>
      <w:r>
        <w:t>|------|-------------|--------|-------------------|</w:t>
      </w:r>
    </w:p>
    <w:p>
      <w:r>
        <w:t>| Timeline Delays | Medium | Medium | Agile methodology, regular monitoring, buffer time |</w:t>
      </w:r>
    </w:p>
    <w:p>
      <w:r>
        <w:t>| Budget Overruns | Medium | Medium | Detailed planning, regular reviews, contingency fund |</w:t>
      </w:r>
    </w:p>
    <w:p>
      <w:r>
        <w:t>| Team Turnover | Low | High | Good work environment, knowledge sharing, documentation |</w:t>
      </w:r>
    </w:p>
    <w:p>
      <w:r>
        <w:t>| Scope Creep | Medium | Medium | Clear requirements, change control process |</w:t>
      </w:r>
    </w:p>
    <w:p>
      <w:r>
        <w:t>| Quality Issues | Low | High | Comprehensive testing, code reviews, QA processes |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TRAINING MATERIALS</w:t>
      </w:r>
    </w:p>
    <w:p>
      <w:pPr>
        <w:pStyle w:val="Heading2"/>
      </w:pPr>
      <w:r>
        <w:t>6.1 Admin Training Guide</w:t>
      </w:r>
    </w:p>
    <w:p>
      <w:pPr>
        <w:pStyle w:val="Heading1"/>
      </w:pPr>
      <w:r>
        <w:t>1. Navigate to Products → Add New</w:t>
      </w:r>
    </w:p>
    <w:p>
      <w:pPr>
        <w:pStyle w:val="Heading1"/>
      </w:pPr>
      <w:r>
        <w:t>2. Fill in product details</w:t>
      </w:r>
    </w:p>
    <w:p>
      <w:pPr>
        <w:pStyle w:val="Heading1"/>
      </w:pPr>
      <w:r>
        <w:t>3. Set pricing and inventory</w:t>
      </w:r>
    </w:p>
    <w:p>
      <w:pPr>
        <w:pStyle w:val="Heading1"/>
      </w:pPr>
      <w:r>
        <w:t>4. Add images and descriptions</w:t>
      </w:r>
    </w:p>
    <w:p>
      <w:pPr>
        <w:pStyle w:val="Heading1"/>
      </w:pPr>
      <w:r>
        <w:t>5. Configure shipping options</w:t>
      </w:r>
    </w:p>
    <w:p>
      <w:pPr>
        <w:pStyle w:val="Heading1"/>
      </w:pPr>
      <w:r>
        <w:t>6. Publish product</w:t>
      </w:r>
    </w:p>
    <w:p>
      <w:pPr>
        <w:pStyle w:val="Heading1"/>
      </w:pPr>
      <w:r>
        <w:t>1. View new orders in dashboard</w:t>
      </w:r>
    </w:p>
    <w:p>
      <w:pPr>
        <w:pStyle w:val="Heading1"/>
      </w:pPr>
      <w:r>
        <w:t>2. Review order details</w:t>
      </w:r>
    </w:p>
    <w:p>
      <w:pPr>
        <w:pStyle w:val="Heading1"/>
      </w:pPr>
      <w:r>
        <w:t>3. Update order status</w:t>
      </w:r>
    </w:p>
    <w:p>
      <w:pPr>
        <w:pStyle w:val="Heading1"/>
      </w:pPr>
      <w:r>
        <w:t>4. Generate shipping labels</w:t>
      </w:r>
    </w:p>
    <w:p>
      <w:pPr>
        <w:pStyle w:val="Heading1"/>
      </w:pPr>
      <w:r>
        <w:t>5. Notify customers</w:t>
      </w:r>
    </w:p>
    <w:p>
      <w:pPr>
        <w:pStyle w:val="Heading1"/>
      </w:pPr>
      <w:r>
        <w:t>1. Navigate to Smart Tags → Add New</w:t>
      </w:r>
    </w:p>
    <w:p>
      <w:pPr>
        <w:pStyle w:val="Heading1"/>
      </w:pPr>
      <w:r>
        <w:t>2. Enter tag details</w:t>
      </w:r>
    </w:p>
    <w:p>
      <w:pPr>
        <w:pStyle w:val="Heading1"/>
      </w:pPr>
      <w:r>
        <w:t>3. Assign to customer</w:t>
      </w:r>
    </w:p>
    <w:p>
      <w:pPr>
        <w:pStyle w:val="Heading1"/>
      </w:pPr>
      <w:r>
        <w:t>4. Configure settings</w:t>
      </w:r>
    </w:p>
    <w:p>
      <w:pPr>
        <w:pStyle w:val="Heading1"/>
      </w:pPr>
      <w:r>
        <w:t>5. Activate tag</w:t>
      </w:r>
    </w:p>
    <w:p>
      <w:r>
        <w:rPr>
          <w:rFonts w:ascii="Courier New" w:hAnsi="Courier New"/>
          <w:color w:val="0A2463"/>
          <w:sz w:val="18"/>
        </w:rPr>
        <w:t># THEMENGIFT Admin Training Guide</w:t>
        <w:br/>
      </w:r>
      <w:r>
        <w:rPr>
          <w:rFonts w:ascii="Courier New" w:hAnsi="Courier New"/>
          <w:color w:val="0A2463"/>
          <w:sz w:val="18"/>
        </w:rPr>
        <w:t>## 1. Dashboard Overview</w:t>
        <w:br/>
      </w:r>
      <w:r>
        <w:rPr>
          <w:rFonts w:ascii="Courier New" w:hAnsi="Courier New"/>
          <w:color w:val="0A2463"/>
          <w:sz w:val="18"/>
        </w:rPr>
        <w:t>### Main Dashboard Features</w:t>
        <w:br/>
      </w:r>
      <w:r>
        <w:rPr>
          <w:rFonts w:ascii="Courier New" w:hAnsi="Courier New"/>
          <w:color w:val="0A2463"/>
          <w:sz w:val="18"/>
        </w:rPr>
        <w:t>- Real-time statistics and KPIs</w:t>
        <w:br/>
      </w:r>
      <w:r>
        <w:rPr>
          <w:rFonts w:ascii="Courier New" w:hAnsi="Courier New"/>
          <w:color w:val="0A2463"/>
          <w:sz w:val="18"/>
        </w:rPr>
        <w:t>- Quick access to common tasks</w:t>
        <w:br/>
      </w:r>
      <w:r>
        <w:rPr>
          <w:rFonts w:ascii="Courier New" w:hAnsi="Courier New"/>
          <w:color w:val="0A2463"/>
          <w:sz w:val="18"/>
        </w:rPr>
        <w:t>- Recent activity feed</w:t>
        <w:br/>
      </w:r>
      <w:r>
        <w:rPr>
          <w:rFonts w:ascii="Courier New" w:hAnsi="Courier New"/>
          <w:color w:val="0A2463"/>
          <w:sz w:val="18"/>
        </w:rPr>
        <w:t>- System health monitoring</w:t>
        <w:br/>
      </w:r>
      <w:r>
        <w:rPr>
          <w:rFonts w:ascii="Courier New" w:hAnsi="Courier New"/>
          <w:color w:val="0A2463"/>
          <w:sz w:val="18"/>
        </w:rPr>
        <w:t>### Navigation</w:t>
        <w:br/>
      </w:r>
      <w:r>
        <w:rPr>
          <w:rFonts w:ascii="Courier New" w:hAnsi="Courier New"/>
          <w:color w:val="0A2463"/>
          <w:sz w:val="18"/>
        </w:rPr>
        <w:t>- Left sidebar menu for main sections</w:t>
        <w:br/>
      </w:r>
      <w:r>
        <w:rPr>
          <w:rFonts w:ascii="Courier New" w:hAnsi="Courier New"/>
          <w:color w:val="0A2463"/>
          <w:sz w:val="18"/>
        </w:rPr>
        <w:t>- Top navigation bar for user actions</w:t>
        <w:br/>
      </w:r>
      <w:r>
        <w:rPr>
          <w:rFonts w:ascii="Courier New" w:hAnsi="Courier New"/>
          <w:color w:val="0A2463"/>
          <w:sz w:val="18"/>
        </w:rPr>
        <w:t>- Breadcrumb navigation for easy tracking</w:t>
        <w:br/>
      </w:r>
      <w:r>
        <w:rPr>
          <w:rFonts w:ascii="Courier New" w:hAnsi="Courier New"/>
          <w:color w:val="0A2463"/>
          <w:sz w:val="18"/>
        </w:rPr>
        <w:t>## 2. Product Management</w:t>
        <w:br/>
      </w:r>
      <w:r>
        <w:rPr>
          <w:rFonts w:ascii="Courier New" w:hAnsi="Courier New"/>
          <w:color w:val="0A2463"/>
          <w:sz w:val="18"/>
        </w:rPr>
        <w:t>### Adding Products</w:t>
        <w:br/>
      </w:r>
      <w:r>
        <w:rPr>
          <w:rFonts w:ascii="Courier New" w:hAnsi="Courier New"/>
          <w:color w:val="0A2463"/>
          <w:sz w:val="18"/>
        </w:rPr>
        <w:t>### Managing Inventory</w:t>
        <w:br/>
      </w:r>
      <w:r>
        <w:rPr>
          <w:rFonts w:ascii="Courier New" w:hAnsi="Courier New"/>
          <w:color w:val="0A2463"/>
          <w:sz w:val="18"/>
        </w:rPr>
        <w:t>- Stock level monitoring</w:t>
        <w:br/>
      </w:r>
      <w:r>
        <w:rPr>
          <w:rFonts w:ascii="Courier New" w:hAnsi="Courier New"/>
          <w:color w:val="0A2463"/>
          <w:sz w:val="18"/>
        </w:rPr>
        <w:t>- Low stock alerts</w:t>
        <w:br/>
      </w:r>
      <w:r>
        <w:rPr>
          <w:rFonts w:ascii="Courier New" w:hAnsi="Courier New"/>
          <w:color w:val="0A2463"/>
          <w:sz w:val="18"/>
        </w:rPr>
        <w:t>- Bulk inventory updates</w:t>
        <w:br/>
      </w:r>
      <w:r>
        <w:rPr>
          <w:rFonts w:ascii="Courier New" w:hAnsi="Courier New"/>
          <w:color w:val="0A2463"/>
          <w:sz w:val="18"/>
        </w:rPr>
        <w:t>- Supplier management</w:t>
        <w:br/>
      </w:r>
      <w:r>
        <w:rPr>
          <w:rFonts w:ascii="Courier New" w:hAnsi="Courier New"/>
          <w:color w:val="0A2463"/>
          <w:sz w:val="18"/>
        </w:rPr>
        <w:t>## 3. Order Management</w:t>
        <w:br/>
      </w:r>
      <w:r>
        <w:rPr>
          <w:rFonts w:ascii="Courier New" w:hAnsi="Courier New"/>
          <w:color w:val="0A2463"/>
          <w:sz w:val="18"/>
        </w:rPr>
        <w:t>### Order Processing</w:t>
        <w:br/>
      </w:r>
      <w:r>
        <w:rPr>
          <w:rFonts w:ascii="Courier New" w:hAnsi="Courier New"/>
          <w:color w:val="0A2463"/>
          <w:sz w:val="18"/>
        </w:rPr>
        <w:t>### Customer Communication</w:t>
        <w:br/>
      </w:r>
      <w:r>
        <w:rPr>
          <w:rFonts w:ascii="Courier New" w:hAnsi="Courier New"/>
          <w:color w:val="0A2463"/>
          <w:sz w:val="18"/>
        </w:rPr>
        <w:t>- Order confirmation emails</w:t>
        <w:br/>
      </w:r>
      <w:r>
        <w:rPr>
          <w:rFonts w:ascii="Courier New" w:hAnsi="Courier New"/>
          <w:color w:val="0A2463"/>
          <w:sz w:val="18"/>
        </w:rPr>
        <w:t>- Shipping notifications</w:t>
        <w:br/>
      </w:r>
      <w:r>
        <w:rPr>
          <w:rFonts w:ascii="Courier New" w:hAnsi="Courier New"/>
          <w:color w:val="0A2463"/>
          <w:sz w:val="18"/>
        </w:rPr>
        <w:t>- Customer support tickets</w:t>
        <w:br/>
      </w:r>
      <w:r>
        <w:rPr>
          <w:rFonts w:ascii="Courier New" w:hAnsi="Courier New"/>
          <w:color w:val="0A2463"/>
          <w:sz w:val="18"/>
        </w:rPr>
        <w:t>- Return processing</w:t>
        <w:br/>
      </w:r>
      <w:r>
        <w:rPr>
          <w:rFonts w:ascii="Courier New" w:hAnsi="Courier New"/>
          <w:color w:val="0A2463"/>
          <w:sz w:val="18"/>
        </w:rPr>
        <w:t>## 4. Smart Tag Management</w:t>
        <w:br/>
      </w:r>
      <w:r>
        <w:rPr>
          <w:rFonts w:ascii="Courier New" w:hAnsi="Courier New"/>
          <w:color w:val="0A2463"/>
          <w:sz w:val="18"/>
        </w:rPr>
        <w:t>### Tag Registration</w:t>
        <w:br/>
      </w:r>
      <w:r>
        <w:rPr>
          <w:rFonts w:ascii="Courier New" w:hAnsi="Courier New"/>
          <w:color w:val="0A2463"/>
          <w:sz w:val="18"/>
        </w:rPr>
        <w:t>### Monitoring &amp; Alerts</w:t>
        <w:br/>
      </w:r>
      <w:r>
        <w:rPr>
          <w:rFonts w:ascii="Courier New" w:hAnsi="Courier New"/>
          <w:color w:val="0A2463"/>
          <w:sz w:val="18"/>
        </w:rPr>
        <w:t>- Real-time scan tracking</w:t>
        <w:br/>
      </w:r>
      <w:r>
        <w:rPr>
          <w:rFonts w:ascii="Courier New" w:hAnsi="Courier New"/>
          <w:color w:val="0A2463"/>
          <w:sz w:val="18"/>
        </w:rPr>
        <w:t>- Lost pet alerts</w:t>
        <w:br/>
      </w:r>
      <w:r>
        <w:rPr>
          <w:rFonts w:ascii="Courier New" w:hAnsi="Courier New"/>
          <w:color w:val="0A2463"/>
          <w:sz w:val="18"/>
        </w:rPr>
        <w:t>- Geofence notifications</w:t>
        <w:br/>
      </w:r>
      <w:r>
        <w:rPr>
          <w:rFonts w:ascii="Courier New" w:hAnsi="Courier New"/>
          <w:color w:val="0A2463"/>
          <w:sz w:val="18"/>
        </w:rPr>
        <w:t>- Battery status monitoring</w:t>
        <w:br/>
      </w:r>
      <w:r>
        <w:rPr>
          <w:rFonts w:ascii="Courier New" w:hAnsi="Courier New"/>
          <w:color w:val="0A2463"/>
          <w:sz w:val="18"/>
        </w:rPr>
        <w:t>## 5. Customer Management</w:t>
        <w:br/>
      </w:r>
      <w:r>
        <w:rPr>
          <w:rFonts w:ascii="Courier New" w:hAnsi="Courier New"/>
          <w:color w:val="0A2463"/>
          <w:sz w:val="18"/>
        </w:rPr>
        <w:t>### Customer Accounts</w:t>
        <w:br/>
      </w:r>
      <w:r>
        <w:rPr>
          <w:rFonts w:ascii="Courier New" w:hAnsi="Courier New"/>
          <w:color w:val="0A2463"/>
          <w:sz w:val="18"/>
        </w:rPr>
        <w:t>- Account creation and management</w:t>
        <w:br/>
      </w:r>
      <w:r>
        <w:rPr>
          <w:rFonts w:ascii="Courier New" w:hAnsi="Courier New"/>
          <w:color w:val="0A2463"/>
          <w:sz w:val="18"/>
        </w:rPr>
        <w:t>- Order history viewing</w:t>
        <w:br/>
      </w:r>
      <w:r>
        <w:rPr>
          <w:rFonts w:ascii="Courier New" w:hAnsi="Courier New"/>
          <w:color w:val="0A2463"/>
          <w:sz w:val="18"/>
        </w:rPr>
        <w:t>- Support ticket handling</w:t>
        <w:br/>
      </w:r>
      <w:r>
        <w:rPr>
          <w:rFonts w:ascii="Courier New" w:hAnsi="Courier New"/>
          <w:color w:val="0A2463"/>
          <w:sz w:val="18"/>
        </w:rPr>
        <w:t>- Communication logs</w:t>
        <w:br/>
      </w:r>
      <w:r>
        <w:rPr>
          <w:rFonts w:ascii="Courier New" w:hAnsi="Courier New"/>
          <w:color w:val="0A2463"/>
          <w:sz w:val="18"/>
        </w:rPr>
        <w:t>### Marketing &amp; Communication</w:t>
        <w:br/>
      </w:r>
      <w:r>
        <w:rPr>
          <w:rFonts w:ascii="Courier New" w:hAnsi="Courier New"/>
          <w:color w:val="0A2463"/>
          <w:sz w:val="18"/>
        </w:rPr>
        <w:t>- Email campaigns</w:t>
        <w:br/>
      </w:r>
      <w:r>
        <w:rPr>
          <w:rFonts w:ascii="Courier New" w:hAnsi="Courier New"/>
          <w:color w:val="0A2463"/>
          <w:sz w:val="18"/>
        </w:rPr>
        <w:t>- SMS notifications</w:t>
        <w:br/>
      </w:r>
      <w:r>
        <w:rPr>
          <w:rFonts w:ascii="Courier New" w:hAnsi="Courier New"/>
          <w:color w:val="0A2463"/>
          <w:sz w:val="18"/>
        </w:rPr>
        <w:t>- Promotional offers</w:t>
        <w:br/>
      </w:r>
      <w:r>
        <w:rPr>
          <w:rFonts w:ascii="Courier New" w:hAnsi="Courier New"/>
          <w:color w:val="0A2463"/>
          <w:sz w:val="18"/>
        </w:rPr>
        <w:t>- Customer segmentation</w:t>
        <w:br/>
      </w:r>
      <w:r>
        <w:rPr>
          <w:rFonts w:ascii="Courier New" w:hAnsi="Courier New"/>
          <w:color w:val="0A2463"/>
          <w:sz w:val="18"/>
        </w:rPr>
        <w:t>## 6. Reporting &amp; Analytics</w:t>
        <w:br/>
      </w:r>
      <w:r>
        <w:rPr>
          <w:rFonts w:ascii="Courier New" w:hAnsi="Courier New"/>
          <w:color w:val="0A2463"/>
          <w:sz w:val="18"/>
        </w:rPr>
        <w:t>### Sales Reports</w:t>
        <w:br/>
      </w:r>
      <w:r>
        <w:rPr>
          <w:rFonts w:ascii="Courier New" w:hAnsi="Courier New"/>
          <w:color w:val="0A2463"/>
          <w:sz w:val="18"/>
        </w:rPr>
        <w:t>- Daily/weekly/monthly sales</w:t>
        <w:br/>
      </w:r>
      <w:r>
        <w:rPr>
          <w:rFonts w:ascii="Courier New" w:hAnsi="Courier New"/>
          <w:color w:val="0A2463"/>
          <w:sz w:val="18"/>
        </w:rPr>
        <w:t>- Product performance</w:t>
        <w:br/>
      </w:r>
      <w:r>
        <w:rPr>
          <w:rFonts w:ascii="Courier New" w:hAnsi="Courier New"/>
          <w:color w:val="0A2463"/>
          <w:sz w:val="18"/>
        </w:rPr>
        <w:t>- Customer analytics</w:t>
        <w:br/>
      </w:r>
      <w:r>
        <w:rPr>
          <w:rFonts w:ascii="Courier New" w:hAnsi="Courier New"/>
          <w:color w:val="0A2463"/>
          <w:sz w:val="18"/>
        </w:rPr>
        <w:t>- Revenue tracking</w:t>
        <w:br/>
      </w:r>
      <w:r>
        <w:rPr>
          <w:rFonts w:ascii="Courier New" w:hAnsi="Courier New"/>
          <w:color w:val="0A2463"/>
          <w:sz w:val="18"/>
        </w:rPr>
        <w:t>### System Reports</w:t>
        <w:br/>
      </w:r>
      <w:r>
        <w:rPr>
          <w:rFonts w:ascii="Courier New" w:hAnsi="Courier New"/>
          <w:color w:val="0A2463"/>
          <w:sz w:val="18"/>
        </w:rPr>
        <w:t>- Website traffic</w:t>
        <w:br/>
      </w:r>
      <w:r>
        <w:rPr>
          <w:rFonts w:ascii="Courier New" w:hAnsi="Courier New"/>
          <w:color w:val="0A2463"/>
          <w:sz w:val="18"/>
        </w:rPr>
        <w:t>- Conversion rates</w:t>
        <w:br/>
      </w:r>
      <w:r>
        <w:rPr>
          <w:rFonts w:ascii="Courier New" w:hAnsi="Courier New"/>
          <w:color w:val="0A2463"/>
          <w:sz w:val="18"/>
        </w:rPr>
        <w:t>- User behavior</w:t>
        <w:br/>
      </w:r>
      <w:r>
        <w:rPr>
          <w:rFonts w:ascii="Courier New" w:hAnsi="Courier New"/>
          <w:color w:val="0A2463"/>
          <w:sz w:val="18"/>
        </w:rPr>
        <w:t>- Performance metrics</w:t>
        <w:br/>
      </w:r>
    </w:p>
    <w:p>
      <w:pPr>
        <w:pStyle w:val="Heading2"/>
      </w:pPr>
      <w:r>
        <w:t>6.2 User Training Guide</w:t>
      </w:r>
    </w:p>
    <w:p>
      <w:pPr>
        <w:pStyle w:val="Heading1"/>
      </w:pPr>
      <w:r>
        <w:t>1. Visit themengift.com</w:t>
      </w:r>
    </w:p>
    <w:p>
      <w:pPr>
        <w:pStyle w:val="Heading1"/>
      </w:pPr>
      <w:r>
        <w:t>2. Click "Sign Up"</w:t>
      </w:r>
    </w:p>
    <w:p>
      <w:pPr>
        <w:pStyle w:val="Heading1"/>
      </w:pPr>
      <w:r>
        <w:t>3. Fill in personal details</w:t>
      </w:r>
    </w:p>
    <w:p>
      <w:pPr>
        <w:pStyle w:val="Heading1"/>
      </w:pPr>
      <w:r>
        <w:t>4. Verify email address</w:t>
      </w:r>
    </w:p>
    <w:p>
      <w:pPr>
        <w:pStyle w:val="Heading1"/>
      </w:pPr>
      <w:r>
        <w:t>5. Complete profile setup</w:t>
      </w:r>
    </w:p>
    <w:p>
      <w:pPr>
        <w:pStyle w:val="Heading1"/>
      </w:pPr>
      <w:r>
        <w:t>1. Add items to cart</w:t>
      </w:r>
    </w:p>
    <w:p>
      <w:pPr>
        <w:pStyle w:val="Heading1"/>
      </w:pPr>
      <w:r>
        <w:t>2. Review cart contents</w:t>
      </w:r>
    </w:p>
    <w:p>
      <w:pPr>
        <w:pStyle w:val="Heading1"/>
      </w:pPr>
      <w:r>
        <w:t>3. Proceed to checkout</w:t>
      </w:r>
    </w:p>
    <w:p>
      <w:pPr>
        <w:pStyle w:val="Heading1"/>
      </w:pPr>
      <w:r>
        <w:t>4. Enter shipping details</w:t>
      </w:r>
    </w:p>
    <w:p>
      <w:pPr>
        <w:pStyle w:val="Heading1"/>
      </w:pPr>
      <w:r>
        <w:t>5. Select payment method</w:t>
      </w:r>
    </w:p>
    <w:p>
      <w:pPr>
        <w:pStyle w:val="Heading1"/>
      </w:pPr>
      <w:r>
        <w:t>6. Complete purchase</w:t>
      </w:r>
    </w:p>
    <w:p>
      <w:pPr>
        <w:pStyle w:val="Heading1"/>
      </w:pPr>
      <w:r>
        <w:t>1. Purchase Smart Tag from store</w:t>
      </w:r>
    </w:p>
    <w:p>
      <w:pPr>
        <w:pStyle w:val="Heading1"/>
      </w:pPr>
      <w:r>
        <w:t>2. Register tag in account</w:t>
      </w:r>
    </w:p>
    <w:p>
      <w:pPr>
        <w:pStyle w:val="Heading1"/>
      </w:pPr>
      <w:r>
        <w:t>3. Add pet information</w:t>
      </w:r>
    </w:p>
    <w:p>
      <w:pPr>
        <w:pStyle w:val="Heading1"/>
      </w:pPr>
      <w:r>
        <w:t>4. Configure settings</w:t>
      </w:r>
    </w:p>
    <w:p>
      <w:pPr>
        <w:pStyle w:val="Heading1"/>
      </w:pPr>
      <w:r>
        <w:t>5. Activate tag</w:t>
      </w:r>
    </w:p>
    <w:p>
      <w:r>
        <w:rPr>
          <w:rFonts w:ascii="Courier New" w:hAnsi="Courier New"/>
          <w:color w:val="0A2463"/>
          <w:sz w:val="18"/>
        </w:rPr>
        <w:t># THEMENGIFT User Training Guide</w:t>
        <w:br/>
      </w:r>
      <w:r>
        <w:rPr>
          <w:rFonts w:ascii="Courier New" w:hAnsi="Courier New"/>
          <w:color w:val="0A2463"/>
          <w:sz w:val="18"/>
        </w:rPr>
        <w:t>## 1. Getting Started</w:t>
        <w:br/>
      </w:r>
      <w:r>
        <w:rPr>
          <w:rFonts w:ascii="Courier New" w:hAnsi="Courier New"/>
          <w:color w:val="0A2463"/>
          <w:sz w:val="18"/>
        </w:rPr>
        <w:t>### Account Creation</w:t>
        <w:br/>
      </w:r>
      <w:r>
        <w:rPr>
          <w:rFonts w:ascii="Courier New" w:hAnsi="Courier New"/>
          <w:color w:val="0A2463"/>
          <w:sz w:val="18"/>
        </w:rPr>
        <w:t>### Dashboard Navigation</w:t>
        <w:br/>
      </w:r>
      <w:r>
        <w:rPr>
          <w:rFonts w:ascii="Courier New" w:hAnsi="Courier New"/>
          <w:color w:val="0A2463"/>
          <w:sz w:val="18"/>
        </w:rPr>
        <w:t>- Personal dashboard overview</w:t>
        <w:br/>
      </w:r>
      <w:r>
        <w:rPr>
          <w:rFonts w:ascii="Courier New" w:hAnsi="Courier New"/>
          <w:color w:val="0A2463"/>
          <w:sz w:val="18"/>
        </w:rPr>
        <w:t>- Quick access to recent orders</w:t>
        <w:br/>
      </w:r>
      <w:r>
        <w:rPr>
          <w:rFonts w:ascii="Courier New" w:hAnsi="Courier New"/>
          <w:color w:val="0A2463"/>
          <w:sz w:val="18"/>
        </w:rPr>
        <w:t>- Smart tag management</w:t>
        <w:br/>
      </w:r>
      <w:r>
        <w:rPr>
          <w:rFonts w:ascii="Courier New" w:hAnsi="Courier New"/>
          <w:color w:val="0A2463"/>
          <w:sz w:val="18"/>
        </w:rPr>
        <w:t>- Account settings</w:t>
        <w:br/>
      </w:r>
      <w:r>
        <w:rPr>
          <w:rFonts w:ascii="Courier New" w:hAnsi="Courier New"/>
          <w:color w:val="0A2463"/>
          <w:sz w:val="18"/>
        </w:rPr>
        <w:t>## 2. Shopping Guide</w:t>
        <w:br/>
      </w:r>
      <w:r>
        <w:rPr>
          <w:rFonts w:ascii="Courier New" w:hAnsi="Courier New"/>
          <w:color w:val="0A2463"/>
          <w:sz w:val="18"/>
        </w:rPr>
        <w:t>### Browsing Products</w:t>
        <w:br/>
      </w:r>
      <w:r>
        <w:rPr>
          <w:rFonts w:ascii="Courier New" w:hAnsi="Courier New"/>
          <w:color w:val="0A2463"/>
          <w:sz w:val="18"/>
        </w:rPr>
        <w:t>- Use search bar for specific items</w:t>
        <w:br/>
      </w:r>
      <w:r>
        <w:rPr>
          <w:rFonts w:ascii="Courier New" w:hAnsi="Courier New"/>
          <w:color w:val="0A2463"/>
          <w:sz w:val="18"/>
        </w:rPr>
        <w:t>- Browse by category</w:t>
        <w:br/>
      </w:r>
      <w:r>
        <w:rPr>
          <w:rFonts w:ascii="Courier New" w:hAnsi="Courier New"/>
          <w:color w:val="0A2463"/>
          <w:sz w:val="18"/>
        </w:rPr>
        <w:t>- Apply filters for refinement</w:t>
        <w:br/>
      </w:r>
      <w:r>
        <w:rPr>
          <w:rFonts w:ascii="Courier New" w:hAnsi="Courier New"/>
          <w:color w:val="0A2463"/>
          <w:sz w:val="18"/>
        </w:rPr>
        <w:t>- View product details and reviews</w:t>
        <w:br/>
      </w:r>
      <w:r>
        <w:rPr>
          <w:rFonts w:ascii="Courier New" w:hAnsi="Courier New"/>
          <w:color w:val="0A2463"/>
          <w:sz w:val="18"/>
        </w:rPr>
        <w:t>### Making a Purchase</w:t>
        <w:br/>
      </w:r>
      <w:r>
        <w:rPr>
          <w:rFonts w:ascii="Courier New" w:hAnsi="Courier New"/>
          <w:color w:val="0A2463"/>
          <w:sz w:val="18"/>
        </w:rPr>
        <w:t>### Order Tracking</w:t>
        <w:br/>
      </w:r>
      <w:r>
        <w:rPr>
          <w:rFonts w:ascii="Courier New" w:hAnsi="Courier New"/>
          <w:color w:val="0A2463"/>
          <w:sz w:val="18"/>
        </w:rPr>
        <w:t>- View order status in dashboard</w:t>
        <w:br/>
      </w:r>
      <w:r>
        <w:rPr>
          <w:rFonts w:ascii="Courier New" w:hAnsi="Courier New"/>
          <w:color w:val="0A2463"/>
          <w:sz w:val="18"/>
        </w:rPr>
        <w:t>- Track shipping progress</w:t>
        <w:br/>
      </w:r>
      <w:r>
        <w:rPr>
          <w:rFonts w:ascii="Courier New" w:hAnsi="Courier New"/>
          <w:color w:val="0A2463"/>
          <w:sz w:val="18"/>
        </w:rPr>
        <w:t>- Receive delivery notifications</w:t>
        <w:br/>
      </w:r>
      <w:r>
        <w:rPr>
          <w:rFonts w:ascii="Courier New" w:hAnsi="Courier New"/>
          <w:color w:val="0A2463"/>
          <w:sz w:val="18"/>
        </w:rPr>
        <w:t>- Contact customer support</w:t>
        <w:br/>
      </w:r>
      <w:r>
        <w:rPr>
          <w:rFonts w:ascii="Courier New" w:hAnsi="Courier New"/>
          <w:color w:val="0A2463"/>
          <w:sz w:val="18"/>
        </w:rPr>
        <w:t>## 3. Smart Tag Management</w:t>
        <w:br/>
      </w:r>
      <w:r>
        <w:rPr>
          <w:rFonts w:ascii="Courier New" w:hAnsi="Courier New"/>
          <w:color w:val="0A2463"/>
          <w:sz w:val="18"/>
        </w:rPr>
        <w:t>### Setting Up Smart Tags</w:t>
        <w:br/>
      </w:r>
      <w:r>
        <w:rPr>
          <w:rFonts w:ascii="Courier New" w:hAnsi="Courier New"/>
          <w:color w:val="0A2463"/>
          <w:sz w:val="18"/>
        </w:rPr>
        <w:t>### Using Smart Tags</w:t>
        <w:br/>
      </w:r>
      <w:r>
        <w:rPr>
          <w:rFonts w:ascii="Courier New" w:hAnsi="Courier New"/>
          <w:color w:val="0A2463"/>
          <w:sz w:val="18"/>
        </w:rPr>
        <w:t>- QR code scanning</w:t>
        <w:br/>
      </w:r>
      <w:r>
        <w:rPr>
          <w:rFonts w:ascii="Courier New" w:hAnsi="Courier New"/>
          <w:color w:val="0A2463"/>
          <w:sz w:val="18"/>
        </w:rPr>
        <w:t>- Location sharing</w:t>
        <w:br/>
      </w:r>
      <w:r>
        <w:rPr>
          <w:rFonts w:ascii="Courier New" w:hAnsi="Courier New"/>
          <w:color w:val="0A2463"/>
          <w:sz w:val="18"/>
        </w:rPr>
        <w:t>- Lost pet reporting</w:t>
        <w:br/>
      </w:r>
      <w:r>
        <w:rPr>
          <w:rFonts w:ascii="Courier New" w:hAnsi="Courier New"/>
          <w:color w:val="0A2463"/>
          <w:sz w:val="18"/>
        </w:rPr>
        <w:t>- Emergency contacts</w:t>
        <w:br/>
      </w:r>
      <w:r>
        <w:rPr>
          <w:rFonts w:ascii="Courier New" w:hAnsi="Courier New"/>
          <w:color w:val="0A2463"/>
          <w:sz w:val="18"/>
        </w:rPr>
        <w:t>### Mobile App Features</w:t>
        <w:br/>
      </w:r>
      <w:r>
        <w:rPr>
          <w:rFonts w:ascii="Courier New" w:hAnsi="Courier New"/>
          <w:color w:val="0A2463"/>
          <w:sz w:val="18"/>
        </w:rPr>
        <w:t>- Download iOS/Android app</w:t>
        <w:br/>
      </w:r>
      <w:r>
        <w:rPr>
          <w:rFonts w:ascii="Courier New" w:hAnsi="Courier New"/>
          <w:color w:val="0A2463"/>
          <w:sz w:val="18"/>
        </w:rPr>
        <w:t>- Login with account credentials</w:t>
        <w:br/>
      </w:r>
      <w:r>
        <w:rPr>
          <w:rFonts w:ascii="Courier New" w:hAnsi="Courier New"/>
          <w:color w:val="0A2463"/>
          <w:sz w:val="18"/>
        </w:rPr>
        <w:t>- Manage tags on the go</w:t>
        <w:br/>
      </w:r>
      <w:r>
        <w:rPr>
          <w:rFonts w:ascii="Courier New" w:hAnsi="Courier New"/>
          <w:color w:val="0A2463"/>
          <w:sz w:val="18"/>
        </w:rPr>
        <w:t>- Receive push notifications</w:t>
        <w:br/>
      </w:r>
      <w:r>
        <w:rPr>
          <w:rFonts w:ascii="Courier New" w:hAnsi="Courier New"/>
          <w:color w:val="0A2463"/>
          <w:sz w:val="18"/>
        </w:rPr>
        <w:t>## 4. Account Management</w:t>
        <w:br/>
      </w:r>
      <w:r>
        <w:rPr>
          <w:rFonts w:ascii="Courier New" w:hAnsi="Courier New"/>
          <w:color w:val="0A2463"/>
          <w:sz w:val="18"/>
        </w:rPr>
        <w:t>### Profile Settings</w:t>
        <w:br/>
      </w:r>
      <w:r>
        <w:rPr>
          <w:rFonts w:ascii="Courier New" w:hAnsi="Courier New"/>
          <w:color w:val="0A2463"/>
          <w:sz w:val="18"/>
        </w:rPr>
        <w:t>- Update personal information</w:t>
        <w:br/>
      </w:r>
      <w:r>
        <w:rPr>
          <w:rFonts w:ascii="Courier New" w:hAnsi="Courier New"/>
          <w:color w:val="0A2463"/>
          <w:sz w:val="18"/>
        </w:rPr>
        <w:t>- Manage shipping addresses</w:t>
        <w:br/>
      </w:r>
      <w:r>
        <w:rPr>
          <w:rFonts w:ascii="Courier New" w:hAnsi="Courier New"/>
          <w:color w:val="0A2463"/>
          <w:sz w:val="18"/>
        </w:rPr>
        <w:t>- Configure payment methods</w:t>
        <w:br/>
      </w:r>
      <w:r>
        <w:rPr>
          <w:rFonts w:ascii="Courier New" w:hAnsi="Courier New"/>
          <w:color w:val="0A2463"/>
          <w:sz w:val="18"/>
        </w:rPr>
        <w:t>- Set notification preferences</w:t>
        <w:br/>
      </w:r>
      <w:r>
        <w:rPr>
          <w:rFonts w:ascii="Courier New" w:hAnsi="Courier New"/>
          <w:color w:val="0A2463"/>
          <w:sz w:val="18"/>
        </w:rPr>
        <w:t>### Privacy &amp; Security</w:t>
        <w:br/>
      </w:r>
      <w:r>
        <w:rPr>
          <w:rFonts w:ascii="Courier New" w:hAnsi="Courier New"/>
          <w:color w:val="0A2463"/>
          <w:sz w:val="18"/>
        </w:rPr>
        <w:t>- Password management</w:t>
        <w:br/>
      </w:r>
      <w:r>
        <w:rPr>
          <w:rFonts w:ascii="Courier New" w:hAnsi="Courier New"/>
          <w:color w:val="0A2463"/>
          <w:sz w:val="18"/>
        </w:rPr>
        <w:t>- Two-factor authentication</w:t>
        <w:br/>
      </w:r>
      <w:r>
        <w:rPr>
          <w:rFonts w:ascii="Courier New" w:hAnsi="Courier New"/>
          <w:color w:val="0A2463"/>
          <w:sz w:val="18"/>
        </w:rPr>
        <w:t>- Privacy settings</w:t>
        <w:br/>
      </w:r>
      <w:r>
        <w:rPr>
          <w:rFonts w:ascii="Courier New" w:hAnsi="Courier New"/>
          <w:color w:val="0A2463"/>
          <w:sz w:val="18"/>
        </w:rPr>
        <w:t>- Data export/deletion</w:t>
        <w:br/>
      </w:r>
      <w:r>
        <w:rPr>
          <w:rFonts w:ascii="Courier New" w:hAnsi="Courier New"/>
          <w:color w:val="0A2463"/>
          <w:sz w:val="18"/>
        </w:rPr>
        <w:t>## 5. Support &amp; Help</w:t>
        <w:br/>
      </w:r>
      <w:r>
        <w:rPr>
          <w:rFonts w:ascii="Courier New" w:hAnsi="Courier New"/>
          <w:color w:val="0A2463"/>
          <w:sz w:val="18"/>
        </w:rPr>
        <w:t>### Getting Help</w:t>
        <w:br/>
      </w:r>
      <w:r>
        <w:rPr>
          <w:rFonts w:ascii="Courier New" w:hAnsi="Courier New"/>
          <w:color w:val="0A2463"/>
          <w:sz w:val="18"/>
        </w:rPr>
        <w:t>- FAQ section</w:t>
        <w:br/>
      </w:r>
      <w:r>
        <w:rPr>
          <w:rFonts w:ascii="Courier New" w:hAnsi="Courier New"/>
          <w:color w:val="0A2463"/>
          <w:sz w:val="18"/>
        </w:rPr>
        <w:t>- Live chat support</w:t>
        <w:br/>
      </w:r>
      <w:r>
        <w:rPr>
          <w:rFonts w:ascii="Courier New" w:hAnsi="Courier New"/>
          <w:color w:val="0A2463"/>
          <w:sz w:val="18"/>
        </w:rPr>
        <w:t>- Email support</w:t>
        <w:br/>
      </w:r>
      <w:r>
        <w:rPr>
          <w:rFonts w:ascii="Courier New" w:hAnsi="Courier New"/>
          <w:color w:val="0A2463"/>
          <w:sz w:val="18"/>
        </w:rPr>
        <w:t>- Phone support</w:t>
        <w:br/>
      </w:r>
      <w:r>
        <w:rPr>
          <w:rFonts w:ascii="Courier New" w:hAnsi="Courier New"/>
          <w:color w:val="0A2463"/>
          <w:sz w:val="18"/>
        </w:rPr>
        <w:t>### Troubleshooting</w:t>
        <w:br/>
      </w:r>
      <w:r>
        <w:rPr>
          <w:rFonts w:ascii="Courier New" w:hAnsi="Courier New"/>
          <w:color w:val="0A2463"/>
          <w:sz w:val="18"/>
        </w:rPr>
        <w:t>- Common issues and solutions</w:t>
        <w:br/>
      </w:r>
      <w:r>
        <w:rPr>
          <w:rFonts w:ascii="Courier New" w:hAnsi="Courier New"/>
          <w:color w:val="0A2463"/>
          <w:sz w:val="18"/>
        </w:rPr>
        <w:t>- Video tutorials</w:t>
        <w:br/>
      </w:r>
      <w:r>
        <w:rPr>
          <w:rFonts w:ascii="Courier New" w:hAnsi="Courier New"/>
          <w:color w:val="0A2463"/>
          <w:sz w:val="18"/>
        </w:rPr>
        <w:t>- Step-by-step guides</w:t>
        <w:br/>
      </w:r>
      <w:r>
        <w:rPr>
          <w:rFonts w:ascii="Courier New" w:hAnsi="Courier New"/>
          <w:color w:val="0A2463"/>
          <w:sz w:val="18"/>
        </w:rPr>
        <w:t>- Contact information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MAINTENANCE PLAN</w:t>
      </w:r>
    </w:p>
    <w:p>
      <w:pPr>
        <w:pStyle w:val="Heading2"/>
      </w:pPr>
      <w:r>
        <w:t>7.1 Regular Maintenance Tasks</w:t>
      </w:r>
    </w:p>
    <w:p>
      <w:r>
        <w:t>**Daily Tasks:**</w:t>
      </w:r>
    </w:p>
    <w:p>
      <w:pPr>
        <w:pStyle w:val="ListBullet"/>
      </w:pPr>
      <w:r>
        <w:t>- Monitor system performance and uptime</w:t>
      </w:r>
    </w:p>
    <w:p>
      <w:pPr>
        <w:pStyle w:val="ListBullet"/>
      </w:pPr>
      <w:r>
        <w:t>- Check error logs and alerts</w:t>
      </w:r>
    </w:p>
    <w:p>
      <w:pPr>
        <w:pStyle w:val="ListBullet"/>
      </w:pPr>
      <w:r>
        <w:t>- Verify backup completion</w:t>
      </w:r>
    </w:p>
    <w:p>
      <w:pPr>
        <w:pStyle w:val="ListBullet"/>
      </w:pPr>
      <w:r>
        <w:t>- Review security notifications</w:t>
      </w:r>
    </w:p>
    <w:p>
      <w:pPr>
        <w:pStyle w:val="ListBullet"/>
      </w:pPr>
      <w:r>
        <w:t>- Monitor database performance</w:t>
      </w:r>
    </w:p>
    <w:p>
      <w:r>
        <w:t>**Weekly Tasks:**</w:t>
      </w:r>
    </w:p>
    <w:p>
      <w:pPr>
        <w:pStyle w:val="ListBullet"/>
      </w:pPr>
      <w:r>
        <w:t>- Update security patches</w:t>
      </w:r>
    </w:p>
    <w:p>
      <w:pPr>
        <w:pStyle w:val="ListBullet"/>
      </w:pPr>
      <w:r>
        <w:t>- Review analytics and reports</w:t>
      </w:r>
    </w:p>
    <w:p>
      <w:pPr>
        <w:pStyle w:val="ListBullet"/>
      </w:pPr>
      <w:r>
        <w:t>- Clean up temporary files</w:t>
      </w:r>
    </w:p>
    <w:p>
      <w:pPr>
        <w:pStyle w:val="ListBullet"/>
      </w:pPr>
      <w:r>
        <w:t>- Optimize database tables</w:t>
      </w:r>
    </w:p>
    <w:p>
      <w:pPr>
        <w:pStyle w:val="ListBullet"/>
      </w:pPr>
      <w:r>
        <w:t>- Check SSL certificate expiry</w:t>
      </w:r>
    </w:p>
    <w:p>
      <w:r>
        <w:t>**Monthly Tasks:**</w:t>
      </w:r>
    </w:p>
    <w:p>
      <w:pPr>
        <w:pStyle w:val="ListBullet"/>
      </w:pPr>
      <w:r>
        <w:t>- Full system backup verification</w:t>
      </w:r>
    </w:p>
    <w:p>
      <w:pPr>
        <w:pStyle w:val="ListBullet"/>
      </w:pPr>
      <w:r>
        <w:t>- Security audit and vulnerability scan</w:t>
      </w:r>
    </w:p>
    <w:p>
      <w:pPr>
        <w:pStyle w:val="ListBullet"/>
      </w:pPr>
      <w:r>
        <w:t>- Performance optimization review</w:t>
      </w:r>
    </w:p>
    <w:p>
      <w:pPr>
        <w:pStyle w:val="ListBullet"/>
      </w:pPr>
      <w:r>
        <w:t>- Update software dependencies</w:t>
      </w:r>
    </w:p>
    <w:p>
      <w:pPr>
        <w:pStyle w:val="ListBullet"/>
      </w:pPr>
      <w:r>
        <w:t>- Review and update documentation</w:t>
      </w:r>
    </w:p>
    <w:p>
      <w:r>
        <w:t>**Quarterly Tasks:**</w:t>
      </w:r>
    </w:p>
    <w:p>
      <w:pPr>
        <w:pStyle w:val="ListBullet"/>
      </w:pPr>
      <w:r>
        <w:t>- Disaster recovery testing</w:t>
      </w:r>
    </w:p>
    <w:p>
      <w:pPr>
        <w:pStyle w:val="ListBullet"/>
      </w:pPr>
      <w:r>
        <w:t>- Capacity planning review</w:t>
      </w:r>
    </w:p>
    <w:p>
      <w:pPr>
        <w:pStyle w:val="ListBullet"/>
      </w:pPr>
      <w:r>
        <w:t>- Security penetration testing</w:t>
      </w:r>
    </w:p>
    <w:p>
      <w:pPr>
        <w:pStyle w:val="ListBullet"/>
      </w:pPr>
      <w:r>
        <w:t>- User access review</w:t>
      </w:r>
    </w:p>
    <w:p>
      <w:pPr>
        <w:pStyle w:val="ListBullet"/>
      </w:pPr>
      <w:r>
        <w:t>- Budget and resource planning</w:t>
      </w:r>
    </w:p>
    <w:p>
      <w:pPr>
        <w:pStyle w:val="Heading2"/>
      </w:pPr>
      <w:r>
        <w:t>7.2 Support Strategy</w:t>
      </w:r>
    </w:p>
    <w:p>
      <w:r>
        <w:t>**Level 1 Support (First Response):**</w:t>
      </w:r>
    </w:p>
    <w:p>
      <w:pPr>
        <w:pStyle w:val="ListBullet"/>
      </w:pPr>
      <w:r>
        <w:t>- 24/7 email support</w:t>
      </w:r>
    </w:p>
    <w:p>
      <w:pPr>
        <w:pStyle w:val="ListBullet"/>
      </w:pPr>
      <w:r>
        <w:t>- Business hours phone support</w:t>
      </w:r>
    </w:p>
    <w:p>
      <w:pPr>
        <w:pStyle w:val="ListBullet"/>
      </w:pPr>
      <w:r>
        <w:t>- Live chat during business hours</w:t>
      </w:r>
    </w:p>
    <w:p>
      <w:pPr>
        <w:pStyle w:val="ListBullet"/>
      </w:pPr>
      <w:r>
        <w:t>- Knowledge base and FAQ</w:t>
      </w:r>
    </w:p>
    <w:p>
      <w:pPr>
        <w:pStyle w:val="ListBullet"/>
      </w:pPr>
      <w:r>
        <w:t>- Automated ticket routing</w:t>
      </w:r>
    </w:p>
    <w:p>
      <w:r>
        <w:t>**Level 2 Support (Technical):**</w:t>
      </w:r>
    </w:p>
    <w:p>
      <w:pPr>
        <w:pStyle w:val="ListBullet"/>
      </w:pPr>
      <w:r>
        <w:t>- Advanced troubleshooting</w:t>
      </w:r>
    </w:p>
    <w:p>
      <w:pPr>
        <w:pStyle w:val="ListBullet"/>
      </w:pPr>
      <w:r>
        <w:t>- Bug fixes and patches</w:t>
      </w:r>
    </w:p>
    <w:p>
      <w:pPr>
        <w:pStyle w:val="ListBullet"/>
      </w:pPr>
      <w:r>
        <w:t>- Performance optimization</w:t>
      </w:r>
    </w:p>
    <w:p>
      <w:pPr>
        <w:pStyle w:val="ListBullet"/>
      </w:pPr>
      <w:r>
        <w:t>- Security incident response</w:t>
      </w:r>
    </w:p>
    <w:p>
      <w:pPr>
        <w:pStyle w:val="ListBullet"/>
      </w:pPr>
      <w:r>
        <w:t>- Database maintenance</w:t>
      </w:r>
    </w:p>
    <w:p>
      <w:r>
        <w:t>**Level 3 Support (Development):**</w:t>
      </w:r>
    </w:p>
    <w:p>
      <w:pPr>
        <w:pStyle w:val="ListBullet"/>
      </w:pPr>
      <w:r>
        <w:t>- Feature enhancements</w:t>
      </w:r>
    </w:p>
    <w:p>
      <w:pPr>
        <w:pStyle w:val="ListBullet"/>
      </w:pPr>
      <w:r>
        <w:t>- Major bug fixes</w:t>
      </w:r>
    </w:p>
    <w:p>
      <w:pPr>
        <w:pStyle w:val="ListBullet"/>
      </w:pPr>
      <w:r>
        <w:t>- System architecture changes</w:t>
      </w:r>
    </w:p>
    <w:p>
      <w:pPr>
        <w:pStyle w:val="ListBullet"/>
      </w:pPr>
      <w:r>
        <w:t>- Integration support</w:t>
      </w:r>
    </w:p>
    <w:p>
      <w:pPr>
        <w:pStyle w:val="ListBullet"/>
      </w:pPr>
      <w:r>
        <w:t>- Custom development</w:t>
      </w:r>
    </w:p>
    <w:p>
      <w:r>
        <w:t>**Support SLAs:**</w:t>
      </w:r>
    </w:p>
    <w:p>
      <w:pPr>
        <w:pStyle w:val="ListBullet"/>
      </w:pPr>
      <w:r>
        <w:t>- Critical issues: 1-hour response, 4-hour resolution</w:t>
      </w:r>
    </w:p>
    <w:p>
      <w:pPr>
        <w:pStyle w:val="ListBullet"/>
      </w:pPr>
      <w:r>
        <w:t>- High priority: 4-hour response, 24-hour resolution</w:t>
      </w:r>
    </w:p>
    <w:p>
      <w:pPr>
        <w:pStyle w:val="ListBullet"/>
      </w:pPr>
      <w:r>
        <w:t>- Medium priority: 24-hour response, 72-hour resolution</w:t>
      </w:r>
    </w:p>
    <w:p>
      <w:pPr>
        <w:pStyle w:val="ListBullet"/>
      </w:pPr>
      <w:r>
        <w:t>- Low priority: 48-hour response, 1-week resolution</w:t>
      </w:r>
    </w:p>
    <w:p>
      <w:pPr>
        <w:pStyle w:val="Heading2"/>
      </w:pPr>
      <w:r>
        <w:t>7.3 Monitoring &amp; Alerting</w:t>
      </w:r>
    </w:p>
    <w:p>
      <w:r>
        <w:t>**System Monitoring:**</w:t>
      </w:r>
    </w:p>
    <w:p>
      <w:pPr>
        <w:pStyle w:val="ListBullet"/>
      </w:pPr>
      <w:r>
        <w:t>- Server uptime and performance</w:t>
      </w:r>
    </w:p>
    <w:p>
      <w:pPr>
        <w:pStyle w:val="ListBullet"/>
      </w:pPr>
      <w:r>
        <w:t>- Application response times</w:t>
      </w:r>
    </w:p>
    <w:p>
      <w:pPr>
        <w:pStyle w:val="ListBullet"/>
      </w:pPr>
      <w:r>
        <w:t>- Database performance metrics</w:t>
      </w:r>
    </w:p>
    <w:p>
      <w:pPr>
        <w:pStyle w:val="ListBullet"/>
      </w:pPr>
      <w:r>
        <w:t>- Network connectivity</w:t>
      </w:r>
    </w:p>
    <w:p>
      <w:pPr>
        <w:pStyle w:val="ListBullet"/>
      </w:pPr>
      <w:r>
        <w:t>- Storage capacity</w:t>
      </w:r>
    </w:p>
    <w:p>
      <w:r>
        <w:t>**Business Monitoring:**</w:t>
      </w:r>
    </w:p>
    <w:p>
      <w:pPr>
        <w:pStyle w:val="ListBullet"/>
      </w:pPr>
      <w:r>
        <w:t>- Website traffic and conversions</w:t>
      </w:r>
    </w:p>
    <w:p>
      <w:pPr>
        <w:pStyle w:val="ListBullet"/>
      </w:pPr>
      <w:r>
        <w:t>- Order processing metrics</w:t>
      </w:r>
    </w:p>
    <w:p>
      <w:pPr>
        <w:pStyle w:val="ListBullet"/>
      </w:pPr>
      <w:r>
        <w:t>- Payment gateway status</w:t>
      </w:r>
    </w:p>
    <w:p>
      <w:pPr>
        <w:pStyle w:val="ListBullet"/>
      </w:pPr>
      <w:r>
        <w:t>- Smart tag activity</w:t>
      </w:r>
    </w:p>
    <w:p>
      <w:pPr>
        <w:pStyle w:val="ListBullet"/>
      </w:pPr>
      <w:r>
        <w:t>- Customer satisfaction scores</w:t>
      </w:r>
    </w:p>
    <w:p>
      <w:r>
        <w:t>**Alert Configuration:**</w:t>
      </w:r>
    </w:p>
    <w:p>
      <w:pPr>
        <w:pStyle w:val="ListBullet"/>
      </w:pPr>
      <w:r>
        <w:t>- Immediate alerts for critical failures</w:t>
      </w:r>
    </w:p>
    <w:p>
      <w:pPr>
        <w:pStyle w:val="ListBullet"/>
      </w:pPr>
      <w:r>
        <w:t>- Email notifications for high-priority issues</w:t>
      </w:r>
    </w:p>
    <w:p>
      <w:pPr>
        <w:pStyle w:val="ListBullet"/>
      </w:pPr>
      <w:r>
        <w:t>- Dashboard alerts for performance degradation</w:t>
      </w:r>
    </w:p>
    <w:p>
      <w:pPr>
        <w:pStyle w:val="ListBullet"/>
      </w:pPr>
      <w:r>
        <w:t>- Weekly summary reports</w:t>
      </w:r>
    </w:p>
    <w:p>
      <w:pPr>
        <w:pStyle w:val="ListBullet"/>
      </w:pPr>
      <w:r>
        <w:t>- Monthly performance reviews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8. FUTURE ENHANCEMENTS</w:t>
      </w:r>
    </w:p>
    <w:p>
      <w:pPr>
        <w:pStyle w:val="Heading2"/>
      </w:pPr>
      <w:r>
        <w:t>8.1 Short-term Enhancements (6-12 months)</w:t>
      </w:r>
    </w:p>
    <w:p>
      <w:r>
        <w:t>**Platform Features:**</w:t>
      </w:r>
    </w:p>
    <w:p>
      <w:pPr>
        <w:pStyle w:val="ListBullet"/>
      </w:pPr>
      <w:r>
        <w:t>- Advanced product customization options</w:t>
      </w:r>
    </w:p>
    <w:p>
      <w:pPr>
        <w:pStyle w:val="ListBullet"/>
      </w:pPr>
      <w:r>
        <w:t>- Augmented reality (AR) jewellery try-on</w:t>
      </w:r>
    </w:p>
    <w:p>
      <w:pPr>
        <w:pStyle w:val="ListBullet"/>
      </w:pPr>
      <w:r>
        <w:t>- AI-powered product recommendations</w:t>
      </w:r>
    </w:p>
    <w:p>
      <w:pPr>
        <w:pStyle w:val="ListBullet"/>
      </w:pPr>
      <w:r>
        <w:t>- Advanced search with voice search</w:t>
      </w:r>
    </w:p>
    <w:p>
      <w:pPr>
        <w:pStyle w:val="ListBullet"/>
      </w:pPr>
      <w:r>
        <w:t>- Multi-language support</w:t>
      </w:r>
    </w:p>
    <w:p>
      <w:r>
        <w:t>**Smart Tag Features:**</w:t>
      </w:r>
    </w:p>
    <w:p>
      <w:pPr>
        <w:pStyle w:val="ListBullet"/>
      </w:pPr>
      <w:r>
        <w:t>- GPS tracking accuracy improvements</w:t>
      </w:r>
    </w:p>
    <w:p>
      <w:pPr>
        <w:pStyle w:val="ListBullet"/>
      </w:pPr>
      <w:r>
        <w:t>- Battery life optimization</w:t>
      </w:r>
    </w:p>
    <w:p>
      <w:pPr>
        <w:pStyle w:val="ListBullet"/>
      </w:pPr>
      <w:r>
        <w:t>- Advanced analytics dashboard</w:t>
      </w:r>
    </w:p>
    <w:p>
      <w:pPr>
        <w:pStyle w:val="ListBullet"/>
      </w:pPr>
      <w:r>
        <w:t>- Social media integration</w:t>
      </w:r>
    </w:p>
    <w:p>
      <w:pPr>
        <w:pStyle w:val="ListBullet"/>
      </w:pPr>
      <w:r>
        <w:t>- Pet health tracking integration</w:t>
      </w:r>
    </w:p>
    <w:p>
      <w:r>
        <w:t>**Mobile App Enhancements:**</w:t>
      </w:r>
    </w:p>
    <w:p>
      <w:pPr>
        <w:pStyle w:val="ListBullet"/>
      </w:pPr>
      <w:r>
        <w:t>- Apple Watch and Wear OS support</w:t>
      </w:r>
    </w:p>
    <w:p>
      <w:pPr>
        <w:pStyle w:val="ListBullet"/>
      </w:pPr>
      <w:r>
        <w:t>- Offline mode improvements</w:t>
      </w:r>
    </w:p>
    <w:p>
      <w:pPr>
        <w:pStyle w:val="ListBullet"/>
      </w:pPr>
      <w:r>
        <w:t>- Push notification personalization</w:t>
      </w:r>
    </w:p>
    <w:p>
      <w:pPr>
        <w:pStyle w:val="ListBullet"/>
      </w:pPr>
      <w:r>
        <w:t>- In-app chat support</w:t>
      </w:r>
    </w:p>
    <w:p>
      <w:pPr>
        <w:pStyle w:val="ListBullet"/>
      </w:pPr>
      <w:r>
        <w:t>- Augmented reality features</w:t>
      </w:r>
    </w:p>
    <w:p>
      <w:pPr>
        <w:pStyle w:val="Heading2"/>
      </w:pPr>
      <w:r>
        <w:t>8.2 Medium-term Enhancements (12-24 months)</w:t>
      </w:r>
    </w:p>
    <w:p>
      <w:r>
        <w:t>**Platform Expansion:**</w:t>
      </w:r>
    </w:p>
    <w:p>
      <w:pPr>
        <w:pStyle w:val="ListBullet"/>
      </w:pPr>
      <w:r>
        <w:t>- International marketplace</w:t>
      </w:r>
    </w:p>
    <w:p>
      <w:pPr>
        <w:pStyle w:val="ListBullet"/>
      </w:pPr>
      <w:r>
        <w:t>- Multi-currency support</w:t>
      </w:r>
    </w:p>
    <w:p>
      <w:pPr>
        <w:pStyle w:val="ListBullet"/>
      </w:pPr>
      <w:r>
        <w:t>- Advanced B2B features</w:t>
      </w:r>
    </w:p>
    <w:p>
      <w:pPr>
        <w:pStyle w:val="ListBullet"/>
      </w:pPr>
      <w:r>
        <w:t>- Wholesale management system</w:t>
      </w:r>
    </w:p>
    <w:p>
      <w:pPr>
        <w:pStyle w:val="ListBullet"/>
      </w:pPr>
      <w:r>
        <w:t>- Dropshipping integration</w:t>
      </w:r>
    </w:p>
    <w:p>
      <w:r>
        <w:t>**Technology Upgrades:**</w:t>
      </w:r>
    </w:p>
    <w:p>
      <w:pPr>
        <w:pStyle w:val="ListBullet"/>
      </w:pPr>
      <w:r>
        <w:t>- Progressive Web App (PWA)</w:t>
      </w:r>
    </w:p>
    <w:p>
      <w:pPr>
        <w:pStyle w:val="ListBullet"/>
      </w:pPr>
      <w:r>
        <w:t>- Headless CMS architecture</w:t>
      </w:r>
    </w:p>
    <w:p>
      <w:pPr>
        <w:pStyle w:val="ListBullet"/>
      </w:pPr>
      <w:r>
        <w:t>- Microservices migration</w:t>
      </w:r>
    </w:p>
    <w:p>
      <w:pPr>
        <w:pStyle w:val="ListBullet"/>
      </w:pPr>
      <w:r>
        <w:t>- AI-powered customer service</w:t>
      </w:r>
    </w:p>
    <w:p>
      <w:pPr>
        <w:pStyle w:val="ListBullet"/>
      </w:pPr>
      <w:r>
        <w:t>- Blockchain integration for authenticity</w:t>
      </w:r>
    </w:p>
    <w:p>
      <w:r>
        <w:t>**Smart Tag Innovations:**</w:t>
      </w:r>
    </w:p>
    <w:p>
      <w:pPr>
        <w:pStyle w:val="ListBullet"/>
      </w:pPr>
      <w:r>
        <w:t>- IoT device integration</w:t>
      </w:r>
    </w:p>
    <w:p>
      <w:pPr>
        <w:pStyle w:val="ListBullet"/>
      </w:pPr>
      <w:r>
        <w:t>- Smart home integration</w:t>
      </w:r>
    </w:p>
    <w:p>
      <w:pPr>
        <w:pStyle w:val="ListBullet"/>
      </w:pPr>
      <w:r>
        <w:t>- Pet health monitoring sensors</w:t>
      </w:r>
    </w:p>
    <w:p>
      <w:pPr>
        <w:pStyle w:val="ListBullet"/>
      </w:pPr>
      <w:r>
        <w:t>- Advanced geofencing features</w:t>
      </w:r>
    </w:p>
    <w:p>
      <w:pPr>
        <w:pStyle w:val="ListBullet"/>
      </w:pPr>
      <w:r>
        <w:t>- Machine learning for behavior analysis</w:t>
      </w:r>
    </w:p>
    <w:p>
      <w:pPr>
        <w:pStyle w:val="Heading2"/>
      </w:pPr>
      <w:r>
        <w:t>8.3 Long-term Vision (24+ months)</w:t>
      </w:r>
    </w:p>
    <w:p>
      <w:r>
        <w:t>**Ecosystem Expansion:**</w:t>
      </w:r>
    </w:p>
    <w:p>
      <w:pPr>
        <w:pStyle w:val="ListBullet"/>
      </w:pPr>
      <w:r>
        <w:t>- Pet services marketplace</w:t>
      </w:r>
    </w:p>
    <w:p>
      <w:pPr>
        <w:pStyle w:val="ListBullet"/>
      </w:pPr>
      <w:r>
        <w:t>- Veterinary clinic partnerships</w:t>
      </w:r>
    </w:p>
    <w:p>
      <w:pPr>
        <w:pStyle w:val="ListBullet"/>
      </w:pPr>
      <w:r>
        <w:t>- Pet insurance integration</w:t>
      </w:r>
    </w:p>
    <w:p>
      <w:pPr>
        <w:pStyle w:val="ListBullet"/>
      </w:pPr>
      <w:r>
        <w:t>- Community features and forums</w:t>
      </w:r>
    </w:p>
    <w:p>
      <w:pPr>
        <w:pStyle w:val="ListBullet"/>
      </w:pPr>
      <w:r>
        <w:t>- Global expansion strategy</w:t>
      </w:r>
    </w:p>
    <w:p>
      <w:r>
        <w:t>**Technology Leadership:**</w:t>
      </w:r>
    </w:p>
    <w:p>
      <w:pPr>
        <w:pStyle w:val="ListBullet"/>
      </w:pPr>
      <w:r>
        <w:t>- AI-powered personalization</w:t>
      </w:r>
    </w:p>
    <w:p>
      <w:pPr>
        <w:pStyle w:val="ListBullet"/>
      </w:pPr>
      <w:r>
        <w:t>- Predictive analytics</w:t>
      </w:r>
    </w:p>
    <w:p>
      <w:pPr>
        <w:pStyle w:val="ListBullet"/>
      </w:pPr>
      <w:r>
        <w:t>- Machine learning for inventory</w:t>
      </w:r>
    </w:p>
    <w:p>
      <w:pPr>
        <w:pStyle w:val="ListBullet"/>
      </w:pPr>
      <w:r>
        <w:t>- Advanced automation</w:t>
      </w:r>
    </w:p>
    <w:p>
      <w:pPr>
        <w:pStyle w:val="ListBullet"/>
      </w:pPr>
      <w:r>
        <w:t>- Sustainable technology initiatives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9. PROJECT COMPLETION CHECKLIST</w:t>
      </w:r>
    </w:p>
    <w:p>
      <w:pPr>
        <w:pStyle w:val="Heading2"/>
      </w:pPr>
      <w:r>
        <w:t>9.1 Development Completion</w:t>
      </w:r>
    </w:p>
    <w:p>
      <w:r>
        <w:t>**Frontend Development:**</w:t>
      </w:r>
    </w:p>
    <w:p>
      <w:pPr>
        <w:pStyle w:val="ListBullet"/>
      </w:pPr>
      <w:r>
        <w:t>- [ ] All website pages implemented and tested</w:t>
      </w:r>
    </w:p>
    <w:p>
      <w:pPr>
        <w:pStyle w:val="ListBullet"/>
      </w:pPr>
      <w:r>
        <w:t>- [ ] Responsive design for all devices</w:t>
      </w:r>
    </w:p>
    <w:p>
      <w:pPr>
        <w:pStyle w:val="ListBullet"/>
      </w:pPr>
      <w:r>
        <w:t>- [ ] Cross-browser compatibility verified</w:t>
      </w:r>
    </w:p>
    <w:p>
      <w:pPr>
        <w:pStyle w:val="ListBullet"/>
      </w:pPr>
      <w:r>
        <w:t>- [ ] Accessibility standards met (WCAG 2.1)</w:t>
      </w:r>
    </w:p>
    <w:p>
      <w:pPr>
        <w:pStyle w:val="ListBullet"/>
      </w:pPr>
      <w:r>
        <w:t>- [ ] Performance optimization completed</w:t>
      </w:r>
    </w:p>
    <w:p>
      <w:r>
        <w:t>**Backend Development:**</w:t>
      </w:r>
    </w:p>
    <w:p>
      <w:pPr>
        <w:pStyle w:val="ListBullet"/>
      </w:pPr>
      <w:r>
        <w:t>- [ ] All API endpoints implemented</w:t>
      </w:r>
    </w:p>
    <w:p>
      <w:pPr>
        <w:pStyle w:val="ListBullet"/>
      </w:pPr>
      <w:r>
        <w:t>- [ ] Database schema finalized</w:t>
      </w:r>
    </w:p>
    <w:p>
      <w:pPr>
        <w:pStyle w:val="ListBullet"/>
      </w:pPr>
      <w:r>
        <w:t>- [ ] Security measures implemented</w:t>
      </w:r>
    </w:p>
    <w:p>
      <w:pPr>
        <w:pStyle w:val="ListBullet"/>
      </w:pPr>
      <w:r>
        <w:t>- [ ] Payment gateway integration completed</w:t>
      </w:r>
    </w:p>
    <w:p>
      <w:pPr>
        <w:pStyle w:val="ListBullet"/>
      </w:pPr>
      <w:r>
        <w:t>- [ ] Email/SMS systems operational</w:t>
      </w:r>
    </w:p>
    <w:p>
      <w:r>
        <w:t>**Mobile App Development:**</w:t>
      </w:r>
    </w:p>
    <w:p>
      <w:pPr>
        <w:pStyle w:val="ListBullet"/>
      </w:pPr>
      <w:r>
        <w:t>- [ ] iOS app developed and tested</w:t>
      </w:r>
    </w:p>
    <w:p>
      <w:pPr>
        <w:pStyle w:val="ListBullet"/>
      </w:pPr>
      <w:r>
        <w:t>- [ ] Android app developed and tested</w:t>
      </w:r>
    </w:p>
    <w:p>
      <w:pPr>
        <w:pStyle w:val="ListBullet"/>
      </w:pPr>
      <w:r>
        <w:t>- [ ] App store submissions completed</w:t>
      </w:r>
    </w:p>
    <w:p>
      <w:pPr>
        <w:pStyle w:val="ListBullet"/>
      </w:pPr>
      <w:r>
        <w:t>- [ ] Push notifications working</w:t>
      </w:r>
    </w:p>
    <w:p>
      <w:pPr>
        <w:pStyle w:val="ListBullet"/>
      </w:pPr>
      <w:r>
        <w:t>- [ ] Offline functionality verified</w:t>
      </w:r>
    </w:p>
    <w:p>
      <w:r>
        <w:t>**Admin Dashboard:**</w:t>
      </w:r>
    </w:p>
    <w:p>
      <w:pPr>
        <w:pStyle w:val="ListBullet"/>
      </w:pPr>
      <w:r>
        <w:t>- [ ] All admin features implemented</w:t>
      </w:r>
    </w:p>
    <w:p>
      <w:pPr>
        <w:pStyle w:val="ListBullet"/>
      </w:pPr>
      <w:r>
        <w:t>- [ ] User permissions configured</w:t>
      </w:r>
    </w:p>
    <w:p>
      <w:pPr>
        <w:pStyle w:val="ListBullet"/>
      </w:pPr>
      <w:r>
        <w:t>- [ ] Reporting systems operational</w:t>
      </w:r>
    </w:p>
    <w:p>
      <w:pPr>
        <w:pStyle w:val="ListBullet"/>
      </w:pPr>
      <w:r>
        <w:t>- [ ] Data export/import working</w:t>
      </w:r>
    </w:p>
    <w:p>
      <w:pPr>
        <w:pStyle w:val="ListBullet"/>
      </w:pPr>
      <w:r>
        <w:t>- [ ] Bulk operations functional</w:t>
      </w:r>
    </w:p>
    <w:p>
      <w:pPr>
        <w:pStyle w:val="Heading2"/>
      </w:pPr>
      <w:r>
        <w:t>9.2 Testing &amp; Quality Assurance</w:t>
      </w:r>
    </w:p>
    <w:p>
      <w:r>
        <w:t>**Testing Completed:**</w:t>
      </w:r>
    </w:p>
    <w:p>
      <w:pPr>
        <w:pStyle w:val="ListBullet"/>
      </w:pPr>
      <w:r>
        <w:t>- [ ] Unit tests written and passing</w:t>
      </w:r>
    </w:p>
    <w:p>
      <w:pPr>
        <w:pStyle w:val="ListBullet"/>
      </w:pPr>
      <w:r>
        <w:t>- [ ] Integration tests completed</w:t>
      </w:r>
    </w:p>
    <w:p>
      <w:pPr>
        <w:pStyle w:val="ListBullet"/>
      </w:pPr>
      <w:r>
        <w:t>- [ ] End-to-end tests automated</w:t>
      </w:r>
    </w:p>
    <w:p>
      <w:pPr>
        <w:pStyle w:val="ListBullet"/>
      </w:pPr>
      <w:r>
        <w:t>- [ ] Performance tests conducted</w:t>
      </w:r>
    </w:p>
    <w:p>
      <w:pPr>
        <w:pStyle w:val="ListBullet"/>
      </w:pPr>
      <w:r>
        <w:t>- [ ] Security tests passed</w:t>
      </w:r>
    </w:p>
    <w:p>
      <w:r>
        <w:t>**Quality Assurance:**</w:t>
      </w:r>
    </w:p>
    <w:p>
      <w:pPr>
        <w:pStyle w:val="ListBullet"/>
      </w:pPr>
      <w:r>
        <w:t>- [ ] Code review process completed</w:t>
      </w:r>
    </w:p>
    <w:p>
      <w:pPr>
        <w:pStyle w:val="ListBullet"/>
      </w:pPr>
      <w:r>
        <w:t>- [ ] Documentation reviewed and approved</w:t>
      </w:r>
    </w:p>
    <w:p>
      <w:pPr>
        <w:pStyle w:val="ListBullet"/>
      </w:pPr>
      <w:r>
        <w:t>- [ ] User acceptance testing completed</w:t>
      </w:r>
    </w:p>
    <w:p>
      <w:pPr>
        <w:pStyle w:val="ListBullet"/>
      </w:pPr>
      <w:r>
        <w:t>- [ ] Beta testing feedback incorporated</w:t>
      </w:r>
    </w:p>
    <w:p>
      <w:pPr>
        <w:pStyle w:val="ListBullet"/>
      </w:pPr>
      <w:r>
        <w:t>- [ ] Final QA sign-off received</w:t>
      </w:r>
    </w:p>
    <w:p>
      <w:pPr>
        <w:pStyle w:val="Heading2"/>
      </w:pPr>
      <w:r>
        <w:t>9.3 Deployment &amp; Infrastructure</w:t>
      </w:r>
    </w:p>
    <w:p>
      <w:r>
        <w:t>**Production Environment:**</w:t>
      </w:r>
    </w:p>
    <w:p>
      <w:pPr>
        <w:pStyle w:val="ListBullet"/>
      </w:pPr>
      <w:r>
        <w:t>- [ ] Servers provisioned and configured</w:t>
      </w:r>
    </w:p>
    <w:p>
      <w:pPr>
        <w:pStyle w:val="ListBullet"/>
      </w:pPr>
      <w:r>
        <w:t>- [ ] Database deployed and optimized</w:t>
      </w:r>
    </w:p>
    <w:p>
      <w:pPr>
        <w:pStyle w:val="ListBullet"/>
      </w:pPr>
      <w:r>
        <w:t>- [ ] SSL certificates installed</w:t>
      </w:r>
    </w:p>
    <w:p>
      <w:pPr>
        <w:pStyle w:val="ListBullet"/>
      </w:pPr>
      <w:r>
        <w:t>- [ ] CDN configuration completed</w:t>
      </w:r>
    </w:p>
    <w:p>
      <w:pPr>
        <w:pStyle w:val="ListBullet"/>
      </w:pPr>
      <w:r>
        <w:t>- [ ] Backup systems operational</w:t>
      </w:r>
    </w:p>
    <w:p>
      <w:r>
        <w:t>**Monitoring &amp; Logging:**</w:t>
      </w:r>
    </w:p>
    <w:p>
      <w:pPr>
        <w:pStyle w:val="ListBullet"/>
      </w:pPr>
      <w:r>
        <w:t>- [ ] Monitoring systems deployed</w:t>
      </w:r>
    </w:p>
    <w:p>
      <w:pPr>
        <w:pStyle w:val="ListBullet"/>
      </w:pPr>
      <w:r>
        <w:t>- [ ] Alerting configured and tested</w:t>
      </w:r>
    </w:p>
    <w:p>
      <w:pPr>
        <w:pStyle w:val="ListBullet"/>
      </w:pPr>
      <w:r>
        <w:t>- [ ] Log aggregation working</w:t>
      </w:r>
    </w:p>
    <w:p>
      <w:pPr>
        <w:pStyle w:val="ListBullet"/>
      </w:pPr>
      <w:r>
        <w:t>- [ ] Performance dashboards active</w:t>
      </w:r>
    </w:p>
    <w:p>
      <w:pPr>
        <w:pStyle w:val="ListBullet"/>
      </w:pPr>
      <w:r>
        <w:t>- [ ] Security monitoring operational</w:t>
      </w:r>
    </w:p>
    <w:p>
      <w:r>
        <w:t>**DevOps &amp; CI/CD:**</w:t>
      </w:r>
    </w:p>
    <w:p>
      <w:pPr>
        <w:pStyle w:val="ListBullet"/>
      </w:pPr>
      <w:r>
        <w:t>- [ ] Deployment pipelines automated</w:t>
      </w:r>
    </w:p>
    <w:p>
      <w:pPr>
        <w:pStyle w:val="ListBullet"/>
      </w:pPr>
      <w:r>
        <w:t>- [ ] Testing integrated in CI/CD</w:t>
      </w:r>
    </w:p>
    <w:p>
      <w:pPr>
        <w:pStyle w:val="ListBullet"/>
      </w:pPr>
      <w:r>
        <w:t>- [ ] Rollback procedures tested</w:t>
      </w:r>
    </w:p>
    <w:p>
      <w:pPr>
        <w:pStyle w:val="ListBullet"/>
      </w:pPr>
      <w:r>
        <w:t>- [ ] Environment parity verified</w:t>
      </w:r>
    </w:p>
    <w:p>
      <w:pPr>
        <w:pStyle w:val="ListBullet"/>
      </w:pPr>
      <w:r>
        <w:t>- [ ] Documentation updated</w:t>
      </w:r>
    </w:p>
    <w:p>
      <w:pPr>
        <w:pStyle w:val="Heading2"/>
      </w:pPr>
      <w:r>
        <w:t>9.4 Documentation &amp; Handover</w:t>
      </w:r>
    </w:p>
    <w:p>
      <w:r>
        <w:t>**Technical Documentation:**</w:t>
      </w:r>
    </w:p>
    <w:p>
      <w:pPr>
        <w:pStyle w:val="ListBullet"/>
      </w:pPr>
      <w:r>
        <w:t>- [ ] API documentation completed</w:t>
      </w:r>
    </w:p>
    <w:p>
      <w:pPr>
        <w:pStyle w:val="ListBullet"/>
      </w:pPr>
      <w:r>
        <w:t>- [ ] Database documentation updated</w:t>
      </w:r>
    </w:p>
    <w:p>
      <w:pPr>
        <w:pStyle w:val="ListBullet"/>
      </w:pPr>
      <w:r>
        <w:t>- [ ] Infrastructure diagrams created</w:t>
      </w:r>
    </w:p>
    <w:p>
      <w:pPr>
        <w:pStyle w:val="ListBullet"/>
      </w:pPr>
      <w:r>
        <w:t>- [ ] Security documentation prepared</w:t>
      </w:r>
    </w:p>
    <w:p>
      <w:pPr>
        <w:pStyle w:val="ListBullet"/>
      </w:pPr>
      <w:r>
        <w:t>- [ ] Troubleshooting guides written</w:t>
      </w:r>
    </w:p>
    <w:p>
      <w:r>
        <w:t>**User Documentation:**</w:t>
      </w:r>
    </w:p>
    <w:p>
      <w:pPr>
        <w:pStyle w:val="ListBullet"/>
      </w:pPr>
      <w:r>
        <w:t>- [ ] User guides completed</w:t>
      </w:r>
    </w:p>
    <w:p>
      <w:pPr>
        <w:pStyle w:val="ListBullet"/>
      </w:pPr>
      <w:r>
        <w:t>- [ ] Admin manuals written</w:t>
      </w:r>
    </w:p>
    <w:p>
      <w:pPr>
        <w:pStyle w:val="ListBullet"/>
      </w:pPr>
      <w:r>
        <w:t>- [ ] Training materials prepared</w:t>
      </w:r>
    </w:p>
    <w:p>
      <w:pPr>
        <w:pStyle w:val="ListBullet"/>
      </w:pPr>
      <w:r>
        <w:t>- [ ] FAQ section populated</w:t>
      </w:r>
    </w:p>
    <w:p>
      <w:pPr>
        <w:pStyle w:val="ListBullet"/>
      </w:pPr>
      <w:r>
        <w:t>- [ ] Video tutorials created</w:t>
      </w:r>
    </w:p>
    <w:p>
      <w:r>
        <w:t>**Project Handover:**</w:t>
      </w:r>
    </w:p>
    <w:p>
      <w:pPr>
        <w:pStyle w:val="ListBullet"/>
      </w:pPr>
      <w:r>
        <w:t>- [ ] Source code repository organized</w:t>
      </w:r>
    </w:p>
    <w:p>
      <w:pPr>
        <w:pStyle w:val="ListBullet"/>
      </w:pPr>
      <w:r>
        <w:t>- [ ] Access credentials transferred</w:t>
      </w:r>
    </w:p>
    <w:p>
      <w:pPr>
        <w:pStyle w:val="ListBullet"/>
      </w:pPr>
      <w:r>
        <w:t>- [ ] Support contacts established</w:t>
      </w:r>
    </w:p>
    <w:p>
      <w:pPr>
        <w:pStyle w:val="ListBullet"/>
      </w:pPr>
      <w:r>
        <w:t>- [ ] Maintenance schedules set</w:t>
      </w:r>
    </w:p>
    <w:p>
      <w:pPr>
        <w:pStyle w:val="ListBullet"/>
      </w:pPr>
      <w:r>
        <w:t>- [ ] Project sign-off received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10. CONTACT INFORMATION &amp; SUPPORT</w:t>
      </w:r>
    </w:p>
    <w:p>
      <w:pPr>
        <w:pStyle w:val="Heading2"/>
      </w:pPr>
      <w:r>
        <w:t>10.1 Project Team Contacts</w:t>
      </w:r>
    </w:p>
    <w:p>
      <w:r>
        <w:t>**Project Management:**</w:t>
      </w:r>
    </w:p>
    <w:p>
      <w:pPr>
        <w:pStyle w:val="ListBullet"/>
      </w:pPr>
      <w:r>
        <w:t>- Project Manager: [Name] - [Email] - [Phone]</w:t>
      </w:r>
    </w:p>
    <w:p>
      <w:pPr>
        <w:pStyle w:val="ListBullet"/>
      </w:pPr>
      <w:r>
        <w:t>- Technical Lead: [Name] - [Email] - [Phone]</w:t>
      </w:r>
    </w:p>
    <w:p>
      <w:r>
        <w:t>**Development Team:**</w:t>
      </w:r>
    </w:p>
    <w:p>
      <w:pPr>
        <w:pStyle w:val="ListBullet"/>
      </w:pPr>
      <w:r>
        <w:t>- WordPress Developer: [Name] - [Email] - [Phone]</w:t>
      </w:r>
    </w:p>
    <w:p>
      <w:pPr>
        <w:pStyle w:val="ListBullet"/>
      </w:pPr>
      <w:r>
        <w:t>- Frontend Developer: [Name] - [Email] - [Phone]</w:t>
      </w:r>
    </w:p>
    <w:p>
      <w:pPr>
        <w:pStyle w:val="ListBullet"/>
      </w:pPr>
      <w:r>
        <w:t>- Mobile Developer: [Name] - [Email] - [Phone]</w:t>
      </w:r>
    </w:p>
    <w:p>
      <w:pPr>
        <w:pStyle w:val="ListBullet"/>
      </w:pPr>
      <w:r>
        <w:t>- Backend Developer: [Name] - [Email] - [Phone]</w:t>
      </w:r>
    </w:p>
    <w:p>
      <w:r>
        <w:t>**Support Team:**</w:t>
      </w:r>
    </w:p>
    <w:p>
      <w:pPr>
        <w:pStyle w:val="ListBullet"/>
      </w:pPr>
      <w:r>
        <w:t>- System Administrator: [Name] - [Email] - [Phone]</w:t>
      </w:r>
    </w:p>
    <w:p>
      <w:pPr>
        <w:pStyle w:val="ListBullet"/>
      </w:pPr>
      <w:r>
        <w:t>- Database Administrator: [Name] - [Email] - [Phone]</w:t>
      </w:r>
    </w:p>
    <w:p>
      <w:pPr>
        <w:pStyle w:val="ListBullet"/>
      </w:pPr>
      <w:r>
        <w:t>- Security Specialist: [Name] - [Email] - [Phone]</w:t>
      </w:r>
    </w:p>
    <w:p>
      <w:pPr>
        <w:pStyle w:val="Heading2"/>
      </w:pPr>
      <w:r>
        <w:t>10.2 Support Channels</w:t>
      </w:r>
    </w:p>
    <w:p>
      <w:r>
        <w:t>**Technical Support:**</w:t>
      </w:r>
    </w:p>
    <w:p>
      <w:pPr>
        <w:pStyle w:val="ListBullet"/>
      </w:pPr>
      <w:r>
        <w:t>- Email: support@themengift.com</w:t>
      </w:r>
    </w:p>
    <w:p>
      <w:pPr>
        <w:pStyle w:val="ListBullet"/>
      </w:pPr>
      <w:r>
        <w:t>- Phone: +91-XXXXXXXXXX</w:t>
      </w:r>
    </w:p>
    <w:p>
      <w:pPr>
        <w:pStyle w:val="ListBullet"/>
      </w:pPr>
      <w:r>
        <w:t>- Live Chat: Available on website</w:t>
      </w:r>
    </w:p>
    <w:p>
      <w:pPr>
        <w:pStyle w:val="ListBullet"/>
      </w:pPr>
      <w:r>
        <w:t>- Support Ticket: https://support.themengift.com</w:t>
      </w:r>
    </w:p>
    <w:p>
      <w:r>
        <w:t>**Emergency Contacts:**</w:t>
      </w:r>
    </w:p>
    <w:p>
      <w:pPr>
        <w:pStyle w:val="ListBullet"/>
      </w:pPr>
      <w:r>
        <w:t>- Critical Issues: +91-XXXXXXXXXX (24/7)</w:t>
      </w:r>
    </w:p>
    <w:p>
      <w:pPr>
        <w:pStyle w:val="ListBullet"/>
      </w:pPr>
      <w:r>
        <w:t>- Security Incidents: security@themengift.com</w:t>
      </w:r>
    </w:p>
    <w:p>
      <w:pPr>
        <w:pStyle w:val="ListBullet"/>
      </w:pPr>
      <w:r>
        <w:t>- System Outages: +91-XXXXXXXXXX</w:t>
      </w:r>
    </w:p>
    <w:p>
      <w:r>
        <w:t>**Business Contacts:**</w:t>
      </w:r>
    </w:p>
    <w:p>
      <w:pPr>
        <w:pStyle w:val="ListBullet"/>
      </w:pPr>
      <w:r>
        <w:t>- General Inquiries: info@themengift.com</w:t>
      </w:r>
    </w:p>
    <w:p>
      <w:pPr>
        <w:pStyle w:val="ListBullet"/>
      </w:pPr>
      <w:r>
        <w:t>- Partnership Opportunities: partners@themengift.com</w:t>
      </w:r>
    </w:p>
    <w:p>
      <w:pPr>
        <w:pStyle w:val="ListBullet"/>
      </w:pPr>
      <w:r>
        <w:t>- Press &amp; Media: press@themengift.com</w:t>
      </w:r>
    </w:p>
    <w:p>
      <w:pPr>
        <w:pStyle w:val="Heading2"/>
      </w:pPr>
      <w:r>
        <w:t>10.3 Important Links</w:t>
      </w:r>
    </w:p>
    <w:p>
      <w:r>
        <w:t>**Project Resources:**</w:t>
      </w:r>
    </w:p>
    <w:p>
      <w:pPr>
        <w:pStyle w:val="ListBullet"/>
      </w:pPr>
      <w:r>
        <w:t>- Project Repository: [GitHub/Bitbucket URL]</w:t>
      </w:r>
    </w:p>
    <w:p>
      <w:pPr>
        <w:pStyle w:val="ListBullet"/>
      </w:pPr>
      <w:r>
        <w:t>- Documentation: https://docs.themengift.com</w:t>
      </w:r>
    </w:p>
    <w:p>
      <w:pPr>
        <w:pStyle w:val="ListBullet"/>
      </w:pPr>
      <w:r>
        <w:t>- Admin Dashboard: https://admin.themengift.com</w:t>
      </w:r>
    </w:p>
    <w:p>
      <w:pPr>
        <w:pStyle w:val="ListBullet"/>
      </w:pPr>
      <w:r>
        <w:t>- API Documentation: https://api.themengift.com/docs</w:t>
      </w:r>
    </w:p>
    <w:p>
      <w:r>
        <w:t>**Monitoring &amp; Analytics:**</w:t>
      </w:r>
    </w:p>
    <w:p>
      <w:pPr>
        <w:pStyle w:val="ListBullet"/>
      </w:pPr>
      <w:r>
        <w:t>- System Monitoring: https://monitor.themengift.com</w:t>
      </w:r>
    </w:p>
    <w:p>
      <w:pPr>
        <w:pStyle w:val="ListBullet"/>
      </w:pPr>
      <w:r>
        <w:t>- Analytics Dashboard: https://analytics.themengift.com</w:t>
      </w:r>
    </w:p>
    <w:p>
      <w:pPr>
        <w:pStyle w:val="ListBullet"/>
      </w:pPr>
      <w:r>
        <w:t>- Error Tracking: https://errors.themengift.com</w:t>
      </w:r>
    </w:p>
    <w:p>
      <w:pPr>
        <w:pStyle w:val="ListBullet"/>
      </w:pPr>
      <w:r>
        <w:t>- Performance Metrics: https://performance.themengift.com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## PROJECT COMPLETION SUMMARY</w:t>
      </w:r>
    </w:p>
    <w:p>
      <w:r>
        <w:rPr>
          <w:b/>
        </w:rPr>
        <w:t>**Project Status:** ✅ COMPLETED</w:t>
      </w:r>
    </w:p>
    <w:p>
      <w:r>
        <w:t>**Total Documents:** 15 of 15</w:t>
      </w:r>
    </w:p>
    <w:p>
      <w:r>
        <w:t>**Development Timeline:** 26 weeks</w:t>
      </w:r>
    </w:p>
    <w:p>
      <w:r>
        <w:t>**Total Budget:** ₹4,557,900</w:t>
      </w:r>
    </w:p>
    <w:p>
      <w:r>
        <w:t>**Team Size:** 7 members</w:t>
      </w:r>
    </w:p>
    <w:p>
      <w:r>
        <w:t>**Expected ROI:** 377% in Year 1</w:t>
      </w:r>
    </w:p>
    <w:p>
      <w:r>
        <w:t>**Key Achievements:**</w:t>
      </w:r>
    </w:p>
    <w:p>
      <w:pPr>
        <w:pStyle w:val="ListBullet"/>
      </w:pPr>
      <w:r>
        <w:t>- Complete e-commerce platform with advanced features</w:t>
      </w:r>
    </w:p>
    <w:p>
      <w:pPr>
        <w:pStyle w:val="ListBullet"/>
      </w:pPr>
      <w:r>
        <w:t>- Innovative Smart Pet Tag system with real-time tracking</w:t>
      </w:r>
    </w:p>
    <w:p>
      <w:pPr>
        <w:pStyle w:val="ListBullet"/>
      </w:pPr>
      <w:r>
        <w:t>- Cross-platform mobile applications</w:t>
      </w:r>
    </w:p>
    <w:p>
      <w:pPr>
        <w:pStyle w:val="ListBullet"/>
      </w:pPr>
      <w:r>
        <w:t>- Enterprise-grade security and performance</w:t>
      </w:r>
    </w:p>
    <w:p>
      <w:pPr>
        <w:pStyle w:val="ListBullet"/>
      </w:pPr>
      <w:r>
        <w:t>- Comprehensive admin and management systems</w:t>
      </w:r>
    </w:p>
    <w:p>
      <w:pPr>
        <w:pStyle w:val="ListBullet"/>
      </w:pPr>
      <w:r>
        <w:t>- Scalable infrastructure ready for growth</w:t>
      </w:r>
    </w:p>
    <w:p>
      <w:r>
        <w:t>**Next Steps:**</w:t>
      </w:r>
    </w:p>
    <w:p>
      <w:pPr>
        <w:pStyle w:val="Heading1"/>
      </w:pPr>
      <w:r>
        <w:t>1. Begin development following the implementation timeline</w:t>
      </w:r>
    </w:p>
    <w:p>
      <w:pPr>
        <w:pStyle w:val="Heading1"/>
      </w:pPr>
      <w:r>
        <w:t>2. Set up project team and infrastructure</w:t>
      </w:r>
    </w:p>
    <w:p>
      <w:pPr>
        <w:pStyle w:val="Heading1"/>
      </w:pPr>
      <w:r>
        <w:t>3. Initiate Phase 1: Foundation</w:t>
      </w:r>
    </w:p>
    <w:p>
      <w:pPr>
        <w:pStyle w:val="Heading1"/>
      </w:pPr>
      <w:r>
        <w:t>4. Regular progress reviews and milestone tracking</w:t>
      </w:r>
    </w:p>
    <w:p>
      <w:pPr>
        <w:pStyle w:val="Heading1"/>
      </w:pPr>
      <w:r>
        <w:t>5. Launch and go-live in Week 26</w:t>
      </w:r>
    </w:p>
    <w:p>
      <w:r>
        <w:t>**Final Deliverables:**</w:t>
      </w:r>
    </w:p>
    <w:p>
      <w:pPr>
        <w:pStyle w:val="ListBullet"/>
      </w:pPr>
      <w:r>
        <w:t>- 15 comprehensive technical documents</w:t>
      </w:r>
    </w:p>
    <w:p>
      <w:pPr>
        <w:pStyle w:val="ListBullet"/>
      </w:pPr>
      <w:r>
        <w:t>- Complete implementation roadmap</w:t>
      </w:r>
    </w:p>
    <w:p>
      <w:pPr>
        <w:pStyle w:val="ListBullet"/>
      </w:pPr>
      <w:r>
        <w:t>- Budget and resource planning</w:t>
      </w:r>
    </w:p>
    <w:p>
      <w:pPr>
        <w:pStyle w:val="ListBullet"/>
      </w:pPr>
      <w:r>
        <w:t>- Risk assessment and mitigation strategies</w:t>
      </w:r>
    </w:p>
    <w:p>
      <w:pPr>
        <w:pStyle w:val="ListBullet"/>
      </w:pPr>
      <w:r>
        <w:t>- Training materials and user guides</w:t>
      </w:r>
    </w:p>
    <w:p>
      <w:pPr>
        <w:pStyle w:val="ListBullet"/>
      </w:pPr>
      <w:r>
        <w:t>- Maintenance and support plans</w:t>
      </w:r>
    </w:p>
    <w:p>
      <w:pPr>
        <w:pStyle w:val="ListBullet"/>
      </w:pPr>
      <w:r>
        <w:t>- Future enhancement roadmap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THEMENGIFT • themengift.com • Document 15 of 15</w:t>
      </w:r>
    </w:p>
    <w:p>
      <w:pPr>
        <w:jc w:val="center"/>
      </w:pPr>
      <w:r>
        <w:rPr>
          <w:i/>
          <w:sz w:val="20"/>
        </w:rPr>
        <w:t>Premium Jewellery • Custom Gifts • Smart Pet Tags • Made in India</w:t>
      </w:r>
    </w:p>
    <w:p>
      <w:r>
        <w:rPr>
          <w:b/>
        </w:rPr>
        <w:t>Project Status: COMPLETED ✅</w:t>
      </w:r>
    </w:p>
    <w:p>
      <w:r>
        <w:t>Ready for Development &amp; Implementation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