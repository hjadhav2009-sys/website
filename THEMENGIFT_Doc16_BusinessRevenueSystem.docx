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16 OF 30</w:t>
      </w:r>
    </w:p>
    <w:p>
      <w:pPr>
        <w:pStyle w:val="Heading2"/>
        <w:jc w:val="center"/>
      </w:pPr>
      <w:r>
        <w:t>Business &amp; Revenue System</w:t>
      </w:r>
    </w:p>
    <w:p>
      <w:pPr>
        <w:pStyle w:val="Heading3"/>
        <w:jc w:val="center"/>
      </w:pPr>
      <w:r>
        <w:t>Complete Profit Management — Cost Tracking, Dynamic Pricing &amp; Analytics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business and revenue management system for THEMENGIFT. It includes:</w:t>
      </w:r>
    </w:p>
    <w:p>
      <w:pPr>
        <w:pStyle w:val="ListBullet"/>
      </w:pPr>
      <w:r>
        <w:t>- Product-wise profit margin calculation system</w:t>
      </w:r>
    </w:p>
    <w:p>
      <w:pPr>
        <w:pStyle w:val="ListBullet"/>
      </w:pPr>
      <w:r>
        <w:t>- Comprehensive cost tracking (manufacturing, packaging, shipping, ads)</w:t>
      </w:r>
    </w:p>
    <w:p>
      <w:pPr>
        <w:pStyle w:val="ListBullet"/>
      </w:pPr>
      <w:r>
        <w:t>- Dynamic pricing logic and algorithms</w:t>
      </w:r>
    </w:p>
    <w:p>
      <w:pPr>
        <w:pStyle w:val="ListBullet"/>
      </w:pPr>
      <w:r>
        <w:t>- Admin profit dashboard with real-time analytics</w:t>
      </w:r>
    </w:p>
    <w:p>
      <w:pPr>
        <w:pStyle w:val="ListBullet"/>
      </w:pPr>
      <w:r>
        <w:t>- Revenue optimization strategies</w:t>
      </w:r>
    </w:p>
    <w:p>
      <w:pPr>
        <w:pStyle w:val="ListBullet"/>
      </w:pPr>
      <w:r>
        <w:t>- Profit per order tracking</w:t>
      </w:r>
    </w:p>
    <w:p>
      <w:pPr>
        <w:pStyle w:val="ListBullet"/>
      </w:pPr>
      <w:r>
        <w:t>- Best-selling profitable product identification</w:t>
      </w:r>
    </w:p>
    <w:p>
      <w:pPr>
        <w:pStyle w:val="ListBullet"/>
      </w:pPr>
      <w:r>
        <w:t>- Cost analysis and reporting</w:t>
      </w:r>
    </w:p>
    <w:p>
      <w:r>
        <w:t>The agent must implement this system with focus on maximizing profitability, real-time tracking, and actionable business insights.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PROFIT MARGIN SYSTEM</w:t>
      </w:r>
    </w:p>
    <w:p>
      <w:pPr>
        <w:pStyle w:val="Heading2"/>
      </w:pPr>
      <w:r>
        <w:t>2.1 Product Cost Structure</w:t>
      </w:r>
    </w:p>
    <w:p>
      <w:pPr>
        <w:pStyle w:val="Heading2"/>
      </w:pPr>
      <w:r>
        <w:t>15 =&gt; 1.2, // Smart Tags</w:t>
      </w:r>
    </w:p>
    <w:p>
      <w:pPr>
        <w:pStyle w:val="Heading2"/>
      </w:pPr>
      <w:r>
        <w:t>16 =&gt; 1.0, // Jewellery</w:t>
      </w:r>
    </w:p>
    <w:p>
      <w:pPr>
        <w:pStyle w:val="Heading2"/>
      </w:pPr>
      <w:r>
        <w:t>17 =&gt; 0.8, // Custom Gifts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THEMENGIFT_Product_Cost_Manager</w:t>
        <w:br/>
      </w:r>
      <w:r>
        <w:rPr>
          <w:rFonts w:ascii="Courier New" w:hAnsi="Courier New"/>
          <w:color w:val="0A2463"/>
          <w:sz w:val="18"/>
        </w:rPr>
        <w:t>class THEMENGIFT_Product_Cost_Manager {</w:t>
        <w:br/>
      </w:r>
      <w:r>
        <w:rPr>
          <w:rFonts w:ascii="Courier New" w:hAnsi="Courier New"/>
          <w:color w:val="0A2463"/>
          <w:sz w:val="18"/>
        </w:rPr>
        <w:t xml:space="preserve">    private $cost_components = [</w:t>
        <w:br/>
      </w:r>
      <w:r>
        <w:rPr>
          <w:rFonts w:ascii="Courier New" w:hAnsi="Courier New"/>
          <w:color w:val="0A2463"/>
          <w:sz w:val="18"/>
        </w:rPr>
        <w:t xml:space="preserve">        'manufacturing' =&gt; [</w:t>
        <w:br/>
      </w:r>
      <w:r>
        <w:rPr>
          <w:rFonts w:ascii="Courier New" w:hAnsi="Courier New"/>
          <w:color w:val="0A2463"/>
          <w:sz w:val="18"/>
        </w:rPr>
        <w:t xml:space="preserve">            'materials' =&gt; 0,</w:t>
        <w:br/>
      </w:r>
      <w:r>
        <w:rPr>
          <w:rFonts w:ascii="Courier New" w:hAnsi="Courier New"/>
          <w:color w:val="0A2463"/>
          <w:sz w:val="18"/>
        </w:rPr>
        <w:t xml:space="preserve">            'labor' =&gt; 0,</w:t>
        <w:br/>
      </w:r>
      <w:r>
        <w:rPr>
          <w:rFonts w:ascii="Courier New" w:hAnsi="Courier New"/>
          <w:color w:val="0A2463"/>
          <w:sz w:val="18"/>
        </w:rPr>
        <w:t xml:space="preserve">            'overhead' =&gt; 0,</w:t>
        <w:br/>
      </w:r>
      <w:r>
        <w:rPr>
          <w:rFonts w:ascii="Courier New" w:hAnsi="Courier New"/>
          <w:color w:val="0A2463"/>
          <w:sz w:val="18"/>
        </w:rPr>
        <w:t xml:space="preserve">            'machinery' =&gt; 0,</w:t>
        <w:br/>
      </w:r>
      <w:r>
        <w:rPr>
          <w:rFonts w:ascii="Courier New" w:hAnsi="Courier New"/>
          <w:color w:val="0A2463"/>
          <w:sz w:val="18"/>
        </w:rPr>
        <w:t xml:space="preserve">            'quality_control' =&gt; 0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'packaging' =&gt; [</w:t>
        <w:br/>
      </w:r>
      <w:r>
        <w:rPr>
          <w:rFonts w:ascii="Courier New" w:hAnsi="Courier New"/>
          <w:color w:val="0A2463"/>
          <w:sz w:val="18"/>
        </w:rPr>
        <w:t xml:space="preserve">            'primary_packaging' =&gt; 0,</w:t>
        <w:br/>
      </w:r>
      <w:r>
        <w:rPr>
          <w:rFonts w:ascii="Courier New" w:hAnsi="Courier New"/>
          <w:color w:val="0A2463"/>
          <w:sz w:val="18"/>
        </w:rPr>
        <w:t xml:space="preserve">            'secondary_packaging' =&gt; 0,</w:t>
        <w:br/>
      </w:r>
      <w:r>
        <w:rPr>
          <w:rFonts w:ascii="Courier New" w:hAnsi="Courier New"/>
          <w:color w:val="0A2463"/>
          <w:sz w:val="18"/>
        </w:rPr>
        <w:t xml:space="preserve">            'branding_materials' =&gt; 0,</w:t>
        <w:br/>
      </w:r>
      <w:r>
        <w:rPr>
          <w:rFonts w:ascii="Courier New" w:hAnsi="Courier New"/>
          <w:color w:val="0A2463"/>
          <w:sz w:val="18"/>
        </w:rPr>
        <w:t xml:space="preserve">            'protective_materials' =&gt; 0,</w:t>
        <w:br/>
      </w:r>
      <w:r>
        <w:rPr>
          <w:rFonts w:ascii="Courier New" w:hAnsi="Courier New"/>
          <w:color w:val="0A2463"/>
          <w:sz w:val="18"/>
        </w:rPr>
        <w:t xml:space="preserve">            'labeling' =&gt; 0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'shipping' =&gt; [</w:t>
        <w:br/>
      </w:r>
      <w:r>
        <w:rPr>
          <w:rFonts w:ascii="Courier New" w:hAnsi="Courier New"/>
          <w:color w:val="0A2463"/>
          <w:sz w:val="18"/>
        </w:rPr>
        <w:t xml:space="preserve">            'domestic_shipping' =&gt; 0,</w:t>
        <w:br/>
      </w:r>
      <w:r>
        <w:rPr>
          <w:rFonts w:ascii="Courier New" w:hAnsi="Courier New"/>
          <w:color w:val="0A2463"/>
          <w:sz w:val="18"/>
        </w:rPr>
        <w:t xml:space="preserve">            'international_shipping' =&gt; 0,</w:t>
        <w:br/>
      </w:r>
      <w:r>
        <w:rPr>
          <w:rFonts w:ascii="Courier New" w:hAnsi="Courier New"/>
          <w:color w:val="0A2463"/>
          <w:sz w:val="18"/>
        </w:rPr>
        <w:t xml:space="preserve">            'packaging_weight' =&gt; 0,</w:t>
        <w:br/>
      </w:r>
      <w:r>
        <w:rPr>
          <w:rFonts w:ascii="Courier New" w:hAnsi="Courier New"/>
          <w:color w:val="0A2463"/>
          <w:sz w:val="18"/>
        </w:rPr>
        <w:t xml:space="preserve">            'insurance' =&gt; 0,</w:t>
        <w:br/>
      </w:r>
      <w:r>
        <w:rPr>
          <w:rFonts w:ascii="Courier New" w:hAnsi="Courier New"/>
          <w:color w:val="0A2463"/>
          <w:sz w:val="18"/>
        </w:rPr>
        <w:t xml:space="preserve">            'handling' =&gt; 0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'marketing' =&gt; [</w:t>
        <w:br/>
      </w:r>
      <w:r>
        <w:rPr>
          <w:rFonts w:ascii="Courier New" w:hAnsi="Courier New"/>
          <w:color w:val="0A2463"/>
          <w:sz w:val="18"/>
        </w:rPr>
        <w:t xml:space="preserve">            'advertising_cost' =&gt; 0,</w:t>
        <w:br/>
      </w:r>
      <w:r>
        <w:rPr>
          <w:rFonts w:ascii="Courier New" w:hAnsi="Courier New"/>
          <w:color w:val="0A2463"/>
          <w:sz w:val="18"/>
        </w:rPr>
        <w:t xml:space="preserve">            'promotion_costs' =&gt; 0,</w:t>
        <w:br/>
      </w:r>
      <w:r>
        <w:rPr>
          <w:rFonts w:ascii="Courier New" w:hAnsi="Courier New"/>
          <w:color w:val="0A2463"/>
          <w:sz w:val="18"/>
        </w:rPr>
        <w:t xml:space="preserve">            'influencer_fees' =&gt; 0,</w:t>
        <w:br/>
      </w:r>
      <w:r>
        <w:rPr>
          <w:rFonts w:ascii="Courier New" w:hAnsi="Courier New"/>
          <w:color w:val="0A2463"/>
          <w:sz w:val="18"/>
        </w:rPr>
        <w:t xml:space="preserve">            'content_creation' =&gt; 0,</w:t>
        <w:br/>
      </w:r>
      <w:r>
        <w:rPr>
          <w:rFonts w:ascii="Courier New" w:hAnsi="Courier New"/>
          <w:color w:val="0A2463"/>
          <w:sz w:val="18"/>
        </w:rPr>
        <w:t xml:space="preserve">            'platform_fees' =&gt; 0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'operational' =&gt; [</w:t>
        <w:br/>
      </w:r>
      <w:r>
        <w:rPr>
          <w:rFonts w:ascii="Courier New" w:hAnsi="Courier New"/>
          <w:color w:val="0A2463"/>
          <w:sz w:val="18"/>
        </w:rPr>
        <w:t xml:space="preserve">            'platform_fees' =&gt; 0,</w:t>
        <w:br/>
      </w:r>
      <w:r>
        <w:rPr>
          <w:rFonts w:ascii="Courier New" w:hAnsi="Courier New"/>
          <w:color w:val="0A2463"/>
          <w:sz w:val="18"/>
        </w:rPr>
        <w:t xml:space="preserve">            'payment_processing' =&gt; 0,</w:t>
        <w:br/>
      </w:r>
      <w:r>
        <w:rPr>
          <w:rFonts w:ascii="Courier New" w:hAnsi="Courier New"/>
          <w:color w:val="0A2463"/>
          <w:sz w:val="18"/>
        </w:rPr>
        <w:t xml:space="preserve">            'customer_service' =&gt; 0,</w:t>
        <w:br/>
      </w:r>
      <w:r>
        <w:rPr>
          <w:rFonts w:ascii="Courier New" w:hAnsi="Courier New"/>
          <w:color w:val="0A2463"/>
          <w:sz w:val="18"/>
        </w:rPr>
        <w:t xml:space="preserve">            'returns_handling' =&gt; 0,</w:t>
        <w:br/>
      </w:r>
      <w:r>
        <w:rPr>
          <w:rFonts w:ascii="Courier New" w:hAnsi="Courier New"/>
          <w:color w:val="0A2463"/>
          <w:sz w:val="18"/>
        </w:rPr>
        <w:t xml:space="preserve">            'technology_costs' =&gt; 0</w:t>
        <w:br/>
      </w:r>
      <w:r>
        <w:rPr>
          <w:rFonts w:ascii="Courier New" w:hAnsi="Courier New"/>
          <w:color w:val="0A2463"/>
          <w:sz w:val="18"/>
        </w:rPr>
        <w:t xml:space="preserve">        ]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add_action('woocommerce_product_before_save', [$this, 'calculate_product_costs']);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add_action('woocommerce_after_order_object_save', [$this, 'update_order_profit']);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add_action('wp_ajax_update_product_cost', [$this, 'ajax_update_product_cost']);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add_action('wp_ajax_get_profit_analytics', [$this, 'ajax_get_profit_analytics']);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calculate_product_costs($product) {</w:t>
        <w:br/>
      </w:r>
      <w:r>
        <w:rPr>
          <w:rFonts w:ascii="Courier New" w:hAnsi="Courier New"/>
          <w:color w:val="0A2463"/>
          <w:sz w:val="18"/>
        </w:rPr>
        <w:t xml:space="preserve">        $product_id = $product-&gt;get_id();</w:t>
        <w:br/>
      </w:r>
      <w:r>
        <w:rPr>
          <w:rFonts w:ascii="Courier New" w:hAnsi="Courier New"/>
          <w:color w:val="0A2463"/>
          <w:sz w:val="18"/>
        </w:rPr>
        <w:t xml:space="preserve">        // Get base manufacturing costs</w:t>
        <w:br/>
      </w:r>
      <w:r>
        <w:rPr>
          <w:rFonts w:ascii="Courier New" w:hAnsi="Courier New"/>
          <w:color w:val="0A2463"/>
          <w:sz w:val="18"/>
        </w:rPr>
        <w:t xml:space="preserve">        $manufacturing_costs = $this-&gt;get_manufacturing_costs($product_id);</w:t>
        <w:br/>
      </w:r>
      <w:r>
        <w:rPr>
          <w:rFonts w:ascii="Courier New" w:hAnsi="Courier New"/>
          <w:color w:val="0A2463"/>
          <w:sz w:val="18"/>
        </w:rPr>
        <w:t xml:space="preserve">        // Calculate packaging costs based on product dimensions and weight</w:t>
        <w:br/>
      </w:r>
      <w:r>
        <w:rPr>
          <w:rFonts w:ascii="Courier New" w:hAnsi="Courier New"/>
          <w:color w:val="0A2463"/>
          <w:sz w:val="18"/>
        </w:rPr>
        <w:t xml:space="preserve">        $packaging_costs = $this-&gt;calculate_packaging_costs($product);</w:t>
        <w:br/>
      </w:r>
      <w:r>
        <w:rPr>
          <w:rFonts w:ascii="Courier New" w:hAnsi="Courier New"/>
          <w:color w:val="0A2463"/>
          <w:sz w:val="18"/>
        </w:rPr>
        <w:t xml:space="preserve">        // Estimate shipping costs by region</w:t>
        <w:br/>
      </w:r>
      <w:r>
        <w:rPr>
          <w:rFonts w:ascii="Courier New" w:hAnsi="Courier New"/>
          <w:color w:val="0A2463"/>
          <w:sz w:val="18"/>
        </w:rPr>
        <w:t xml:space="preserve">        $shipping_costs = $this-&gt;calculate_shipping_costs($product);</w:t>
        <w:br/>
      </w:r>
      <w:r>
        <w:rPr>
          <w:rFonts w:ascii="Courier New" w:hAnsi="Courier New"/>
          <w:color w:val="0A2463"/>
          <w:sz w:val="18"/>
        </w:rPr>
        <w:t xml:space="preserve">        // Allocate marketing costs based on product category and sales volume</w:t>
        <w:br/>
      </w:r>
      <w:r>
        <w:rPr>
          <w:rFonts w:ascii="Courier New" w:hAnsi="Courier New"/>
          <w:color w:val="0A2463"/>
          <w:sz w:val="18"/>
        </w:rPr>
        <w:t xml:space="preserve">        $marketing_costs = $this-&gt;allocate_marketing_costs($product_id);</w:t>
        <w:br/>
      </w:r>
      <w:r>
        <w:rPr>
          <w:rFonts w:ascii="Courier New" w:hAnsi="Courier New"/>
          <w:color w:val="0A2463"/>
          <w:sz w:val="18"/>
        </w:rPr>
        <w:t xml:space="preserve">        // Calculate operational overhead</w:t>
        <w:br/>
      </w:r>
      <w:r>
        <w:rPr>
          <w:rFonts w:ascii="Courier New" w:hAnsi="Courier New"/>
          <w:color w:val="0A2463"/>
          <w:sz w:val="18"/>
        </w:rPr>
        <w:t xml:space="preserve">        $operational_costs = $this-&gt;calculate_operational_costs($product);</w:t>
        <w:br/>
      </w:r>
      <w:r>
        <w:rPr>
          <w:rFonts w:ascii="Courier New" w:hAnsi="Courier New"/>
          <w:color w:val="0A2463"/>
          <w:sz w:val="18"/>
        </w:rPr>
        <w:t xml:space="preserve">        // Total cost calculation</w:t>
        <w:br/>
      </w:r>
      <w:r>
        <w:rPr>
          <w:rFonts w:ascii="Courier New" w:hAnsi="Courier New"/>
          <w:color w:val="0A2463"/>
          <w:sz w:val="18"/>
        </w:rPr>
        <w:t xml:space="preserve">        $total_cost = array_sum([</w:t>
        <w:br/>
      </w:r>
      <w:r>
        <w:rPr>
          <w:rFonts w:ascii="Courier New" w:hAnsi="Courier New"/>
          <w:color w:val="0A2463"/>
          <w:sz w:val="18"/>
        </w:rPr>
        <w:t xml:space="preserve">            array_sum($manufacturing_costs),</w:t>
        <w:br/>
      </w:r>
      <w:r>
        <w:rPr>
          <w:rFonts w:ascii="Courier New" w:hAnsi="Courier New"/>
          <w:color w:val="0A2463"/>
          <w:sz w:val="18"/>
        </w:rPr>
        <w:t xml:space="preserve">            array_sum($packaging_costs),</w:t>
        <w:br/>
      </w:r>
      <w:r>
        <w:rPr>
          <w:rFonts w:ascii="Courier New" w:hAnsi="Courier New"/>
          <w:color w:val="0A2463"/>
          <w:sz w:val="18"/>
        </w:rPr>
        <w:t xml:space="preserve">            array_sum($shipping_costs),</w:t>
        <w:br/>
      </w:r>
      <w:r>
        <w:rPr>
          <w:rFonts w:ascii="Courier New" w:hAnsi="Courier New"/>
          <w:color w:val="0A2463"/>
          <w:sz w:val="18"/>
        </w:rPr>
        <w:t xml:space="preserve">            array_sum($marketing_costs),</w:t>
        <w:br/>
      </w:r>
      <w:r>
        <w:rPr>
          <w:rFonts w:ascii="Courier New" w:hAnsi="Courier New"/>
          <w:color w:val="0A2463"/>
          <w:sz w:val="18"/>
        </w:rPr>
        <w:t xml:space="preserve">            array_sum($operational_costs)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Store cost breakdown</w:t>
        <w:br/>
      </w:r>
      <w:r>
        <w:rPr>
          <w:rFonts w:ascii="Courier New" w:hAnsi="Courier New"/>
          <w:color w:val="0A2463"/>
          <w:sz w:val="18"/>
        </w:rPr>
        <w:t xml:space="preserve">        update_post_meta($product_id, '_cost_breakdown', [</w:t>
        <w:br/>
      </w:r>
      <w:r>
        <w:rPr>
          <w:rFonts w:ascii="Courier New" w:hAnsi="Courier New"/>
          <w:color w:val="0A2463"/>
          <w:sz w:val="18"/>
        </w:rPr>
        <w:t xml:space="preserve">            'manufacturing' =&gt; $manufacturing_costs,</w:t>
        <w:br/>
      </w:r>
      <w:r>
        <w:rPr>
          <w:rFonts w:ascii="Courier New" w:hAnsi="Courier New"/>
          <w:color w:val="0A2463"/>
          <w:sz w:val="18"/>
        </w:rPr>
        <w:t xml:space="preserve">            'packaging' =&gt; $packaging_costs,</w:t>
        <w:br/>
      </w:r>
      <w:r>
        <w:rPr>
          <w:rFonts w:ascii="Courier New" w:hAnsi="Courier New"/>
          <w:color w:val="0A2463"/>
          <w:sz w:val="18"/>
        </w:rPr>
        <w:t xml:space="preserve">            'shipping' =&gt; $shipping_costs,</w:t>
        <w:br/>
      </w:r>
      <w:r>
        <w:rPr>
          <w:rFonts w:ascii="Courier New" w:hAnsi="Courier New"/>
          <w:color w:val="0A2463"/>
          <w:sz w:val="18"/>
        </w:rPr>
        <w:t xml:space="preserve">            'marketing' =&gt; $marketing_costs,</w:t>
        <w:br/>
      </w:r>
      <w:r>
        <w:rPr>
          <w:rFonts w:ascii="Courier New" w:hAnsi="Courier New"/>
          <w:color w:val="0A2463"/>
          <w:sz w:val="18"/>
        </w:rPr>
        <w:t xml:space="preserve">            'operational' =&gt; $operational_costs,</w:t>
        <w:br/>
      </w:r>
      <w:r>
        <w:rPr>
          <w:rFonts w:ascii="Courier New" w:hAnsi="Courier New"/>
          <w:color w:val="0A2463"/>
          <w:sz w:val="18"/>
        </w:rPr>
        <w:t xml:space="preserve">            'total_cost' =&gt; $total_cost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Calculate profit margin</w:t>
        <w:br/>
      </w:r>
      <w:r>
        <w:rPr>
          <w:rFonts w:ascii="Courier New" w:hAnsi="Courier New"/>
          <w:color w:val="0A2463"/>
          <w:sz w:val="18"/>
        </w:rPr>
        <w:t xml:space="preserve">        $selling_price = $product-&gt;get_price();</w:t>
        <w:br/>
      </w:r>
      <w:r>
        <w:rPr>
          <w:rFonts w:ascii="Courier New" w:hAnsi="Courier New"/>
          <w:color w:val="0A2463"/>
          <w:sz w:val="18"/>
        </w:rPr>
        <w:t xml:space="preserve">        $profit_margin = (($selling_price - $total_cost) / $selling_price) * 100;</w:t>
        <w:br/>
      </w:r>
      <w:r>
        <w:rPr>
          <w:rFonts w:ascii="Courier New" w:hAnsi="Courier New"/>
          <w:color w:val="0A2463"/>
          <w:sz w:val="18"/>
        </w:rPr>
        <w:t xml:space="preserve">        update_post_meta($product_id, '_profit_margin', $profit_margin);</w:t>
        <w:br/>
      </w:r>
      <w:r>
        <w:rPr>
          <w:rFonts w:ascii="Courier New" w:hAnsi="Courier New"/>
          <w:color w:val="0A2463"/>
          <w:sz w:val="18"/>
        </w:rPr>
        <w:t xml:space="preserve">        update_post_meta($product_id, '_total_cost', $total_cost);</w:t>
        <w:br/>
      </w:r>
      <w:r>
        <w:rPr>
          <w:rFonts w:ascii="Courier New" w:hAnsi="Courier New"/>
          <w:color w:val="0A2463"/>
          <w:sz w:val="18"/>
        </w:rPr>
        <w:t xml:space="preserve">        return $total_cost;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get_manufacturing_costs($product_id) {</w:t>
        <w:br/>
      </w:r>
      <w:r>
        <w:rPr>
          <w:rFonts w:ascii="Courier New" w:hAnsi="Courier New"/>
          <w:color w:val="0A2463"/>
          <w:sz w:val="18"/>
        </w:rPr>
        <w:t xml:space="preserve">        $costs = $this-&gt;cost_components['manufacturing'];</w:t>
        <w:br/>
      </w:r>
      <w:r>
        <w:rPr>
          <w:rFonts w:ascii="Courier New" w:hAnsi="Courier New"/>
          <w:color w:val="0A2463"/>
          <w:sz w:val="18"/>
        </w:rPr>
        <w:t xml:space="preserve">        // Get material costs from product attributes</w:t>
        <w:br/>
      </w:r>
      <w:r>
        <w:rPr>
          <w:rFonts w:ascii="Courier New" w:hAnsi="Courier New"/>
          <w:color w:val="0A2463"/>
          <w:sz w:val="18"/>
        </w:rPr>
        <w:t xml:space="preserve">        $material_type = get_post_meta($product_id, '_material_type', true);</w:t>
        <w:br/>
      </w:r>
      <w:r>
        <w:rPr>
          <w:rFonts w:ascii="Courier New" w:hAnsi="Courier New"/>
          <w:color w:val="0A2463"/>
          <w:sz w:val="18"/>
        </w:rPr>
        <w:t xml:space="preserve">        $material_costs = $this-&gt;get_material_cost_matrix();</w:t>
        <w:br/>
      </w:r>
      <w:r>
        <w:rPr>
          <w:rFonts w:ascii="Courier New" w:hAnsi="Courier New"/>
          <w:color w:val="0A2463"/>
          <w:sz w:val="18"/>
        </w:rPr>
        <w:t xml:space="preserve">        if (isset($material_costs[$material_type])) {</w:t>
        <w:br/>
      </w:r>
      <w:r>
        <w:rPr>
          <w:rFonts w:ascii="Courier New" w:hAnsi="Courier New"/>
          <w:color w:val="0A2463"/>
          <w:sz w:val="18"/>
        </w:rPr>
        <w:t xml:space="preserve">            $costs['materials'] = $material_costs[$material_type];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Calculate labor costs based on complexity and time</w:t>
        <w:br/>
      </w:r>
      <w:r>
        <w:rPr>
          <w:rFonts w:ascii="Courier New" w:hAnsi="Courier New"/>
          <w:color w:val="0A2463"/>
          <w:sz w:val="18"/>
        </w:rPr>
        <w:t xml:space="preserve">        $complexity_level = get_post_meta($product_id, '_complexity_level', true);</w:t>
        <w:br/>
      </w:r>
      <w:r>
        <w:rPr>
          <w:rFonts w:ascii="Courier New" w:hAnsi="Courier New"/>
          <w:color w:val="0A2463"/>
          <w:sz w:val="18"/>
        </w:rPr>
        <w:t xml:space="preserve">        $labor_hourly_rate = 150; // ₹150 per hour</w:t>
        <w:br/>
      </w:r>
      <w:r>
        <w:rPr>
          <w:rFonts w:ascii="Courier New" w:hAnsi="Courier New"/>
          <w:color w:val="0A2463"/>
          <w:sz w:val="18"/>
        </w:rPr>
        <w:t xml:space="preserve">        $production_time = $this-&gt;get_production_time($complexity_level);</w:t>
        <w:br/>
      </w:r>
      <w:r>
        <w:rPr>
          <w:rFonts w:ascii="Courier New" w:hAnsi="Courier New"/>
          <w:color w:val="0A2463"/>
          <w:sz w:val="18"/>
        </w:rPr>
        <w:t xml:space="preserve">        $costs['labor'] = $labor_hourly_rate * $production_time;</w:t>
        <w:br/>
      </w:r>
      <w:r>
        <w:rPr>
          <w:rFonts w:ascii="Courier New" w:hAnsi="Courier New"/>
          <w:color w:val="0A2463"/>
          <w:sz w:val="18"/>
        </w:rPr>
        <w:t xml:space="preserve">        // Allocate overhead (20% of labor + materials)</w:t>
        <w:br/>
      </w:r>
      <w:r>
        <w:rPr>
          <w:rFonts w:ascii="Courier New" w:hAnsi="Courier New"/>
          <w:color w:val="0A2463"/>
          <w:sz w:val="18"/>
        </w:rPr>
        <w:t xml:space="preserve">        $costs['overhead'] = ($costs['materials'] + $costs['labor']) * 0.20;</w:t>
        <w:br/>
      </w:r>
      <w:r>
        <w:rPr>
          <w:rFonts w:ascii="Courier New" w:hAnsi="Courier New"/>
          <w:color w:val="0A2463"/>
          <w:sz w:val="18"/>
        </w:rPr>
        <w:t xml:space="preserve">        // Machinery depreciation (per unit)</w:t>
        <w:br/>
      </w:r>
      <w:r>
        <w:rPr>
          <w:rFonts w:ascii="Courier New" w:hAnsi="Courier New"/>
          <w:color w:val="0A2463"/>
          <w:sz w:val="18"/>
        </w:rPr>
        <w:t xml:space="preserve">        $costs['machinery'] = 25; // Fixed per unit</w:t>
        <w:br/>
      </w:r>
      <w:r>
        <w:rPr>
          <w:rFonts w:ascii="Courier New" w:hAnsi="Courier New"/>
          <w:color w:val="0A2463"/>
          <w:sz w:val="18"/>
        </w:rPr>
        <w:t xml:space="preserve">        // Quality control costs</w:t>
        <w:br/>
      </w:r>
      <w:r>
        <w:rPr>
          <w:rFonts w:ascii="Courier New" w:hAnsi="Courier New"/>
          <w:color w:val="0A2463"/>
          <w:sz w:val="18"/>
        </w:rPr>
        <w:t xml:space="preserve">        $costs['quality_control'] = 15; // Fixed per unit</w:t>
        <w:br/>
      </w:r>
      <w:r>
        <w:rPr>
          <w:rFonts w:ascii="Courier New" w:hAnsi="Courier New"/>
          <w:color w:val="0A2463"/>
          <w:sz w:val="18"/>
        </w:rPr>
        <w:t xml:space="preserve">        return $costs;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calculate_packaging_costs($product) {</w:t>
        <w:br/>
      </w:r>
      <w:r>
        <w:rPr>
          <w:rFonts w:ascii="Courier New" w:hAnsi="Courier New"/>
          <w:color w:val="0A2463"/>
          <w:sz w:val="18"/>
        </w:rPr>
        <w:t xml:space="preserve">        $costs = $this-&gt;cost_components['packaging'];</w:t>
        <w:br/>
      </w:r>
      <w:r>
        <w:rPr>
          <w:rFonts w:ascii="Courier New" w:hAnsi="Courier New"/>
          <w:color w:val="0A2463"/>
          <w:sz w:val="18"/>
        </w:rPr>
        <w:t xml:space="preserve">        $dimensions = $product-&gt;get_dimensions();</w:t>
        <w:br/>
      </w:r>
      <w:r>
        <w:rPr>
          <w:rFonts w:ascii="Courier New" w:hAnsi="Courier New"/>
          <w:color w:val="0A2463"/>
          <w:sz w:val="18"/>
        </w:rPr>
        <w:t xml:space="preserve">        $weight = $product-&gt;get_weight();</w:t>
        <w:br/>
      </w:r>
      <w:r>
        <w:rPr>
          <w:rFonts w:ascii="Courier New" w:hAnsi="Courier New"/>
          <w:color w:val="0A2463"/>
          <w:sz w:val="18"/>
        </w:rPr>
        <w:t xml:space="preserve">        // Primary packaging based on product size</w:t>
        <w:br/>
      </w:r>
      <w:r>
        <w:rPr>
          <w:rFonts w:ascii="Courier New" w:hAnsi="Courier New"/>
          <w:color w:val="0A2463"/>
          <w:sz w:val="18"/>
        </w:rPr>
        <w:t xml:space="preserve">        if ($weight &lt;= 50) { // grams</w:t>
        <w:br/>
      </w:r>
      <w:r>
        <w:rPr>
          <w:rFonts w:ascii="Courier New" w:hAnsi="Courier New"/>
          <w:color w:val="0A2463"/>
          <w:sz w:val="18"/>
        </w:rPr>
        <w:t xml:space="preserve">            $costs['primary_packaging'] = 8; // Small box</w:t>
        <w:br/>
      </w:r>
      <w:r>
        <w:rPr>
          <w:rFonts w:ascii="Courier New" w:hAnsi="Courier New"/>
          <w:color w:val="0A2463"/>
          <w:sz w:val="18"/>
        </w:rPr>
        <w:t xml:space="preserve">        } elseif ($weight &lt;= 200) {</w:t>
        <w:br/>
      </w:r>
      <w:r>
        <w:rPr>
          <w:rFonts w:ascii="Courier New" w:hAnsi="Courier New"/>
          <w:color w:val="0A2463"/>
          <w:sz w:val="18"/>
        </w:rPr>
        <w:t xml:space="preserve">            $costs['primary_packaging'] = 15; // Medium box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$costs['primary_packaging'] = 25; // Large box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Secondary packaging for shipping</w:t>
        <w:br/>
      </w:r>
      <w:r>
        <w:rPr>
          <w:rFonts w:ascii="Courier New" w:hAnsi="Courier New"/>
          <w:color w:val="0A2463"/>
          <w:sz w:val="18"/>
        </w:rPr>
        <w:t xml:space="preserve">        $costs['secondary_packaging'] = 12; // Standard shipping box</w:t>
        <w:br/>
      </w:r>
      <w:r>
        <w:rPr>
          <w:rFonts w:ascii="Courier New" w:hAnsi="Courier New"/>
          <w:color w:val="0A2463"/>
          <w:sz w:val="18"/>
        </w:rPr>
        <w:t xml:space="preserve">        // Branding materials</w:t>
        <w:br/>
      </w:r>
      <w:r>
        <w:rPr>
          <w:rFonts w:ascii="Courier New" w:hAnsi="Courier New"/>
          <w:color w:val="0A2463"/>
          <w:sz w:val="18"/>
        </w:rPr>
        <w:t xml:space="preserve">        $costs['branding_materials'] = 5; // Logo sticker, thank you card</w:t>
        <w:br/>
      </w:r>
      <w:r>
        <w:rPr>
          <w:rFonts w:ascii="Courier New" w:hAnsi="Courier New"/>
          <w:color w:val="0A2463"/>
          <w:sz w:val="18"/>
        </w:rPr>
        <w:t xml:space="preserve">        // Protective materials</w:t>
        <w:br/>
      </w:r>
      <w:r>
        <w:rPr>
          <w:rFonts w:ascii="Courier New" w:hAnsi="Courier New"/>
          <w:color w:val="0A2463"/>
          <w:sz w:val="18"/>
        </w:rPr>
        <w:t xml:space="preserve">        if (get_post_meta($product-&gt;get_id(), '_fragile', true) === 'yes') {</w:t>
        <w:br/>
      </w:r>
      <w:r>
        <w:rPr>
          <w:rFonts w:ascii="Courier New" w:hAnsi="Courier New"/>
          <w:color w:val="0A2463"/>
          <w:sz w:val="18"/>
        </w:rPr>
        <w:t xml:space="preserve">            $costs['protective_materials'] = 10; // Bubble wrap, foam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$costs['protective_materials'] = 3; // Basic protection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Labeling</w:t>
        <w:br/>
      </w:r>
      <w:r>
        <w:rPr>
          <w:rFonts w:ascii="Courier New" w:hAnsi="Courier New"/>
          <w:color w:val="0A2463"/>
          <w:sz w:val="18"/>
        </w:rPr>
        <w:t xml:space="preserve">        $costs['labeling'] = 2; // Shipping label, product label</w:t>
        <w:br/>
      </w:r>
      <w:r>
        <w:rPr>
          <w:rFonts w:ascii="Courier New" w:hAnsi="Courier New"/>
          <w:color w:val="0A2463"/>
          <w:sz w:val="18"/>
        </w:rPr>
        <w:t xml:space="preserve">        return $costs;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calculate_shipping_costs($product) {</w:t>
        <w:br/>
      </w:r>
      <w:r>
        <w:rPr>
          <w:rFonts w:ascii="Courier New" w:hAnsi="Courier New"/>
          <w:color w:val="0A2463"/>
          <w:sz w:val="18"/>
        </w:rPr>
        <w:t xml:space="preserve">        $costs = $this-&gt;cost_components['shipping'];</w:t>
        <w:br/>
      </w:r>
      <w:r>
        <w:rPr>
          <w:rFonts w:ascii="Courier New" w:hAnsi="Courier New"/>
          <w:color w:val="0A2463"/>
          <w:sz w:val="18"/>
        </w:rPr>
        <w:t xml:space="preserve">        $weight = $product-&gt;get_weight();</w:t>
        <w:br/>
      </w:r>
      <w:r>
        <w:rPr>
          <w:rFonts w:ascii="Courier New" w:hAnsi="Courier New"/>
          <w:color w:val="0A2463"/>
          <w:sz w:val="18"/>
        </w:rPr>
        <w:t xml:space="preserve">        $dimensions = $product-&gt;get_dimensions();</w:t>
        <w:br/>
      </w:r>
      <w:r>
        <w:rPr>
          <w:rFonts w:ascii="Courier New" w:hAnsi="Courier New"/>
          <w:color w:val="0A2463"/>
          <w:sz w:val="18"/>
        </w:rPr>
        <w:t xml:space="preserve">        // Domestic shipping rates (average)</w:t>
        <w:br/>
      </w:r>
      <w:r>
        <w:rPr>
          <w:rFonts w:ascii="Courier New" w:hAnsi="Courier New"/>
          <w:color w:val="0A2463"/>
          <w:sz w:val="18"/>
        </w:rPr>
        <w:t xml:space="preserve">        $costs['domestic_shipping'] = $this-&gt;get_domestic_shipping_rate($weight, $dimensions);</w:t>
        <w:br/>
      </w:r>
      <w:r>
        <w:rPr>
          <w:rFonts w:ascii="Courier New" w:hAnsi="Courier New"/>
          <w:color w:val="0A2463"/>
          <w:sz w:val="18"/>
        </w:rPr>
        <w:t xml:space="preserve">        // International shipping (average for global orders)</w:t>
        <w:br/>
      </w:r>
      <w:r>
        <w:rPr>
          <w:rFonts w:ascii="Courier New" w:hAnsi="Courier New"/>
          <w:color w:val="0A2463"/>
          <w:sz w:val="18"/>
        </w:rPr>
        <w:t xml:space="preserve">        $costs['international_shipping'] = $costs['domestic_shipping'] * 2.5;</w:t>
        <w:br/>
      </w:r>
      <w:r>
        <w:rPr>
          <w:rFonts w:ascii="Courier New" w:hAnsi="Courier New"/>
          <w:color w:val="0A2463"/>
          <w:sz w:val="18"/>
        </w:rPr>
        <w:t xml:space="preserve">        // Packaging weight contribution</w:t>
        <w:br/>
      </w:r>
      <w:r>
        <w:rPr>
          <w:rFonts w:ascii="Courier New" w:hAnsi="Courier New"/>
          <w:color w:val="0A2463"/>
          <w:sz w:val="18"/>
        </w:rPr>
        <w:t xml:space="preserve">        $costs['packaging_weight'] = 50; // grams additional weight</w:t>
        <w:br/>
      </w:r>
      <w:r>
        <w:rPr>
          <w:rFonts w:ascii="Courier New" w:hAnsi="Courier New"/>
          <w:color w:val="0A2463"/>
          <w:sz w:val="18"/>
        </w:rPr>
        <w:t xml:space="preserve">        // Insurance (1% of product value)</w:t>
        <w:br/>
      </w:r>
      <w:r>
        <w:rPr>
          <w:rFonts w:ascii="Courier New" w:hAnsi="Courier New"/>
          <w:color w:val="0A2463"/>
          <w:sz w:val="18"/>
        </w:rPr>
        <w:t xml:space="preserve">        $product_value = $product-&gt;get_price();</w:t>
        <w:br/>
      </w:r>
      <w:r>
        <w:rPr>
          <w:rFonts w:ascii="Courier New" w:hAnsi="Courier New"/>
          <w:color w:val="0A2463"/>
          <w:sz w:val="18"/>
        </w:rPr>
        <w:t xml:space="preserve">        $costs['insurance'] = $product_value * 0.01;</w:t>
        <w:br/>
      </w:r>
      <w:r>
        <w:rPr>
          <w:rFonts w:ascii="Courier New" w:hAnsi="Courier New"/>
          <w:color w:val="0A2463"/>
          <w:sz w:val="18"/>
        </w:rPr>
        <w:t xml:space="preserve">        // Handling charges</w:t>
        <w:br/>
      </w:r>
      <w:r>
        <w:rPr>
          <w:rFonts w:ascii="Courier New" w:hAnsi="Courier New"/>
          <w:color w:val="0A2463"/>
          <w:sz w:val="18"/>
        </w:rPr>
        <w:t xml:space="preserve">        $costs['handling'] = 10; // Fixed handling charge</w:t>
        <w:br/>
      </w:r>
      <w:r>
        <w:rPr>
          <w:rFonts w:ascii="Courier New" w:hAnsi="Courier New"/>
          <w:color w:val="0A2463"/>
          <w:sz w:val="18"/>
        </w:rPr>
        <w:t xml:space="preserve">        return $costs;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allocate_marketing_costs($product_id) {</w:t>
        <w:br/>
      </w:r>
      <w:r>
        <w:rPr>
          <w:rFonts w:ascii="Courier New" w:hAnsi="Courier New"/>
          <w:color w:val="0A2463"/>
          <w:sz w:val="18"/>
        </w:rPr>
        <w:t xml:space="preserve">        $costs = $this-&gt;cost_components['marketing'];</w:t>
        <w:br/>
      </w:r>
      <w:r>
        <w:rPr>
          <w:rFonts w:ascii="Courier New" w:hAnsi="Courier New"/>
          <w:color w:val="0A2463"/>
          <w:sz w:val="18"/>
        </w:rPr>
        <w:t xml:space="preserve">        // Get product category and sales data</w:t>
        <w:br/>
      </w:r>
      <w:r>
        <w:rPr>
          <w:rFonts w:ascii="Courier New" w:hAnsi="Courier New"/>
          <w:color w:val="0A2463"/>
          <w:sz w:val="18"/>
        </w:rPr>
        <w:t xml:space="preserve">        $category_id = wp_get_post_terms($product_id, 'product_cat')[0]-&gt;term_id;</w:t>
        <w:br/>
      </w:r>
      <w:r>
        <w:rPr>
          <w:rFonts w:ascii="Courier New" w:hAnsi="Courier New"/>
          <w:color w:val="0A2463"/>
          <w:sz w:val="18"/>
        </w:rPr>
        <w:t xml:space="preserve">        $monthly_sales = $this-&gt;get_monthly_sales($product_id);</w:t>
        <w:br/>
      </w:r>
      <w:r>
        <w:rPr>
          <w:rFonts w:ascii="Courier New" w:hAnsi="Courier New"/>
          <w:color w:val="0A2463"/>
          <w:sz w:val="18"/>
        </w:rPr>
        <w:t xml:space="preserve">        // Base advertising cost allocation</w:t>
        <w:br/>
      </w:r>
      <w:r>
        <w:rPr>
          <w:rFonts w:ascii="Courier New" w:hAnsi="Courier New"/>
          <w:color w:val="0A2463"/>
          <w:sz w:val="18"/>
        </w:rPr>
        <w:t xml:space="preserve">        $category_multipliers = [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$base_ad_cost = 50; // Base cost per unit</w:t>
        <w:br/>
      </w:r>
      <w:r>
        <w:rPr>
          <w:rFonts w:ascii="Courier New" w:hAnsi="Courier New"/>
          <w:color w:val="0A2463"/>
          <w:sz w:val="18"/>
        </w:rPr>
        <w:t xml:space="preserve">        $multiplier = $category_multipliers[$category_id] ?? 1.0;</w:t>
        <w:br/>
      </w:r>
      <w:r>
        <w:rPr>
          <w:rFonts w:ascii="Courier New" w:hAnsi="Courier New"/>
          <w:color w:val="0A2463"/>
          <w:sz w:val="18"/>
        </w:rPr>
        <w:t xml:space="preserve">        $costs['advertising_cost'] = $base_ad_cost * $multiplier;</w:t>
        <w:br/>
      </w:r>
      <w:r>
        <w:rPr>
          <w:rFonts w:ascii="Courier New" w:hAnsi="Courier New"/>
          <w:color w:val="0A2463"/>
          <w:sz w:val="18"/>
        </w:rPr>
        <w:t xml:space="preserve">        // Promotion costs (seasonal adjustments)</w:t>
        <w:br/>
      </w:r>
      <w:r>
        <w:rPr>
          <w:rFonts w:ascii="Courier New" w:hAnsi="Courier New"/>
          <w:color w:val="0A2463"/>
          <w:sz w:val="18"/>
        </w:rPr>
        <w:t xml:space="preserve">        $season_multiplier = $this-&gt;get_season_multiplier();</w:t>
        <w:br/>
      </w:r>
      <w:r>
        <w:rPr>
          <w:rFonts w:ascii="Courier New" w:hAnsi="Courier New"/>
          <w:color w:val="0A2463"/>
          <w:sz w:val="18"/>
        </w:rPr>
        <w:t xml:space="preserve">        $costs['promotion_costs'] = 20 * $season_multiplier;</w:t>
        <w:br/>
      </w:r>
      <w:r>
        <w:rPr>
          <w:rFonts w:ascii="Courier New" w:hAnsi="Courier New"/>
          <w:color w:val="0A2463"/>
          <w:sz w:val="18"/>
        </w:rPr>
        <w:t xml:space="preserve">        // Influencer fees (for high-value products)</w:t>
        <w:br/>
      </w:r>
      <w:r>
        <w:rPr>
          <w:rFonts w:ascii="Courier New" w:hAnsi="Courier New"/>
          <w:color w:val="0A2463"/>
          <w:sz w:val="18"/>
        </w:rPr>
        <w:t xml:space="preserve">        if (get_post_meta($product_id, '_price', true) &gt; 2000) {</w:t>
        <w:br/>
      </w:r>
      <w:r>
        <w:rPr>
          <w:rFonts w:ascii="Courier New" w:hAnsi="Courier New"/>
          <w:color w:val="0A2463"/>
          <w:sz w:val="18"/>
        </w:rPr>
        <w:t xml:space="preserve">            $costs['influencer_fees'] = 15;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$costs['influencer_fees'] = 5;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Content creation</w:t>
        <w:br/>
      </w:r>
      <w:r>
        <w:rPr>
          <w:rFonts w:ascii="Courier New" w:hAnsi="Courier New"/>
          <w:color w:val="0A2463"/>
          <w:sz w:val="18"/>
        </w:rPr>
        <w:t xml:space="preserve">        $costs['content_creation'] = 8;</w:t>
        <w:br/>
      </w:r>
      <w:r>
        <w:rPr>
          <w:rFonts w:ascii="Courier New" w:hAnsi="Courier New"/>
          <w:color w:val="0A2463"/>
          <w:sz w:val="18"/>
        </w:rPr>
        <w:t xml:space="preserve">        // Platform fees (Amazon, Flipkart, etc.)</w:t>
        <w:br/>
      </w:r>
      <w:r>
        <w:rPr>
          <w:rFonts w:ascii="Courier New" w:hAnsi="Courier New"/>
          <w:color w:val="0A2463"/>
          <w:sz w:val="18"/>
        </w:rPr>
        <w:t xml:space="preserve">        $costs['platform_fees'] = 12;</w:t>
        <w:br/>
      </w:r>
      <w:r>
        <w:rPr>
          <w:rFonts w:ascii="Courier New" w:hAnsi="Courier New"/>
          <w:color w:val="0A2463"/>
          <w:sz w:val="18"/>
        </w:rPr>
        <w:t xml:space="preserve">        return $costs;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calculate_operational_costs($product) {</w:t>
        <w:br/>
      </w:r>
      <w:r>
        <w:rPr>
          <w:rFonts w:ascii="Courier New" w:hAnsi="Courier New"/>
          <w:color w:val="0A2463"/>
          <w:sz w:val="18"/>
        </w:rPr>
        <w:t xml:space="preserve">        $costs = $this-&gt;cost_components['operational'];</w:t>
        <w:br/>
      </w:r>
      <w:r>
        <w:rPr>
          <w:rFonts w:ascii="Courier New" w:hAnsi="Courier New"/>
          <w:color w:val="0A2463"/>
          <w:sz w:val="18"/>
        </w:rPr>
        <w:t xml:space="preserve">        $product_price = $product-&gt;get_price();</w:t>
        <w:br/>
      </w:r>
      <w:r>
        <w:rPr>
          <w:rFonts w:ascii="Courier New" w:hAnsi="Courier New"/>
          <w:color w:val="0A2463"/>
          <w:sz w:val="18"/>
        </w:rPr>
        <w:t xml:space="preserve">        // Platform fees (WooCommerce extensions, hosting)</w:t>
        <w:br/>
      </w:r>
      <w:r>
        <w:rPr>
          <w:rFonts w:ascii="Courier New" w:hAnsi="Courier New"/>
          <w:color w:val="0A2463"/>
          <w:sz w:val="18"/>
        </w:rPr>
        <w:t xml:space="preserve">        $costs['platform_fees'] = 5;</w:t>
        <w:br/>
      </w:r>
      <w:r>
        <w:rPr>
          <w:rFonts w:ascii="Courier New" w:hAnsi="Courier New"/>
          <w:color w:val="0A2463"/>
          <w:sz w:val="18"/>
        </w:rPr>
        <w:t xml:space="preserve">        // Payment processing (2.5% + ₹3)</w:t>
        <w:br/>
      </w:r>
      <w:r>
        <w:rPr>
          <w:rFonts w:ascii="Courier New" w:hAnsi="Courier New"/>
          <w:color w:val="0A2463"/>
          <w:sz w:val="18"/>
        </w:rPr>
        <w:t xml:space="preserve">        $costs['payment_processing'] = ($product_price * 0.025) + 3;</w:t>
        <w:br/>
      </w:r>
      <w:r>
        <w:rPr>
          <w:rFonts w:ascii="Courier New" w:hAnsi="Courier New"/>
          <w:color w:val="0A2463"/>
          <w:sz w:val="18"/>
        </w:rPr>
        <w:t xml:space="preserve">        // Customer service allocation</w:t>
        <w:br/>
      </w:r>
      <w:r>
        <w:rPr>
          <w:rFonts w:ascii="Courier New" w:hAnsi="Courier New"/>
          <w:color w:val="0A2463"/>
          <w:sz w:val="18"/>
        </w:rPr>
        <w:t xml:space="preserve">        $costs['customer_service'] = 8;</w:t>
        <w:br/>
      </w:r>
      <w:r>
        <w:rPr>
          <w:rFonts w:ascii="Courier New" w:hAnsi="Courier New"/>
          <w:color w:val="0A2463"/>
          <w:sz w:val="18"/>
        </w:rPr>
        <w:t xml:space="preserve">        // Returns handling (3% of product value)</w:t>
        <w:br/>
      </w:r>
      <w:r>
        <w:rPr>
          <w:rFonts w:ascii="Courier New" w:hAnsi="Courier New"/>
          <w:color w:val="0A2463"/>
          <w:sz w:val="18"/>
        </w:rPr>
        <w:t xml:space="preserve">        $costs['returns_handling'] = $product_price * 0.03;</w:t>
        <w:br/>
      </w:r>
      <w:r>
        <w:rPr>
          <w:rFonts w:ascii="Courier New" w:hAnsi="Courier New"/>
          <w:color w:val="0A2463"/>
          <w:sz w:val="18"/>
        </w:rPr>
        <w:t xml:space="preserve">        // Technology costs (software, maintenance)</w:t>
        <w:br/>
      </w:r>
      <w:r>
        <w:rPr>
          <w:rFonts w:ascii="Courier New" w:hAnsi="Courier New"/>
          <w:color w:val="0A2463"/>
          <w:sz w:val="18"/>
        </w:rPr>
        <w:t xml:space="preserve">        $costs['technology_costs'] = 10;</w:t>
        <w:br/>
      </w:r>
      <w:r>
        <w:rPr>
          <w:rFonts w:ascii="Courier New" w:hAnsi="Courier New"/>
          <w:color w:val="0A2463"/>
          <w:sz w:val="18"/>
        </w:rPr>
        <w:t xml:space="preserve">        return $costs;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get_profit_margin($product_id) {</w:t>
        <w:br/>
      </w:r>
      <w:r>
        <w:rPr>
          <w:rFonts w:ascii="Courier New" w:hAnsi="Courier New"/>
          <w:color w:val="0A2463"/>
          <w:sz w:val="18"/>
        </w:rPr>
        <w:t xml:space="preserve">        return get_post_meta($product_id, '_profit_margin', true)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get_total_cost($product_id) {</w:t>
        <w:br/>
      </w:r>
      <w:r>
        <w:rPr>
          <w:rFonts w:ascii="Courier New" w:hAnsi="Courier New"/>
          <w:color w:val="0A2463"/>
          <w:sz w:val="18"/>
        </w:rPr>
        <w:t xml:space="preserve">        return get_post_meta($product_id, '_total_cost', true)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get_cost_breakdown($product_id) {</w:t>
        <w:br/>
      </w:r>
      <w:r>
        <w:rPr>
          <w:rFonts w:ascii="Courier New" w:hAnsi="Courier New"/>
          <w:color w:val="0A2463"/>
          <w:sz w:val="18"/>
        </w:rPr>
        <w:t xml:space="preserve">        return get_post_meta($product_id, '_cost_breakdown', true) ?: [];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2.2 Dynamic Pricing Engine</w:t>
      </w:r>
    </w:p>
    <w:p>
      <w:pPr>
        <w:pStyle w:val="Heading2"/>
      </w:pPr>
      <w:r>
        <w:t>2 =&gt; 0.05, // 5% off for 2+ items</w:t>
      </w:r>
    </w:p>
    <w:p>
      <w:pPr>
        <w:pStyle w:val="Heading2"/>
      </w:pPr>
      <w:r>
        <w:t>5 =&gt; 0.10, // 10% off for 5+ items</w:t>
      </w:r>
    </w:p>
    <w:p>
      <w:pPr>
        <w:pStyle w:val="Heading2"/>
      </w:pPr>
      <w:r>
        <w:t>10 =&gt; 0.15, // 15% off for 10+ items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THEMENGIFT_Dynamic_Pricing</w:t>
        <w:br/>
      </w:r>
      <w:r>
        <w:rPr>
          <w:rFonts w:ascii="Courier New" w:hAnsi="Courier New"/>
          <w:color w:val="0A2463"/>
          <w:sz w:val="18"/>
        </w:rPr>
        <w:t>class THEMENGIFT_Dynamic_Pricing {</w:t>
        <w:br/>
      </w:r>
      <w:r>
        <w:rPr>
          <w:rFonts w:ascii="Courier New" w:hAnsi="Courier New"/>
          <w:color w:val="0A2463"/>
          <w:sz w:val="18"/>
        </w:rPr>
        <w:t xml:space="preserve">    private $pricing_rules = [];</w:t>
        <w:br/>
      </w:r>
      <w:r>
        <w:rPr>
          <w:rFonts w:ascii="Courier New" w:hAnsi="Courier New"/>
          <w:color w:val="0A2463"/>
          <w:sz w:val="18"/>
        </w:rPr>
        <w:t xml:space="preserve">    private $competitor_data = [];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$this-&gt;load_pricing_rules();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add_action('woocommerce_before_calculate_totals', [$this, 'apply_dynamic_pricing'], 10, 1);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add_action('wp_ajax_get_price_suggestion', [$this, 'ajax_get_price_suggestion']);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add_action('wp_ajax_update_pricing_rule', [$this, 'ajax_update_pricing_rule']);</w:t>
        <w:br/>
      </w:r>
      <w:r>
        <w:rPr>
          <w:rFonts w:ascii="Courier New" w:hAnsi="Courier New"/>
          <w:color w:val="0A2463"/>
          <w:sz w:val="18"/>
        </w:rPr>
        <w:t xml:space="preserve">        // Schedule price optimization</w:t>
        <w:br/>
      </w:r>
      <w:r>
        <w:rPr>
          <w:rFonts w:ascii="Courier New" w:hAnsi="Courier New"/>
          <w:color w:val="0A2463"/>
          <w:sz w:val="18"/>
        </w:rPr>
        <w:t xml:space="preserve">        if (!wp_next_scheduled('optimize_pricing')) {</w:t>
        <w:br/>
      </w:r>
      <w:r>
        <w:rPr>
          <w:rFonts w:ascii="Courier New" w:hAnsi="Courier New"/>
          <w:color w:val="0A2463"/>
          <w:sz w:val="18"/>
        </w:rPr>
        <w:t xml:space="preserve">            wp_schedule_event(time(), 'hourly', 'optimize_pricing');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add_action('optimize_pricing', [$this, 'optimize_product_prices']);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load_pricing_rules() {</w:t>
        <w:br/>
      </w:r>
      <w:r>
        <w:rPr>
          <w:rFonts w:ascii="Courier New" w:hAnsi="Courier New"/>
          <w:color w:val="0A2463"/>
          <w:sz w:val="18"/>
        </w:rPr>
        <w:t xml:space="preserve">        $this-&gt;pricing_rules = get_option('themengift_pricing_rules', [</w:t>
        <w:br/>
      </w:r>
      <w:r>
        <w:rPr>
          <w:rFonts w:ascii="Courier New" w:hAnsi="Courier New"/>
          <w:color w:val="0A2463"/>
          <w:sz w:val="18"/>
        </w:rPr>
        <w:t xml:space="preserve">            'base_margin' =&gt; 65, // 65% base margin</w:t>
        <w:br/>
      </w:r>
      <w:r>
        <w:rPr>
          <w:rFonts w:ascii="Courier New" w:hAnsi="Courier New"/>
          <w:color w:val="0A2463"/>
          <w:sz w:val="18"/>
        </w:rPr>
        <w:t xml:space="preserve">            'competitor_sensitivity' =&gt; 0.3, // 30% weight to competitor prices</w:t>
        <w:br/>
      </w:r>
      <w:r>
        <w:rPr>
          <w:rFonts w:ascii="Courier New" w:hAnsi="Courier New"/>
          <w:color w:val="0A2463"/>
          <w:sz w:val="18"/>
        </w:rPr>
        <w:t xml:space="preserve">            'demand_multiplier' =&gt; 1.2, // 20% premium for high demand</w:t>
        <w:br/>
      </w:r>
      <w:r>
        <w:rPr>
          <w:rFonts w:ascii="Courier New" w:hAnsi="Courier New"/>
          <w:color w:val="0A2463"/>
          <w:sz w:val="18"/>
        </w:rPr>
        <w:t xml:space="preserve">            'inventory_threshold' =&gt; 10, // Low stock threshold</w:t>
        <w:br/>
      </w:r>
      <w:r>
        <w:rPr>
          <w:rFonts w:ascii="Courier New" w:hAnsi="Courier New"/>
          <w:color w:val="0A2463"/>
          <w:sz w:val="18"/>
        </w:rPr>
        <w:t xml:space="preserve">            'seasonal_adjustments' =&gt; [</w:t>
        <w:br/>
      </w:r>
      <w:r>
        <w:rPr>
          <w:rFonts w:ascii="Courier New" w:hAnsi="Courier New"/>
          <w:color w:val="0A2463"/>
          <w:sz w:val="18"/>
        </w:rPr>
        <w:t xml:space="preserve">                'diwali' =&gt; 1.15, // 15% premium</w:t>
        <w:br/>
      </w:r>
      <w:r>
        <w:rPr>
          <w:rFonts w:ascii="Courier New" w:hAnsi="Courier New"/>
          <w:color w:val="0A2463"/>
          <w:sz w:val="18"/>
        </w:rPr>
        <w:t xml:space="preserve">                'christmas' =&gt; 1.10,</w:t>
        <w:br/>
      </w:r>
      <w:r>
        <w:rPr>
          <w:rFonts w:ascii="Courier New" w:hAnsi="Courier New"/>
          <w:color w:val="0A2463"/>
          <w:sz w:val="18"/>
        </w:rPr>
        <w:t xml:space="preserve">                'valentine' =&gt; 1.20,</w:t>
        <w:br/>
      </w:r>
      <w:r>
        <w:rPr>
          <w:rFonts w:ascii="Courier New" w:hAnsi="Courier New"/>
          <w:color w:val="0A2463"/>
          <w:sz w:val="18"/>
        </w:rPr>
        <w:t xml:space="preserve">                ' Raksha Bandhan' =&gt; 1.25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'bulk_discounts' =&gt; [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apply_dynamic_pricing($cart) {</w:t>
        <w:br/>
      </w:r>
      <w:r>
        <w:rPr>
          <w:rFonts w:ascii="Courier New" w:hAnsi="Courier New"/>
          <w:color w:val="0A2463"/>
          <w:sz w:val="18"/>
        </w:rPr>
        <w:t xml:space="preserve">        foreach ($cart-&gt;get_cart() as $cart_item) {</w:t>
        <w:br/>
      </w:r>
      <w:r>
        <w:rPr>
          <w:rFonts w:ascii="Courier New" w:hAnsi="Courier New"/>
          <w:color w:val="0A2463"/>
          <w:sz w:val="18"/>
        </w:rPr>
        <w:t xml:space="preserve">            $product = $cart_item['data'];</w:t>
        <w:br/>
      </w:r>
      <w:r>
        <w:rPr>
          <w:rFonts w:ascii="Courier New" w:hAnsi="Courier New"/>
          <w:color w:val="0A2463"/>
          <w:sz w:val="18"/>
        </w:rPr>
        <w:t xml:space="preserve">            $product_id = $product-&gt;get_id();</w:t>
        <w:br/>
      </w:r>
      <w:r>
        <w:rPr>
          <w:rFonts w:ascii="Courier New" w:hAnsi="Courier New"/>
          <w:color w:val="0A2463"/>
          <w:sz w:val="18"/>
        </w:rPr>
        <w:t xml:space="preserve">            // Get dynamic price</w:t>
        <w:br/>
      </w:r>
      <w:r>
        <w:rPr>
          <w:rFonts w:ascii="Courier New" w:hAnsi="Courier New"/>
          <w:color w:val="0A2463"/>
          <w:sz w:val="18"/>
        </w:rPr>
        <w:t xml:space="preserve">            $dynamic_price = $this-&gt;calculate_dynamic_price($product_id, $cart_item['quantity']);</w:t>
        <w:br/>
      </w:r>
      <w:r>
        <w:rPr>
          <w:rFonts w:ascii="Courier New" w:hAnsi="Courier New"/>
          <w:color w:val="0A2463"/>
          <w:sz w:val="18"/>
        </w:rPr>
        <w:t xml:space="preserve">            if ($dynamic_price !== $product-&gt;get_price()) {</w:t>
        <w:br/>
      </w:r>
      <w:r>
        <w:rPr>
          <w:rFonts w:ascii="Courier New" w:hAnsi="Courier New"/>
          <w:color w:val="0A2463"/>
          <w:sz w:val="18"/>
        </w:rPr>
        <w:t xml:space="preserve">                $cart_item['data']-&gt;set_price($dynamic_price);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calculate_dynamic_price($product_id, $quantity = 1) {</w:t>
        <w:br/>
      </w:r>
      <w:r>
        <w:rPr>
          <w:rFonts w:ascii="Courier New" w:hAnsi="Courier New"/>
          <w:color w:val="0A2463"/>
          <w:sz w:val="18"/>
        </w:rPr>
        <w:t xml:space="preserve">        $product = wc_get_product($product_id);</w:t>
        <w:br/>
      </w:r>
      <w:r>
        <w:rPr>
          <w:rFonts w:ascii="Courier New" w:hAnsi="Courier New"/>
          <w:color w:val="0A2463"/>
          <w:sz w:val="18"/>
        </w:rPr>
        <w:t xml:space="preserve">        $base_price = $product-&gt;get_price();</w:t>
        <w:br/>
      </w:r>
      <w:r>
        <w:rPr>
          <w:rFonts w:ascii="Courier New" w:hAnsi="Courier New"/>
          <w:color w:val="0A2463"/>
          <w:sz w:val="18"/>
        </w:rPr>
        <w:t xml:space="preserve">        $total_cost = get_post_meta($product_id, '_total_cost', true) ?: 0;</w:t>
        <w:br/>
      </w:r>
      <w:r>
        <w:rPr>
          <w:rFonts w:ascii="Courier New" w:hAnsi="Courier New"/>
          <w:color w:val="0A2463"/>
          <w:sz w:val="18"/>
        </w:rPr>
        <w:t xml:space="preserve">        // Calculate base price with margin</w:t>
        <w:br/>
      </w:r>
      <w:r>
        <w:rPr>
          <w:rFonts w:ascii="Courier New" w:hAnsi="Courier New"/>
          <w:color w:val="0A2463"/>
          <w:sz w:val="18"/>
        </w:rPr>
        <w:t xml:space="preserve">        $target_price = $total_cost * (1 + ($this-&gt;pricing_rules['base_margin'] / 100));</w:t>
        <w:br/>
      </w:r>
      <w:r>
        <w:rPr>
          <w:rFonts w:ascii="Courier New" w:hAnsi="Courier New"/>
          <w:color w:val="0A2463"/>
          <w:sz w:val="18"/>
        </w:rPr>
        <w:t xml:space="preserve">        // Apply competitor pricing adjustment</w:t>
        <w:br/>
      </w:r>
      <w:r>
        <w:rPr>
          <w:rFonts w:ascii="Courier New" w:hAnsi="Courier New"/>
          <w:color w:val="0A2463"/>
          <w:sz w:val="18"/>
        </w:rPr>
        <w:t xml:space="preserve">        $competitor_adjustment = $this-&gt;get_competitor_adjustment($product_id, $target_price);</w:t>
        <w:br/>
      </w:r>
      <w:r>
        <w:rPr>
          <w:rFonts w:ascii="Courier New" w:hAnsi="Courier New"/>
          <w:color w:val="0A2463"/>
          <w:sz w:val="18"/>
        </w:rPr>
        <w:t xml:space="preserve">        $target_price *= (1 + $competitor_adjustment);</w:t>
        <w:br/>
      </w:r>
      <w:r>
        <w:rPr>
          <w:rFonts w:ascii="Courier New" w:hAnsi="Courier New"/>
          <w:color w:val="0A2463"/>
          <w:sz w:val="18"/>
        </w:rPr>
        <w:t xml:space="preserve">        // Apply demand-based adjustment</w:t>
        <w:br/>
      </w:r>
      <w:r>
        <w:rPr>
          <w:rFonts w:ascii="Courier New" w:hAnsi="Courier New"/>
          <w:color w:val="0A2463"/>
          <w:sz w:val="18"/>
        </w:rPr>
        <w:t xml:space="preserve">        $demand_multiplier = $this-&gt;get_demand_multiplier($product_id);</w:t>
        <w:br/>
      </w:r>
      <w:r>
        <w:rPr>
          <w:rFonts w:ascii="Courier New" w:hAnsi="Courier New"/>
          <w:color w:val="0A2463"/>
          <w:sz w:val="18"/>
        </w:rPr>
        <w:t xml:space="preserve">        $target_price *= $demand_multiplier;</w:t>
        <w:br/>
      </w:r>
      <w:r>
        <w:rPr>
          <w:rFonts w:ascii="Courier New" w:hAnsi="Courier New"/>
          <w:color w:val="0A2463"/>
          <w:sz w:val="18"/>
        </w:rPr>
        <w:t xml:space="preserve">        // Apply inventory-based adjustment</w:t>
        <w:br/>
      </w:r>
      <w:r>
        <w:rPr>
          <w:rFonts w:ascii="Courier New" w:hAnsi="Courier New"/>
          <w:color w:val="0A2463"/>
          <w:sz w:val="18"/>
        </w:rPr>
        <w:t xml:space="preserve">        $inventory_adjustment = $this-&gt;get_inventory_adjustment($product_id);</w:t>
        <w:br/>
      </w:r>
      <w:r>
        <w:rPr>
          <w:rFonts w:ascii="Courier New" w:hAnsi="Courier New"/>
          <w:color w:val="0A2463"/>
          <w:sz w:val="18"/>
        </w:rPr>
        <w:t xml:space="preserve">        $target_price *= (1 + $inventory_adjustment);</w:t>
        <w:br/>
      </w:r>
      <w:r>
        <w:rPr>
          <w:rFonts w:ascii="Courier New" w:hAnsi="Courier New"/>
          <w:color w:val="0A2463"/>
          <w:sz w:val="18"/>
        </w:rPr>
        <w:t xml:space="preserve">        // Apply seasonal adjustment</w:t>
        <w:br/>
      </w:r>
      <w:r>
        <w:rPr>
          <w:rFonts w:ascii="Courier New" w:hAnsi="Courier New"/>
          <w:color w:val="0A2463"/>
          <w:sz w:val="18"/>
        </w:rPr>
        <w:t xml:space="preserve">        $seasonal_adjustment = $this-&gt;get_seasonal_adjustment();</w:t>
        <w:br/>
      </w:r>
      <w:r>
        <w:rPr>
          <w:rFonts w:ascii="Courier New" w:hAnsi="Courier New"/>
          <w:color w:val="0A2463"/>
          <w:sz w:val="18"/>
        </w:rPr>
        <w:t xml:space="preserve">        $target_price *= $seasonal_adjustment;</w:t>
        <w:br/>
      </w:r>
      <w:r>
        <w:rPr>
          <w:rFonts w:ascii="Courier New" w:hAnsi="Courier New"/>
          <w:color w:val="0A2463"/>
          <w:sz w:val="18"/>
        </w:rPr>
        <w:t xml:space="preserve">        // Apply bulk discount</w:t>
        <w:br/>
      </w:r>
      <w:r>
        <w:rPr>
          <w:rFonts w:ascii="Courier New" w:hAnsi="Courier New"/>
          <w:color w:val="0A2463"/>
          <w:sz w:val="18"/>
        </w:rPr>
        <w:t xml:space="preserve">        $bulk_discount = $this-&gt;get_bulk_discount($quantity);</w:t>
        <w:br/>
      </w:r>
      <w:r>
        <w:rPr>
          <w:rFonts w:ascii="Courier New" w:hAnsi="Courier New"/>
          <w:color w:val="0A2463"/>
          <w:sz w:val="18"/>
        </w:rPr>
        <w:t xml:space="preserve">        $target_price *= (1 - $bulk_discount);</w:t>
        <w:br/>
      </w:r>
      <w:r>
        <w:rPr>
          <w:rFonts w:ascii="Courier New" w:hAnsi="Courier New"/>
          <w:color w:val="0A2463"/>
          <w:sz w:val="18"/>
        </w:rPr>
        <w:t xml:space="preserve">        // Ensure minimum margin</w:t>
        <w:br/>
      </w:r>
      <w:r>
        <w:rPr>
          <w:rFonts w:ascii="Courier New" w:hAnsi="Courier New"/>
          <w:color w:val="0A2463"/>
          <w:sz w:val="18"/>
        </w:rPr>
        <w:t xml:space="preserve">        $min_price = $total_cost * 1.1; // Minimum 10% margin</w:t>
        <w:br/>
      </w:r>
      <w:r>
        <w:rPr>
          <w:rFonts w:ascii="Courier New" w:hAnsi="Courier New"/>
          <w:color w:val="0A2463"/>
          <w:sz w:val="18"/>
        </w:rPr>
        <w:t xml:space="preserve">        $final_price = max($target_price, $min_price);</w:t>
        <w:br/>
      </w:r>
      <w:r>
        <w:rPr>
          <w:rFonts w:ascii="Courier New" w:hAnsi="Courier New"/>
          <w:color w:val="0A2463"/>
          <w:sz w:val="18"/>
        </w:rPr>
        <w:t xml:space="preserve">        // Round to nearest 10</w:t>
        <w:br/>
      </w:r>
      <w:r>
        <w:rPr>
          <w:rFonts w:ascii="Courier New" w:hAnsi="Courier New"/>
          <w:color w:val="0A2463"/>
          <w:sz w:val="18"/>
        </w:rPr>
        <w:t xml:space="preserve">        $final_price = ceil($final_price / 10) * 10;</w:t>
        <w:br/>
      </w:r>
      <w:r>
        <w:rPr>
          <w:rFonts w:ascii="Courier New" w:hAnsi="Courier New"/>
          <w:color w:val="0A2463"/>
          <w:sz w:val="18"/>
        </w:rPr>
        <w:t xml:space="preserve">        // Store pricing history</w:t>
        <w:br/>
      </w:r>
      <w:r>
        <w:rPr>
          <w:rFonts w:ascii="Courier New" w:hAnsi="Courier New"/>
          <w:color w:val="0A2463"/>
          <w:sz w:val="18"/>
        </w:rPr>
        <w:t xml:space="preserve">        $this-&gt;store_pricing_history($product_id, $final_price, [</w:t>
        <w:br/>
      </w:r>
      <w:r>
        <w:rPr>
          <w:rFonts w:ascii="Courier New" w:hAnsi="Courier New"/>
          <w:color w:val="0A2463"/>
          <w:sz w:val="18"/>
        </w:rPr>
        <w:t xml:space="preserve">            'competitor_adjustment' =&gt; $competitor_adjustment,</w:t>
        <w:br/>
      </w:r>
      <w:r>
        <w:rPr>
          <w:rFonts w:ascii="Courier New" w:hAnsi="Courier New"/>
          <w:color w:val="0A2463"/>
          <w:sz w:val="18"/>
        </w:rPr>
        <w:t xml:space="preserve">            'demand_multiplier' =&gt; $demand_multiplier,</w:t>
        <w:br/>
      </w:r>
      <w:r>
        <w:rPr>
          <w:rFonts w:ascii="Courier New" w:hAnsi="Courier New"/>
          <w:color w:val="0A2463"/>
          <w:sz w:val="18"/>
        </w:rPr>
        <w:t xml:space="preserve">            'inventory_adjustment' =&gt; $inventory_adjustment,</w:t>
        <w:br/>
      </w:r>
      <w:r>
        <w:rPr>
          <w:rFonts w:ascii="Courier New" w:hAnsi="Courier New"/>
          <w:color w:val="0A2463"/>
          <w:sz w:val="18"/>
        </w:rPr>
        <w:t xml:space="preserve">            'seasonal_adjustment' =&gt; $seasonal_adjustment,</w:t>
        <w:br/>
      </w:r>
      <w:r>
        <w:rPr>
          <w:rFonts w:ascii="Courier New" w:hAnsi="Courier New"/>
          <w:color w:val="0A2463"/>
          <w:sz w:val="18"/>
        </w:rPr>
        <w:t xml:space="preserve">            'bulk_discount' =&gt; $bulk_discount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return $final_price;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get_competitor_adjustment($product_id, $target_price) {</w:t>
        <w:br/>
      </w:r>
      <w:r>
        <w:rPr>
          <w:rFonts w:ascii="Courier New" w:hAnsi="Courier New"/>
          <w:color w:val="0A2463"/>
          <w:sz w:val="18"/>
        </w:rPr>
        <w:t xml:space="preserve">        // Get competitor prices for similar products</w:t>
        <w:br/>
      </w:r>
      <w:r>
        <w:rPr>
          <w:rFonts w:ascii="Courier New" w:hAnsi="Courier New"/>
          <w:color w:val="0A2463"/>
          <w:sz w:val="18"/>
        </w:rPr>
        <w:t xml:space="preserve">        $competitor_prices = $this-&gt;get_competitor_prices($product_id);</w:t>
        <w:br/>
      </w:r>
      <w:r>
        <w:rPr>
          <w:rFonts w:ascii="Courier New" w:hAnsi="Courier New"/>
          <w:color w:val="0A2463"/>
          <w:sz w:val="18"/>
        </w:rPr>
        <w:t xml:space="preserve">        if (empty($competitor_prices)) {</w:t>
        <w:br/>
      </w:r>
      <w:r>
        <w:rPr>
          <w:rFonts w:ascii="Courier New" w:hAnsi="Courier New"/>
          <w:color w:val="0A2463"/>
          <w:sz w:val="18"/>
        </w:rPr>
        <w:t xml:space="preserve">            return 0;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$avg_competitor_price = array_sum($competitor_prices) / count($competitor_prices);</w:t>
        <w:br/>
      </w:r>
      <w:r>
        <w:rPr>
          <w:rFonts w:ascii="Courier New" w:hAnsi="Courier New"/>
          <w:color w:val="0A2463"/>
          <w:sz w:val="18"/>
        </w:rPr>
        <w:t xml:space="preserve">        $price_difference = ($target_price - $avg_competitor_price) / $avg_competitor_price;</w:t>
        <w:br/>
      </w:r>
      <w:r>
        <w:rPr>
          <w:rFonts w:ascii="Courier New" w:hAnsi="Courier New"/>
          <w:color w:val="0A2463"/>
          <w:sz w:val="18"/>
        </w:rPr>
        <w:t xml:space="preserve">        // Adjust based on competitor sensitivity</w:t>
        <w:br/>
      </w:r>
      <w:r>
        <w:rPr>
          <w:rFonts w:ascii="Courier New" w:hAnsi="Courier New"/>
          <w:color w:val="0A2463"/>
          <w:sz w:val="18"/>
        </w:rPr>
        <w:t xml:space="preserve">        $adjustment = -$price_difference * $this-&gt;pricing_rules['competitor_sensitivity'];</w:t>
        <w:br/>
      </w:r>
      <w:r>
        <w:rPr>
          <w:rFonts w:ascii="Courier New" w:hAnsi="Courier New"/>
          <w:color w:val="0A2463"/>
          <w:sz w:val="18"/>
        </w:rPr>
        <w:t xml:space="preserve">        // Limit adjustment to ±20%</w:t>
        <w:br/>
      </w:r>
      <w:r>
        <w:rPr>
          <w:rFonts w:ascii="Courier New" w:hAnsi="Courier New"/>
          <w:color w:val="0A2463"/>
          <w:sz w:val="18"/>
        </w:rPr>
        <w:t xml:space="preserve">        return max(-0.2, min(0.2, $adjustment));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get_demand_multiplier($product_id) {</w:t>
        <w:br/>
      </w:r>
      <w:r>
        <w:rPr>
          <w:rFonts w:ascii="Courier New" w:hAnsi="Courier New"/>
          <w:color w:val="0A2463"/>
          <w:sz w:val="18"/>
        </w:rPr>
        <w:t xml:space="preserve">        // Calculate demand based on recent sales and views</w:t>
        <w:br/>
      </w:r>
      <w:r>
        <w:rPr>
          <w:rFonts w:ascii="Courier New" w:hAnsi="Courier New"/>
          <w:color w:val="0A2463"/>
          <w:sz w:val="18"/>
        </w:rPr>
        <w:t xml:space="preserve">        $recent_sales = $this-&gt;get_recent_sales($product_id, 7); // Last 7 days</w:t>
        <w:br/>
      </w:r>
      <w:r>
        <w:rPr>
          <w:rFonts w:ascii="Courier New" w:hAnsi="Courier New"/>
          <w:color w:val="0A2463"/>
          <w:sz w:val="18"/>
        </w:rPr>
        <w:t xml:space="preserve">        $recent_views = $this-&gt;get_recent_views($product_id, 7);</w:t>
        <w:br/>
      </w:r>
      <w:r>
        <w:rPr>
          <w:rFonts w:ascii="Courier New" w:hAnsi="Courier New"/>
          <w:color w:val="0A2463"/>
          <w:sz w:val="18"/>
        </w:rPr>
        <w:t xml:space="preserve">        $conversion_rate = $recent_views &gt; 0 ? $recent_sales / $recent_views : 0;</w:t>
        <w:br/>
      </w:r>
      <w:r>
        <w:rPr>
          <w:rFonts w:ascii="Courier New" w:hAnsi="Courier New"/>
          <w:color w:val="0A2463"/>
          <w:sz w:val="18"/>
        </w:rPr>
        <w:t xml:space="preserve">        // Demand tiers</w:t>
        <w:br/>
      </w:r>
      <w:r>
        <w:rPr>
          <w:rFonts w:ascii="Courier New" w:hAnsi="Courier New"/>
          <w:color w:val="0A2463"/>
          <w:sz w:val="18"/>
        </w:rPr>
        <w:t xml:space="preserve">        if ($conversion_rate &gt; 0.05) { // 5%+ conversion</w:t>
        <w:br/>
      </w:r>
      <w:r>
        <w:rPr>
          <w:rFonts w:ascii="Courier New" w:hAnsi="Courier New"/>
          <w:color w:val="0A2463"/>
          <w:sz w:val="18"/>
        </w:rPr>
        <w:t xml:space="preserve">            return $this-&gt;pricing_rules['demand_multiplier'];</w:t>
        <w:br/>
      </w:r>
      <w:r>
        <w:rPr>
          <w:rFonts w:ascii="Courier New" w:hAnsi="Courier New"/>
          <w:color w:val="0A2463"/>
          <w:sz w:val="18"/>
        </w:rPr>
        <w:t xml:space="preserve">        } elseif ($conversion_rate &gt; 0.03) { // 3-5% conversion</w:t>
        <w:br/>
      </w:r>
      <w:r>
        <w:rPr>
          <w:rFonts w:ascii="Courier New" w:hAnsi="Courier New"/>
          <w:color w:val="0A2463"/>
          <w:sz w:val="18"/>
        </w:rPr>
        <w:t xml:space="preserve">            return 1.05; // 5% premium</w:t>
        <w:br/>
      </w:r>
      <w:r>
        <w:rPr>
          <w:rFonts w:ascii="Courier New" w:hAnsi="Courier New"/>
          <w:color w:val="0A2463"/>
          <w:sz w:val="18"/>
        </w:rPr>
        <w:t xml:space="preserve">        } elseif ($conversion_rate &gt; 0.01) { // 1-3% conversion</w:t>
        <w:br/>
      </w:r>
      <w:r>
        <w:rPr>
          <w:rFonts w:ascii="Courier New" w:hAnsi="Courier New"/>
          <w:color w:val="0A2463"/>
          <w:sz w:val="18"/>
        </w:rPr>
        <w:t xml:space="preserve">            return 1.0; // Standard price</w:t>
        <w:br/>
      </w:r>
      <w:r>
        <w:rPr>
          <w:rFonts w:ascii="Courier New" w:hAnsi="Courier New"/>
          <w:color w:val="0A2463"/>
          <w:sz w:val="18"/>
        </w:rPr>
        <w:t xml:space="preserve">        } else { // &lt;1% conversion</w:t>
        <w:br/>
      </w:r>
      <w:r>
        <w:rPr>
          <w:rFonts w:ascii="Courier New" w:hAnsi="Courier New"/>
          <w:color w:val="0A2463"/>
          <w:sz w:val="18"/>
        </w:rPr>
        <w:t xml:space="preserve">            return 0.95; // 5% discount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get_inventory_adjustment($product_id) {</w:t>
        <w:br/>
      </w:r>
      <w:r>
        <w:rPr>
          <w:rFonts w:ascii="Courier New" w:hAnsi="Courier New"/>
          <w:color w:val="0A2463"/>
          <w:sz w:val="18"/>
        </w:rPr>
        <w:t xml:space="preserve">        $stock_quantity = get_post_meta($product_id, '_stock', true);</w:t>
        <w:br/>
      </w:r>
      <w:r>
        <w:rPr>
          <w:rFonts w:ascii="Courier New" w:hAnsi="Courier New"/>
          <w:color w:val="0A2463"/>
          <w:sz w:val="18"/>
        </w:rPr>
        <w:t xml:space="preserve">        $threshold = $this-&gt;pricing_rules['inventory_threshold'];</w:t>
        <w:br/>
      </w:r>
      <w:r>
        <w:rPr>
          <w:rFonts w:ascii="Courier New" w:hAnsi="Courier New"/>
          <w:color w:val="0A2463"/>
          <w:sz w:val="18"/>
        </w:rPr>
        <w:t xml:space="preserve">        if ($stock_quantity &lt;= $threshold) {</w:t>
        <w:br/>
      </w:r>
      <w:r>
        <w:rPr>
          <w:rFonts w:ascii="Courier New" w:hAnsi="Courier New"/>
          <w:color w:val="0A2463"/>
          <w:sz w:val="18"/>
        </w:rPr>
        <w:t xml:space="preserve">            return 0.10; // 10% premium for low stock</w:t>
        <w:br/>
      </w:r>
      <w:r>
        <w:rPr>
          <w:rFonts w:ascii="Courier New" w:hAnsi="Courier New"/>
          <w:color w:val="0A2463"/>
          <w:sz w:val="18"/>
        </w:rPr>
        <w:t xml:space="preserve">        } elseif ($stock_quantity &gt; 100) {</w:t>
        <w:br/>
      </w:r>
      <w:r>
        <w:rPr>
          <w:rFonts w:ascii="Courier New" w:hAnsi="Courier New"/>
          <w:color w:val="0A2463"/>
          <w:sz w:val="18"/>
        </w:rPr>
        <w:t xml:space="preserve">            return -0.05; // 5% discount for high stock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0; // No adjustment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get_seasonal_adjustment() {</w:t>
        <w:br/>
      </w:r>
      <w:r>
        <w:rPr>
          <w:rFonts w:ascii="Courier New" w:hAnsi="Courier New"/>
          <w:color w:val="0A2463"/>
          <w:sz w:val="18"/>
        </w:rPr>
        <w:t xml:space="preserve">        $current_season = $this-&gt;get_current_season();</w:t>
        <w:br/>
      </w:r>
      <w:r>
        <w:rPr>
          <w:rFonts w:ascii="Courier New" w:hAnsi="Courier New"/>
          <w:color w:val="0A2463"/>
          <w:sz w:val="18"/>
        </w:rPr>
        <w:t xml:space="preserve">        if (isset($this-&gt;pricing_rules['seasonal_adjustments'][$current_season])) {</w:t>
        <w:br/>
      </w:r>
      <w:r>
        <w:rPr>
          <w:rFonts w:ascii="Courier New" w:hAnsi="Courier New"/>
          <w:color w:val="0A2463"/>
          <w:sz w:val="18"/>
        </w:rPr>
        <w:t xml:space="preserve">            return $this-&gt;pricing_rules['seasonal_adjustments'][$current_season];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1.0; // No adjustment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get_bulk_discount($quantity) {</w:t>
        <w:br/>
      </w:r>
      <w:r>
        <w:rPr>
          <w:rFonts w:ascii="Courier New" w:hAnsi="Courier New"/>
          <w:color w:val="0A2463"/>
          <w:sz w:val="18"/>
        </w:rPr>
        <w:t xml:space="preserve">        foreach ($this-&gt;pricing_rules['bulk_discounts'] as $min_quantity =&gt; $discount) {</w:t>
        <w:br/>
      </w:r>
      <w:r>
        <w:rPr>
          <w:rFonts w:ascii="Courier New" w:hAnsi="Courier New"/>
          <w:color w:val="0A2463"/>
          <w:sz w:val="18"/>
        </w:rPr>
        <w:t xml:space="preserve">            if ($quantity &gt;= $min_quantity) {</w:t>
        <w:br/>
      </w:r>
      <w:r>
        <w:rPr>
          <w:rFonts w:ascii="Courier New" w:hAnsi="Courier New"/>
          <w:color w:val="0A2463"/>
          <w:sz w:val="18"/>
        </w:rPr>
        <w:t xml:space="preserve">                return $discount;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0; // No bulk discount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optimize_product_prices() {</w:t>
        <w:br/>
      </w:r>
      <w:r>
        <w:rPr>
          <w:rFonts w:ascii="Courier New" w:hAnsi="Courier New"/>
          <w:color w:val="0A2463"/>
          <w:sz w:val="18"/>
        </w:rPr>
        <w:t xml:space="preserve">        $products = wc_get_products(['status' =&gt; 'publish', 'limit' =&gt; -1]);</w:t>
        <w:br/>
      </w:r>
      <w:r>
        <w:rPr>
          <w:rFonts w:ascii="Courier New" w:hAnsi="Courier New"/>
          <w:color w:val="0A2463"/>
          <w:sz w:val="18"/>
        </w:rPr>
        <w:t xml:space="preserve">        foreach ($products as $product) {</w:t>
        <w:br/>
      </w:r>
      <w:r>
        <w:rPr>
          <w:rFonts w:ascii="Courier New" w:hAnsi="Courier New"/>
          <w:color w:val="0A2463"/>
          <w:sz w:val="18"/>
        </w:rPr>
        <w:t xml:space="preserve">            $product_id = $product-&gt;get_id();</w:t>
        <w:br/>
      </w:r>
      <w:r>
        <w:rPr>
          <w:rFonts w:ascii="Courier New" w:hAnsi="Courier New"/>
          <w:color w:val="0A2463"/>
          <w:sz w:val="18"/>
        </w:rPr>
        <w:t xml:space="preserve">            $current_price = $product-&gt;get_price();</w:t>
        <w:br/>
      </w:r>
      <w:r>
        <w:rPr>
          <w:rFonts w:ascii="Courier New" w:hAnsi="Courier New"/>
          <w:color w:val="0A2463"/>
          <w:sz w:val="18"/>
        </w:rPr>
        <w:t xml:space="preserve">            $optimal_price = $this-&gt;calculate_dynamic_price($product_id);</w:t>
        <w:br/>
      </w:r>
      <w:r>
        <w:rPr>
          <w:rFonts w:ascii="Courier New" w:hAnsi="Courier New"/>
          <w:color w:val="0A2463"/>
          <w:sz w:val="18"/>
        </w:rPr>
        <w:t xml:space="preserve">            // Only update if price difference is significant (&gt;5%)</w:t>
        <w:br/>
      </w:r>
      <w:r>
        <w:rPr>
          <w:rFonts w:ascii="Courier New" w:hAnsi="Courier New"/>
          <w:color w:val="0A2463"/>
          <w:sz w:val="18"/>
        </w:rPr>
        <w:t xml:space="preserve">            if (abs($current_price - $optimal_price) / $current_price &gt; 0.05) {</w:t>
        <w:br/>
      </w:r>
      <w:r>
        <w:rPr>
          <w:rFonts w:ascii="Courier New" w:hAnsi="Courier New"/>
          <w:color w:val="0A2463"/>
          <w:sz w:val="18"/>
        </w:rPr>
        <w:t xml:space="preserve">                $product-&gt;set_price($optimal_price);</w:t>
        <w:br/>
      </w:r>
      <w:r>
        <w:rPr>
          <w:rFonts w:ascii="Courier New" w:hAnsi="Courier New"/>
          <w:color w:val="0A2463"/>
          <w:sz w:val="18"/>
        </w:rPr>
        <w:t xml:space="preserve">                $product-&gt;save();</w:t>
        <w:br/>
      </w:r>
      <w:r>
        <w:rPr>
          <w:rFonts w:ascii="Courier New" w:hAnsi="Courier New"/>
          <w:color w:val="0A2463"/>
          <w:sz w:val="18"/>
        </w:rPr>
        <w:t xml:space="preserve">                // Log price change</w:t>
        <w:br/>
      </w:r>
      <w:r>
        <w:rPr>
          <w:rFonts w:ascii="Courier New" w:hAnsi="Courier New"/>
          <w:color w:val="0A2463"/>
          <w:sz w:val="18"/>
        </w:rPr>
        <w:t xml:space="preserve">                $this-&gt;log_price_change($product_id, $current_price, $optimal_price);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store_pricing_history($product_id, $price, $factors) {</w:t>
        <w:br/>
      </w:r>
      <w:r>
        <w:rPr>
          <w:rFonts w:ascii="Courier New" w:hAnsi="Courier New"/>
          <w:color w:val="0A2463"/>
          <w:sz w:val="18"/>
        </w:rPr>
        <w:t xml:space="preserve">        $history = get_post_meta($product_id, '_pricing_history', true) ?: [];</w:t>
        <w:br/>
      </w:r>
      <w:r>
        <w:rPr>
          <w:rFonts w:ascii="Courier New" w:hAnsi="Courier New"/>
          <w:color w:val="0A2463"/>
          <w:sz w:val="18"/>
        </w:rPr>
        <w:t xml:space="preserve">        $history[] = [</w:t>
        <w:br/>
      </w:r>
      <w:r>
        <w:rPr>
          <w:rFonts w:ascii="Courier New" w:hAnsi="Courier New"/>
          <w:color w:val="0A2463"/>
          <w:sz w:val="18"/>
        </w:rPr>
        <w:t xml:space="preserve">            'date'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'price' =&gt; $price,</w:t>
        <w:br/>
      </w:r>
      <w:r>
        <w:rPr>
          <w:rFonts w:ascii="Courier New" w:hAnsi="Courier New"/>
          <w:color w:val="0A2463"/>
          <w:sz w:val="18"/>
        </w:rPr>
        <w:t xml:space="preserve">            'factors' =&gt; $factors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Keep only last 30 entries</w:t>
        <w:br/>
      </w:r>
      <w:r>
        <w:rPr>
          <w:rFonts w:ascii="Courier New" w:hAnsi="Courier New"/>
          <w:color w:val="0A2463"/>
          <w:sz w:val="18"/>
        </w:rPr>
        <w:t xml:space="preserve">        $history = array_slice($history, -30);</w:t>
        <w:br/>
      </w:r>
      <w:r>
        <w:rPr>
          <w:rFonts w:ascii="Courier New" w:hAnsi="Courier New"/>
          <w:color w:val="0A2463"/>
          <w:sz w:val="18"/>
        </w:rPr>
        <w:t xml:space="preserve">        update_post_meta($product_id, '_pricing_history', $history);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log_price_change($product_id, $old_price, $new_price) {</w:t>
        <w:br/>
      </w:r>
      <w:r>
        <w:rPr>
          <w:rFonts w:ascii="Courier New" w:hAnsi="Courier New"/>
          <w:color w:val="0A2463"/>
          <w:sz w:val="18"/>
        </w:rPr>
        <w:t xml:space="preserve">        $log_entry = [</w:t>
        <w:br/>
      </w:r>
      <w:r>
        <w:rPr>
          <w:rFonts w:ascii="Courier New" w:hAnsi="Courier New"/>
          <w:color w:val="0A2463"/>
          <w:sz w:val="18"/>
        </w:rPr>
        <w:t xml:space="preserve">            'product_id' =&gt; $product_id,</w:t>
        <w:br/>
      </w:r>
      <w:r>
        <w:rPr>
          <w:rFonts w:ascii="Courier New" w:hAnsi="Courier New"/>
          <w:color w:val="0A2463"/>
          <w:sz w:val="18"/>
        </w:rPr>
        <w:t xml:space="preserve">            'old_price' =&gt; $old_price,</w:t>
        <w:br/>
      </w:r>
      <w:r>
        <w:rPr>
          <w:rFonts w:ascii="Courier New" w:hAnsi="Courier New"/>
          <w:color w:val="0A2463"/>
          <w:sz w:val="18"/>
        </w:rPr>
        <w:t xml:space="preserve">            'new_price' =&gt; $new_price,</w:t>
        <w:br/>
      </w:r>
      <w:r>
        <w:rPr>
          <w:rFonts w:ascii="Courier New" w:hAnsi="Courier New"/>
          <w:color w:val="0A2463"/>
          <w:sz w:val="18"/>
        </w:rPr>
        <w:t xml:space="preserve">            'change_percentage' =&gt; (($new_price - $old_price) / $old_price) * 100,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$logs = get_option('price_change_logs', []);</w:t>
        <w:br/>
      </w:r>
      <w:r>
        <w:rPr>
          <w:rFonts w:ascii="Courier New" w:hAnsi="Courier New"/>
          <w:color w:val="0A2463"/>
          <w:sz w:val="18"/>
        </w:rPr>
        <w:t xml:space="preserve">        array_unshift($logs, $log_entry);</w:t>
        <w:br/>
      </w:r>
      <w:r>
        <w:rPr>
          <w:rFonts w:ascii="Courier New" w:hAnsi="Courier New"/>
          <w:color w:val="0A2463"/>
          <w:sz w:val="18"/>
        </w:rPr>
        <w:t xml:space="preserve">        // Keep only last 1000 entries</w:t>
        <w:br/>
      </w:r>
      <w:r>
        <w:rPr>
          <w:rFonts w:ascii="Courier New" w:hAnsi="Courier New"/>
          <w:color w:val="0A2463"/>
          <w:sz w:val="18"/>
        </w:rPr>
        <w:t xml:space="preserve">        $logs = array_slice($logs, 0, 1000);</w:t>
        <w:br/>
      </w:r>
      <w:r>
        <w:rPr>
          <w:rFonts w:ascii="Courier New" w:hAnsi="Courier New"/>
          <w:color w:val="0A2463"/>
          <w:sz w:val="18"/>
        </w:rPr>
        <w:t xml:space="preserve">        update_option('price_change_logs', $logs);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ADMIN PROFIT DASHBOARD</w:t>
      </w:r>
    </w:p>
    <w:p>
      <w:pPr>
        <w:pStyle w:val="Heading2"/>
      </w:pPr>
      <w:r>
        <w:t>3.1 Dashboard Overview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THEMENGIFT_Profit_Dashboard</w:t>
        <w:br/>
      </w:r>
      <w:r>
        <w:rPr>
          <w:rFonts w:ascii="Courier New" w:hAnsi="Courier New"/>
          <w:color w:val="0A2463"/>
          <w:sz w:val="18"/>
        </w:rPr>
        <w:t>class THEMENGIFT_Profit_Dashboard {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add_action('wp_dashboard_setup', [$this, 'add_profit_widgets']);</w:t>
        <w:br/>
      </w:r>
      <w:r>
        <w:rPr>
          <w:rFonts w:ascii="Courier New" w:hAnsi="Courier New"/>
          <w:color w:val="0A2463"/>
          <w:sz w:val="18"/>
        </w:rPr>
        <w:t xml:space="preserve">        add_action('admin_enqueue_scripts', [$this, 'enqueue_dashboard_scripts']);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add_action('wp_ajax_get_profit_metrics', [$this, 'ajax_get_profit_metrics']);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add_action('wp_ajax_get_profit_report', [$this, 'ajax_get_profit_report']);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add_profit_widgets() {</w:t>
        <w:br/>
      </w:r>
      <w:r>
        <w:rPr>
          <w:rFonts w:ascii="Courier New" w:hAnsi="Courier New"/>
          <w:color w:val="0A2463"/>
          <w:sz w:val="18"/>
        </w:rPr>
        <w:t xml:space="preserve">        wp_add_dashboard_widget(</w:t>
        <w:br/>
      </w:r>
      <w:r>
        <w:rPr>
          <w:rFonts w:ascii="Courier New" w:hAnsi="Courier New"/>
          <w:color w:val="0A2463"/>
          <w:sz w:val="18"/>
        </w:rPr>
        <w:t xml:space="preserve">            'profit_overview_widget',</w:t>
        <w:br/>
      </w:r>
      <w:r>
        <w:rPr>
          <w:rFonts w:ascii="Courier New" w:hAnsi="Courier New"/>
          <w:color w:val="0A2463"/>
          <w:sz w:val="18"/>
        </w:rPr>
        <w:t xml:space="preserve">            'Profit Overview',</w:t>
        <w:br/>
      </w:r>
      <w:r>
        <w:rPr>
          <w:rFonts w:ascii="Courier New" w:hAnsi="Courier New"/>
          <w:color w:val="0A2463"/>
          <w:sz w:val="18"/>
        </w:rPr>
        <w:t xml:space="preserve">            [$this, 'render_profit_overview_widget']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wp_add_dashboard_widget(</w:t>
        <w:br/>
      </w:r>
      <w:r>
        <w:rPr>
          <w:rFonts w:ascii="Courier New" w:hAnsi="Courier New"/>
          <w:color w:val="0A2463"/>
          <w:sz w:val="18"/>
        </w:rPr>
        <w:t xml:space="preserve">            'top_profitable_products_widget',</w:t>
        <w:br/>
      </w:r>
      <w:r>
        <w:rPr>
          <w:rFonts w:ascii="Courier New" w:hAnsi="Courier New"/>
          <w:color w:val="0A2463"/>
          <w:sz w:val="18"/>
        </w:rPr>
        <w:t xml:space="preserve">            'Top Profitable Products',</w:t>
        <w:br/>
      </w:r>
      <w:r>
        <w:rPr>
          <w:rFonts w:ascii="Courier New" w:hAnsi="Courier New"/>
          <w:color w:val="0A2463"/>
          <w:sz w:val="18"/>
        </w:rPr>
        <w:t xml:space="preserve">            [$this, 'render_top_profitable_products_widget']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wp_add_dashboard_widget(</w:t>
        <w:br/>
      </w:r>
      <w:r>
        <w:rPr>
          <w:rFonts w:ascii="Courier New" w:hAnsi="Courier New"/>
          <w:color w:val="0A2463"/>
          <w:sz w:val="18"/>
        </w:rPr>
        <w:t xml:space="preserve">            'profit_trends_widget',</w:t>
        <w:br/>
      </w:r>
      <w:r>
        <w:rPr>
          <w:rFonts w:ascii="Courier New" w:hAnsi="Courier New"/>
          <w:color w:val="0A2463"/>
          <w:sz w:val="18"/>
        </w:rPr>
        <w:t xml:space="preserve">            'Profit Trends',</w:t>
        <w:br/>
      </w:r>
      <w:r>
        <w:rPr>
          <w:rFonts w:ascii="Courier New" w:hAnsi="Courier New"/>
          <w:color w:val="0A2463"/>
          <w:sz w:val="18"/>
        </w:rPr>
        <w:t xml:space="preserve">            [$this, 'render_profit_trends_widget']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render_profit_overview_widget() {</w:t>
        <w:br/>
      </w:r>
      <w:r>
        <w:rPr>
          <w:rFonts w:ascii="Courier New" w:hAnsi="Courier New"/>
          <w:color w:val="0A2463"/>
          <w:sz w:val="18"/>
        </w:rPr>
        <w:t xml:space="preserve">        $metrics = $this-&gt;get_profit_metrics();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class="profit-overview"&gt;</w:t>
        <w:br/>
      </w:r>
      <w:r>
        <w:rPr>
          <w:rFonts w:ascii="Courier New" w:hAnsi="Courier New"/>
          <w:color w:val="0A2463"/>
          <w:sz w:val="18"/>
        </w:rPr>
        <w:t xml:space="preserve">            &lt;div class="metric-row"&gt;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class="metric-item"&gt;</w:t>
        <w:br/>
      </w:r>
      <w:r>
        <w:rPr>
          <w:rFonts w:ascii="Courier New" w:hAnsi="Courier New"/>
          <w:color w:val="0A2463"/>
          <w:sz w:val="18"/>
        </w:rPr>
        <w:t xml:space="preserve">                    &lt;h4&gt;Total Revenue&lt;/h4&gt;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class="metric-value"&gt;₹&lt;?php echo number_format($metrics['total_revenue'], 0);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class="metric-change &lt;?php echo $metrics['revenue_change'] &gt;= 0 ? 'positive' : 'negative';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echo $metrics['revenue_change'] &gt;= 0 ? '+' : ''; ?&gt;&lt;?php echo number_format($metrics['revenue_change'], 1); ?&gt;%</w:t>
        <w:br/>
      </w:r>
      <w:r>
        <w:rPr>
          <w:rFonts w:ascii="Courier New" w:hAnsi="Courier New"/>
          <w:color w:val="0A2463"/>
          <w:sz w:val="18"/>
        </w:rPr>
        <w:t xml:space="preserve">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class="metric-item"&gt;</w:t>
        <w:br/>
      </w:r>
      <w:r>
        <w:rPr>
          <w:rFonts w:ascii="Courier New" w:hAnsi="Courier New"/>
          <w:color w:val="0A2463"/>
          <w:sz w:val="18"/>
        </w:rPr>
        <w:t xml:space="preserve">                    &lt;h4&gt;Total Profit&lt;/h4&gt;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class="metric-value"&gt;₹&lt;?php echo number_format($metrics['total_profit'], 0);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class="metric-change &lt;?php echo $metrics['profit_change'] &gt;= 0 ? 'positive' : 'negative';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echo $metrics['profit_change'] &gt;= 0 ? '+' : ''; ?&gt;&lt;?php echo number_format($metrics['profit_change'], 1); ?&gt;%</w:t>
        <w:br/>
      </w:r>
      <w:r>
        <w:rPr>
          <w:rFonts w:ascii="Courier New" w:hAnsi="Courier New"/>
          <w:color w:val="0A2463"/>
          <w:sz w:val="18"/>
        </w:rPr>
        <w:t xml:space="preserve">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class="metric-row"&gt;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class="metric-item"&gt;</w:t>
        <w:br/>
      </w:r>
      <w:r>
        <w:rPr>
          <w:rFonts w:ascii="Courier New" w:hAnsi="Courier New"/>
          <w:color w:val="0A2463"/>
          <w:sz w:val="18"/>
        </w:rPr>
        <w:t xml:space="preserve">                    &lt;h4&gt;Average Margin&lt;/h4&gt;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class="metric-value"&gt;&lt;?php echo number_format($metrics['average_margin'], 1); ?&gt;%&lt;/span&gt;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class="metric-change &lt;?php echo $metrics['margin_change'] &gt;= 0 ? 'positive' : 'negative';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echo $metrics['margin_change'] &gt;= 0 ? '+' : ''; ?&gt;&lt;?php echo number_format($metrics['margin_change'], 1); ?&gt;%</w:t>
        <w:br/>
      </w:r>
      <w:r>
        <w:rPr>
          <w:rFonts w:ascii="Courier New" w:hAnsi="Courier New"/>
          <w:color w:val="0A2463"/>
          <w:sz w:val="18"/>
        </w:rPr>
        <w:t xml:space="preserve">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class="metric-item"&gt;</w:t>
        <w:br/>
      </w:r>
      <w:r>
        <w:rPr>
          <w:rFonts w:ascii="Courier New" w:hAnsi="Courier New"/>
          <w:color w:val="0A2463"/>
          <w:sz w:val="18"/>
        </w:rPr>
        <w:t xml:space="preserve">                    &lt;h4&gt;Profit per Order&lt;/h4&gt;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class="metric-value"&gt;₹&lt;?php echo number_format($metrics['profit_per_order'], 0);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class="metric-change &lt;?php echo $metrics['profit_per_order_change'] &gt;= 0 ? 'positive' : 'negative';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echo $metrics['profit_per_order_change'] &gt;= 0 ? '+' : ''; ?&gt;&lt;?php echo number_format($metrics['profit_per_order_change'], 1); ?&gt;%</w:t>
        <w:br/>
      </w:r>
      <w:r>
        <w:rPr>
          <w:rFonts w:ascii="Courier New" w:hAnsi="Courier New"/>
          <w:color w:val="0A2463"/>
          <w:sz w:val="18"/>
        </w:rPr>
        <w:t xml:space="preserve">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&lt;style&gt;</w:t>
        <w:br/>
      </w:r>
      <w:r>
        <w:rPr>
          <w:rFonts w:ascii="Courier New" w:hAnsi="Courier New"/>
          <w:color w:val="0A2463"/>
          <w:sz w:val="18"/>
        </w:rPr>
        <w:t xml:space="preserve">        .profit-overview { margin: 10px 0; }</w:t>
        <w:br/>
      </w:r>
      <w:r>
        <w:rPr>
          <w:rFonts w:ascii="Courier New" w:hAnsi="Courier New"/>
          <w:color w:val="0A2463"/>
          <w:sz w:val="18"/>
        </w:rPr>
        <w:t xml:space="preserve">        .metric-row { display: flex; margin-bottom: 15px; }</w:t>
        <w:br/>
      </w:r>
      <w:r>
        <w:rPr>
          <w:rFonts w:ascii="Courier New" w:hAnsi="Courier New"/>
          <w:color w:val="0A2463"/>
          <w:sz w:val="18"/>
        </w:rPr>
        <w:t xml:space="preserve">        .metric-item { flex: 1; padding: 15px; background: #f9f9f9; margin: 0 5px; border-radius: 5px; text-align: center; }</w:t>
        <w:br/>
      </w:r>
      <w:r>
        <w:rPr>
          <w:rFonts w:ascii="Courier New" w:hAnsi="Courier New"/>
          <w:color w:val="0A2463"/>
          <w:sz w:val="18"/>
        </w:rPr>
        <w:t xml:space="preserve">        .metric-item h4 { margin: 0 0 5px 0; font-size: 12px; color: #666; }</w:t>
        <w:br/>
      </w:r>
      <w:r>
        <w:rPr>
          <w:rFonts w:ascii="Courier New" w:hAnsi="Courier New"/>
          <w:color w:val="0A2463"/>
          <w:sz w:val="18"/>
        </w:rPr>
        <w:t xml:space="preserve">        .metric-value { display: block; font-size: 18px; font-weight: bold; color: #333; }</w:t>
        <w:br/>
      </w:r>
      <w:r>
        <w:rPr>
          <w:rFonts w:ascii="Courier New" w:hAnsi="Courier New"/>
          <w:color w:val="0A2463"/>
          <w:sz w:val="18"/>
        </w:rPr>
        <w:t xml:space="preserve">        .metric-change { font-size: 11px; }</w:t>
        <w:br/>
      </w:r>
      <w:r>
        <w:rPr>
          <w:rFonts w:ascii="Courier New" w:hAnsi="Courier New"/>
          <w:color w:val="0A2463"/>
          <w:sz w:val="18"/>
        </w:rPr>
        <w:t xml:space="preserve">        .metric-change.positive { color: #46b450; }</w:t>
        <w:br/>
      </w:r>
      <w:r>
        <w:rPr>
          <w:rFonts w:ascii="Courier New" w:hAnsi="Courier New"/>
          <w:color w:val="0A2463"/>
          <w:sz w:val="18"/>
        </w:rPr>
        <w:t xml:space="preserve">        .metric-change.negative { color: #dc3232; }</w:t>
        <w:br/>
      </w:r>
      <w:r>
        <w:rPr>
          <w:rFonts w:ascii="Courier New" w:hAnsi="Courier New"/>
          <w:color w:val="0A2463"/>
          <w:sz w:val="18"/>
        </w:rPr>
        <w:t xml:space="preserve">        &lt;/style&gt;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render_top_profitable_products_widget() {</w:t>
        <w:br/>
      </w:r>
      <w:r>
        <w:rPr>
          <w:rFonts w:ascii="Courier New" w:hAnsi="Courier New"/>
          <w:color w:val="0A2463"/>
          <w:sz w:val="18"/>
        </w:rPr>
        <w:t xml:space="preserve">        $products = $this-&gt;get_top_profitable_products(5);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class="top-profitable-products"&gt;</w:t>
        <w:br/>
      </w:r>
      <w:r>
        <w:rPr>
          <w:rFonts w:ascii="Courier New" w:hAnsi="Courier New"/>
          <w:color w:val="0A2463"/>
          <w:sz w:val="18"/>
        </w:rPr>
        <w:t xml:space="preserve">            &lt;?php if (!empty($products)): ?&gt;</w:t>
        <w:br/>
      </w:r>
      <w:r>
        <w:rPr>
          <w:rFonts w:ascii="Courier New" w:hAnsi="Courier New"/>
          <w:color w:val="0A2463"/>
          <w:sz w:val="18"/>
        </w:rPr>
        <w:t xml:space="preserve">                &lt;table class="wp-list-table widefat fixed striped"&gt;</w:t>
        <w:br/>
      </w:r>
      <w:r>
        <w:rPr>
          <w:rFonts w:ascii="Courier New" w:hAnsi="Courier New"/>
          <w:color w:val="0A2463"/>
          <w:sz w:val="18"/>
        </w:rPr>
        <w:t xml:space="preserve">                    &lt;thead&gt;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&lt;th&gt;Product&lt;/th&gt;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&lt;th&gt;Revenue&lt;/th&gt;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&lt;th&gt;Profit&lt;/th&gt;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&lt;th&gt;Margin&lt;/th&gt;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&lt;/thead&gt;</w:t>
        <w:br/>
      </w:r>
      <w:r>
        <w:rPr>
          <w:rFonts w:ascii="Courier New" w:hAnsi="Courier New"/>
          <w:color w:val="0A2463"/>
          <w:sz w:val="18"/>
        </w:rPr>
        <w:t xml:space="preserve">                    &lt;tbody&gt;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foreach ($products as $product):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&lt;strong&gt;&lt;?php echo esc_html($product['name']); ?&gt;&lt;/strong&gt;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&lt;br&gt;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&lt;small&gt;&lt;?php echo $product['sales']; ?&gt; sales&lt;/small&gt;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&lt;td&gt;₹&lt;?php echo number_format($product['revenue'], 0); ?&gt;&lt;/td&gt;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&lt;td&gt;₹&lt;?php echo number_format($product['profit'], 0); ?&gt;&lt;/td&gt;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&lt;span class="margin-badge &lt;?php echo $product['margin'] &gt;= 60 ? 'high' : ($product['margin'] &gt;= 40 ? 'medium' : 'low'); ?&gt;"&gt;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&lt;?php echo number_format($product['margin'], 1); ?&gt;%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    &lt;/tbody&gt;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&lt;?php else: ?&gt;</w:t>
        <w:br/>
      </w:r>
      <w:r>
        <w:rPr>
          <w:rFonts w:ascii="Courier New" w:hAnsi="Courier New"/>
          <w:color w:val="0A2463"/>
          <w:sz w:val="18"/>
        </w:rPr>
        <w:t xml:space="preserve">                &lt;p&gt;No profit data available.&lt;/p&gt;</w:t>
        <w:br/>
      </w:r>
      <w:r>
        <w:rPr>
          <w:rFonts w:ascii="Courier New" w:hAnsi="Courier New"/>
          <w:color w:val="0A2463"/>
          <w:sz w:val="18"/>
        </w:rPr>
        <w:t xml:space="preserve">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&lt;style&gt;</w:t>
        <w:br/>
      </w:r>
      <w:r>
        <w:rPr>
          <w:rFonts w:ascii="Courier New" w:hAnsi="Courier New"/>
          <w:color w:val="0A2463"/>
          <w:sz w:val="18"/>
        </w:rPr>
        <w:t xml:space="preserve">        .margin-badge { padding: 2px 8px; border-radius: 3px; font-size: 11px; font-weight: bold; }</w:t>
        <w:br/>
      </w:r>
      <w:r>
        <w:rPr>
          <w:rFonts w:ascii="Courier New" w:hAnsi="Courier New"/>
          <w:color w:val="0A2463"/>
          <w:sz w:val="18"/>
        </w:rPr>
        <w:t xml:space="preserve">        .margin-badge.high { background: #46b450; color: white; }</w:t>
        <w:br/>
      </w:r>
      <w:r>
        <w:rPr>
          <w:rFonts w:ascii="Courier New" w:hAnsi="Courier New"/>
          <w:color w:val="0A2463"/>
          <w:sz w:val="18"/>
        </w:rPr>
        <w:t xml:space="preserve">        .margin-badge.medium { background: #ffa500; color: white; }</w:t>
        <w:br/>
      </w:r>
      <w:r>
        <w:rPr>
          <w:rFonts w:ascii="Courier New" w:hAnsi="Courier New"/>
          <w:color w:val="0A2463"/>
          <w:sz w:val="18"/>
        </w:rPr>
        <w:t xml:space="preserve">        .margin-badge.low { background: #dc3232; color: white; }</w:t>
        <w:br/>
      </w:r>
      <w:r>
        <w:rPr>
          <w:rFonts w:ascii="Courier New" w:hAnsi="Courier New"/>
          <w:color w:val="0A2463"/>
          <w:sz w:val="18"/>
        </w:rPr>
        <w:t xml:space="preserve">        &lt;/style&gt;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render_profit_trends_widget() {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class="profit-trends"&gt;</w:t>
        <w:br/>
      </w:r>
      <w:r>
        <w:rPr>
          <w:rFonts w:ascii="Courier New" w:hAnsi="Courier New"/>
          <w:color w:val="0A2463"/>
          <w:sz w:val="18"/>
        </w:rPr>
        <w:t xml:space="preserve">            &lt;div class="chart-container"&gt;</w:t>
        <w:br/>
      </w:r>
      <w:r>
        <w:rPr>
          <w:rFonts w:ascii="Courier New" w:hAnsi="Courier New"/>
          <w:color w:val="0A2463"/>
          <w:sz w:val="18"/>
        </w:rPr>
        <w:t xml:space="preserve">                &lt;canvas id="profitChart" width="400" height="200"&gt;&lt;/canvas&gt;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class="trend-summary"&gt;</w:t>
        <w:br/>
      </w:r>
      <w:r>
        <w:rPr>
          <w:rFonts w:ascii="Courier New" w:hAnsi="Courier New"/>
          <w:color w:val="0A2463"/>
          <w:sz w:val="18"/>
        </w:rPr>
        <w:t xml:space="preserve">                &lt;p&gt;&lt;strong&gt;Last 30 days:&lt;/strong&gt;&lt;/p&gt;</w:t>
        <w:br/>
      </w:r>
      <w:r>
        <w:rPr>
          <w:rFonts w:ascii="Courier New" w:hAnsi="Courier New"/>
          <w:color w:val="0A2463"/>
          <w:sz w:val="18"/>
        </w:rPr>
        <w:t xml:space="preserve">                &lt;ul&gt;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&lt;li&gt;Revenue: ₹&lt;?php echo number_format($this-&gt;get_period_revenue(30), 0); ?&gt;&lt;/li&gt;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&lt;li&gt;Profit: ₹&lt;?php echo number_format($this-&gt;get_period_profit(30), 0); ?&gt;&lt;/li&gt;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&lt;li&gt;Orders: &lt;?php echo $this-&gt;get_period_orders(30); ?&gt;&lt;/li&gt;</w:t>
        <w:br/>
      </w:r>
      <w:r>
        <w:rPr>
          <w:rFonts w:ascii="Courier New" w:hAnsi="Courier New"/>
          <w:color w:val="0A2463"/>
          <w:sz w:val="18"/>
        </w:rPr>
        <w:t xml:space="preserve">                &lt;/ul&gt;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&lt;script&gt;</w:t>
        <w:br/>
      </w:r>
      <w:r>
        <w:rPr>
          <w:rFonts w:ascii="Courier New" w:hAnsi="Courier New"/>
          <w:color w:val="0A2463"/>
          <w:sz w:val="18"/>
        </w:rPr>
        <w:t xml:space="preserve">        jQuery(document).ready(function($) {</w:t>
        <w:br/>
      </w:r>
      <w:r>
        <w:rPr>
          <w:rFonts w:ascii="Courier New" w:hAnsi="Courier New"/>
          <w:color w:val="0A2463"/>
          <w:sz w:val="18"/>
        </w:rPr>
        <w:t xml:space="preserve">            var ctx = document.getElementById('profitChart').getContext('2d');</w:t>
        <w:br/>
      </w:r>
      <w:r>
        <w:rPr>
          <w:rFonts w:ascii="Courier New" w:hAnsi="Courier New"/>
          <w:color w:val="0A2463"/>
          <w:sz w:val="18"/>
        </w:rPr>
        <w:t xml:space="preserve">            var profitData = &lt;?php echo json_encode($this-&gt;get_profit_chart_data()); ?&gt;;</w:t>
        <w:br/>
      </w:r>
      <w:r>
        <w:rPr>
          <w:rFonts w:ascii="Courier New" w:hAnsi="Courier New"/>
          <w:color w:val="0A2463"/>
          <w:sz w:val="18"/>
        </w:rPr>
        <w:t xml:space="preserve">            new Chart(ctx, {</w:t>
        <w:br/>
      </w:r>
      <w:r>
        <w:rPr>
          <w:rFonts w:ascii="Courier New" w:hAnsi="Courier New"/>
          <w:color w:val="0A2463"/>
          <w:sz w:val="18"/>
        </w:rPr>
        <w:t xml:space="preserve">                type: 'line',</w:t>
        <w:br/>
      </w:r>
      <w:r>
        <w:rPr>
          <w:rFonts w:ascii="Courier New" w:hAnsi="Courier New"/>
          <w:color w:val="0A2463"/>
          <w:sz w:val="18"/>
        </w:rPr>
        <w:t xml:space="preserve">                data: profitData,</w:t>
        <w:br/>
      </w:r>
      <w:r>
        <w:rPr>
          <w:rFonts w:ascii="Courier New" w:hAnsi="Courier New"/>
          <w:color w:val="0A2463"/>
          <w:sz w:val="18"/>
        </w:rPr>
        <w:t xml:space="preserve">                options: {</w:t>
        <w:br/>
      </w:r>
      <w:r>
        <w:rPr>
          <w:rFonts w:ascii="Courier New" w:hAnsi="Courier New"/>
          <w:color w:val="0A2463"/>
          <w:sz w:val="18"/>
        </w:rPr>
        <w:t xml:space="preserve">                    responsive: true,</w:t>
        <w:br/>
      </w:r>
      <w:r>
        <w:rPr>
          <w:rFonts w:ascii="Courier New" w:hAnsi="Courier New"/>
          <w:color w:val="0A2463"/>
          <w:sz w:val="18"/>
        </w:rPr>
        <w:t xml:space="preserve">                    maintainAspectRatio: false,</w:t>
        <w:br/>
      </w:r>
      <w:r>
        <w:rPr>
          <w:rFonts w:ascii="Courier New" w:hAnsi="Courier New"/>
          <w:color w:val="0A2463"/>
          <w:sz w:val="18"/>
        </w:rPr>
        <w:t xml:space="preserve">                    scales: {</w:t>
        <w:br/>
      </w:r>
      <w:r>
        <w:rPr>
          <w:rFonts w:ascii="Courier New" w:hAnsi="Courier New"/>
          <w:color w:val="0A2463"/>
          <w:sz w:val="18"/>
        </w:rPr>
        <w:t xml:space="preserve">                        y: {</w:t>
        <w:br/>
      </w:r>
      <w:r>
        <w:rPr>
          <w:rFonts w:ascii="Courier New" w:hAnsi="Courier New"/>
          <w:color w:val="0A2463"/>
          <w:sz w:val="18"/>
        </w:rPr>
        <w:t xml:space="preserve">                            beginAtZero: true,</w:t>
        <w:br/>
      </w:r>
      <w:r>
        <w:rPr>
          <w:rFonts w:ascii="Courier New" w:hAnsi="Courier New"/>
          <w:color w:val="0A2463"/>
          <w:sz w:val="18"/>
        </w:rPr>
        <w:t xml:space="preserve">                            ticks: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callback: function(value)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return '₹' + value.toLocaleString();</w:t>
        <w:br/>
      </w:r>
      <w:r>
        <w:rPr>
          <w:rFonts w:ascii="Courier New" w:hAnsi="Courier New"/>
          <w:color w:val="0A2463"/>
          <w:sz w:val="18"/>
        </w:rPr>
        <w:t xml:space="preserve">    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},</w:t>
        <w:br/>
      </w:r>
      <w:r>
        <w:rPr>
          <w:rFonts w:ascii="Courier New" w:hAnsi="Courier New"/>
          <w:color w:val="0A2463"/>
          <w:sz w:val="18"/>
        </w:rPr>
        <w:t xml:space="preserve">                    plugins: {</w:t>
        <w:br/>
      </w:r>
      <w:r>
        <w:rPr>
          <w:rFonts w:ascii="Courier New" w:hAnsi="Courier New"/>
          <w:color w:val="0A2463"/>
          <w:sz w:val="18"/>
        </w:rPr>
        <w:t xml:space="preserve">                        legend: {</w:t>
        <w:br/>
      </w:r>
      <w:r>
        <w:rPr>
          <w:rFonts w:ascii="Courier New" w:hAnsi="Courier New"/>
          <w:color w:val="0A2463"/>
          <w:sz w:val="18"/>
        </w:rPr>
        <w:t xml:space="preserve">                            display: true,</w:t>
        <w:br/>
      </w:r>
      <w:r>
        <w:rPr>
          <w:rFonts w:ascii="Courier New" w:hAnsi="Courier New"/>
          <w:color w:val="0A2463"/>
          <w:sz w:val="18"/>
        </w:rPr>
        <w:t xml:space="preserve">                            position: 'bottom'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&lt;/script&gt;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get_profit_metrics()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last 30 days data</w:t>
        <w:br/>
      </w:r>
      <w:r>
        <w:rPr>
          <w:rFonts w:ascii="Courier New" w:hAnsi="Courier New"/>
          <w:color w:val="0A2463"/>
          <w:sz w:val="18"/>
        </w:rPr>
        <w:t xml:space="preserve">        $thirty_days_ago = date('Y-m-d', strtotime('-30 days'));</w:t>
        <w:br/>
      </w:r>
      <w:r>
        <w:rPr>
          <w:rFonts w:ascii="Courier New" w:hAnsi="Courier New"/>
          <w:color w:val="0A2463"/>
          <w:sz w:val="18"/>
        </w:rPr>
        <w:t xml:space="preserve">        $previous_period_start = date('Y-m-d', strtotime('-60 days'));</w:t>
        <w:br/>
      </w:r>
      <w:r>
        <w:rPr>
          <w:rFonts w:ascii="Courier New" w:hAnsi="Courier New"/>
          <w:color w:val="0A2463"/>
          <w:sz w:val="18"/>
        </w:rPr>
        <w:t xml:space="preserve">        $previous_period_end = date('Y-m-d', strtotime('-31 days'));</w:t>
        <w:br/>
      </w:r>
      <w:r>
        <w:rPr>
          <w:rFonts w:ascii="Courier New" w:hAnsi="Courier New"/>
          <w:color w:val="0A2463"/>
          <w:sz w:val="18"/>
        </w:rPr>
        <w:t xml:space="preserve">        // Current period metrics</w:t>
        <w:br/>
      </w:r>
      <w:r>
        <w:rPr>
          <w:rFonts w:ascii="Courier New" w:hAnsi="Courier New"/>
          <w:color w:val="0A2463"/>
          <w:sz w:val="18"/>
        </w:rPr>
        <w:t xml:space="preserve">        $current_metrics = $this-&gt;get_period_metrics($thirty_days_ago, date('Y-m-d'));</w:t>
        <w:br/>
      </w:r>
      <w:r>
        <w:rPr>
          <w:rFonts w:ascii="Courier New" w:hAnsi="Courier New"/>
          <w:color w:val="0A2463"/>
          <w:sz w:val="18"/>
        </w:rPr>
        <w:t xml:space="preserve">        // Previous period metrics</w:t>
        <w:br/>
      </w:r>
      <w:r>
        <w:rPr>
          <w:rFonts w:ascii="Courier New" w:hAnsi="Courier New"/>
          <w:color w:val="0A2463"/>
          <w:sz w:val="18"/>
        </w:rPr>
        <w:t xml:space="preserve">        $previous_metrics = $this-&gt;get_period_metrics($previous_period_start, $previous_period_end);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'total_revenue' =&gt; $current_metrics['revenue'],</w:t>
        <w:br/>
      </w:r>
      <w:r>
        <w:rPr>
          <w:rFonts w:ascii="Courier New" w:hAnsi="Courier New"/>
          <w:color w:val="0A2463"/>
          <w:sz w:val="18"/>
        </w:rPr>
        <w:t xml:space="preserve">            'total_profit' =&gt; $current_metrics['profit'],</w:t>
        <w:br/>
      </w:r>
      <w:r>
        <w:rPr>
          <w:rFonts w:ascii="Courier New" w:hAnsi="Courier New"/>
          <w:color w:val="0A2463"/>
          <w:sz w:val="18"/>
        </w:rPr>
        <w:t xml:space="preserve">            'average_margin' =&gt; $current_metrics['margin'],</w:t>
        <w:br/>
      </w:r>
      <w:r>
        <w:rPr>
          <w:rFonts w:ascii="Courier New" w:hAnsi="Courier New"/>
          <w:color w:val="0A2463"/>
          <w:sz w:val="18"/>
        </w:rPr>
        <w:t xml:space="preserve">            'profit_per_order' =&gt; $current_metrics['profit_per_order'],</w:t>
        <w:br/>
      </w:r>
      <w:r>
        <w:rPr>
          <w:rFonts w:ascii="Courier New" w:hAnsi="Courier New"/>
          <w:color w:val="0A2463"/>
          <w:sz w:val="18"/>
        </w:rPr>
        <w:t xml:space="preserve">            'revenue_change' =&gt; $this-&gt;calculate_percentage_change($previous_metrics['revenue'], $current_metrics['revenue']),</w:t>
        <w:br/>
      </w:r>
      <w:r>
        <w:rPr>
          <w:rFonts w:ascii="Courier New" w:hAnsi="Courier New"/>
          <w:color w:val="0A2463"/>
          <w:sz w:val="18"/>
        </w:rPr>
        <w:t xml:space="preserve">            'profit_change' =&gt; $this-&gt;calculate_percentage_change($previous_metrics['profit'], $current_metrics['profit']),</w:t>
        <w:br/>
      </w:r>
      <w:r>
        <w:rPr>
          <w:rFonts w:ascii="Courier New" w:hAnsi="Courier New"/>
          <w:color w:val="0A2463"/>
          <w:sz w:val="18"/>
        </w:rPr>
        <w:t xml:space="preserve">            'margin_change' =&gt; $this-&gt;calculate_percentage_change($previous_metrics['margin'], $current_metrics['margin']),</w:t>
        <w:br/>
      </w:r>
      <w:r>
        <w:rPr>
          <w:rFonts w:ascii="Courier New" w:hAnsi="Courier New"/>
          <w:color w:val="0A2463"/>
          <w:sz w:val="18"/>
        </w:rPr>
        <w:t xml:space="preserve">            'profit_per_order_change' =&gt; $this-&gt;calculate_percentage_change($previous_metrics['profit_per_order'], $current_metrics['profit_per_order'])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get_period_metrics($start_date, $end_date)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$orders =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o.ID,</w:t>
        <w:br/>
      </w:r>
      <w:r>
        <w:rPr>
          <w:rFonts w:ascii="Courier New" w:hAnsi="Courier New"/>
          <w:color w:val="0A2463"/>
          <w:sz w:val="18"/>
        </w:rPr>
        <w:t xml:space="preserve">                o.total_order_amount,</w:t>
        <w:br/>
      </w:r>
      <w:r>
        <w:rPr>
          <w:rFonts w:ascii="Courier New" w:hAnsi="Courier New"/>
          <w:color w:val="0A2463"/>
          <w:sz w:val="18"/>
        </w:rPr>
        <w:t xml:space="preserve">                o.order_date</w:t>
        <w:br/>
      </w:r>
      <w:r>
        <w:rPr>
          <w:rFonts w:ascii="Courier New" w:hAnsi="Courier New"/>
          <w:color w:val="0A2463"/>
          <w:sz w:val="18"/>
        </w:rPr>
        <w:t xml:space="preserve">            FROM {$wpdb-&gt;posts} o</w:t>
        <w:br/>
      </w:r>
      <w:r>
        <w:rPr>
          <w:rFonts w:ascii="Courier New" w:hAnsi="Courier New"/>
          <w:color w:val="0A2463"/>
          <w:sz w:val="18"/>
        </w:rPr>
        <w:t xml:space="preserve">            WHERE o.post_type = 'shop_order'</w:t>
        <w:br/>
      </w:r>
      <w:r>
        <w:rPr>
          <w:rFonts w:ascii="Courier New" w:hAnsi="Courier New"/>
          <w:color w:val="0A2463"/>
          <w:sz w:val="18"/>
        </w:rPr>
        <w:t xml:space="preserve">            AND o.post_status IN ('wc-completed', 'wc-processing')</w:t>
        <w:br/>
      </w:r>
      <w:r>
        <w:rPr>
          <w:rFonts w:ascii="Courier New" w:hAnsi="Courier New"/>
          <w:color w:val="0A2463"/>
          <w:sz w:val="18"/>
        </w:rPr>
        <w:t xml:space="preserve">            AND o.post_date BETWEEN %s AND %s</w:t>
        <w:br/>
      </w:r>
      <w:r>
        <w:rPr>
          <w:rFonts w:ascii="Courier New" w:hAnsi="Courier New"/>
          <w:color w:val="0A2463"/>
          <w:sz w:val="18"/>
        </w:rPr>
        <w:t xml:space="preserve">            ORDER BY o.post_date DESC</w:t>
        <w:br/>
      </w:r>
      <w:r>
        <w:rPr>
          <w:rFonts w:ascii="Courier New" w:hAnsi="Courier New"/>
          <w:color w:val="0A2463"/>
          <w:sz w:val="18"/>
        </w:rPr>
        <w:t xml:space="preserve">        ", $start_date, $end_date));</w:t>
        <w:br/>
      </w:r>
      <w:r>
        <w:rPr>
          <w:rFonts w:ascii="Courier New" w:hAnsi="Courier New"/>
          <w:color w:val="0A2463"/>
          <w:sz w:val="18"/>
        </w:rPr>
        <w:t xml:space="preserve">        $total_revenue = 0;</w:t>
        <w:br/>
      </w:r>
      <w:r>
        <w:rPr>
          <w:rFonts w:ascii="Courier New" w:hAnsi="Courier New"/>
          <w:color w:val="0A2463"/>
          <w:sz w:val="18"/>
        </w:rPr>
        <w:t xml:space="preserve">        $total_profit = 0;</w:t>
        <w:br/>
      </w:r>
      <w:r>
        <w:rPr>
          <w:rFonts w:ascii="Courier New" w:hAnsi="Courier New"/>
          <w:color w:val="0A2463"/>
          <w:sz w:val="18"/>
        </w:rPr>
        <w:t xml:space="preserve">        $total_orders = count($orders);</w:t>
        <w:br/>
      </w:r>
      <w:r>
        <w:rPr>
          <w:rFonts w:ascii="Courier New" w:hAnsi="Courier New"/>
          <w:color w:val="0A2463"/>
          <w:sz w:val="18"/>
        </w:rPr>
        <w:t xml:space="preserve">        foreach ($orders as $order) {</w:t>
        <w:br/>
      </w:r>
      <w:r>
        <w:rPr>
          <w:rFonts w:ascii="Courier New" w:hAnsi="Courier New"/>
          <w:color w:val="0A2463"/>
          <w:sz w:val="18"/>
        </w:rPr>
        <w:t xml:space="preserve">            $order_total = $order-&gt;total_order_amount;</w:t>
        <w:br/>
      </w:r>
      <w:r>
        <w:rPr>
          <w:rFonts w:ascii="Courier New" w:hAnsi="Courier New"/>
          <w:color w:val="0A2463"/>
          <w:sz w:val="18"/>
        </w:rPr>
        <w:t xml:space="preserve">            $order_profit = $this-&gt;calculate_order_profit($order-&gt;ID);</w:t>
        <w:br/>
      </w:r>
      <w:r>
        <w:rPr>
          <w:rFonts w:ascii="Courier New" w:hAnsi="Courier New"/>
          <w:color w:val="0A2463"/>
          <w:sz w:val="18"/>
        </w:rPr>
        <w:t xml:space="preserve">            $total_revenue += $order_total;</w:t>
        <w:br/>
      </w:r>
      <w:r>
        <w:rPr>
          <w:rFonts w:ascii="Courier New" w:hAnsi="Courier New"/>
          <w:color w:val="0A2463"/>
          <w:sz w:val="18"/>
        </w:rPr>
        <w:t xml:space="preserve">            $total_profit += $order_profit;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'revenue' =&gt; $total_revenue,</w:t>
        <w:br/>
      </w:r>
      <w:r>
        <w:rPr>
          <w:rFonts w:ascii="Courier New" w:hAnsi="Courier New"/>
          <w:color w:val="0A2463"/>
          <w:sz w:val="18"/>
        </w:rPr>
        <w:t xml:space="preserve">            'profit' =&gt; $total_profit,</w:t>
        <w:br/>
      </w:r>
      <w:r>
        <w:rPr>
          <w:rFonts w:ascii="Courier New" w:hAnsi="Courier New"/>
          <w:color w:val="0A2463"/>
          <w:sz w:val="18"/>
        </w:rPr>
        <w:t xml:space="preserve">            'margin' =&gt; $total_revenue &gt; 0 ? ($total_profit / $total_revenue) * 100 : 0,</w:t>
        <w:br/>
      </w:r>
      <w:r>
        <w:rPr>
          <w:rFonts w:ascii="Courier New" w:hAnsi="Courier New"/>
          <w:color w:val="0A2463"/>
          <w:sz w:val="18"/>
        </w:rPr>
        <w:t xml:space="preserve">            'profit_per_order' =&gt; $total_orders &gt; 0 ? $total_profit / $total_orders : 0,</w:t>
        <w:br/>
      </w:r>
      <w:r>
        <w:rPr>
          <w:rFonts w:ascii="Courier New" w:hAnsi="Courier New"/>
          <w:color w:val="0A2463"/>
          <w:sz w:val="18"/>
        </w:rPr>
        <w:t xml:space="preserve">            'orders' =&gt; $total_orders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calculate_order_profit($order_id)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$total_cost = 0;</w:t>
        <w:br/>
      </w:r>
      <w:r>
        <w:rPr>
          <w:rFonts w:ascii="Courier New" w:hAnsi="Courier New"/>
          <w:color w:val="0A2463"/>
          <w:sz w:val="18"/>
        </w:rPr>
        <w:t xml:space="preserve">        foreach ($order-&gt;get_items() as $item) {</w:t>
        <w:br/>
      </w:r>
      <w:r>
        <w:rPr>
          <w:rFonts w:ascii="Courier New" w:hAnsi="Courier New"/>
          <w:color w:val="0A2463"/>
          <w:sz w:val="18"/>
        </w:rPr>
        <w:t xml:space="preserve">            $product_id = $item-&gt;get_product_id();</w:t>
        <w:br/>
      </w:r>
      <w:r>
        <w:rPr>
          <w:rFonts w:ascii="Courier New" w:hAnsi="Courier New"/>
          <w:color w:val="0A2463"/>
          <w:sz w:val="18"/>
        </w:rPr>
        <w:t xml:space="preserve">            $quantity = $item-&gt;get_quantity();</w:t>
        <w:br/>
      </w:r>
      <w:r>
        <w:rPr>
          <w:rFonts w:ascii="Courier New" w:hAnsi="Courier New"/>
          <w:color w:val="0A2463"/>
          <w:sz w:val="18"/>
        </w:rPr>
        <w:t xml:space="preserve">            $product_cost = get_post_meta($product_id, '_total_cost', true) ?: 0;</w:t>
        <w:br/>
      </w:r>
      <w:r>
        <w:rPr>
          <w:rFonts w:ascii="Courier New" w:hAnsi="Courier New"/>
          <w:color w:val="0A2463"/>
          <w:sz w:val="18"/>
        </w:rPr>
        <w:t xml:space="preserve">            $total_cost += $product_cost * $quantity;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shipping and operational costs</w:t>
        <w:br/>
      </w:r>
      <w:r>
        <w:rPr>
          <w:rFonts w:ascii="Courier New" w:hAnsi="Courier New"/>
          <w:color w:val="0A2463"/>
          <w:sz w:val="18"/>
        </w:rPr>
        <w:t xml:space="preserve">        $shipping_cost = $order-&gt;get_shipping_total();</w:t>
        <w:br/>
      </w:r>
      <w:r>
        <w:rPr>
          <w:rFonts w:ascii="Courier New" w:hAnsi="Courier New"/>
          <w:color w:val="0A2463"/>
          <w:sz w:val="18"/>
        </w:rPr>
        <w:t xml:space="preserve">        $operational_cost = $order-&gt;get_total() * 0.05; // 5% operational overhead</w:t>
        <w:br/>
      </w:r>
      <w:r>
        <w:rPr>
          <w:rFonts w:ascii="Courier New" w:hAnsi="Courier New"/>
          <w:color w:val="0A2463"/>
          <w:sz w:val="18"/>
        </w:rPr>
        <w:t xml:space="preserve">        return $order-&gt;get_total() - $total_cost - $shipping_cost - $operational_cost;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get_top_profitable_products($limit = 5)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$thirty_days_ago = date('Y-m-d', strtotime('-30 days'));</w:t>
        <w:br/>
      </w:r>
      <w:r>
        <w:rPr>
          <w:rFonts w:ascii="Courier New" w:hAnsi="Courier New"/>
          <w:color w:val="0A2463"/>
          <w:sz w:val="18"/>
        </w:rPr>
        <w:t xml:space="preserve">        $products =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p.ID,</w:t>
        <w:br/>
      </w:r>
      <w:r>
        <w:rPr>
          <w:rFonts w:ascii="Courier New" w:hAnsi="Courier New"/>
          <w:color w:val="0A2463"/>
          <w:sz w:val="18"/>
        </w:rPr>
        <w:t xml:space="preserve">                p.post_title as name,</w:t>
        <w:br/>
      </w:r>
      <w:r>
        <w:rPr>
          <w:rFonts w:ascii="Courier New" w:hAnsi="Courier New"/>
          <w:color w:val="0A2463"/>
          <w:sz w:val="18"/>
        </w:rPr>
        <w:t xml:space="preserve">                SUM(oi.order_item_qty) as sales,</w:t>
        <w:br/>
      </w:r>
      <w:r>
        <w:rPr>
          <w:rFonts w:ascii="Courier New" w:hAnsi="Courier New"/>
          <w:color w:val="0A2463"/>
          <w:sz w:val="18"/>
        </w:rPr>
        <w:t xml:space="preserve">                SUM(oi.order_item_total) as revenue,</w:t>
        <w:br/>
      </w:r>
      <w:r>
        <w:rPr>
          <w:rFonts w:ascii="Courier New" w:hAnsi="Courier New"/>
          <w:color w:val="0A2463"/>
          <w:sz w:val="18"/>
        </w:rPr>
        <w:t xml:space="preserve">                SUM(oi.order_item_total - (pm.meta_value * oi.order_item_qty)) as profit</w:t>
        <w:br/>
      </w:r>
      <w:r>
        <w:rPr>
          <w:rFonts w:ascii="Courier New" w:hAnsi="Courier New"/>
          <w:color w:val="0A2463"/>
          <w:sz w:val="18"/>
        </w:rPr>
        <w:t xml:space="preserve">            FROM {$wpdb-&gt;posts} p</w:t>
        <w:br/>
      </w:r>
      <w:r>
        <w:rPr>
          <w:rFonts w:ascii="Courier New" w:hAnsi="Courier New"/>
          <w:color w:val="0A2463"/>
          <w:sz w:val="18"/>
        </w:rPr>
        <w:t xml:space="preserve">            INNER JOIN {$wpdb-&gt;prefix}woocommerce_order_items oi ON p.ID = oi.order_item_product_id</w:t>
        <w:br/>
      </w:r>
      <w:r>
        <w:rPr>
          <w:rFonts w:ascii="Courier New" w:hAnsi="Courier New"/>
          <w:color w:val="0A2463"/>
          <w:sz w:val="18"/>
        </w:rPr>
        <w:t xml:space="preserve">            INNER JOIN {$wpdb-&gt;prefix}woocommerce_order_itemmeta oim ON oi.order_item_id = oim.order_item_id</w:t>
        <w:br/>
      </w:r>
      <w:r>
        <w:rPr>
          <w:rFonts w:ascii="Courier New" w:hAnsi="Courier New"/>
          <w:color w:val="0A2463"/>
          <w:sz w:val="18"/>
        </w:rPr>
        <w:t xml:space="preserve">            INNER JOIN {$wpdb-&gt;posts} o ON oi.order_id = o.ID</w:t>
        <w:br/>
      </w:r>
      <w:r>
        <w:rPr>
          <w:rFonts w:ascii="Courier New" w:hAnsi="Courier New"/>
          <w:color w:val="0A2463"/>
          <w:sz w:val="18"/>
        </w:rPr>
        <w:t xml:space="preserve">            LEFT JOIN {$wpdb-&gt;postmeta} pm ON p.ID = pm.post_id AND pm.meta_key = '_total_cost'</w:t>
        <w:br/>
      </w:r>
      <w:r>
        <w:rPr>
          <w:rFonts w:ascii="Courier New" w:hAnsi="Courier New"/>
          <w:color w:val="0A2463"/>
          <w:sz w:val="18"/>
        </w:rPr>
        <w:t xml:space="preserve">            WHERE p.post_type = 'product'</w:t>
        <w:br/>
      </w:r>
      <w:r>
        <w:rPr>
          <w:rFonts w:ascii="Courier New" w:hAnsi="Courier New"/>
          <w:color w:val="0A2463"/>
          <w:sz w:val="18"/>
        </w:rPr>
        <w:t xml:space="preserve">            AND o.post_type = 'shop_order'</w:t>
        <w:br/>
      </w:r>
      <w:r>
        <w:rPr>
          <w:rFonts w:ascii="Courier New" w:hAnsi="Courier New"/>
          <w:color w:val="0A2463"/>
          <w:sz w:val="18"/>
        </w:rPr>
        <w:t xml:space="preserve">            AND o.post_status IN ('wc-completed', 'wc-processing')</w:t>
        <w:br/>
      </w:r>
      <w:r>
        <w:rPr>
          <w:rFonts w:ascii="Courier New" w:hAnsi="Courier New"/>
          <w:color w:val="0A2463"/>
          <w:sz w:val="18"/>
        </w:rPr>
        <w:t xml:space="preserve">            AND o.post_date &gt;= %s</w:t>
        <w:br/>
      </w:r>
      <w:r>
        <w:rPr>
          <w:rFonts w:ascii="Courier New" w:hAnsi="Courier New"/>
          <w:color w:val="0A2463"/>
          <w:sz w:val="18"/>
        </w:rPr>
        <w:t xml:space="preserve">            AND oim.meta_key = '_qty'</w:t>
        <w:br/>
      </w:r>
      <w:r>
        <w:rPr>
          <w:rFonts w:ascii="Courier New" w:hAnsi="Courier New"/>
          <w:color w:val="0A2463"/>
          <w:sz w:val="18"/>
        </w:rPr>
        <w:t xml:space="preserve">            GROUP BY p.ID</w:t>
        <w:br/>
      </w:r>
      <w:r>
        <w:rPr>
          <w:rFonts w:ascii="Courier New" w:hAnsi="Courier New"/>
          <w:color w:val="0A2463"/>
          <w:sz w:val="18"/>
        </w:rPr>
        <w:t xml:space="preserve">            ORDER BY profit DESC</w:t>
        <w:br/>
      </w:r>
      <w:r>
        <w:rPr>
          <w:rFonts w:ascii="Courier New" w:hAnsi="Courier New"/>
          <w:color w:val="0A2463"/>
          <w:sz w:val="18"/>
        </w:rPr>
        <w:t xml:space="preserve">            LIMIT %d</w:t>
        <w:br/>
      </w:r>
      <w:r>
        <w:rPr>
          <w:rFonts w:ascii="Courier New" w:hAnsi="Courier New"/>
          <w:color w:val="0A2463"/>
          <w:sz w:val="18"/>
        </w:rPr>
        <w:t xml:space="preserve">        ", $thirty_days_ago, $limit));</w:t>
        <w:br/>
      </w:r>
      <w:r>
        <w:rPr>
          <w:rFonts w:ascii="Courier New" w:hAnsi="Courier New"/>
          <w:color w:val="0A2463"/>
          <w:sz w:val="18"/>
        </w:rPr>
        <w:t xml:space="preserve">        $result = [];</w:t>
        <w:br/>
      </w:r>
      <w:r>
        <w:rPr>
          <w:rFonts w:ascii="Courier New" w:hAnsi="Courier New"/>
          <w:color w:val="0A2463"/>
          <w:sz w:val="18"/>
        </w:rPr>
        <w:t xml:space="preserve">        foreach ($products as $product) {</w:t>
        <w:br/>
      </w:r>
      <w:r>
        <w:rPr>
          <w:rFonts w:ascii="Courier New" w:hAnsi="Courier New"/>
          <w:color w:val="0A2463"/>
          <w:sz w:val="18"/>
        </w:rPr>
        <w:t xml:space="preserve">            $margin = $product-&gt;revenue &gt; 0 ? ($product-&gt;profit / $product-&gt;revenue) * 100 : 0;</w:t>
        <w:br/>
      </w:r>
      <w:r>
        <w:rPr>
          <w:rFonts w:ascii="Courier New" w:hAnsi="Courier New"/>
          <w:color w:val="0A2463"/>
          <w:sz w:val="18"/>
        </w:rPr>
        <w:t xml:space="preserve">            $result[] = [</w:t>
        <w:br/>
      </w:r>
      <w:r>
        <w:rPr>
          <w:rFonts w:ascii="Courier New" w:hAnsi="Courier New"/>
          <w:color w:val="0A2463"/>
          <w:sz w:val="18"/>
        </w:rPr>
        <w:t xml:space="preserve">                'name' =&gt; $product-&gt;name,</w:t>
        <w:br/>
      </w:r>
      <w:r>
        <w:rPr>
          <w:rFonts w:ascii="Courier New" w:hAnsi="Courier New"/>
          <w:color w:val="0A2463"/>
          <w:sz w:val="18"/>
        </w:rPr>
        <w:t xml:space="preserve">                'sales' =&gt; $product-&gt;sales,</w:t>
        <w:br/>
      </w:r>
      <w:r>
        <w:rPr>
          <w:rFonts w:ascii="Courier New" w:hAnsi="Courier New"/>
          <w:color w:val="0A2463"/>
          <w:sz w:val="18"/>
        </w:rPr>
        <w:t xml:space="preserve">                'revenue' =&gt; $product-&gt;revenue,</w:t>
        <w:br/>
      </w:r>
      <w:r>
        <w:rPr>
          <w:rFonts w:ascii="Courier New" w:hAnsi="Courier New"/>
          <w:color w:val="0A2463"/>
          <w:sz w:val="18"/>
        </w:rPr>
        <w:t xml:space="preserve">                'profit' =&gt; $product-&gt;profit,</w:t>
        <w:br/>
      </w:r>
      <w:r>
        <w:rPr>
          <w:rFonts w:ascii="Courier New" w:hAnsi="Courier New"/>
          <w:color w:val="0A2463"/>
          <w:sz w:val="18"/>
        </w:rPr>
        <w:t xml:space="preserve">                'margin' =&gt; $margin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$result;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get_profit_chart_data()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$data = [];</w:t>
        <w:br/>
      </w:r>
      <w:r>
        <w:rPr>
          <w:rFonts w:ascii="Courier New" w:hAnsi="Courier New"/>
          <w:color w:val="0A2463"/>
          <w:sz w:val="18"/>
        </w:rPr>
        <w:t xml:space="preserve">        $labels = [];</w:t>
        <w:br/>
      </w:r>
      <w:r>
        <w:rPr>
          <w:rFonts w:ascii="Courier New" w:hAnsi="Courier New"/>
          <w:color w:val="0A2463"/>
          <w:sz w:val="18"/>
        </w:rPr>
        <w:t xml:space="preserve">        $revenue_data = [];</w:t>
        <w:br/>
      </w:r>
      <w:r>
        <w:rPr>
          <w:rFonts w:ascii="Courier New" w:hAnsi="Courier New"/>
          <w:color w:val="0A2463"/>
          <w:sz w:val="18"/>
        </w:rPr>
        <w:t xml:space="preserve">        $profit_data = [];</w:t>
        <w:br/>
      </w:r>
      <w:r>
        <w:rPr>
          <w:rFonts w:ascii="Courier New" w:hAnsi="Courier New"/>
          <w:color w:val="0A2463"/>
          <w:sz w:val="18"/>
        </w:rPr>
        <w:t xml:space="preserve">        // Get last 30 days</w:t>
        <w:br/>
      </w:r>
      <w:r>
        <w:rPr>
          <w:rFonts w:ascii="Courier New" w:hAnsi="Courier New"/>
          <w:color w:val="0A2463"/>
          <w:sz w:val="18"/>
        </w:rPr>
        <w:t xml:space="preserve">        for ($i = 29; $i &gt;= 0; $i--) {</w:t>
        <w:br/>
      </w:r>
      <w:r>
        <w:rPr>
          <w:rFonts w:ascii="Courier New" w:hAnsi="Courier New"/>
          <w:color w:val="0A2463"/>
          <w:sz w:val="18"/>
        </w:rPr>
        <w:t xml:space="preserve">            $date = date('Y-m-d', strtotime("-$i days"));</w:t>
        <w:br/>
      </w:r>
      <w:r>
        <w:rPr>
          <w:rFonts w:ascii="Courier New" w:hAnsi="Courier New"/>
          <w:color w:val="0A2463"/>
          <w:sz w:val="18"/>
        </w:rPr>
        <w:t xml:space="preserve">            $next_date = date('Y-m-d', strtotime("-" . ($i - 1) . " days"));</w:t>
        <w:br/>
      </w:r>
      <w:r>
        <w:rPr>
          <w:rFonts w:ascii="Courier New" w:hAnsi="Courier New"/>
          <w:color w:val="0A2463"/>
          <w:sz w:val="18"/>
        </w:rPr>
        <w:t xml:space="preserve">            $metrics = $this-&gt;get_period_metrics($date, $next_date);</w:t>
        <w:br/>
      </w:r>
      <w:r>
        <w:rPr>
          <w:rFonts w:ascii="Courier New" w:hAnsi="Courier New"/>
          <w:color w:val="0A2463"/>
          <w:sz w:val="18"/>
        </w:rPr>
        <w:t xml:space="preserve">            $labels[] = date('M j', strtotime($date));</w:t>
        <w:br/>
      </w:r>
      <w:r>
        <w:rPr>
          <w:rFonts w:ascii="Courier New" w:hAnsi="Courier New"/>
          <w:color w:val="0A2463"/>
          <w:sz w:val="18"/>
        </w:rPr>
        <w:t xml:space="preserve">            $revenue_data[] = $metrics['revenue'];</w:t>
        <w:br/>
      </w:r>
      <w:r>
        <w:rPr>
          <w:rFonts w:ascii="Courier New" w:hAnsi="Courier New"/>
          <w:color w:val="0A2463"/>
          <w:sz w:val="18"/>
        </w:rPr>
        <w:t xml:space="preserve">            $profit_data[] = $metrics['profit'];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'labels' =&gt; $labels,</w:t>
        <w:br/>
      </w:r>
      <w:r>
        <w:rPr>
          <w:rFonts w:ascii="Courier New" w:hAnsi="Courier New"/>
          <w:color w:val="0A2463"/>
          <w:sz w:val="18"/>
        </w:rPr>
        <w:t xml:space="preserve">            'datasets'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'label' =&gt; 'Revenue',</w:t>
        <w:br/>
      </w:r>
      <w:r>
        <w:rPr>
          <w:rFonts w:ascii="Courier New" w:hAnsi="Courier New"/>
          <w:color w:val="0A2463"/>
          <w:sz w:val="18"/>
        </w:rPr>
        <w:t xml:space="preserve">                    'data' =&gt; $revenue_data,</w:t>
        <w:br/>
      </w:r>
      <w:r>
        <w:rPr>
          <w:rFonts w:ascii="Courier New" w:hAnsi="Courier New"/>
          <w:color w:val="0A2463"/>
          <w:sz w:val="18"/>
        </w:rPr>
        <w:t xml:space="preserve">                    'borderColor' =&gt; '#46b450',</w:t>
        <w:br/>
      </w:r>
      <w:r>
        <w:rPr>
          <w:rFonts w:ascii="Courier New" w:hAnsi="Courier New"/>
          <w:color w:val="0A2463"/>
          <w:sz w:val="18"/>
        </w:rPr>
        <w:t xml:space="preserve">                    'backgroundColor' =&gt; 'rgba(70, 180, 80, 0.1)',</w:t>
        <w:br/>
      </w:r>
      <w:r>
        <w:rPr>
          <w:rFonts w:ascii="Courier New" w:hAnsi="Courier New"/>
          <w:color w:val="0A2463"/>
          <w:sz w:val="18"/>
        </w:rPr>
        <w:t xml:space="preserve">                    'fill' =&gt; true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'label' =&gt; 'Profit',</w:t>
        <w:br/>
      </w:r>
      <w:r>
        <w:rPr>
          <w:rFonts w:ascii="Courier New" w:hAnsi="Courier New"/>
          <w:color w:val="0A2463"/>
          <w:sz w:val="18"/>
        </w:rPr>
        <w:t xml:space="preserve">                    'data' =&gt; $profit_data,</w:t>
        <w:br/>
      </w:r>
      <w:r>
        <w:rPr>
          <w:rFonts w:ascii="Courier New" w:hAnsi="Courier New"/>
          <w:color w:val="0A2463"/>
          <w:sz w:val="18"/>
        </w:rPr>
        <w:t xml:space="preserve">                    'borderColor' =&gt; '#0073aa',</w:t>
        <w:br/>
      </w:r>
      <w:r>
        <w:rPr>
          <w:rFonts w:ascii="Courier New" w:hAnsi="Courier New"/>
          <w:color w:val="0A2463"/>
          <w:sz w:val="18"/>
        </w:rPr>
        <w:t xml:space="preserve">                    'backgroundColor' =&gt; 'rgba(0, 115, 170, 0.1)',</w:t>
        <w:br/>
      </w:r>
      <w:r>
        <w:rPr>
          <w:rFonts w:ascii="Courier New" w:hAnsi="Courier New"/>
          <w:color w:val="0A2463"/>
          <w:sz w:val="18"/>
        </w:rPr>
        <w:t xml:space="preserve">                    'fill' =&gt; true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calculate_percentage_change($old_value, $new_value) {</w:t>
        <w:br/>
      </w:r>
      <w:r>
        <w:rPr>
          <w:rFonts w:ascii="Courier New" w:hAnsi="Courier New"/>
          <w:color w:val="0A2463"/>
          <w:sz w:val="18"/>
        </w:rPr>
        <w:t xml:space="preserve">        if ($old_value == 0) return 0;</w:t>
        <w:br/>
      </w:r>
      <w:r>
        <w:rPr>
          <w:rFonts w:ascii="Courier New" w:hAnsi="Courier New"/>
          <w:color w:val="0A2463"/>
          <w:sz w:val="18"/>
        </w:rPr>
        <w:t xml:space="preserve">        return (($new_value - $old_value) / $old_value) * 100;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get_period_revenue($days) {</w:t>
        <w:br/>
      </w:r>
      <w:r>
        <w:rPr>
          <w:rFonts w:ascii="Courier New" w:hAnsi="Courier New"/>
          <w:color w:val="0A2463"/>
          <w:sz w:val="18"/>
        </w:rPr>
        <w:t xml:space="preserve">        $end_date = date('Y-m-d');</w:t>
        <w:br/>
      </w:r>
      <w:r>
        <w:rPr>
          <w:rFonts w:ascii="Courier New" w:hAnsi="Courier New"/>
          <w:color w:val="0A2463"/>
          <w:sz w:val="18"/>
        </w:rPr>
        <w:t xml:space="preserve">        $start_date = date('Y-m-d', strtotime("-$days days"));</w:t>
        <w:br/>
      </w:r>
      <w:r>
        <w:rPr>
          <w:rFonts w:ascii="Courier New" w:hAnsi="Courier New"/>
          <w:color w:val="0A2463"/>
          <w:sz w:val="18"/>
        </w:rPr>
        <w:t xml:space="preserve">        $metrics = $this-&gt;get_period_metrics($start_date, $end_date);</w:t>
        <w:br/>
      </w:r>
      <w:r>
        <w:rPr>
          <w:rFonts w:ascii="Courier New" w:hAnsi="Courier New"/>
          <w:color w:val="0A2463"/>
          <w:sz w:val="18"/>
        </w:rPr>
        <w:t xml:space="preserve">        return $metrics['revenue'];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get_period_profit($days) {</w:t>
        <w:br/>
      </w:r>
      <w:r>
        <w:rPr>
          <w:rFonts w:ascii="Courier New" w:hAnsi="Courier New"/>
          <w:color w:val="0A2463"/>
          <w:sz w:val="18"/>
        </w:rPr>
        <w:t xml:space="preserve">        $end_date = date('Y-m-d');</w:t>
        <w:br/>
      </w:r>
      <w:r>
        <w:rPr>
          <w:rFonts w:ascii="Courier New" w:hAnsi="Courier New"/>
          <w:color w:val="0A2463"/>
          <w:sz w:val="18"/>
        </w:rPr>
        <w:t xml:space="preserve">        $start_date = date('Y-m-d', strtotime("-$days days"));</w:t>
        <w:br/>
      </w:r>
      <w:r>
        <w:rPr>
          <w:rFonts w:ascii="Courier New" w:hAnsi="Courier New"/>
          <w:color w:val="0A2463"/>
          <w:sz w:val="18"/>
        </w:rPr>
        <w:t xml:space="preserve">        $metrics = $this-&gt;get_period_metrics($start_date, $end_date);</w:t>
        <w:br/>
      </w:r>
      <w:r>
        <w:rPr>
          <w:rFonts w:ascii="Courier New" w:hAnsi="Courier New"/>
          <w:color w:val="0A2463"/>
          <w:sz w:val="18"/>
        </w:rPr>
        <w:t xml:space="preserve">        return $metrics['profit'];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get_period_orders($days) {</w:t>
        <w:br/>
      </w:r>
      <w:r>
        <w:rPr>
          <w:rFonts w:ascii="Courier New" w:hAnsi="Courier New"/>
          <w:color w:val="0A2463"/>
          <w:sz w:val="18"/>
        </w:rPr>
        <w:t xml:space="preserve">        $end_date = date('Y-m-d');</w:t>
        <w:br/>
      </w:r>
      <w:r>
        <w:rPr>
          <w:rFonts w:ascii="Courier New" w:hAnsi="Courier New"/>
          <w:color w:val="0A2463"/>
          <w:sz w:val="18"/>
        </w:rPr>
        <w:t xml:space="preserve">        $start_date = date('Y-m-d', strtotime("-$days days"));</w:t>
        <w:br/>
      </w:r>
      <w:r>
        <w:rPr>
          <w:rFonts w:ascii="Courier New" w:hAnsi="Courier New"/>
          <w:color w:val="0A2463"/>
          <w:sz w:val="18"/>
        </w:rPr>
        <w:t xml:space="preserve">        $metrics = $this-&gt;get_period_metrics($start_date, $end_date);</w:t>
        <w:br/>
      </w:r>
      <w:r>
        <w:rPr>
          <w:rFonts w:ascii="Courier New" w:hAnsi="Courier New"/>
          <w:color w:val="0A2463"/>
          <w:sz w:val="18"/>
        </w:rPr>
        <w:t xml:space="preserve">        return $metrics['orders'];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COST TRACKING SYSTEM</w:t>
      </w:r>
    </w:p>
    <w:p>
      <w:pPr>
        <w:pStyle w:val="Heading2"/>
      </w:pPr>
      <w:r>
        <w:t>4.1 Real-time Cost Monitoring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THEMENGIFT_Cost_Tracker</w:t>
        <w:br/>
      </w:r>
      <w:r>
        <w:rPr>
          <w:rFonts w:ascii="Courier New" w:hAnsi="Courier New"/>
          <w:color w:val="0A2463"/>
          <w:sz w:val="18"/>
        </w:rPr>
        <w:t>class THEMENGIFT_Cost_Tracker {</w:t>
        <w:br/>
      </w:r>
      <w:r>
        <w:rPr>
          <w:rFonts w:ascii="Courier New" w:hAnsi="Courier New"/>
          <w:color w:val="0A2463"/>
          <w:sz w:val="18"/>
        </w:rPr>
        <w:t xml:space="preserve">    private $cost_categories = [</w:t>
        <w:br/>
      </w:r>
      <w:r>
        <w:rPr>
          <w:rFonts w:ascii="Courier New" w:hAnsi="Courier New"/>
          <w:color w:val="0A2463"/>
          <w:sz w:val="18"/>
        </w:rPr>
        <w:t xml:space="preserve">        'manufacturing' =&gt; ['materials', 'labor', 'overhead', 'machinery'],</w:t>
        <w:br/>
      </w:r>
      <w:r>
        <w:rPr>
          <w:rFonts w:ascii="Courier New" w:hAnsi="Courier New"/>
          <w:color w:val="0A2463"/>
          <w:sz w:val="18"/>
        </w:rPr>
        <w:t xml:space="preserve">        'packaging' =&gt; ['primary', 'secondary', 'branding', 'protective'],</w:t>
        <w:br/>
      </w:r>
      <w:r>
        <w:rPr>
          <w:rFonts w:ascii="Courier New" w:hAnsi="Courier New"/>
          <w:color w:val="0A2463"/>
          <w:sz w:val="18"/>
        </w:rPr>
        <w:t xml:space="preserve">        'shipping' =&gt; ['domestic', 'international', 'insurance', 'handling'],</w:t>
        <w:br/>
      </w:r>
      <w:r>
        <w:rPr>
          <w:rFonts w:ascii="Courier New" w:hAnsi="Courier New"/>
          <w:color w:val="0A2463"/>
          <w:sz w:val="18"/>
        </w:rPr>
        <w:t xml:space="preserve">        'marketing' =&gt; ['advertising', 'promotions', 'influencers', 'content'],</w:t>
        <w:br/>
      </w:r>
      <w:r>
        <w:rPr>
          <w:rFonts w:ascii="Courier New" w:hAnsi="Courier New"/>
          <w:color w:val="0A2463"/>
          <w:sz w:val="18"/>
        </w:rPr>
        <w:t xml:space="preserve">        'operational' =&gt; ['platform', 'payment', 'support', 'returns']</w:t>
        <w:br/>
      </w:r>
      <w:r>
        <w:rPr>
          <w:rFonts w:ascii="Courier New" w:hAnsi="Courier New"/>
          <w:color w:val="0A2463"/>
          <w:sz w:val="18"/>
        </w:rPr>
        <w:t xml:space="preserve">    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'track_order_costs']);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add_action('wp_ajax_get_cost_analysis', [$this, 'ajax_get_cost_analysis']);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add_action('wp_ajax_update_cost_category', [$this, 'ajax_update_cost_category']);</w:t>
        <w:br/>
      </w:r>
      <w:r>
        <w:rPr>
          <w:rFonts w:ascii="Courier New" w:hAnsi="Courier New"/>
          <w:color w:val="0A2463"/>
          <w:sz w:val="18"/>
        </w:rPr>
        <w:t xml:space="preserve">        // Schedule daily cost aggregation</w:t>
        <w:br/>
      </w:r>
      <w:r>
        <w:rPr>
          <w:rFonts w:ascii="Courier New" w:hAnsi="Courier New"/>
          <w:color w:val="0A2463"/>
          <w:sz w:val="18"/>
        </w:rPr>
        <w:t xml:space="preserve">        if (!wp_next_scheduled('aggregate_daily_costs')) {</w:t>
        <w:br/>
      </w:r>
      <w:r>
        <w:rPr>
          <w:rFonts w:ascii="Courier New" w:hAnsi="Courier New"/>
          <w:color w:val="0A2463"/>
          <w:sz w:val="18"/>
        </w:rPr>
        <w:t xml:space="preserve">            wp_schedule_event(time(), 'daily', 'aggregate_daily_costs');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add_action('aggregate_daily_costs', [$this, 'aggregate_daily_costs']);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track_order_costs($order_id)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$order_date = $order-&gt;get_date_created()-&gt;format('Y-m-d');</w:t>
        <w:br/>
      </w:r>
      <w:r>
        <w:rPr>
          <w:rFonts w:ascii="Courier New" w:hAnsi="Courier New"/>
          <w:color w:val="0A2463"/>
          <w:sz w:val="18"/>
        </w:rPr>
        <w:t xml:space="preserve">        $order_costs = [</w:t>
        <w:br/>
      </w:r>
      <w:r>
        <w:rPr>
          <w:rFonts w:ascii="Courier New" w:hAnsi="Courier New"/>
          <w:color w:val="0A2463"/>
          <w:sz w:val="18"/>
        </w:rPr>
        <w:t xml:space="preserve">            'order_id' =&gt; $order_id,</w:t>
        <w:br/>
      </w:r>
      <w:r>
        <w:rPr>
          <w:rFonts w:ascii="Courier New" w:hAnsi="Courier New"/>
          <w:color w:val="0A2463"/>
          <w:sz w:val="18"/>
        </w:rPr>
        <w:t xml:space="preserve">            'date' =&gt; $order_date,</w:t>
        <w:br/>
      </w:r>
      <w:r>
        <w:rPr>
          <w:rFonts w:ascii="Courier New" w:hAnsi="Courier New"/>
          <w:color w:val="0A2463"/>
          <w:sz w:val="18"/>
        </w:rPr>
        <w:t xml:space="preserve">            'total_revenue' =&gt; $order-&gt;get_total(),</w:t>
        <w:br/>
      </w:r>
      <w:r>
        <w:rPr>
          <w:rFonts w:ascii="Courier New" w:hAnsi="Courier New"/>
          <w:color w:val="0A2463"/>
          <w:sz w:val="18"/>
        </w:rPr>
        <w:t xml:space="preserve">            'cost_breakdown' =&gt; []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$total_cost = 0;</w:t>
        <w:br/>
      </w:r>
      <w:r>
        <w:rPr>
          <w:rFonts w:ascii="Courier New" w:hAnsi="Courier New"/>
          <w:color w:val="0A2463"/>
          <w:sz w:val="18"/>
        </w:rPr>
        <w:t xml:space="preserve">        foreach ($order-&gt;get_items() as $item) {</w:t>
        <w:br/>
      </w:r>
      <w:r>
        <w:rPr>
          <w:rFonts w:ascii="Courier New" w:hAnsi="Courier New"/>
          <w:color w:val="0A2463"/>
          <w:sz w:val="18"/>
        </w:rPr>
        <w:t xml:space="preserve">            $product_id = $item-&gt;get_product_id();</w:t>
        <w:br/>
      </w:r>
      <w:r>
        <w:rPr>
          <w:rFonts w:ascii="Courier New" w:hAnsi="Courier New"/>
          <w:color w:val="0A2463"/>
          <w:sz w:val="18"/>
        </w:rPr>
        <w:t xml:space="preserve">            $quantity = $item-&gt;get_quantity();</w:t>
        <w:br/>
      </w:r>
      <w:r>
        <w:rPr>
          <w:rFonts w:ascii="Courier New" w:hAnsi="Courier New"/>
          <w:color w:val="0A2463"/>
          <w:sz w:val="18"/>
        </w:rPr>
        <w:t xml:space="preserve">            $cost_breakdown = get_post_meta($product_id, '_cost_breakdown', true);</w:t>
        <w:br/>
      </w:r>
      <w:r>
        <w:rPr>
          <w:rFonts w:ascii="Courier New" w:hAnsi="Courier New"/>
          <w:color w:val="0A2463"/>
          <w:sz w:val="18"/>
        </w:rPr>
        <w:t xml:space="preserve">            if ($cost_breakdown) {</w:t>
        <w:br/>
      </w:r>
      <w:r>
        <w:rPr>
          <w:rFonts w:ascii="Courier New" w:hAnsi="Courier New"/>
          <w:color w:val="0A2463"/>
          <w:sz w:val="18"/>
        </w:rPr>
        <w:t xml:space="preserve">                foreach ($cost_breakdown as $category =&gt; $costs) {</w:t>
        <w:br/>
      </w:r>
      <w:r>
        <w:rPr>
          <w:rFonts w:ascii="Courier New" w:hAnsi="Courier New"/>
          <w:color w:val="0A2463"/>
          <w:sz w:val="18"/>
        </w:rPr>
        <w:t xml:space="preserve">                    if (!isset($order_costs['cost_breakdown'][$category])) {</w:t>
        <w:br/>
      </w:r>
      <w:r>
        <w:rPr>
          <w:rFonts w:ascii="Courier New" w:hAnsi="Courier New"/>
          <w:color w:val="0A2463"/>
          <w:sz w:val="18"/>
        </w:rPr>
        <w:t xml:space="preserve">                        $order_costs['cost_breakdown'][$category] = [];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foreach ($costs as $cost_type =&gt; $cost_value) {</w:t>
        <w:br/>
      </w:r>
      <w:r>
        <w:rPr>
          <w:rFonts w:ascii="Courier New" w:hAnsi="Courier New"/>
          <w:color w:val="0A2463"/>
          <w:sz w:val="18"/>
        </w:rPr>
        <w:t xml:space="preserve">                        if (!isset($order_costs['cost_breakdown'][$category][$cost_type])) {</w:t>
        <w:br/>
      </w:r>
      <w:r>
        <w:rPr>
          <w:rFonts w:ascii="Courier New" w:hAnsi="Courier New"/>
          <w:color w:val="0A2463"/>
          <w:sz w:val="18"/>
        </w:rPr>
        <w:t xml:space="preserve">                            $order_costs['cost_breakdown'][$category][$cost_type] = 0;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$order_costs['cost_breakdown'][$category][$cost_type] += $cost_value * $quantity;</w:t>
        <w:br/>
      </w:r>
      <w:r>
        <w:rPr>
          <w:rFonts w:ascii="Courier New" w:hAnsi="Courier New"/>
          <w:color w:val="0A2463"/>
          <w:sz w:val="18"/>
        </w:rPr>
        <w:t xml:space="preserve">                        $total_cost += $cost_value * $quantity;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shipping costs</w:t>
        <w:br/>
      </w:r>
      <w:r>
        <w:rPr>
          <w:rFonts w:ascii="Courier New" w:hAnsi="Courier New"/>
          <w:color w:val="0A2463"/>
          <w:sz w:val="18"/>
        </w:rPr>
        <w:t xml:space="preserve">        $shipping_cost = $order-&gt;get_shipping_total();</w:t>
        <w:br/>
      </w:r>
      <w:r>
        <w:rPr>
          <w:rFonts w:ascii="Courier New" w:hAnsi="Courier New"/>
          <w:color w:val="0A2463"/>
          <w:sz w:val="18"/>
        </w:rPr>
        <w:t xml:space="preserve">        $order_costs['cost_breakdown']['shipping']['actual_shipping'] = $shipping_cost;</w:t>
        <w:br/>
      </w:r>
      <w:r>
        <w:rPr>
          <w:rFonts w:ascii="Courier New" w:hAnsi="Courier New"/>
          <w:color w:val="0A2463"/>
          <w:sz w:val="18"/>
        </w:rPr>
        <w:t xml:space="preserve">        $total_cost += $shipping_cost;</w:t>
        <w:br/>
      </w:r>
      <w:r>
        <w:rPr>
          <w:rFonts w:ascii="Courier New" w:hAnsi="Courier New"/>
          <w:color w:val="0A2463"/>
          <w:sz w:val="18"/>
        </w:rPr>
        <w:t xml:space="preserve">        // Add payment processing fees</w:t>
        <w:br/>
      </w:r>
      <w:r>
        <w:rPr>
          <w:rFonts w:ascii="Courier New" w:hAnsi="Courier New"/>
          <w:color w:val="0A2463"/>
          <w:sz w:val="18"/>
        </w:rPr>
        <w:t xml:space="preserve">        $payment_fee = $order-&gt;get_total() * 0.025 + 3;</w:t>
        <w:br/>
      </w:r>
      <w:r>
        <w:rPr>
          <w:rFonts w:ascii="Courier New" w:hAnsi="Courier New"/>
          <w:color w:val="0A2463"/>
          <w:sz w:val="18"/>
        </w:rPr>
        <w:t xml:space="preserve">        $order_costs['cost_breakdown']['operational']['payment_processing'] = $payment_fee;</w:t>
        <w:br/>
      </w:r>
      <w:r>
        <w:rPr>
          <w:rFonts w:ascii="Courier New" w:hAnsi="Courier New"/>
          <w:color w:val="0A2463"/>
          <w:sz w:val="18"/>
        </w:rPr>
        <w:t xml:space="preserve">        $total_cost += $payment_fee;</w:t>
        <w:br/>
      </w:r>
      <w:r>
        <w:rPr>
          <w:rFonts w:ascii="Courier New" w:hAnsi="Courier New"/>
          <w:color w:val="0A2463"/>
          <w:sz w:val="18"/>
        </w:rPr>
        <w:t xml:space="preserve">        $order_costs['total_cost'] = $total_cost;</w:t>
        <w:br/>
      </w:r>
      <w:r>
        <w:rPr>
          <w:rFonts w:ascii="Courier New" w:hAnsi="Courier New"/>
          <w:color w:val="0A2463"/>
          <w:sz w:val="18"/>
        </w:rPr>
        <w:t xml:space="preserve">        $order_costs['profit'] = $order-&gt;get_total() - $total_cost;</w:t>
        <w:br/>
      </w:r>
      <w:r>
        <w:rPr>
          <w:rFonts w:ascii="Courier New" w:hAnsi="Courier New"/>
          <w:color w:val="0A2463"/>
          <w:sz w:val="18"/>
        </w:rPr>
        <w:t xml:space="preserve">        $order_costs['profit_margin'] = ($order_costs['profit'] / $order-&gt;get_total()) * 100;</w:t>
        <w:br/>
      </w:r>
      <w:r>
        <w:rPr>
          <w:rFonts w:ascii="Courier New" w:hAnsi="Courier New"/>
          <w:color w:val="0A2463"/>
          <w:sz w:val="18"/>
        </w:rPr>
        <w:t xml:space="preserve">        // Store order cost data</w:t>
        <w:br/>
      </w:r>
      <w:r>
        <w:rPr>
          <w:rFonts w:ascii="Courier New" w:hAnsi="Courier New"/>
          <w:color w:val="0A2463"/>
          <w:sz w:val="18"/>
        </w:rPr>
        <w:t xml:space="preserve">        $this-&gt;store_order_cost_data($order_costs);</w:t>
        <w:br/>
      </w:r>
      <w:r>
        <w:rPr>
          <w:rFonts w:ascii="Courier New" w:hAnsi="Courier New"/>
          <w:color w:val="0A2463"/>
          <w:sz w:val="18"/>
        </w:rPr>
        <w:t xml:space="preserve">        // Update daily aggregates</w:t>
        <w:br/>
      </w:r>
      <w:r>
        <w:rPr>
          <w:rFonts w:ascii="Courier New" w:hAnsi="Courier New"/>
          <w:color w:val="0A2463"/>
          <w:sz w:val="18"/>
        </w:rPr>
        <w:t xml:space="preserve">        $this-&gt;update_daily_cost_aggregates($order_date, $order_costs);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store_order_cost_data($order_costs)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$table_name = $wpdb-&gt;prefix . 'order_costs';</w:t>
        <w:br/>
      </w:r>
      <w:r>
        <w:rPr>
          <w:rFonts w:ascii="Courier New" w:hAnsi="Courier New"/>
          <w:color w:val="0A2463"/>
          <w:sz w:val="18"/>
        </w:rPr>
        <w:t xml:space="preserve">        // Check if table exists</w:t>
        <w:br/>
      </w:r>
      <w:r>
        <w:rPr>
          <w:rFonts w:ascii="Courier New" w:hAnsi="Courier New"/>
          <w:color w:val="0A2463"/>
          <w:sz w:val="18"/>
        </w:rPr>
        <w:t xml:space="preserve">        if ($wpdb-&gt;get_var("SHOW TABLES LIKE '$table_name'") != $table_name) {</w:t>
        <w:br/>
      </w:r>
      <w:r>
        <w:rPr>
          <w:rFonts w:ascii="Courier New" w:hAnsi="Courier New"/>
          <w:color w:val="0A2463"/>
          <w:sz w:val="18"/>
        </w:rPr>
        <w:t xml:space="preserve">            $this-&gt;create_cost_tracking_table();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$table_name,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'order_id' =&gt; $order_costs['order_id'],</w:t>
        <w:br/>
      </w:r>
      <w:r>
        <w:rPr>
          <w:rFonts w:ascii="Courier New" w:hAnsi="Courier New"/>
          <w:color w:val="0A2463"/>
          <w:sz w:val="18"/>
        </w:rPr>
        <w:t xml:space="preserve">                'order_date' =&gt; $order_costs['date'],</w:t>
        <w:br/>
      </w:r>
      <w:r>
        <w:rPr>
          <w:rFonts w:ascii="Courier New" w:hAnsi="Courier New"/>
          <w:color w:val="0A2463"/>
          <w:sz w:val="18"/>
        </w:rPr>
        <w:t xml:space="preserve">                'total_revenue' =&gt; $order_costs['total_revenue'],</w:t>
        <w:br/>
      </w:r>
      <w:r>
        <w:rPr>
          <w:rFonts w:ascii="Courier New" w:hAnsi="Courier New"/>
          <w:color w:val="0A2463"/>
          <w:sz w:val="18"/>
        </w:rPr>
        <w:t xml:space="preserve">                'total_cost' =&gt; $order_costs['total_cost'],</w:t>
        <w:br/>
      </w:r>
      <w:r>
        <w:rPr>
          <w:rFonts w:ascii="Courier New" w:hAnsi="Courier New"/>
          <w:color w:val="0A2463"/>
          <w:sz w:val="18"/>
        </w:rPr>
        <w:t xml:space="preserve">                'profit' =&gt; $order_costs['profit'],</w:t>
        <w:br/>
      </w:r>
      <w:r>
        <w:rPr>
          <w:rFonts w:ascii="Courier New" w:hAnsi="Courier New"/>
          <w:color w:val="0A2463"/>
          <w:sz w:val="18"/>
        </w:rPr>
        <w:t xml:space="preserve">                'profit_margin' =&gt; $order_costs['profit_margin'],</w:t>
        <w:br/>
      </w:r>
      <w:r>
        <w:rPr>
          <w:rFonts w:ascii="Courier New" w:hAnsi="Courier New"/>
          <w:color w:val="0A2463"/>
          <w:sz w:val="18"/>
        </w:rPr>
        <w:t xml:space="preserve">                'cost_breakdown' =&gt; json_encode($order_costs['cost_breakdown']),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'%s', '%f', '%f', '%f', '%f',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create_cost_tracking_table()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$table_name = $wpdb-&gt;prefix . 'order_costs';</w:t>
        <w:br/>
      </w:r>
      <w:r>
        <w:rPr>
          <w:rFonts w:ascii="Courier New" w:hAnsi="Courier New"/>
          <w:color w:val="0A2463"/>
          <w:sz w:val="18"/>
        </w:rPr>
        <w:t xml:space="preserve">        $charset_collate = $wpdb-&gt;get_charset_collate();</w:t>
        <w:br/>
      </w:r>
      <w:r>
        <w:rPr>
          <w:rFonts w:ascii="Courier New" w:hAnsi="Courier New"/>
          <w:color w:val="0A2463"/>
          <w:sz w:val="18"/>
        </w:rPr>
        <w:t xml:space="preserve">        $sql = "CREATE TABLE $table_name (</w:t>
        <w:br/>
      </w:r>
      <w:r>
        <w:rPr>
          <w:rFonts w:ascii="Courier New" w:hAnsi="Courier New"/>
          <w:color w:val="0A2463"/>
          <w:sz w:val="18"/>
        </w:rPr>
        <w:t xml:space="preserve">            id mediumint(9) NOT NULL AUTO_INCREMENT,</w:t>
        <w:br/>
      </w:r>
      <w:r>
        <w:rPr>
          <w:rFonts w:ascii="Courier New" w:hAnsi="Courier New"/>
          <w:color w:val="0A2463"/>
          <w:sz w:val="18"/>
        </w:rPr>
        <w:t xml:space="preserve">            order_id bigint(20) NOT NULL,</w:t>
        <w:br/>
      </w:r>
      <w:r>
        <w:rPr>
          <w:rFonts w:ascii="Courier New" w:hAnsi="Courier New"/>
          <w:color w:val="0A2463"/>
          <w:sz w:val="18"/>
        </w:rPr>
        <w:t xml:space="preserve">            order_date date NOT NULL,</w:t>
        <w:br/>
      </w:r>
      <w:r>
        <w:rPr>
          <w:rFonts w:ascii="Courier New" w:hAnsi="Courier New"/>
          <w:color w:val="0A2463"/>
          <w:sz w:val="18"/>
        </w:rPr>
        <w:t xml:space="preserve">            total_revenue decimal(10,2) NOT NULL,</w:t>
        <w:br/>
      </w:r>
      <w:r>
        <w:rPr>
          <w:rFonts w:ascii="Courier New" w:hAnsi="Courier New"/>
          <w:color w:val="0A2463"/>
          <w:sz w:val="18"/>
        </w:rPr>
        <w:t xml:space="preserve">            total_cost decimal(10,2) NOT NULL,</w:t>
        <w:br/>
      </w:r>
      <w:r>
        <w:rPr>
          <w:rFonts w:ascii="Courier New" w:hAnsi="Courier New"/>
          <w:color w:val="0A2463"/>
          <w:sz w:val="18"/>
        </w:rPr>
        <w:t xml:space="preserve">            profit decimal(10,2) NOT NULL,</w:t>
        <w:br/>
      </w:r>
      <w:r>
        <w:rPr>
          <w:rFonts w:ascii="Courier New" w:hAnsi="Courier New"/>
          <w:color w:val="0A2463"/>
          <w:sz w:val="18"/>
        </w:rPr>
        <w:t xml:space="preserve">            profit_margin decimal(5,2) NOT NULL,</w:t>
        <w:br/>
      </w:r>
      <w:r>
        <w:rPr>
          <w:rFonts w:ascii="Courier New" w:hAnsi="Courier New"/>
          <w:color w:val="0A2463"/>
          <w:sz w:val="18"/>
        </w:rPr>
        <w:t xml:space="preserve">            cost_breakdown longtext NOT NULL,</w:t>
        <w:br/>
      </w:r>
      <w:r>
        <w:rPr>
          <w:rFonts w:ascii="Courier New" w:hAnsi="Courier New"/>
          <w:color w:val="0A2463"/>
          <w:sz w:val="18"/>
        </w:rPr>
        <w:t xml:space="preserve">            created_at datetime DEFAULT CURRENT_TIMESTAMP,</w:t>
        <w:br/>
      </w:r>
      <w:r>
        <w:rPr>
          <w:rFonts w:ascii="Courier New" w:hAnsi="Courier New"/>
          <w:color w:val="0A2463"/>
          <w:sz w:val="18"/>
        </w:rPr>
        <w:t xml:space="preserve">            PRIMARY KEY (id),</w:t>
        <w:br/>
      </w:r>
      <w:r>
        <w:rPr>
          <w:rFonts w:ascii="Courier New" w:hAnsi="Courier New"/>
          <w:color w:val="0A2463"/>
          <w:sz w:val="18"/>
        </w:rPr>
        <w:t xml:space="preserve">            UNIQUE KEY order_id (order_id),</w:t>
        <w:br/>
      </w:r>
      <w:r>
        <w:rPr>
          <w:rFonts w:ascii="Courier New" w:hAnsi="Courier New"/>
          <w:color w:val="0A2463"/>
          <w:sz w:val="18"/>
        </w:rPr>
        <w:t xml:space="preserve">            KEY order_date (order_date)</w:t>
        <w:br/>
      </w:r>
      <w:r>
        <w:rPr>
          <w:rFonts w:ascii="Courier New" w:hAnsi="Courier New"/>
          <w:color w:val="0A2463"/>
          <w:sz w:val="18"/>
        </w:rPr>
        <w:t xml:space="preserve">        ) $charset_collate;";</w:t>
        <w:br/>
      </w:r>
      <w:r>
        <w:rPr>
          <w:rFonts w:ascii="Courier New" w:hAnsi="Courier New"/>
          <w:color w:val="0A2463"/>
          <w:sz w:val="18"/>
        </w:rPr>
        <w:t xml:space="preserve">        require_once(ABSPATH . 'wp-admin/includes/upgrade.php');</w:t>
        <w:br/>
      </w:r>
      <w:r>
        <w:rPr>
          <w:rFonts w:ascii="Courier New" w:hAnsi="Courier New"/>
          <w:color w:val="0A2463"/>
          <w:sz w:val="18"/>
        </w:rPr>
        <w:t xml:space="preserve">        dbDelta($sql);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update_daily_cost_aggregates($date, $order_costs) {</w:t>
        <w:br/>
      </w:r>
      <w:r>
        <w:rPr>
          <w:rFonts w:ascii="Courier New" w:hAnsi="Courier New"/>
          <w:color w:val="0A2463"/>
          <w:sz w:val="18"/>
        </w:rPr>
        <w:t xml:space="preserve">        $daily_key = 'daily_costs_' . $date;</w:t>
        <w:br/>
      </w:r>
      <w:r>
        <w:rPr>
          <w:rFonts w:ascii="Courier New" w:hAnsi="Courier New"/>
          <w:color w:val="0A2463"/>
          <w:sz w:val="18"/>
        </w:rPr>
        <w:t xml:space="preserve">        $daily_data = get_option($daily_key, [</w:t>
        <w:br/>
      </w:r>
      <w:r>
        <w:rPr>
          <w:rFonts w:ascii="Courier New" w:hAnsi="Courier New"/>
          <w:color w:val="0A2463"/>
          <w:sz w:val="18"/>
        </w:rPr>
        <w:t xml:space="preserve">            'orders' =&gt; 0,</w:t>
        <w:br/>
      </w:r>
      <w:r>
        <w:rPr>
          <w:rFonts w:ascii="Courier New" w:hAnsi="Courier New"/>
          <w:color w:val="0A2463"/>
          <w:sz w:val="18"/>
        </w:rPr>
        <w:t xml:space="preserve">            'total_revenue' =&gt; 0,</w:t>
        <w:br/>
      </w:r>
      <w:r>
        <w:rPr>
          <w:rFonts w:ascii="Courier New" w:hAnsi="Courier New"/>
          <w:color w:val="0A2463"/>
          <w:sz w:val="18"/>
        </w:rPr>
        <w:t xml:space="preserve">            'total_cost' =&gt; 0,</w:t>
        <w:br/>
      </w:r>
      <w:r>
        <w:rPr>
          <w:rFonts w:ascii="Courier New" w:hAnsi="Courier New"/>
          <w:color w:val="0A2463"/>
          <w:sz w:val="18"/>
        </w:rPr>
        <w:t xml:space="preserve">            'total_profit' =&gt; 0,</w:t>
        <w:br/>
      </w:r>
      <w:r>
        <w:rPr>
          <w:rFonts w:ascii="Courier New" w:hAnsi="Courier New"/>
          <w:color w:val="0A2463"/>
          <w:sz w:val="18"/>
        </w:rPr>
        <w:t xml:space="preserve">            'cost_breakdown' =&gt; []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$daily_data['orders']++;</w:t>
        <w:br/>
      </w:r>
      <w:r>
        <w:rPr>
          <w:rFonts w:ascii="Courier New" w:hAnsi="Courier New"/>
          <w:color w:val="0A2463"/>
          <w:sz w:val="18"/>
        </w:rPr>
        <w:t xml:space="preserve">        $daily_data['total_revenue'] += $order_costs['total_revenue'];</w:t>
        <w:br/>
      </w:r>
      <w:r>
        <w:rPr>
          <w:rFonts w:ascii="Courier New" w:hAnsi="Courier New"/>
          <w:color w:val="0A2463"/>
          <w:sz w:val="18"/>
        </w:rPr>
        <w:t xml:space="preserve">        $daily_data['total_cost'] += $order_costs['total_cost'];</w:t>
        <w:br/>
      </w:r>
      <w:r>
        <w:rPr>
          <w:rFonts w:ascii="Courier New" w:hAnsi="Courier New"/>
          <w:color w:val="0A2463"/>
          <w:sz w:val="18"/>
        </w:rPr>
        <w:t xml:space="preserve">        $daily_data['total_profit'] += $order_costs['profit'];</w:t>
        <w:br/>
      </w:r>
      <w:r>
        <w:rPr>
          <w:rFonts w:ascii="Courier New" w:hAnsi="Courier New"/>
          <w:color w:val="0A2463"/>
          <w:sz w:val="18"/>
        </w:rPr>
        <w:t xml:space="preserve">        // Aggregate cost breakdown</w:t>
        <w:br/>
      </w:r>
      <w:r>
        <w:rPr>
          <w:rFonts w:ascii="Courier New" w:hAnsi="Courier New"/>
          <w:color w:val="0A2463"/>
          <w:sz w:val="18"/>
        </w:rPr>
        <w:t xml:space="preserve">        foreach ($order_costs['cost_breakdown'] as $category =&gt; $costs) {</w:t>
        <w:br/>
      </w:r>
      <w:r>
        <w:rPr>
          <w:rFonts w:ascii="Courier New" w:hAnsi="Courier New"/>
          <w:color w:val="0A2463"/>
          <w:sz w:val="18"/>
        </w:rPr>
        <w:t xml:space="preserve">            if (!isset($daily_data['cost_breakdown'][$category])) {</w:t>
        <w:br/>
      </w:r>
      <w:r>
        <w:rPr>
          <w:rFonts w:ascii="Courier New" w:hAnsi="Courier New"/>
          <w:color w:val="0A2463"/>
          <w:sz w:val="18"/>
        </w:rPr>
        <w:t xml:space="preserve">                $daily_data['cost_breakdown'][$category] = [];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foreach ($costs as $cost_type =&gt; $cost_value) {</w:t>
        <w:br/>
      </w:r>
      <w:r>
        <w:rPr>
          <w:rFonts w:ascii="Courier New" w:hAnsi="Courier New"/>
          <w:color w:val="0A2463"/>
          <w:sz w:val="18"/>
        </w:rPr>
        <w:t xml:space="preserve">                if (!isset($daily_data['cost_breakdown'][$category][$cost_type])) {</w:t>
        <w:br/>
      </w:r>
      <w:r>
        <w:rPr>
          <w:rFonts w:ascii="Courier New" w:hAnsi="Courier New"/>
          <w:color w:val="0A2463"/>
          <w:sz w:val="18"/>
        </w:rPr>
        <w:t xml:space="preserve">                    $daily_data['cost_breakdown'][$category][$cost_type] = 0;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$daily_data['cost_breakdown'][$category][$cost_type] += $cost_value;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update_option($daily_key, $daily_data);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get_cost_analysis($period = '30', $category = 'all')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$days = intval($period);</w:t>
        <w:br/>
      </w:r>
      <w:r>
        <w:rPr>
          <w:rFonts w:ascii="Courier New" w:hAnsi="Courier New"/>
          <w:color w:val="0A2463"/>
          <w:sz w:val="18"/>
        </w:rPr>
        <w:t xml:space="preserve">        $start_date = date('Y-m-d', strtotime("-$days days"));</w:t>
        <w:br/>
      </w:r>
      <w:r>
        <w:rPr>
          <w:rFonts w:ascii="Courier New" w:hAnsi="Courier New"/>
          <w:color w:val="0A2463"/>
          <w:sz w:val="18"/>
        </w:rPr>
        <w:t xml:space="preserve">        $table_name = $wpdb-&gt;prefix . 'order_costs';</w:t>
        <w:br/>
      </w:r>
      <w:r>
        <w:rPr>
          <w:rFonts w:ascii="Courier New" w:hAnsi="Courier New"/>
          <w:color w:val="0A2463"/>
          <w:sz w:val="18"/>
        </w:rPr>
        <w:t xml:space="preserve">        $sql = 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COUNT(*) as total_orders,</w:t>
        <w:br/>
      </w:r>
      <w:r>
        <w:rPr>
          <w:rFonts w:ascii="Courier New" w:hAnsi="Courier New"/>
          <w:color w:val="0A2463"/>
          <w:sz w:val="18"/>
        </w:rPr>
        <w:t xml:space="preserve">                SUM(total_revenue) as total_revenue,</w:t>
        <w:br/>
      </w:r>
      <w:r>
        <w:rPr>
          <w:rFonts w:ascii="Courier New" w:hAnsi="Courier New"/>
          <w:color w:val="0A2463"/>
          <w:sz w:val="18"/>
        </w:rPr>
        <w:t xml:space="preserve">                SUM(total_cost) as total_cost,</w:t>
        <w:br/>
      </w:r>
      <w:r>
        <w:rPr>
          <w:rFonts w:ascii="Courier New" w:hAnsi="Courier New"/>
          <w:color w:val="0A2463"/>
          <w:sz w:val="18"/>
        </w:rPr>
        <w:t xml:space="preserve">                SUM(profit) as total_profit,</w:t>
        <w:br/>
      </w:r>
      <w:r>
        <w:rPr>
          <w:rFonts w:ascii="Courier New" w:hAnsi="Courier New"/>
          <w:color w:val="0A2463"/>
          <w:sz w:val="18"/>
        </w:rPr>
        <w:t xml:space="preserve">                AVG(profit_margin) as average_margin,</w:t>
        <w:br/>
      </w:r>
      <w:r>
        <w:rPr>
          <w:rFonts w:ascii="Courier New" w:hAnsi="Courier New"/>
          <w:color w:val="0A2463"/>
          <w:sz w:val="18"/>
        </w:rPr>
        <w:t xml:space="preserve">                cost_breakdown</w:t>
        <w:br/>
      </w:r>
      <w:r>
        <w:rPr>
          <w:rFonts w:ascii="Courier New" w:hAnsi="Courier New"/>
          <w:color w:val="0A2463"/>
          <w:sz w:val="18"/>
        </w:rPr>
        <w:t xml:space="preserve">            FROM $table_name</w:t>
        <w:br/>
      </w:r>
      <w:r>
        <w:rPr>
          <w:rFonts w:ascii="Courier New" w:hAnsi="Courier New"/>
          <w:color w:val="0A2463"/>
          <w:sz w:val="18"/>
        </w:rPr>
        <w:t xml:space="preserve">            WHERE order_date &gt;= %s</w:t>
        <w:br/>
      </w:r>
      <w:r>
        <w:rPr>
          <w:rFonts w:ascii="Courier New" w:hAnsi="Courier New"/>
          <w:color w:val="0A2463"/>
          <w:sz w:val="18"/>
        </w:rPr>
        <w:t xml:space="preserve">        ", $start_date);</w:t>
        <w:br/>
      </w:r>
      <w:r>
        <w:rPr>
          <w:rFonts w:ascii="Courier New" w:hAnsi="Courier New"/>
          <w:color w:val="0A2463"/>
          <w:sz w:val="18"/>
        </w:rPr>
        <w:t xml:space="preserve">        $results = $wpdb-&gt;get_row($sql);</w:t>
        <w:br/>
      </w:r>
      <w:r>
        <w:rPr>
          <w:rFonts w:ascii="Courier New" w:hAnsi="Courier New"/>
          <w:color w:val="0A2463"/>
          <w:sz w:val="18"/>
        </w:rPr>
        <w:t xml:space="preserve">        if (!$results)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'total_orders' =&gt; 0,</w:t>
        <w:br/>
      </w:r>
      <w:r>
        <w:rPr>
          <w:rFonts w:ascii="Courier New" w:hAnsi="Courier New"/>
          <w:color w:val="0A2463"/>
          <w:sz w:val="18"/>
        </w:rPr>
        <w:t xml:space="preserve">                'total_revenue' =&gt; 0,</w:t>
        <w:br/>
      </w:r>
      <w:r>
        <w:rPr>
          <w:rFonts w:ascii="Courier New" w:hAnsi="Courier New"/>
          <w:color w:val="0A2463"/>
          <w:sz w:val="18"/>
        </w:rPr>
        <w:t xml:space="preserve">                'total_cost' =&gt; 0,</w:t>
        <w:br/>
      </w:r>
      <w:r>
        <w:rPr>
          <w:rFonts w:ascii="Courier New" w:hAnsi="Courier New"/>
          <w:color w:val="0A2463"/>
          <w:sz w:val="18"/>
        </w:rPr>
        <w:t xml:space="preserve">                'total_profit' =&gt; 0,</w:t>
        <w:br/>
      </w:r>
      <w:r>
        <w:rPr>
          <w:rFonts w:ascii="Courier New" w:hAnsi="Courier New"/>
          <w:color w:val="0A2463"/>
          <w:sz w:val="18"/>
        </w:rPr>
        <w:t xml:space="preserve">                'average_margin' =&gt; 0,</w:t>
        <w:br/>
      </w:r>
      <w:r>
        <w:rPr>
          <w:rFonts w:ascii="Courier New" w:hAnsi="Courier New"/>
          <w:color w:val="0A2463"/>
          <w:sz w:val="18"/>
        </w:rPr>
        <w:t xml:space="preserve">                'cost_breakdown' =&gt; []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Aggregate cost breakdown</w:t>
        <w:br/>
      </w:r>
      <w:r>
        <w:rPr>
          <w:rFonts w:ascii="Courier New" w:hAnsi="Courier New"/>
          <w:color w:val="0A2463"/>
          <w:sz w:val="18"/>
        </w:rPr>
        <w:t xml:space="preserve">        $cost_breakdown = [];</w:t>
        <w:br/>
      </w:r>
      <w:r>
        <w:rPr>
          <w:rFonts w:ascii="Courier New" w:hAnsi="Courier New"/>
          <w:color w:val="0A2463"/>
          <w:sz w:val="18"/>
        </w:rPr>
        <w:t xml:space="preserve">        $all_breakdowns = $wpdb-&gt;get_col($wpdb-&gt;prepare("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cost_breakdown FROM $table_name WHERE order_date &gt;= %s</w:t>
        <w:br/>
      </w:r>
      <w:r>
        <w:rPr>
          <w:rFonts w:ascii="Courier New" w:hAnsi="Courier New"/>
          <w:color w:val="0A2463"/>
          <w:sz w:val="18"/>
        </w:rPr>
        <w:t xml:space="preserve">        ", $start_date));</w:t>
        <w:br/>
      </w:r>
      <w:r>
        <w:rPr>
          <w:rFonts w:ascii="Courier New" w:hAnsi="Courier New"/>
          <w:color w:val="0A2463"/>
          <w:sz w:val="18"/>
        </w:rPr>
        <w:t xml:space="preserve">        foreach ($all_breakdowns as $breakdown_json) {</w:t>
        <w:br/>
      </w:r>
      <w:r>
        <w:rPr>
          <w:rFonts w:ascii="Courier New" w:hAnsi="Courier New"/>
          <w:color w:val="0A2463"/>
          <w:sz w:val="18"/>
        </w:rPr>
        <w:t xml:space="preserve">            $breakdown = json_decode($breakdown_json, true);</w:t>
        <w:br/>
      </w:r>
      <w:r>
        <w:rPr>
          <w:rFonts w:ascii="Courier New" w:hAnsi="Courier New"/>
          <w:color w:val="0A2463"/>
          <w:sz w:val="18"/>
        </w:rPr>
        <w:t xml:space="preserve">            if ($breakdown) {</w:t>
        <w:br/>
      </w:r>
      <w:r>
        <w:rPr>
          <w:rFonts w:ascii="Courier New" w:hAnsi="Courier New"/>
          <w:color w:val="0A2463"/>
          <w:sz w:val="18"/>
        </w:rPr>
        <w:t xml:space="preserve">                foreach ($breakdown as $cat =&gt; $costs) {</w:t>
        <w:br/>
      </w:r>
      <w:r>
        <w:rPr>
          <w:rFonts w:ascii="Courier New" w:hAnsi="Courier New"/>
          <w:color w:val="0A2463"/>
          <w:sz w:val="18"/>
        </w:rPr>
        <w:t xml:space="preserve">                    if ($category !== 'all' &amp;&amp; $category !== $cat) continue;</w:t>
        <w:br/>
      </w:r>
      <w:r>
        <w:rPr>
          <w:rFonts w:ascii="Courier New" w:hAnsi="Courier New"/>
          <w:color w:val="0A2463"/>
          <w:sz w:val="18"/>
        </w:rPr>
        <w:t xml:space="preserve">                    if (!isset($cost_breakdown[$cat])) {</w:t>
        <w:br/>
      </w:r>
      <w:r>
        <w:rPr>
          <w:rFonts w:ascii="Courier New" w:hAnsi="Courier New"/>
          <w:color w:val="0A2463"/>
          <w:sz w:val="18"/>
        </w:rPr>
        <w:t xml:space="preserve">                        $cost_breakdown[$cat] = [];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foreach ($costs as $type =&gt; $value) {</w:t>
        <w:br/>
      </w:r>
      <w:r>
        <w:rPr>
          <w:rFonts w:ascii="Courier New" w:hAnsi="Courier New"/>
          <w:color w:val="0A2463"/>
          <w:sz w:val="18"/>
        </w:rPr>
        <w:t xml:space="preserve">                        if (!isset($cost_breakdown[$cat][$type])) {</w:t>
        <w:br/>
      </w:r>
      <w:r>
        <w:rPr>
          <w:rFonts w:ascii="Courier New" w:hAnsi="Courier New"/>
          <w:color w:val="0A2463"/>
          <w:sz w:val="18"/>
        </w:rPr>
        <w:t xml:space="preserve">                            $cost_breakdown[$cat][$type] = 0;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$cost_breakdown[$cat][$type] += $value;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'total_orders' =&gt; intval($results-&gt;total_orders),</w:t>
        <w:br/>
      </w:r>
      <w:r>
        <w:rPr>
          <w:rFonts w:ascii="Courier New" w:hAnsi="Courier New"/>
          <w:color w:val="0A2463"/>
          <w:sz w:val="18"/>
        </w:rPr>
        <w:t xml:space="preserve">            'total_revenue' =&gt; floatval($results-&gt;total_revenue),</w:t>
        <w:br/>
      </w:r>
      <w:r>
        <w:rPr>
          <w:rFonts w:ascii="Courier New" w:hAnsi="Courier New"/>
          <w:color w:val="0A2463"/>
          <w:sz w:val="18"/>
        </w:rPr>
        <w:t xml:space="preserve">            'total_cost' =&gt; floatval($results-&gt;total_cost),</w:t>
        <w:br/>
      </w:r>
      <w:r>
        <w:rPr>
          <w:rFonts w:ascii="Courier New" w:hAnsi="Courier New"/>
          <w:color w:val="0A2463"/>
          <w:sz w:val="18"/>
        </w:rPr>
        <w:t xml:space="preserve">            'total_profit' =&gt; floatval($results-&gt;total_profit),</w:t>
        <w:br/>
      </w:r>
      <w:r>
        <w:rPr>
          <w:rFonts w:ascii="Courier New" w:hAnsi="Courier New"/>
          <w:color w:val="0A2463"/>
          <w:sz w:val="18"/>
        </w:rPr>
        <w:t xml:space="preserve">            'average_margin' =&gt; floatval($results-&gt;average_margin),</w:t>
        <w:br/>
      </w:r>
      <w:r>
        <w:rPr>
          <w:rFonts w:ascii="Courier New" w:hAnsi="Courier New"/>
          <w:color w:val="0A2463"/>
          <w:sz w:val="18"/>
        </w:rPr>
        <w:t xml:space="preserve">            'cost_breakdown' =&gt; $cost_breakdown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aggregate_daily_costs() {</w:t>
        <w:br/>
      </w:r>
      <w:r>
        <w:rPr>
          <w:rFonts w:ascii="Courier New" w:hAnsi="Courier New"/>
          <w:color w:val="0A2463"/>
          <w:sz w:val="18"/>
        </w:rPr>
        <w:t xml:space="preserve">        // Aggregate last 7 days of cost data</w:t>
        <w:br/>
      </w:r>
      <w:r>
        <w:rPr>
          <w:rFonts w:ascii="Courier New" w:hAnsi="Courier New"/>
          <w:color w:val="0A2463"/>
          <w:sz w:val="18"/>
        </w:rPr>
        <w:t xml:space="preserve">        for ($i = 1; $i &lt;= 7; $i++) {</w:t>
        <w:br/>
      </w:r>
      <w:r>
        <w:rPr>
          <w:rFonts w:ascii="Courier New" w:hAnsi="Courier New"/>
          <w:color w:val="0A2463"/>
          <w:sz w:val="18"/>
        </w:rPr>
        <w:t xml:space="preserve">            $date = date('Y-m-d', strtotime("-$i days"));</w:t>
        <w:br/>
      </w:r>
      <w:r>
        <w:rPr>
          <w:rFonts w:ascii="Courier New" w:hAnsi="Courier New"/>
          <w:color w:val="0A2463"/>
          <w:sz w:val="18"/>
        </w:rPr>
        <w:t xml:space="preserve">            $this-&gt;generate_daily_cost_report($date);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generate_daily_cost_report($date) {</w:t>
        <w:br/>
      </w:r>
      <w:r>
        <w:rPr>
          <w:rFonts w:ascii="Courier New" w:hAnsi="Courier New"/>
          <w:color w:val="0A2463"/>
          <w:sz w:val="18"/>
        </w:rPr>
        <w:t xml:space="preserve">        $analysis = $this-&gt;get_cost_analysis_by_date($date);</w:t>
        <w:br/>
      </w:r>
      <w:r>
        <w:rPr>
          <w:rFonts w:ascii="Courier New" w:hAnsi="Courier New"/>
          <w:color w:val="0A2463"/>
          <w:sz w:val="18"/>
        </w:rPr>
        <w:t xml:space="preserve">        $report = [</w:t>
        <w:br/>
      </w:r>
      <w:r>
        <w:rPr>
          <w:rFonts w:ascii="Courier New" w:hAnsi="Courier New"/>
          <w:color w:val="0A2463"/>
          <w:sz w:val="18"/>
        </w:rPr>
        <w:t xml:space="preserve">            'date' =&gt; $date,</w:t>
        <w:br/>
      </w:r>
      <w:r>
        <w:rPr>
          <w:rFonts w:ascii="Courier New" w:hAnsi="Courier New"/>
          <w:color w:val="0A2463"/>
          <w:sz w:val="18"/>
        </w:rPr>
        <w:t xml:space="preserve">            'summary' =&gt; $analysis,</w:t>
        <w:br/>
      </w:r>
      <w:r>
        <w:rPr>
          <w:rFonts w:ascii="Courier New" w:hAnsi="Courier New"/>
          <w:color w:val="0A2463"/>
          <w:sz w:val="18"/>
        </w:rPr>
        <w:t xml:space="preserve">            'recommendations' =&gt; $this-&gt;generate_cost_recommendations($analysis)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Store daily report</w:t>
        <w:br/>
      </w:r>
      <w:r>
        <w:rPr>
          <w:rFonts w:ascii="Courier New" w:hAnsi="Courier New"/>
          <w:color w:val="0A2463"/>
          <w:sz w:val="18"/>
        </w:rPr>
        <w:t xml:space="preserve">        $report_key = 'cost_report_' . $date;</w:t>
        <w:br/>
      </w:r>
      <w:r>
        <w:rPr>
          <w:rFonts w:ascii="Courier New" w:hAnsi="Courier New"/>
          <w:color w:val="0A2463"/>
          <w:sz w:val="18"/>
        </w:rPr>
        <w:t xml:space="preserve">        update_option($report_key, $report);</w:t>
        <w:br/>
      </w:r>
      <w:r>
        <w:rPr>
          <w:rFonts w:ascii="Courier New" w:hAnsi="Courier New"/>
          <w:color w:val="0A2463"/>
          <w:sz w:val="18"/>
        </w:rPr>
        <w:t xml:space="preserve">        // Check for cost alerts</w:t>
        <w:br/>
      </w:r>
      <w:r>
        <w:rPr>
          <w:rFonts w:ascii="Courier New" w:hAnsi="Courier New"/>
          <w:color w:val="0A2463"/>
          <w:sz w:val="18"/>
        </w:rPr>
        <w:t xml:space="preserve">        $this-&gt;check_cost_alerts($analysis);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generate_cost_recommendations($analysis) {</w:t>
        <w:br/>
      </w:r>
      <w:r>
        <w:rPr>
          <w:rFonts w:ascii="Courier New" w:hAnsi="Courier New"/>
          <w:color w:val="0A2463"/>
          <w:sz w:val="18"/>
        </w:rPr>
        <w:t xml:space="preserve">        $recommendations = [];</w:t>
        <w:br/>
      </w:r>
      <w:r>
        <w:rPr>
          <w:rFonts w:ascii="Courier New" w:hAnsi="Courier New"/>
          <w:color w:val="0A2463"/>
          <w:sz w:val="18"/>
        </w:rPr>
        <w:t xml:space="preserve">        // Check if profit margin is below target</w:t>
        <w:br/>
      </w:r>
      <w:r>
        <w:rPr>
          <w:rFonts w:ascii="Courier New" w:hAnsi="Courier New"/>
          <w:color w:val="0A2463"/>
          <w:sz w:val="18"/>
        </w:rPr>
        <w:t xml:space="preserve">        if ($analysis['average_margin'] &lt; 60) {</w:t>
        <w:br/>
      </w:r>
      <w:r>
        <w:rPr>
          <w:rFonts w:ascii="Courier New" w:hAnsi="Courier New"/>
          <w:color w:val="0A2463"/>
          <w:sz w:val="18"/>
        </w:rPr>
        <w:t xml:space="preserve">            $recommendations[] = [</w:t>
        <w:br/>
      </w:r>
      <w:r>
        <w:rPr>
          <w:rFonts w:ascii="Courier New" w:hAnsi="Courier New"/>
          <w:color w:val="0A2463"/>
          <w:sz w:val="18"/>
        </w:rPr>
        <w:t xml:space="preserve">                'type' =&gt; 'margin_warning',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'Profit margin is below 60%. Consider reviewing pricing or reducing costs.',</w:t>
        <w:br/>
      </w:r>
      <w:r>
        <w:rPr>
          <w:rFonts w:ascii="Courier New" w:hAnsi="Courier New"/>
          <w:color w:val="0A2463"/>
          <w:sz w:val="18"/>
        </w:rPr>
        <w:t xml:space="preserve">                'priority' =&gt; 'high'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if shipping costs are too high</w:t>
        <w:br/>
      </w:r>
      <w:r>
        <w:rPr>
          <w:rFonts w:ascii="Courier New" w:hAnsi="Courier New"/>
          <w:color w:val="0A2463"/>
          <w:sz w:val="18"/>
        </w:rPr>
        <w:t xml:space="preserve">        if (isset($analysis['cost_breakdown']['shipping'])) {</w:t>
        <w:br/>
      </w:r>
      <w:r>
        <w:rPr>
          <w:rFonts w:ascii="Courier New" w:hAnsi="Courier New"/>
          <w:color w:val="0A2463"/>
          <w:sz w:val="18"/>
        </w:rPr>
        <w:t xml:space="preserve">            $shipping_percentage = ($analysis['cost_breakdown']['shipping']['actual_shipping'] / $analysis['total_cost']) * 100;</w:t>
        <w:br/>
      </w:r>
      <w:r>
        <w:rPr>
          <w:rFonts w:ascii="Courier New" w:hAnsi="Courier New"/>
          <w:color w:val="0A2463"/>
          <w:sz w:val="18"/>
        </w:rPr>
        <w:t xml:space="preserve">            if ($shipping_percentage &gt; 15) {</w:t>
        <w:br/>
      </w:r>
      <w:r>
        <w:rPr>
          <w:rFonts w:ascii="Courier New" w:hAnsi="Courier New"/>
          <w:color w:val="0A2463"/>
          <w:sz w:val="18"/>
        </w:rPr>
        <w:t xml:space="preserve">                $recommendations[] = [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'shipping_high',</w:t>
        <w:br/>
      </w:r>
      <w:r>
        <w:rPr>
          <w:rFonts w:ascii="Courier New" w:hAnsi="Courier New"/>
          <w:color w:val="0A2463"/>
          <w:sz w:val="18"/>
        </w:rPr>
        <w:t xml:space="preserve">                    'message' =&gt; 'Shipping costs represent ' . round($shipping_percentage, 1) . '% of total costs. Consider negotiating better rates.',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'medium'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if marketing costs are effective</w:t>
        <w:br/>
      </w:r>
      <w:r>
        <w:rPr>
          <w:rFonts w:ascii="Courier New" w:hAnsi="Courier New"/>
          <w:color w:val="0A2463"/>
          <w:sz w:val="18"/>
        </w:rPr>
        <w:t xml:space="preserve">        if (isset($analysis['cost_breakdown']['marketing'])) {</w:t>
        <w:br/>
      </w:r>
      <w:r>
        <w:rPr>
          <w:rFonts w:ascii="Courier New" w:hAnsi="Courier New"/>
          <w:color w:val="0A2463"/>
          <w:sz w:val="18"/>
        </w:rPr>
        <w:t xml:space="preserve">            $marketing_roi = ($analysis['total_profit'] / array_sum($analysis['cost_breakdown']['marketing'])) - 1;</w:t>
        <w:br/>
      </w:r>
      <w:r>
        <w:rPr>
          <w:rFonts w:ascii="Courier New" w:hAnsi="Courier New"/>
          <w:color w:val="0A2463"/>
          <w:sz w:val="18"/>
        </w:rPr>
        <w:t xml:space="preserve">            if ($marketing_roi &lt; 2) {</w:t>
        <w:br/>
      </w:r>
      <w:r>
        <w:rPr>
          <w:rFonts w:ascii="Courier New" w:hAnsi="Courier New"/>
          <w:color w:val="0A2463"/>
          <w:sz w:val="18"/>
        </w:rPr>
        <w:t xml:space="preserve">                $recommendations[] = [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'marketing_ineffective',</w:t>
        <w:br/>
      </w:r>
      <w:r>
        <w:rPr>
          <w:rFonts w:ascii="Courier New" w:hAnsi="Courier New"/>
          <w:color w:val="0A2463"/>
          <w:sz w:val="18"/>
        </w:rPr>
        <w:t xml:space="preserve">                    'message' =&gt; 'Marketing ROI is low. Review campaign effectiveness.',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'medium'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$recommendations;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check_cost_alerts($analysis) {</w:t>
        <w:br/>
      </w:r>
      <w:r>
        <w:rPr>
          <w:rFonts w:ascii="Courier New" w:hAnsi="Courier New"/>
          <w:color w:val="0A2463"/>
          <w:sz w:val="18"/>
        </w:rPr>
        <w:t xml:space="preserve">        // Critical alerts</w:t>
        <w:br/>
      </w:r>
      <w:r>
        <w:rPr>
          <w:rFonts w:ascii="Courier New" w:hAnsi="Courier New"/>
          <w:color w:val="0A2463"/>
          <w:sz w:val="18"/>
        </w:rPr>
        <w:t xml:space="preserve">        if ($analysis['average_margin'] &lt; 40) {</w:t>
        <w:br/>
      </w:r>
      <w:r>
        <w:rPr>
          <w:rFonts w:ascii="Courier New" w:hAnsi="Courier New"/>
          <w:color w:val="0A2463"/>
          <w:sz w:val="18"/>
        </w:rPr>
        <w:t xml:space="preserve">            $this-&gt;send_cost_alert('critical', 'Profit margin dropped below 40%', $analysis);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Warning alerts</w:t>
        <w:br/>
      </w:r>
      <w:r>
        <w:rPr>
          <w:rFonts w:ascii="Courier New" w:hAnsi="Courier New"/>
          <w:color w:val="0A2463"/>
          <w:sz w:val="18"/>
        </w:rPr>
        <w:t xml:space="preserve">        if ($analysis['total_cost'] &gt; $analysis['total_revenue'] * 0.5) {</w:t>
        <w:br/>
      </w:r>
      <w:r>
        <w:rPr>
          <w:rFonts w:ascii="Courier New" w:hAnsi="Courier New"/>
          <w:color w:val="0A2463"/>
          <w:sz w:val="18"/>
        </w:rPr>
        <w:t xml:space="preserve">            $this-&gt;send_cost_alert('warning', 'Costs exceeded 50% of revenue', $analysis);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send_cost_alert($level, $message, $analysis) {</w:t>
        <w:br/>
      </w:r>
      <w:r>
        <w:rPr>
          <w:rFonts w:ascii="Courier New" w:hAnsi="Courier New"/>
          <w:color w:val="0A2463"/>
          <w:sz w:val="18"/>
        </w:rPr>
        <w:t xml:space="preserve">        $admin_email = get_option('admin_email');</w:t>
        <w:br/>
      </w:r>
      <w:r>
        <w:rPr>
          <w:rFonts w:ascii="Courier New" w:hAnsi="Courier New"/>
          <w:color w:val="0A2463"/>
          <w:sz w:val="18"/>
        </w:rPr>
        <w:t xml:space="preserve">        $subject = "THEMENGIFT Cost Alert: $level";</w:t>
        <w:br/>
      </w:r>
      <w:r>
        <w:rPr>
          <w:rFonts w:ascii="Courier New" w:hAnsi="Courier New"/>
          <w:color w:val="0A2463"/>
          <w:sz w:val="18"/>
        </w:rPr>
        <w:t xml:space="preserve">        $body = "Cost Alert: $message\n\n";</w:t>
        <w:br/>
      </w:r>
      <w:r>
        <w:rPr>
          <w:rFonts w:ascii="Courier New" w:hAnsi="Courier New"/>
          <w:color w:val="0A2463"/>
          <w:sz w:val="18"/>
        </w:rPr>
        <w:t xml:space="preserve">        $body .= "Date: " . date('Y-m-d') . "\n";</w:t>
        <w:br/>
      </w:r>
      <w:r>
        <w:rPr>
          <w:rFonts w:ascii="Courier New" w:hAnsi="Courier New"/>
          <w:color w:val="0A2463"/>
          <w:sz w:val="18"/>
        </w:rPr>
        <w:t xml:space="preserve">        $body .= "Total Revenue: ₹" . number_format($analysis['total_revenue'], 2) . "\n";</w:t>
        <w:br/>
      </w:r>
      <w:r>
        <w:rPr>
          <w:rFonts w:ascii="Courier New" w:hAnsi="Courier New"/>
          <w:color w:val="0A2463"/>
          <w:sz w:val="18"/>
        </w:rPr>
        <w:t xml:space="preserve">        $body .= "Total Cost: ₹" . number_format($analysis['total_cost'], 2) . "\n";</w:t>
        <w:br/>
      </w:r>
      <w:r>
        <w:rPr>
          <w:rFonts w:ascii="Courier New" w:hAnsi="Courier New"/>
          <w:color w:val="0A2463"/>
          <w:sz w:val="18"/>
        </w:rPr>
        <w:t xml:space="preserve">        $body .= "Profit: ₹" . number_format($analysis['total_profit'], 2) . "\n";</w:t>
        <w:br/>
      </w:r>
      <w:r>
        <w:rPr>
          <w:rFonts w:ascii="Courier New" w:hAnsi="Courier New"/>
          <w:color w:val="0A2463"/>
          <w:sz w:val="18"/>
        </w:rPr>
        <w:t xml:space="preserve">        $body .= "Margin: " . number_format($analysis['average_margin'], 1) . "%\n";</w:t>
        <w:br/>
      </w:r>
      <w:r>
        <w:rPr>
          <w:rFonts w:ascii="Courier New" w:hAnsi="Courier New"/>
          <w:color w:val="0A2463"/>
          <w:sz w:val="18"/>
        </w:rPr>
        <w:t xml:space="preserve">        wp_mail($admin_email, $subject, $body);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DOCUMENT SUMMARY</w:t>
      </w:r>
    </w:p>
    <w:p>
      <w:r>
        <w:t>Document 16 covers:</w:t>
      </w:r>
    </w:p>
    <w:p>
      <w:pPr>
        <w:pStyle w:val="ListBullet"/>
      </w:pPr>
      <w:r>
        <w:t>- Complete profit margin calculation system with detailed cost tracking</w:t>
      </w:r>
    </w:p>
    <w:p>
      <w:pPr>
        <w:pStyle w:val="ListBullet"/>
      </w:pPr>
      <w:r>
        <w:t>- Dynamic pricing engine with competitor analysis and demand-based adjustments</w:t>
      </w:r>
    </w:p>
    <w:p>
      <w:pPr>
        <w:pStyle w:val="ListBullet"/>
      </w:pPr>
      <w:r>
        <w:t>- Admin profit dashboard with real-time metrics and visualizations</w:t>
      </w:r>
    </w:p>
    <w:p>
      <w:pPr>
        <w:pStyle w:val="ListBullet"/>
      </w:pPr>
      <w:r>
        <w:t>- Real-time cost monitoring and analysis system</w:t>
      </w:r>
    </w:p>
    <w:p>
      <w:pPr>
        <w:pStyle w:val="ListBullet"/>
      </w:pPr>
      <w:r>
        <w:t>- Product-wise profitability tracking</w:t>
      </w:r>
    </w:p>
    <w:p>
      <w:pPr>
        <w:pStyle w:val="ListBullet"/>
      </w:pPr>
      <w:r>
        <w:t>- Cost breakdown by manufacturing, packaging, shipping, marketing, and operations</w:t>
      </w:r>
    </w:p>
    <w:p>
      <w:pPr>
        <w:pStyle w:val="ListBullet"/>
      </w:pPr>
      <w:r>
        <w:t>- Automated price optimization algorithms</w:t>
      </w:r>
    </w:p>
    <w:p>
      <w:pPr>
        <w:pStyle w:val="ListBullet"/>
      </w:pPr>
      <w:r>
        <w:t>- Cost alerts and recommendations system</w:t>
      </w:r>
    </w:p>
    <w:p>
      <w:pPr>
        <w:pStyle w:val="ListBullet"/>
      </w:pPr>
      <w:r>
        <w:t>- Revenue and profit trend analysis</w:t>
      </w:r>
    </w:p>
    <w:p>
      <w:pPr>
        <w:pStyle w:val="ListBullet"/>
      </w:pPr>
      <w:r>
        <w:t>- Bulk discount and seasonal pricing strategies</w:t>
      </w:r>
    </w:p>
    <w:p>
      <w:r>
        <w:t>Next Document: Document 17 — Smart Tag System Upgrade</w:t>
      </w:r>
    </w:p>
    <w:p>
      <w:r>
        <w:t>THEMENGIFT • themengift.com • Document 16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