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23 OF 30</w:t>
      </w:r>
    </w:p>
    <w:p>
      <w:pPr>
        <w:pStyle w:val="Heading2"/>
        <w:jc w:val="center"/>
      </w:pPr>
      <w:r>
        <w:t>SEO System</w:t>
      </w:r>
    </w:p>
    <w:p>
      <w:pPr>
        <w:pStyle w:val="Heading3"/>
        <w:jc w:val="center"/>
      </w:pPr>
      <w:r>
        <w:t>Blog, Schema &amp; Programmatic Pages — Advanced Search Optimization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SEO system for THEMENGIFT. It includes:</w:t>
      </w:r>
    </w:p>
    <w:p>
      <w:pPr>
        <w:pStyle w:val="ListBullet"/>
      </w:pPr>
      <w:r>
        <w:t>- Blog management system with SEO optimization</w:t>
      </w:r>
    </w:p>
    <w:p>
      <w:pPr>
        <w:pStyle w:val="ListBullet"/>
      </w:pPr>
      <w:r>
        <w:t>- Schema markup implementation for rich snippets</w:t>
      </w:r>
    </w:p>
    <w:p>
      <w:pPr>
        <w:pStyle w:val="ListBullet"/>
      </w:pPr>
      <w:r>
        <w:t>- Programmatic page generation for categories</w:t>
      </w:r>
    </w:p>
    <w:p>
      <w:pPr>
        <w:pStyle w:val="ListBullet"/>
      </w:pPr>
      <w:r>
        <w:t>- Advanced on-page SEO optimization</w:t>
      </w:r>
    </w:p>
    <w:p>
      <w:pPr>
        <w:pStyle w:val="ListBullet"/>
      </w:pPr>
      <w:r>
        <w:t>- Technical SEO improvements and site speed</w:t>
      </w:r>
    </w:p>
    <w:p>
      <w:pPr>
        <w:pStyle w:val="ListBullet"/>
      </w:pPr>
      <w:r>
        <w:t>- Local SEO for Indian market targeting</w:t>
      </w:r>
    </w:p>
    <w:p>
      <w:pPr>
        <w:pStyle w:val="ListBullet"/>
      </w:pPr>
      <w:r>
        <w:t>- Content optimization and keyword targeting</w:t>
      </w:r>
    </w:p>
    <w:p>
      <w:pPr>
        <w:pStyle w:val="ListBullet"/>
      </w:pPr>
      <w:r>
        <w:t>- XML sitemap generation and management</w:t>
      </w:r>
    </w:p>
    <w:p>
      <w:pPr>
        <w:pStyle w:val="ListBullet"/>
      </w:pPr>
      <w:r>
        <w:t>- Robots.txt optimization</w:t>
      </w:r>
    </w:p>
    <w:p>
      <w:pPr>
        <w:pStyle w:val="ListBullet"/>
      </w:pPr>
      <w:r>
        <w:t>- Core Web Vitals and performance metrics</w:t>
      </w:r>
    </w:p>
    <w:p>
      <w:pPr>
        <w:pStyle w:val="ListBullet"/>
      </w:pPr>
      <w:r>
        <w:t>- Internal linking strategy</w:t>
      </w:r>
    </w:p>
    <w:p>
      <w:pPr>
        <w:pStyle w:val="ListBullet"/>
      </w:pPr>
      <w:r>
        <w:t>- Image SEO and alt text optimization</w:t>
      </w:r>
    </w:p>
    <w:p>
      <w:r>
        <w:t>The agent must implement this system with focus on organic traffic growth, search visibility, and user experience optimization.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BLOG MANAGEMENT SYSTEM</w:t>
      </w:r>
    </w:p>
    <w:p>
      <w:pPr>
        <w:pStyle w:val="Heading2"/>
      </w:pPr>
      <w:r>
        <w:t>2.1 Blog Architecture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THEMENGIFT_Blog_Manager</w:t>
        <w:br/>
      </w:r>
      <w:r>
        <w:rPr>
          <w:rFonts w:ascii="Courier New" w:hAnsi="Courier New"/>
          <w:color w:val="0A2463"/>
          <w:sz w:val="18"/>
        </w:rPr>
        <w:t>class THEMENGIFT_Blog_Manager {</w:t>
        <w:br/>
      </w:r>
      <w:r>
        <w:rPr>
          <w:rFonts w:ascii="Courier New" w:hAnsi="Courier New"/>
          <w:color w:val="0A2463"/>
          <w:sz w:val="18"/>
        </w:rPr>
        <w:t xml:space="preserve">    private $blog_settings;</w:t>
        <w:br/>
      </w:r>
      <w:r>
        <w:rPr>
          <w:rFonts w:ascii="Courier New" w:hAnsi="Courier New"/>
          <w:color w:val="0A2463"/>
          <w:sz w:val="18"/>
        </w:rPr>
        <w:t xml:space="preserve">    private $content_categories;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$this-&gt;blog_settings = get_option('themengift_blog_settings', [</w:t>
        <w:br/>
      </w:r>
      <w:r>
        <w:rPr>
          <w:rFonts w:ascii="Courier New" w:hAnsi="Courier New"/>
          <w:color w:val="0A2463"/>
          <w:sz w:val="18"/>
        </w:rPr>
        <w:t xml:space="preserve">            'enable_blog' =&gt; true,</w:t>
        <w:br/>
      </w:r>
      <w:r>
        <w:rPr>
          <w:rFonts w:ascii="Courier New" w:hAnsi="Courier New"/>
          <w:color w:val="0A2463"/>
          <w:sz w:val="18"/>
        </w:rPr>
        <w:t xml:space="preserve">            'auto_generate_content' =&gt; false,</w:t>
        <w:br/>
      </w:r>
      <w:r>
        <w:rPr>
          <w:rFonts w:ascii="Courier New" w:hAnsi="Courier New"/>
          <w:color w:val="0A2463"/>
          <w:sz w:val="18"/>
        </w:rPr>
        <w:t xml:space="preserve">            'seo_optimization' =&gt; true,</w:t>
        <w:br/>
      </w:r>
      <w:r>
        <w:rPr>
          <w:rFonts w:ascii="Courier New" w:hAnsi="Courier New"/>
          <w:color w:val="0A2463"/>
          <w:sz w:val="18"/>
        </w:rPr>
        <w:t xml:space="preserve">            'social_sharing' =&gt; true,</w:t>
        <w:br/>
      </w:r>
      <w:r>
        <w:rPr>
          <w:rFonts w:ascii="Courier New" w:hAnsi="Courier New"/>
          <w:color w:val="0A2463"/>
          <w:sz w:val="18"/>
        </w:rPr>
        <w:t xml:space="preserve">            'comment_system' =&gt; true,</w:t>
        <w:br/>
      </w:r>
      <w:r>
        <w:rPr>
          <w:rFonts w:ascii="Courier New" w:hAnsi="Courier New"/>
          <w:color w:val="0A2463"/>
          <w:sz w:val="18"/>
        </w:rPr>
        <w:t xml:space="preserve">            'related_posts' =&gt; true,</w:t>
        <w:br/>
      </w:r>
      <w:r>
        <w:rPr>
          <w:rFonts w:ascii="Courier New" w:hAnsi="Courier New"/>
          <w:color w:val="0A2463"/>
          <w:sz w:val="18"/>
        </w:rPr>
        <w:t xml:space="preserve">            'reading_time' =&gt; true,</w:t>
        <w:br/>
      </w:r>
      <w:r>
        <w:rPr>
          <w:rFonts w:ascii="Courier New" w:hAnsi="Courier New"/>
          <w:color w:val="0A2463"/>
          <w:sz w:val="18"/>
        </w:rPr>
        <w:t xml:space="preserve">            'author_bio'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$this-&gt;load_content_categories();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'register_blog_post_types']);</w:t>
        <w:br/>
      </w:r>
      <w:r>
        <w:rPr>
          <w:rFonts w:ascii="Courier New" w:hAnsi="Courier New"/>
          <w:color w:val="0A2463"/>
          <w:sz w:val="18"/>
        </w:rPr>
        <w:t xml:space="preserve">        add_action('wp_ajax_create_blog_post', [$this, 'ajax_create_blog_post']);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add_action('wp_ajax_generate_blog_content', [$this, 'ajax_generate_blog_content']);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add_action('wp_ajax_get_blog_analytics', [$this, 'ajax_get_blog_analytics']);</w:t>
        <w:br/>
      </w:r>
      <w:r>
        <w:rPr>
          <w:rFonts w:ascii="Courier New" w:hAnsi="Courier New"/>
          <w:color w:val="0A2463"/>
          <w:sz w:val="18"/>
        </w:rPr>
        <w:t xml:space="preserve">        add_action('save_post', [$this, 'optimize_blog_seo'], 10, 2);</w:t>
        <w:br/>
      </w:r>
      <w:r>
        <w:rPr>
          <w:rFonts w:ascii="Courier New" w:hAnsi="Courier New"/>
          <w:color w:val="0A2463"/>
          <w:sz w:val="18"/>
        </w:rPr>
        <w:t xml:space="preserve">        add_action('wp_enqueue_scripts', [$this, 'enqueue_blog_scripts']);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load_content_categories() {</w:t>
        <w:br/>
      </w:r>
      <w:r>
        <w:rPr>
          <w:rFonts w:ascii="Courier New" w:hAnsi="Courier New"/>
          <w:color w:val="0A2463"/>
          <w:sz w:val="18"/>
        </w:rPr>
        <w:t xml:space="preserve">        $this-&gt;content_categories = [</w:t>
        <w:br/>
      </w:r>
      <w:r>
        <w:rPr>
          <w:rFonts w:ascii="Courier New" w:hAnsi="Courier New"/>
          <w:color w:val="0A2463"/>
          <w:sz w:val="18"/>
        </w:rPr>
        <w:t xml:space="preserve">            'jewellery_trends'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'Jewellery Trends',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'Latest trends in jewellery design and fashion',</w:t>
        <w:br/>
      </w:r>
      <w:r>
        <w:rPr>
          <w:rFonts w:ascii="Courier New" w:hAnsi="Courier New"/>
          <w:color w:val="0A2463"/>
          <w:sz w:val="18"/>
        </w:rPr>
        <w:t xml:space="preserve">                'keywords' =&gt; ['jewellery trends', 'fashion jewellery', 'latest designs', 'style tips'],</w:t>
        <w:br/>
      </w:r>
      <w:r>
        <w:rPr>
          <w:rFonts w:ascii="Courier New" w:hAnsi="Courier New"/>
          <w:color w:val="0A2463"/>
          <w:sz w:val="18"/>
        </w:rPr>
        <w:t xml:space="preserve">                'target_audience' =&gt; 'fashion-conscious buyers'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'pet_care'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'Pet Care',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'Tips and advice for pet health and wellness',</w:t>
        <w:br/>
      </w:r>
      <w:r>
        <w:rPr>
          <w:rFonts w:ascii="Courier New" w:hAnsi="Courier New"/>
          <w:color w:val="0A2463"/>
          <w:sz w:val="18"/>
        </w:rPr>
        <w:t xml:space="preserve">                'keywords' =&gt; ['pet care', 'pet health', 'dog care', 'cat care', 'pet wellness'],</w:t>
        <w:br/>
      </w:r>
      <w:r>
        <w:rPr>
          <w:rFonts w:ascii="Courier New" w:hAnsi="Courier New"/>
          <w:color w:val="0A2463"/>
          <w:sz w:val="18"/>
        </w:rPr>
        <w:t xml:space="preserve">                'target_audience' =&gt; 'pet owners'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'smart_tag_tips'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'Smart Tag Tips',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'How to use and maximize smart tag benefits',</w:t>
        <w:br/>
      </w:r>
      <w:r>
        <w:rPr>
          <w:rFonts w:ascii="Courier New" w:hAnsi="Courier New"/>
          <w:color w:val="0A2463"/>
          <w:sz w:val="18"/>
        </w:rPr>
        <w:t xml:space="preserve">                'keywords' =&gt; ['smart tag tips', 'pet tracking', 'GPS collar', 'pet safety'],</w:t>
        <w:br/>
      </w:r>
      <w:r>
        <w:rPr>
          <w:rFonts w:ascii="Courier New" w:hAnsi="Courier New"/>
          <w:color w:val="0A2463"/>
          <w:sz w:val="18"/>
        </w:rPr>
        <w:t xml:space="preserve">                'target_audience' =&gt; 'smart tag users'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'gift_guides'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'Gift Guides',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'Comprehensive guides for choosing perfect gifts',</w:t>
        <w:br/>
      </w:r>
      <w:r>
        <w:rPr>
          <w:rFonts w:ascii="Courier New" w:hAnsi="Courier New"/>
          <w:color w:val="0A2463"/>
          <w:sz w:val="18"/>
        </w:rPr>
        <w:t xml:space="preserve">                'keywords' =&gt; ['gift ideas', 'gift guide', 'present ideas', 'special occasions'],</w:t>
        <w:br/>
      </w:r>
      <w:r>
        <w:rPr>
          <w:rFonts w:ascii="Courier New" w:hAnsi="Courier New"/>
          <w:color w:val="0A2463"/>
          <w:sz w:val="18"/>
        </w:rPr>
        <w:t xml:space="preserve">                'target_audience' =&gt; 'gift shoppers'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'customization'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'Customization',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'Personalization ideas and inspiration',</w:t>
        <w:br/>
      </w:r>
      <w:r>
        <w:rPr>
          <w:rFonts w:ascii="Courier New" w:hAnsi="Courier New"/>
          <w:color w:val="0A2463"/>
          <w:sz w:val="18"/>
        </w:rPr>
        <w:t xml:space="preserve">                'keywords' =&gt; ['custom jewellery', 'personalized gifts', 'engraving ideas', 'custom design'],</w:t>
        <w:br/>
      </w:r>
      <w:r>
        <w:rPr>
          <w:rFonts w:ascii="Courier New" w:hAnsi="Courier New"/>
          <w:color w:val="0A2463"/>
          <w:sz w:val="18"/>
        </w:rPr>
        <w:t xml:space="preserve">                'target_audience' =&gt; 'customers seeking personalization'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'company_news'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'Company News',</w:t>
        <w:br/>
      </w:r>
      <w:r>
        <w:rPr>
          <w:rFonts w:ascii="Courier New" w:hAnsi="Courier New"/>
          <w:color w:val="0A2463"/>
          <w:sz w:val="18"/>
        </w:rPr>
        <w:t xml:space="preserve">                'description' =&gt; 'Latest updates and announcements from THEMENGIFT',</w:t>
        <w:br/>
      </w:r>
      <w:r>
        <w:rPr>
          <w:rFonts w:ascii="Courier New" w:hAnsi="Courier New"/>
          <w:color w:val="0A2463"/>
          <w:sz w:val="18"/>
        </w:rPr>
        <w:t xml:space="preserve">                'keywords' =&gt; ['THEMENGIFT news', 'company updates', 'new products', 'announcements'],</w:t>
        <w:br/>
      </w:r>
      <w:r>
        <w:rPr>
          <w:rFonts w:ascii="Courier New" w:hAnsi="Courier New"/>
          <w:color w:val="0A2463"/>
          <w:sz w:val="18"/>
        </w:rPr>
        <w:t xml:space="preserve">                'target_audience' =&gt; 'brand followers'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register_blog_post_types() {</w:t>
        <w:br/>
      </w:r>
      <w:r>
        <w:rPr>
          <w:rFonts w:ascii="Courier New" w:hAnsi="Courier New"/>
          <w:color w:val="0A2463"/>
          <w:sz w:val="18"/>
        </w:rPr>
        <w:t xml:space="preserve">        register_post_type('blog_post', [</w:t>
        <w:br/>
      </w:r>
      <w:r>
        <w:rPr>
          <w:rFonts w:ascii="Courier New" w:hAnsi="Courier New"/>
          <w:color w:val="0A2463"/>
          <w:sz w:val="18"/>
        </w:rPr>
        <w:t xml:space="preserve">            'label' =&gt; 'Blog Posts',</w:t>
        <w:br/>
      </w:r>
      <w:r>
        <w:rPr>
          <w:rFonts w:ascii="Courier New" w:hAnsi="Courier New"/>
          <w:color w:val="0A2463"/>
          <w:sz w:val="18"/>
        </w:rPr>
        <w:t xml:space="preserve">            'public' =&gt; true,</w:t>
        <w:br/>
      </w:r>
      <w:r>
        <w:rPr>
          <w:rFonts w:ascii="Courier New" w:hAnsi="Courier New"/>
          <w:color w:val="0A2463"/>
          <w:sz w:val="18"/>
        </w:rPr>
        <w:t xml:space="preserve">            'has_archive' =&gt; true,</w:t>
        <w:br/>
      </w:r>
      <w:r>
        <w:rPr>
          <w:rFonts w:ascii="Courier New" w:hAnsi="Courier New"/>
          <w:color w:val="0A2463"/>
          <w:sz w:val="18"/>
        </w:rPr>
        <w:t xml:space="preserve">            'rewrite' =&gt; ['slug' =&gt; 'blog'],</w:t>
        <w:br/>
      </w:r>
      <w:r>
        <w:rPr>
          <w:rFonts w:ascii="Courier New" w:hAnsi="Courier New"/>
          <w:color w:val="0A2463"/>
          <w:sz w:val="18"/>
        </w:rPr>
        <w:t xml:space="preserve">            'supports' =&gt; ['title', 'editor', 'excerpt', 'thumbnail', 'author', 'comments'],</w:t>
        <w:br/>
      </w:r>
      <w:r>
        <w:rPr>
          <w:rFonts w:ascii="Courier New" w:hAnsi="Courier New"/>
          <w:color w:val="0A2463"/>
          <w:sz w:val="18"/>
        </w:rPr>
        <w:t xml:space="preserve">            'menu_icon' =&gt; 'dashicons-edit-page',</w:t>
        <w:br/>
      </w:r>
      <w:r>
        <w:rPr>
          <w:rFonts w:ascii="Courier New" w:hAnsi="Courier New"/>
          <w:color w:val="0A2463"/>
          <w:sz w:val="18"/>
        </w:rPr>
        <w:t xml:space="preserve">            'taxonomies' =&gt; ['category', 'post_tag'],</w:t>
        <w:br/>
      </w:r>
      <w:r>
        <w:rPr>
          <w:rFonts w:ascii="Courier New" w:hAnsi="Courier New"/>
          <w:color w:val="0A2463"/>
          <w:sz w:val="18"/>
        </w:rPr>
        <w:t xml:space="preserve">            'show_in_rest'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register_taxonomy('blog_category', 'blog_post', [</w:t>
        <w:br/>
      </w:r>
      <w:r>
        <w:rPr>
          <w:rFonts w:ascii="Courier New" w:hAnsi="Courier New"/>
          <w:color w:val="0A2463"/>
          <w:sz w:val="18"/>
        </w:rPr>
        <w:t xml:space="preserve">            'label' =&gt; 'Blog Categories',</w:t>
        <w:br/>
      </w:r>
      <w:r>
        <w:rPr>
          <w:rFonts w:ascii="Courier New" w:hAnsi="Courier New"/>
          <w:color w:val="0A2463"/>
          <w:sz w:val="18"/>
        </w:rPr>
        <w:t xml:space="preserve">            'hierarchical' =&gt; true,</w:t>
        <w:br/>
      </w:r>
      <w:r>
        <w:rPr>
          <w:rFonts w:ascii="Courier New" w:hAnsi="Courier New"/>
          <w:color w:val="0A2463"/>
          <w:sz w:val="18"/>
        </w:rPr>
        <w:t xml:space="preserve">            'show_in_rest'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create_blog_post($post_data) {</w:t>
        <w:br/>
      </w:r>
      <w:r>
        <w:rPr>
          <w:rFonts w:ascii="Courier New" w:hAnsi="Courier New"/>
          <w:color w:val="0A2463"/>
          <w:sz w:val="18"/>
        </w:rPr>
        <w:t xml:space="preserve">        $blog_post = [</w:t>
        <w:br/>
      </w:r>
      <w:r>
        <w:rPr>
          <w:rFonts w:ascii="Courier New" w:hAnsi="Courier New"/>
          <w:color w:val="0A2463"/>
          <w:sz w:val="18"/>
        </w:rPr>
        <w:t xml:space="preserve">            'post_title' =&gt; $post_data['title'],</w:t>
        <w:br/>
      </w:r>
      <w:r>
        <w:rPr>
          <w:rFonts w:ascii="Courier New" w:hAnsi="Courier New"/>
          <w:color w:val="0A2463"/>
          <w:sz w:val="18"/>
        </w:rPr>
        <w:t xml:space="preserve">            'post_content' =&gt; $post_data['content'],</w:t>
        <w:br/>
      </w:r>
      <w:r>
        <w:rPr>
          <w:rFonts w:ascii="Courier New" w:hAnsi="Courier New"/>
          <w:color w:val="0A2463"/>
          <w:sz w:val="18"/>
        </w:rPr>
        <w:t xml:space="preserve">            'post_excerpt' =&gt; $post_data['excerpt'],</w:t>
        <w:br/>
      </w:r>
      <w:r>
        <w:rPr>
          <w:rFonts w:ascii="Courier New" w:hAnsi="Courier New"/>
          <w:color w:val="0A2463"/>
          <w:sz w:val="18"/>
        </w:rPr>
        <w:t xml:space="preserve">            'post_status' =&gt; 'draft',</w:t>
        <w:br/>
      </w:r>
      <w:r>
        <w:rPr>
          <w:rFonts w:ascii="Courier New" w:hAnsi="Courier New"/>
          <w:color w:val="0A2463"/>
          <w:sz w:val="18"/>
        </w:rPr>
        <w:t xml:space="preserve">            'post_type' =&gt; 'blog_post',</w:t>
        <w:br/>
      </w:r>
      <w:r>
        <w:rPr>
          <w:rFonts w:ascii="Courier New" w:hAnsi="Courier New"/>
          <w:color w:val="0A2463"/>
          <w:sz w:val="18"/>
        </w:rPr>
        <w:t xml:space="preserve">            'post_author' =&gt; get_current_user_id()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$post_id = wp_insert_post($blog_post);</w:t>
        <w:br/>
      </w:r>
      <w:r>
        <w:rPr>
          <w:rFonts w:ascii="Courier New" w:hAnsi="Courier New"/>
          <w:color w:val="0A2463"/>
          <w:sz w:val="18"/>
        </w:rPr>
        <w:t xml:space="preserve">        if ($post_id &amp;&amp; !is_wp_error($post_id)) {</w:t>
        <w:br/>
      </w:r>
      <w:r>
        <w:rPr>
          <w:rFonts w:ascii="Courier New" w:hAnsi="Courier New"/>
          <w:color w:val="0A2463"/>
          <w:sz w:val="18"/>
        </w:rPr>
        <w:t xml:space="preserve">            // Set featured image</w:t>
        <w:br/>
      </w:r>
      <w:r>
        <w:rPr>
          <w:rFonts w:ascii="Courier New" w:hAnsi="Courier New"/>
          <w:color w:val="0A2463"/>
          <w:sz w:val="18"/>
        </w:rPr>
        <w:t xml:space="preserve">            if (!empty($post_data['featured_image'])) {</w:t>
        <w:br/>
      </w:r>
      <w:r>
        <w:rPr>
          <w:rFonts w:ascii="Courier New" w:hAnsi="Courier New"/>
          <w:color w:val="0A2463"/>
          <w:sz w:val="18"/>
        </w:rPr>
        <w:t xml:space="preserve">                set_post_thumbnail($post_id, $post_data['featured_image']);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Set categories</w:t>
        <w:br/>
      </w:r>
      <w:r>
        <w:rPr>
          <w:rFonts w:ascii="Courier New" w:hAnsi="Courier New"/>
          <w:color w:val="0A2463"/>
          <w:sz w:val="18"/>
        </w:rPr>
        <w:t xml:space="preserve">            if (!empty($post_data['categories'])) {</w:t>
        <w:br/>
      </w:r>
      <w:r>
        <w:rPr>
          <w:rFonts w:ascii="Courier New" w:hAnsi="Courier New"/>
          <w:color w:val="0A2463"/>
          <w:sz w:val="18"/>
        </w:rPr>
        <w:t xml:space="preserve">                wp_set_post_terms($post_id, $post_data['categories'], 'blog_category');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Set tags</w:t>
        <w:br/>
      </w:r>
      <w:r>
        <w:rPr>
          <w:rFonts w:ascii="Courier New" w:hAnsi="Courier New"/>
          <w:color w:val="0A2463"/>
          <w:sz w:val="18"/>
        </w:rPr>
        <w:t xml:space="preserve">            if (!empty($post_data['tags'])) {</w:t>
        <w:br/>
      </w:r>
      <w:r>
        <w:rPr>
          <w:rFonts w:ascii="Courier New" w:hAnsi="Courier New"/>
          <w:color w:val="0A2463"/>
          <w:sz w:val="18"/>
        </w:rPr>
        <w:t xml:space="preserve">                wp_set_post_tags($post_id, $post_data['tags']);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// Set SEO metadata</w:t>
        <w:br/>
      </w:r>
      <w:r>
        <w:rPr>
          <w:rFonts w:ascii="Courier New" w:hAnsi="Courier New"/>
          <w:color w:val="0A2463"/>
          <w:sz w:val="18"/>
        </w:rPr>
        <w:t xml:space="preserve">            $this-&gt;set_seo_metadata($post_id, $post_data);</w:t>
        <w:br/>
      </w:r>
      <w:r>
        <w:rPr>
          <w:rFonts w:ascii="Courier New" w:hAnsi="Courier New"/>
          <w:color w:val="0A2463"/>
          <w:sz w:val="18"/>
        </w:rPr>
        <w:t xml:space="preserve">            // Generate social sharing images</w:t>
        <w:br/>
      </w:r>
      <w:r>
        <w:rPr>
          <w:rFonts w:ascii="Courier New" w:hAnsi="Courier New"/>
          <w:color w:val="0A2463"/>
          <w:sz w:val="18"/>
        </w:rPr>
        <w:t xml:space="preserve">            $this-&gt;generate_social_images($post_id);</w:t>
        <w:br/>
      </w:r>
      <w:r>
        <w:rPr>
          <w:rFonts w:ascii="Courier New" w:hAnsi="Courier New"/>
          <w:color w:val="0A2463"/>
          <w:sz w:val="18"/>
        </w:rPr>
        <w:t xml:space="preserve">            return $post_id;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set_seo_metadata($post_id, $post_data) {</w:t>
        <w:br/>
      </w:r>
      <w:r>
        <w:rPr>
          <w:rFonts w:ascii="Courier New" w:hAnsi="Courier New"/>
          <w:color w:val="0A2463"/>
          <w:sz w:val="18"/>
        </w:rPr>
        <w:t xml:space="preserve">        // Set SEO title</w:t>
        <w:br/>
      </w:r>
      <w:r>
        <w:rPr>
          <w:rFonts w:ascii="Courier New" w:hAnsi="Courier New"/>
          <w:color w:val="0A2463"/>
          <w:sz w:val="18"/>
        </w:rPr>
        <w:t xml:space="preserve">        if (!empty($post_data['seo_title'])) {</w:t>
        <w:br/>
      </w:r>
      <w:r>
        <w:rPr>
          <w:rFonts w:ascii="Courier New" w:hAnsi="Courier New"/>
          <w:color w:val="0A2463"/>
          <w:sz w:val="18"/>
        </w:rPr>
        <w:t xml:space="preserve">            update_post_meta($post_id, '_yoast_wpseo_title', $post_data['seo_title']);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 meta description</w:t>
        <w:br/>
      </w:r>
      <w:r>
        <w:rPr>
          <w:rFonts w:ascii="Courier New" w:hAnsi="Courier New"/>
          <w:color w:val="0A2463"/>
          <w:sz w:val="18"/>
        </w:rPr>
        <w:t xml:space="preserve">        if (!empty($post_data['meta_description'])) {</w:t>
        <w:br/>
      </w:r>
      <w:r>
        <w:rPr>
          <w:rFonts w:ascii="Courier New" w:hAnsi="Courier New"/>
          <w:color w:val="0A2463"/>
          <w:sz w:val="18"/>
        </w:rPr>
        <w:t xml:space="preserve">            update_post_meta($post_id, '_yoast_wpseo_metadesc', $post_data['meta_description']);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 focus keyword</w:t>
        <w:br/>
      </w:r>
      <w:r>
        <w:rPr>
          <w:rFonts w:ascii="Courier New" w:hAnsi="Courier New"/>
          <w:color w:val="0A2463"/>
          <w:sz w:val="18"/>
        </w:rPr>
        <w:t xml:space="preserve">        if (!empty($post_data['focus_keyword'])) {</w:t>
        <w:br/>
      </w:r>
      <w:r>
        <w:rPr>
          <w:rFonts w:ascii="Courier New" w:hAnsi="Courier New"/>
          <w:color w:val="0A2463"/>
          <w:sz w:val="18"/>
        </w:rPr>
        <w:t xml:space="preserve">            update_post_meta($post_id, '_yoast_wpseo_focuskw', $post_data['focus_keyword']);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 canonical URL</w:t>
        <w:br/>
      </w:r>
      <w:r>
        <w:rPr>
          <w:rFonts w:ascii="Courier New" w:hAnsi="Courier New"/>
          <w:color w:val="0A2463"/>
          <w:sz w:val="18"/>
        </w:rPr>
        <w:t xml:space="preserve">        if (!empty($post_data['canonical_url'])) {</w:t>
        <w:br/>
      </w:r>
      <w:r>
        <w:rPr>
          <w:rFonts w:ascii="Courier New" w:hAnsi="Courier New"/>
          <w:color w:val="0A2463"/>
          <w:sz w:val="18"/>
        </w:rPr>
        <w:t xml:space="preserve">            update_post_meta($post_id, '_yoast_wpseo_canonical', $post_data['canonical_url']);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Set schema markup</w:t>
        <w:br/>
      </w:r>
      <w:r>
        <w:rPr>
          <w:rFonts w:ascii="Courier New" w:hAnsi="Courier New"/>
          <w:color w:val="0A2463"/>
          <w:sz w:val="18"/>
        </w:rPr>
        <w:t xml:space="preserve">        $schema = $this-&gt;generate_article_schema($post_id, $post_data);</w:t>
        <w:br/>
      </w:r>
      <w:r>
        <w:rPr>
          <w:rFonts w:ascii="Courier New" w:hAnsi="Courier New"/>
          <w:color w:val="0A2463"/>
          <w:sz w:val="18"/>
        </w:rPr>
        <w:t xml:space="preserve">        update_post_meta($post_id, '_yoast_wpseo_schema', $schema);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generate_article_schema($post_id, $post_data) {</w:t>
        <w:br/>
      </w:r>
      <w:r>
        <w:rPr>
          <w:rFonts w:ascii="Courier New" w:hAnsi="Courier New"/>
          <w:color w:val="0A2463"/>
          <w:sz w:val="18"/>
        </w:rPr>
        <w:t xml:space="preserve">        $post = get_post($post_id);</w:t>
        <w:br/>
      </w:r>
      <w:r>
        <w:rPr>
          <w:rFonts w:ascii="Courier New" w:hAnsi="Courier New"/>
          <w:color w:val="0A2463"/>
          <w:sz w:val="18"/>
        </w:rPr>
        <w:t xml:space="preserve">        $author = get_userdata($post-&gt;post_author);</w:t>
        <w:br/>
      </w:r>
      <w:r>
        <w:rPr>
          <w:rFonts w:ascii="Courier New" w:hAnsi="Courier New"/>
          <w:color w:val="0A2463"/>
          <w:sz w:val="18"/>
        </w:rPr>
        <w:t xml:space="preserve">        $featured_image = get_the_post_thumbnail_url($post_id, 'large');</w:t>
        <w:br/>
      </w:r>
      <w:r>
        <w:rPr>
          <w:rFonts w:ascii="Courier New" w:hAnsi="Courier New"/>
          <w:color w:val="0A2463"/>
          <w:sz w:val="18"/>
        </w:rPr>
        <w:t xml:space="preserve">        $schema =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'Article',</w:t>
        <w:br/>
      </w:r>
      <w:r>
        <w:rPr>
          <w:rFonts w:ascii="Courier New" w:hAnsi="Courier New"/>
          <w:color w:val="0A2463"/>
          <w:sz w:val="18"/>
        </w:rPr>
        <w:t xml:space="preserve">            'headline' =&gt; $post-&gt;post_title,</w:t>
        <w:br/>
      </w:r>
      <w:r>
        <w:rPr>
          <w:rFonts w:ascii="Courier New" w:hAnsi="Courier New"/>
          <w:color w:val="0A2463"/>
          <w:sz w:val="18"/>
        </w:rPr>
        <w:t xml:space="preserve">            'description' =&gt; $post-&gt;post_excerpt ?: get_the_excerpt($post_id),</w:t>
        <w:br/>
      </w:r>
      <w:r>
        <w:rPr>
          <w:rFonts w:ascii="Courier New" w:hAnsi="Courier New"/>
          <w:color w:val="0A2463"/>
          <w:sz w:val="18"/>
        </w:rPr>
        <w:t xml:space="preserve">            'image' =&gt; $featured_image,</w:t>
        <w:br/>
      </w:r>
      <w:r>
        <w:rPr>
          <w:rFonts w:ascii="Courier New" w:hAnsi="Courier New"/>
          <w:color w:val="0A2463"/>
          <w:sz w:val="18"/>
        </w:rPr>
        <w:t xml:space="preserve">            'author'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'Person',</w:t>
        <w:br/>
      </w:r>
      <w:r>
        <w:rPr>
          <w:rFonts w:ascii="Courier New" w:hAnsi="Courier New"/>
          <w:color w:val="0A2463"/>
          <w:sz w:val="18"/>
        </w:rPr>
        <w:t xml:space="preserve">                'name' =&gt; $author-&gt;display_name,</w:t>
        <w:br/>
      </w:r>
      <w:r>
        <w:rPr>
          <w:rFonts w:ascii="Courier New" w:hAnsi="Courier New"/>
          <w:color w:val="0A2463"/>
          <w:sz w:val="18"/>
        </w:rPr>
        <w:t xml:space="preserve">                'url' =&gt; get_author_posts_url($author-&gt;ID)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'publisher'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'Organization',</w:t>
        <w:br/>
      </w:r>
      <w:r>
        <w:rPr>
          <w:rFonts w:ascii="Courier New" w:hAnsi="Courier New"/>
          <w:color w:val="0A2463"/>
          <w:sz w:val="18"/>
        </w:rPr>
        <w:t xml:space="preserve">                'name'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    'logo' =&gt;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'ImageObject',</w:t>
        <w:br/>
      </w:r>
      <w:r>
        <w:rPr>
          <w:rFonts w:ascii="Courier New" w:hAnsi="Courier New"/>
          <w:color w:val="0A2463"/>
          <w:sz w:val="18"/>
        </w:rPr>
        <w:t xml:space="preserve">                    'url' =&gt; get_site_icon_url()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'datePublished' =&gt; get_the_date('c', $post_id),</w:t>
        <w:br/>
      </w:r>
      <w:r>
        <w:rPr>
          <w:rFonts w:ascii="Courier New" w:hAnsi="Courier New"/>
          <w:color w:val="0A2463"/>
          <w:sz w:val="18"/>
        </w:rPr>
        <w:t xml:space="preserve">            'dateModified' =&gt; get_the_modified_date('c', $post_id),</w:t>
        <w:br/>
      </w:r>
      <w:r>
        <w:rPr>
          <w:rFonts w:ascii="Courier New" w:hAnsi="Courier New"/>
          <w:color w:val="0A2463"/>
          <w:sz w:val="18"/>
        </w:rPr>
        <w:t xml:space="preserve">            'mainEntityOfPage'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'WebPage',</w:t>
        <w:br/>
      </w:r>
      <w:r>
        <w:rPr>
          <w:rFonts w:ascii="Courier New" w:hAnsi="Courier New"/>
          <w:color w:val="0A2463"/>
          <w:sz w:val="18"/>
        </w:rPr>
        <w:t xml:space="preserve">                '@id' =&gt; get_permalink($post_id)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json_encode($schema);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generate_social_images($post_id) {</w:t>
        <w:br/>
      </w:r>
      <w:r>
        <w:rPr>
          <w:rFonts w:ascii="Courier New" w:hAnsi="Courier New"/>
          <w:color w:val="0A2463"/>
          <w:sz w:val="18"/>
        </w:rPr>
        <w:t xml:space="preserve">        // Generate custom social sharing images</w:t>
        <w:br/>
      </w:r>
      <w:r>
        <w:rPr>
          <w:rFonts w:ascii="Courier New" w:hAnsi="Courier New"/>
          <w:color w:val="0A2463"/>
          <w:sz w:val="18"/>
        </w:rPr>
        <w:t xml:space="preserve">        $post = get_post($post_id);</w:t>
        <w:br/>
      </w:r>
      <w:r>
        <w:rPr>
          <w:rFonts w:ascii="Courier New" w:hAnsi="Courier New"/>
          <w:color w:val="0A2463"/>
          <w:sz w:val="18"/>
        </w:rPr>
        <w:t xml:space="preserve">        $featured_image = get_the_post_thumbnail_url($post_id, 'full');</w:t>
        <w:br/>
      </w:r>
      <w:r>
        <w:rPr>
          <w:rFonts w:ascii="Courier New" w:hAnsi="Courier New"/>
          <w:color w:val="0A2463"/>
          <w:sz w:val="18"/>
        </w:rPr>
        <w:t xml:space="preserve">        // Create Facebook Open Graph image</w:t>
        <w:br/>
      </w:r>
      <w:r>
        <w:rPr>
          <w:rFonts w:ascii="Courier New" w:hAnsi="Courier New"/>
          <w:color w:val="0A2463"/>
          <w:sz w:val="18"/>
        </w:rPr>
        <w:t xml:space="preserve">        $this-&gt;create_og_image($post_id, $post-&gt;post_title, $featured_image);</w:t>
        <w:br/>
      </w:r>
      <w:r>
        <w:rPr>
          <w:rFonts w:ascii="Courier New" w:hAnsi="Courier New"/>
          <w:color w:val="0A2463"/>
          <w:sz w:val="18"/>
        </w:rPr>
        <w:t xml:space="preserve">        // Create Twitter Card image</w:t>
        <w:br/>
      </w:r>
      <w:r>
        <w:rPr>
          <w:rFonts w:ascii="Courier New" w:hAnsi="Courier New"/>
          <w:color w:val="0A2463"/>
          <w:sz w:val="18"/>
        </w:rPr>
        <w:t xml:space="preserve">        $this-&gt;create_twitter_image($post_id, $post-&gt;post_title, $featured_image);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create_og_image($post_id, $title, $featured_image) {</w:t>
        <w:br/>
      </w:r>
      <w:r>
        <w:rPr>
          <w:rFonts w:ascii="Courier New" w:hAnsi="Courier New"/>
          <w:color w:val="0A2463"/>
          <w:sz w:val="18"/>
        </w:rPr>
        <w:t xml:space="preserve">        // Implementation for creating custom Open Graph images</w:t>
        <w:br/>
      </w:r>
      <w:r>
        <w:rPr>
          <w:rFonts w:ascii="Courier New" w:hAnsi="Courier New"/>
          <w:color w:val="0A2463"/>
          <w:sz w:val="18"/>
        </w:rPr>
        <w:t xml:space="preserve">        // This would use image processing libraries to create branded social images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create_twitter_image($post_id, $title, $featured_image) {</w:t>
        <w:br/>
      </w:r>
      <w:r>
        <w:rPr>
          <w:rFonts w:ascii="Courier New" w:hAnsi="Courier New"/>
          <w:color w:val="0A2463"/>
          <w:sz w:val="18"/>
        </w:rPr>
        <w:t xml:space="preserve">        // Implementation for creating custom Twitter Card images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generate_blog_content($topic, $category, $keywords = []) {</w:t>
        <w:br/>
      </w:r>
      <w:r>
        <w:rPr>
          <w:rFonts w:ascii="Courier New" w:hAnsi="Courier New"/>
          <w:color w:val="0A2463"/>
          <w:sz w:val="18"/>
        </w:rPr>
        <w:t xml:space="preserve">        // AI-powered content generation</w:t>
        <w:br/>
      </w:r>
      <w:r>
        <w:rPr>
          <w:rFonts w:ascii="Courier New" w:hAnsi="Courier New"/>
          <w:color w:val="0A2463"/>
          <w:sz w:val="18"/>
        </w:rPr>
        <w:t xml:space="preserve">        $content_prompt = $this-&gt;build_content_prompt($topic, $category, $keywords);</w:t>
        <w:br/>
      </w:r>
      <w:r>
        <w:rPr>
          <w:rFonts w:ascii="Courier New" w:hAnsi="Courier New"/>
          <w:color w:val="0A2463"/>
          <w:sz w:val="18"/>
        </w:rPr>
        <w:t xml:space="preserve">        // This would integrate with AI services like GPT-4</w:t>
        <w:br/>
      </w:r>
      <w:r>
        <w:rPr>
          <w:rFonts w:ascii="Courier New" w:hAnsi="Courier New"/>
          <w:color w:val="0A2463"/>
          <w:sz w:val="18"/>
        </w:rPr>
        <w:t xml:space="preserve">        $generated_content = $this-&gt;call_ai_service($content_prompt);</w:t>
        <w:br/>
      </w:r>
      <w:r>
        <w:rPr>
          <w:rFonts w:ascii="Courier New" w:hAnsi="Courier New"/>
          <w:color w:val="0A2463"/>
          <w:sz w:val="18"/>
        </w:rPr>
        <w:t xml:space="preserve">        if ($generated_content)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'title' =&gt; $this-&gt;extract_title($generated_content),</w:t>
        <w:br/>
      </w:r>
      <w:r>
        <w:rPr>
          <w:rFonts w:ascii="Courier New" w:hAnsi="Courier New"/>
          <w:color w:val="0A2463"/>
          <w:sz w:val="18"/>
        </w:rPr>
        <w:t xml:space="preserve">                'content' =&gt; $this-&gt;extract_content($generated_content),</w:t>
        <w:br/>
      </w:r>
      <w:r>
        <w:rPr>
          <w:rFonts w:ascii="Courier New" w:hAnsi="Courier New"/>
          <w:color w:val="0A2463"/>
          <w:sz w:val="18"/>
        </w:rPr>
        <w:t xml:space="preserve">                'excerpt' =&gt; $this-&gt;extract_excerpt($generated_content),</w:t>
        <w:br/>
      </w:r>
      <w:r>
        <w:rPr>
          <w:rFonts w:ascii="Courier New" w:hAnsi="Courier New"/>
          <w:color w:val="0A2463"/>
          <w:sz w:val="18"/>
        </w:rPr>
        <w:t xml:space="preserve">                'keywords' =&gt; $this-&gt;extract_keywords($generated_content),</w:t>
        <w:br/>
      </w:r>
      <w:r>
        <w:rPr>
          <w:rFonts w:ascii="Courier New" w:hAnsi="Courier New"/>
          <w:color w:val="0A2463"/>
          <w:sz w:val="18"/>
        </w:rPr>
        <w:t xml:space="preserve">                'reading_time' =&gt; $this-&gt;calculate_reading_time($generated_content)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build_content_prompt($topic, $category, $keywords) {</w:t>
        <w:br/>
      </w:r>
      <w:r>
        <w:rPr>
          <w:rFonts w:ascii="Courier New" w:hAnsi="Courier New"/>
          <w:color w:val="0A2463"/>
          <w:sz w:val="18"/>
        </w:rPr>
        <w:t xml:space="preserve">        $category_info = $this-&gt;content_categories[$category] ?? [];</w:t>
        <w:br/>
      </w:r>
      <w:r>
        <w:rPr>
          <w:rFonts w:ascii="Courier New" w:hAnsi="Courier New"/>
          <w:color w:val="0A2463"/>
          <w:sz w:val="18"/>
        </w:rPr>
        <w:t xml:space="preserve">        $prompt = sprintf(</w:t>
        <w:br/>
      </w:r>
      <w:r>
        <w:rPr>
          <w:rFonts w:ascii="Courier New" w:hAnsi="Courier New"/>
          <w:color w:val="0A2463"/>
          <w:sz w:val="18"/>
        </w:rPr>
        <w:t xml:space="preserve">            "Write a comprehensive blog post about '%s' for THEMENGIFT.\n\n" .</w:t>
        <w:br/>
      </w:r>
      <w:r>
        <w:rPr>
          <w:rFonts w:ascii="Courier New" w:hAnsi="Courier New"/>
          <w:color w:val="0A2463"/>
          <w:sz w:val="18"/>
        </w:rPr>
        <w:t xml:space="preserve">            "Category: %s\n" .</w:t>
        <w:br/>
      </w:r>
      <w:r>
        <w:rPr>
          <w:rFonts w:ascii="Courier New" w:hAnsi="Courier New"/>
          <w:color w:val="0A2463"/>
          <w:sz w:val="18"/>
        </w:rPr>
        <w:t xml:space="preserve">            "Target Audience: %s\n" .</w:t>
        <w:br/>
      </w:r>
      <w:r>
        <w:rPr>
          <w:rFonts w:ascii="Courier New" w:hAnsi="Courier New"/>
          <w:color w:val="0A2463"/>
          <w:sz w:val="18"/>
        </w:rPr>
        <w:t xml:space="preserve">            "Keywords to include: %s\n\n" .</w:t>
        <w:br/>
      </w:r>
      <w:r>
        <w:rPr>
          <w:rFonts w:ascii="Courier New" w:hAnsi="Courier New"/>
          <w:color w:val="0A2463"/>
          <w:sz w:val="18"/>
        </w:rPr>
        <w:t xml:space="preserve">            "Requirements:\n" .</w:t>
        <w:br/>
      </w:r>
      <w:r>
        <w:rPr>
          <w:rFonts w:ascii="Courier New" w:hAnsi="Courier New"/>
          <w:color w:val="0A2463"/>
          <w:sz w:val="18"/>
        </w:rPr>
        <w:t xml:space="preserve">            "- Length: 800-1200 words\n" .</w:t>
        <w:br/>
      </w:r>
      <w:r>
        <w:rPr>
          <w:rFonts w:ascii="Courier New" w:hAnsi="Courier New"/>
          <w:color w:val="0A2463"/>
          <w:sz w:val="18"/>
        </w:rPr>
        <w:t xml:space="preserve">            "- SEO optimized with natural keyword usage\n" .</w:t>
        <w:br/>
      </w:r>
      <w:r>
        <w:rPr>
          <w:rFonts w:ascii="Courier New" w:hAnsi="Courier New"/>
          <w:color w:val="0A2463"/>
          <w:sz w:val="18"/>
        </w:rPr>
        <w:t xml:space="preserve">            "- Include headings and subheadings\n" .</w:t>
        <w:br/>
      </w:r>
      <w:r>
        <w:rPr>
          <w:rFonts w:ascii="Courier New" w:hAnsi="Courier New"/>
          <w:color w:val="0A2463"/>
          <w:sz w:val="18"/>
        </w:rPr>
        <w:t xml:space="preserve">            "- Add bullet points for readability\n" .</w:t>
        <w:br/>
      </w:r>
      <w:r>
        <w:rPr>
          <w:rFonts w:ascii="Courier New" w:hAnsi="Courier New"/>
          <w:color w:val="0A2463"/>
          <w:sz w:val="18"/>
        </w:rPr>
        <w:t xml:space="preserve">            "- Include a call-to-action\n" .</w:t>
        <w:br/>
      </w:r>
      <w:r>
        <w:rPr>
          <w:rFonts w:ascii="Courier New" w:hAnsi="Courier New"/>
          <w:color w:val="0A2463"/>
          <w:sz w:val="18"/>
        </w:rPr>
        <w:t xml:space="preserve">            "- Write in a friendly, engaging tone\n" .</w:t>
        <w:br/>
      </w:r>
      <w:r>
        <w:rPr>
          <w:rFonts w:ascii="Courier New" w:hAnsi="Courier New"/>
          <w:color w:val="0A2463"/>
          <w:sz w:val="18"/>
        </w:rPr>
        <w:t xml:space="preserve">            "- Focus on value for the reader\n\n" .</w:t>
        <w:br/>
      </w:r>
      <w:r>
        <w:rPr>
          <w:rFonts w:ascii="Courier New" w:hAnsi="Courier New"/>
          <w:color w:val="0A2463"/>
          <w:sz w:val="18"/>
        </w:rPr>
        <w:t xml:space="preserve">            "Structure:\n" .</w:t>
        <w:br/>
      </w:r>
      <w:r>
        <w:rPr>
          <w:rFonts w:ascii="Courier New" w:hAnsi="Courier New"/>
          <w:color w:val="0A2463"/>
          <w:sz w:val="18"/>
        </w:rPr>
        <w:t xml:space="preserve">            "1. Engaging introduction\n" .</w:t>
        <w:br/>
      </w:r>
      <w:r>
        <w:rPr>
          <w:rFonts w:ascii="Courier New" w:hAnsi="Courier New"/>
          <w:color w:val="0A2463"/>
          <w:sz w:val="18"/>
        </w:rPr>
        <w:t xml:space="preserve">            "2. Main content with headings\n" .</w:t>
        <w:br/>
      </w:r>
      <w:r>
        <w:rPr>
          <w:rFonts w:ascii="Courier New" w:hAnsi="Courier New"/>
          <w:color w:val="0A2463"/>
          <w:sz w:val="18"/>
        </w:rPr>
        <w:t xml:space="preserve">            "3. Practical tips or advice\n" .</w:t>
        <w:br/>
      </w:r>
      <w:r>
        <w:rPr>
          <w:rFonts w:ascii="Courier New" w:hAnsi="Courier New"/>
          <w:color w:val="0A2463"/>
          <w:sz w:val="18"/>
        </w:rPr>
        <w:t xml:space="preserve">            "4. Conclusion with CTA\n\n" .</w:t>
        <w:br/>
      </w:r>
      <w:r>
        <w:rPr>
          <w:rFonts w:ascii="Courier New" w:hAnsi="Courier New"/>
          <w:color w:val="0A2463"/>
          <w:sz w:val="18"/>
        </w:rPr>
        <w:t xml:space="preserve">            "Write the complete blog post:",</w:t>
        <w:br/>
      </w:r>
      <w:r>
        <w:rPr>
          <w:rFonts w:ascii="Courier New" w:hAnsi="Courier New"/>
          <w:color w:val="0A2463"/>
          <w:sz w:val="18"/>
        </w:rPr>
        <w:t xml:space="preserve">            $topic,</w:t>
        <w:br/>
      </w:r>
      <w:r>
        <w:rPr>
          <w:rFonts w:ascii="Courier New" w:hAnsi="Courier New"/>
          <w:color w:val="0A2463"/>
          <w:sz w:val="18"/>
        </w:rPr>
        <w:t xml:space="preserve">            $category_info['name'] ?? 'General',</w:t>
        <w:br/>
      </w:r>
      <w:r>
        <w:rPr>
          <w:rFonts w:ascii="Courier New" w:hAnsi="Courier New"/>
          <w:color w:val="0A2463"/>
          <w:sz w:val="18"/>
        </w:rPr>
        <w:t xml:space="preserve">            $category_info['target_audience'] ?? 'General audience',</w:t>
        <w:br/>
      </w:r>
      <w:r>
        <w:rPr>
          <w:rFonts w:ascii="Courier New" w:hAnsi="Courier New"/>
          <w:color w:val="0A2463"/>
          <w:sz w:val="18"/>
        </w:rPr>
        <w:t xml:space="preserve">            implode(', ', array_merge($keywords, $category_info['keywords'] ?? []))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$prompt;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call_ai_service($prompt) {</w:t>
        <w:br/>
      </w:r>
      <w:r>
        <w:rPr>
          <w:rFonts w:ascii="Courier New" w:hAnsi="Courier New"/>
          <w:color w:val="0A2463"/>
          <w:sz w:val="18"/>
        </w:rPr>
        <w:t xml:space="preserve">        // Integration with AI service (OpenAI, Claude, etc.)</w:t>
        <w:br/>
      </w:r>
      <w:r>
        <w:rPr>
          <w:rFonts w:ascii="Courier New" w:hAnsi="Courier New"/>
          <w:color w:val="0A2463"/>
          <w:sz w:val="18"/>
        </w:rPr>
        <w:t xml:space="preserve">        // This would make API calls to generate content</w:t>
        <w:br/>
      </w:r>
      <w:r>
        <w:rPr>
          <w:rFonts w:ascii="Courier New" w:hAnsi="Courier New"/>
          <w:color w:val="0A2463"/>
          <w:sz w:val="18"/>
        </w:rPr>
        <w:t xml:space="preserve">        $api_url = 'https://api.openai.com/v1/chat/completions';</w:t>
        <w:br/>
      </w:r>
      <w:r>
        <w:rPr>
          <w:rFonts w:ascii="Courier New" w:hAnsi="Courier New"/>
          <w:color w:val="0A2463"/>
          <w:sz w:val="18"/>
        </w:rPr>
        <w:t xml:space="preserve">        $api_key = get_option('themengift_openai_api_key');</w:t>
        <w:br/>
      </w:r>
      <w:r>
        <w:rPr>
          <w:rFonts w:ascii="Courier New" w:hAnsi="Courier New"/>
          <w:color w:val="0A2463"/>
          <w:sz w:val="18"/>
        </w:rPr>
        <w:t xml:space="preserve">        if (!$api_key)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$payload = [</w:t>
        <w:br/>
      </w:r>
      <w:r>
        <w:rPr>
          <w:rFonts w:ascii="Courier New" w:hAnsi="Courier New"/>
          <w:color w:val="0A2463"/>
          <w:sz w:val="18"/>
        </w:rPr>
        <w:t xml:space="preserve">            'model' =&gt; 'gpt-4',</w:t>
        <w:br/>
      </w:r>
      <w:r>
        <w:rPr>
          <w:rFonts w:ascii="Courier New" w:hAnsi="Courier New"/>
          <w:color w:val="0A2463"/>
          <w:sz w:val="18"/>
        </w:rPr>
        <w:t xml:space="preserve">            'messages'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'role' =&gt; 'system',</w:t>
        <w:br/>
      </w:r>
      <w:r>
        <w:rPr>
          <w:rFonts w:ascii="Courier New" w:hAnsi="Courier New"/>
          <w:color w:val="0A2463"/>
          <w:sz w:val="18"/>
        </w:rPr>
        <w:t xml:space="preserve">                    'content' =&gt; 'You are a professional content writer for an e-commerce brand selling premium jewellery and smart pet tags.'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'role' =&gt; 'user',</w:t>
        <w:br/>
      </w:r>
      <w:r>
        <w:rPr>
          <w:rFonts w:ascii="Courier New" w:hAnsi="Courier New"/>
          <w:color w:val="0A2463"/>
          <w:sz w:val="18"/>
        </w:rPr>
        <w:t xml:space="preserve">                    'content' =&gt; $prompt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'max_tokens' =&gt; 2000,</w:t>
        <w:br/>
      </w:r>
      <w:r>
        <w:rPr>
          <w:rFonts w:ascii="Courier New" w:hAnsi="Courier New"/>
          <w:color w:val="0A2463"/>
          <w:sz w:val="18"/>
        </w:rPr>
        <w:t xml:space="preserve">            'temperature' =&gt; 0.7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$response = wp_remote_post($api_url, [</w:t>
        <w:br/>
      </w:r>
      <w:r>
        <w:rPr>
          <w:rFonts w:ascii="Courier New" w:hAnsi="Courier New"/>
          <w:color w:val="0A2463"/>
          <w:sz w:val="18"/>
        </w:rPr>
        <w:t xml:space="preserve">            'headers' =&gt; [</w:t>
        <w:br/>
      </w:r>
      <w:r>
        <w:rPr>
          <w:rFonts w:ascii="Courier New" w:hAnsi="Courier New"/>
          <w:color w:val="0A2463"/>
          <w:sz w:val="18"/>
        </w:rPr>
        <w:t xml:space="preserve">                'Authorization' =&gt; 'Bearer ' . $api_key,</w:t>
        <w:br/>
      </w:r>
      <w:r>
        <w:rPr>
          <w:rFonts w:ascii="Courier New" w:hAnsi="Courier New"/>
          <w:color w:val="0A2463"/>
          <w:sz w:val="18"/>
        </w:rPr>
        <w:t xml:space="preserve">                'Content-Type' =&gt; 'application/json'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'body' =&gt; json_encode($payload),</w:t>
        <w:br/>
      </w:r>
      <w:r>
        <w:rPr>
          <w:rFonts w:ascii="Courier New" w:hAnsi="Courier New"/>
          <w:color w:val="0A2463"/>
          <w:sz w:val="18"/>
        </w:rPr>
        <w:t xml:space="preserve">            'timeout' =&gt; 30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if (!is_wp_error($response)) {</w:t>
        <w:br/>
      </w:r>
      <w:r>
        <w:rPr>
          <w:rFonts w:ascii="Courier New" w:hAnsi="Courier New"/>
          <w:color w:val="0A2463"/>
          <w:sz w:val="18"/>
        </w:rPr>
        <w:t xml:space="preserve">            $body = json_decode(wp_remote_retrieve_body($response), true);</w:t>
        <w:br/>
      </w:r>
      <w:r>
        <w:rPr>
          <w:rFonts w:ascii="Courier New" w:hAnsi="Courier New"/>
          <w:color w:val="0A2463"/>
          <w:sz w:val="18"/>
        </w:rPr>
        <w:t xml:space="preserve">            return $body['choices'][0]['message']['content'] ??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extract_title($content) {</w:t>
        <w:br/>
      </w:r>
      <w:r>
        <w:rPr>
          <w:rFonts w:ascii="Courier New" w:hAnsi="Courier New"/>
          <w:color w:val="0A2463"/>
          <w:sz w:val="18"/>
        </w:rPr>
        <w:t xml:space="preserve">        // Extract title from generated content</w:t>
        <w:br/>
      </w:r>
      <w:r>
        <w:rPr>
          <w:rFonts w:ascii="Courier New" w:hAnsi="Courier New"/>
          <w:color w:val="0A2463"/>
          <w:sz w:val="18"/>
        </w:rPr>
        <w:t xml:space="preserve">        $lines = explode("\n", $content);</w:t>
        <w:br/>
      </w:r>
      <w:r>
        <w:rPr>
          <w:rFonts w:ascii="Courier New" w:hAnsi="Courier New"/>
          <w:color w:val="0A2463"/>
          <w:sz w:val="18"/>
        </w:rPr>
        <w:t xml:space="preserve">        foreach ($lines as $line) {</w:t>
        <w:br/>
      </w:r>
      <w:r>
        <w:rPr>
          <w:rFonts w:ascii="Courier New" w:hAnsi="Courier New"/>
          <w:color w:val="0A2463"/>
          <w:sz w:val="18"/>
        </w:rPr>
        <w:t xml:space="preserve">            if (preg_match('/^#+\s*(.+)$/', trim($line), $matches)) {</w:t>
        <w:br/>
      </w:r>
      <w:r>
        <w:rPr>
          <w:rFonts w:ascii="Courier New" w:hAnsi="Courier New"/>
          <w:color w:val="0A2463"/>
          <w:sz w:val="18"/>
        </w:rPr>
        <w:t xml:space="preserve">                return $matches[1];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'Generated Blog Post';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extract_content($content) {</w:t>
        <w:br/>
      </w:r>
      <w:r>
        <w:rPr>
          <w:rFonts w:ascii="Courier New" w:hAnsi="Courier New"/>
          <w:color w:val="0A2463"/>
          <w:sz w:val="18"/>
        </w:rPr>
        <w:t xml:space="preserve">        // Clean and format the generated content</w:t>
        <w:br/>
      </w:r>
      <w:r>
        <w:rPr>
          <w:rFonts w:ascii="Courier New" w:hAnsi="Courier New"/>
          <w:color w:val="0A2463"/>
          <w:sz w:val="18"/>
        </w:rPr>
        <w:t xml:space="preserve">        $content = trim($content);</w:t>
        <w:br/>
      </w:r>
      <w:r>
        <w:rPr>
          <w:rFonts w:ascii="Courier New" w:hAnsi="Courier New"/>
          <w:color w:val="0A2463"/>
          <w:sz w:val="18"/>
        </w:rPr>
        <w:t xml:space="preserve">        // Convert markdown to HTML</w:t>
        <w:br/>
      </w:r>
      <w:r>
        <w:rPr>
          <w:rFonts w:ascii="Courier New" w:hAnsi="Courier New"/>
          <w:color w:val="0A2463"/>
          <w:sz w:val="18"/>
        </w:rPr>
        <w:t xml:space="preserve">        $content = $this-&gt;markdown_to_html($content);</w:t>
        <w:br/>
      </w:r>
      <w:r>
        <w:rPr>
          <w:rFonts w:ascii="Courier New" w:hAnsi="Courier New"/>
          <w:color w:val="0A2463"/>
          <w:sz w:val="18"/>
        </w:rPr>
        <w:t xml:space="preserve">        // Add WordPress autop</w:t>
        <w:br/>
      </w:r>
      <w:r>
        <w:rPr>
          <w:rFonts w:ascii="Courier New" w:hAnsi="Courier New"/>
          <w:color w:val="0A2463"/>
          <w:sz w:val="18"/>
        </w:rPr>
        <w:t xml:space="preserve">        $content = wpautop($content);</w:t>
        <w:br/>
      </w:r>
      <w:r>
        <w:rPr>
          <w:rFonts w:ascii="Courier New" w:hAnsi="Courier New"/>
          <w:color w:val="0A2463"/>
          <w:sz w:val="18"/>
        </w:rPr>
        <w:t xml:space="preserve">        return $content;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extract_excerpt($content) {</w:t>
        <w:br/>
      </w:r>
      <w:r>
        <w:rPr>
          <w:rFonts w:ascii="Courier New" w:hAnsi="Courier New"/>
          <w:color w:val="0A2463"/>
          <w:sz w:val="18"/>
        </w:rPr>
        <w:t xml:space="preserve">        // Generate excerpt from content</w:t>
        <w:br/>
      </w:r>
      <w:r>
        <w:rPr>
          <w:rFonts w:ascii="Courier New" w:hAnsi="Courier New"/>
          <w:color w:val="0A2463"/>
          <w:sz w:val="18"/>
        </w:rPr>
        <w:t xml:space="preserve">        $text = strip_tags($content);</w:t>
        <w:br/>
      </w:r>
      <w:r>
        <w:rPr>
          <w:rFonts w:ascii="Courier New" w:hAnsi="Courier New"/>
          <w:color w:val="0A2463"/>
          <w:sz w:val="18"/>
        </w:rPr>
        <w:t xml:space="preserve">        $excerpt = substr($text, 0, 160);</w:t>
        <w:br/>
      </w:r>
      <w:r>
        <w:rPr>
          <w:rFonts w:ascii="Courier New" w:hAnsi="Courier New"/>
          <w:color w:val="0A2463"/>
          <w:sz w:val="18"/>
        </w:rPr>
        <w:t xml:space="preserve">        if (strlen($text) &gt; 160) {</w:t>
        <w:br/>
      </w:r>
      <w:r>
        <w:rPr>
          <w:rFonts w:ascii="Courier New" w:hAnsi="Courier New"/>
          <w:color w:val="0A2463"/>
          <w:sz w:val="18"/>
        </w:rPr>
        <w:t xml:space="preserve">            $excerpt = substr($excerpt, 0, strrpos($excerpt, ' ')) . '...';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$excerpt;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extract_keywords($content) {</w:t>
        <w:br/>
      </w:r>
      <w:r>
        <w:rPr>
          <w:rFonts w:ascii="Courier New" w:hAnsi="Courier New"/>
          <w:color w:val="0A2463"/>
          <w:sz w:val="18"/>
        </w:rPr>
        <w:t xml:space="preserve">        // Extract keywords from content</w:t>
        <w:br/>
      </w:r>
      <w:r>
        <w:rPr>
          <w:rFonts w:ascii="Courier New" w:hAnsi="Courier New"/>
          <w:color w:val="0A2463"/>
          <w:sz w:val="18"/>
        </w:rPr>
        <w:t xml:space="preserve">        $text = strtolower(strip_tags($content));</w:t>
        <w:br/>
      </w:r>
      <w:r>
        <w:rPr>
          <w:rFonts w:ascii="Courier New" w:hAnsi="Courier New"/>
          <w:color w:val="0A2463"/>
          <w:sz w:val="18"/>
        </w:rPr>
        <w:t xml:space="preserve">        // Common stop words to exclude</w:t>
        <w:br/>
      </w:r>
      <w:r>
        <w:rPr>
          <w:rFonts w:ascii="Courier New" w:hAnsi="Courier New"/>
          <w:color w:val="0A2463"/>
          <w:sz w:val="18"/>
        </w:rPr>
        <w:t xml:space="preserve">        $stop_words = ['the', 'a', 'an', 'and', 'or', 'but', 'in', 'on', 'at', 'to', 'for', 'of', 'with', 'by', 'is', 'are', 'was', 'were', 'be', 'been', 'have', 'has', 'had', 'do', 'does', 'did', 'will', 'would', 'could', 'should'];</w:t>
        <w:br/>
      </w:r>
      <w:r>
        <w:rPr>
          <w:rFonts w:ascii="Courier New" w:hAnsi="Courier New"/>
          <w:color w:val="0A2463"/>
          <w:sz w:val="18"/>
        </w:rPr>
        <w:t xml:space="preserve">        // Count word frequency</w:t>
        <w:br/>
      </w:r>
      <w:r>
        <w:rPr>
          <w:rFonts w:ascii="Courier New" w:hAnsi="Courier New"/>
          <w:color w:val="0A2463"/>
          <w:sz w:val="18"/>
        </w:rPr>
        <w:t xml:space="preserve">        $words = str_word_count($text, 1);</w:t>
        <w:br/>
      </w:r>
      <w:r>
        <w:rPr>
          <w:rFonts w:ascii="Courier New" w:hAnsi="Courier New"/>
          <w:color w:val="0A2463"/>
          <w:sz w:val="18"/>
        </w:rPr>
        <w:t xml:space="preserve">        $word_count = array_count_values($words);</w:t>
        <w:br/>
      </w:r>
      <w:r>
        <w:rPr>
          <w:rFonts w:ascii="Courier New" w:hAnsi="Courier New"/>
          <w:color w:val="0A2463"/>
          <w:sz w:val="18"/>
        </w:rPr>
        <w:t xml:space="preserve">        // Remove stop words and short words</w:t>
        <w:br/>
      </w:r>
      <w:r>
        <w:rPr>
          <w:rFonts w:ascii="Courier New" w:hAnsi="Courier New"/>
          <w:color w:val="0A2463"/>
          <w:sz w:val="18"/>
        </w:rPr>
        <w:t xml:space="preserve">        foreach ($stop_words as $stop_word) {</w:t>
        <w:br/>
      </w:r>
      <w:r>
        <w:rPr>
          <w:rFonts w:ascii="Courier New" w:hAnsi="Courier New"/>
          <w:color w:val="0A2463"/>
          <w:sz w:val="18"/>
        </w:rPr>
        <w:t xml:space="preserve">            unset($word_count[$stop_word]);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Sort by frequency</w:t>
        <w:br/>
      </w:r>
      <w:r>
        <w:rPr>
          <w:rFonts w:ascii="Courier New" w:hAnsi="Courier New"/>
          <w:color w:val="0A2463"/>
          <w:sz w:val="18"/>
        </w:rPr>
        <w:t xml:space="preserve">        arsort($word_count);</w:t>
        <w:br/>
      </w:r>
      <w:r>
        <w:rPr>
          <w:rFonts w:ascii="Courier New" w:hAnsi="Courier New"/>
          <w:color w:val="0A2463"/>
          <w:sz w:val="18"/>
        </w:rPr>
        <w:t xml:space="preserve">        // Return top keywords</w:t>
        <w:br/>
      </w:r>
      <w:r>
        <w:rPr>
          <w:rFonts w:ascii="Courier New" w:hAnsi="Courier New"/>
          <w:color w:val="0A2463"/>
          <w:sz w:val="18"/>
        </w:rPr>
        <w:t xml:space="preserve">        return array_slice(array_keys($word_count), 0, 10);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calculate_reading_time($content) {</w:t>
        <w:br/>
      </w:r>
      <w:r>
        <w:rPr>
          <w:rFonts w:ascii="Courier New" w:hAnsi="Courier New"/>
          <w:color w:val="0A2463"/>
          <w:sz w:val="18"/>
        </w:rPr>
        <w:t xml:space="preserve">        $word_count = str_word_count(strip_tags($content));</w:t>
        <w:br/>
      </w:r>
      <w:r>
        <w:rPr>
          <w:rFonts w:ascii="Courier New" w:hAnsi="Courier New"/>
          <w:color w:val="0A2463"/>
          <w:sz w:val="18"/>
        </w:rPr>
        <w:t xml:space="preserve">        $reading_time = ceil($word_count / 200); // 200 words per minute</w:t>
        <w:br/>
      </w:r>
      <w:r>
        <w:rPr>
          <w:rFonts w:ascii="Courier New" w:hAnsi="Courier New"/>
          <w:color w:val="0A2463"/>
          <w:sz w:val="18"/>
        </w:rPr>
        <w:t xml:space="preserve">        return $reading_time;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markdown_to_html($content) {</w:t>
        <w:br/>
      </w:r>
      <w:r>
        <w:rPr>
          <w:rFonts w:ascii="Courier New" w:hAnsi="Courier New"/>
          <w:color w:val="0A2463"/>
          <w:sz w:val="18"/>
        </w:rPr>
        <w:t xml:space="preserve">        // Simple markdown to HTML conversion</w:t>
        <w:br/>
      </w:r>
      <w:r>
        <w:rPr>
          <w:rFonts w:ascii="Courier New" w:hAnsi="Courier New"/>
          <w:color w:val="0A2463"/>
          <w:sz w:val="18"/>
        </w:rPr>
        <w:t xml:space="preserve">        $content = preg_replace('/^### (.+)$/m', '&lt;h3&gt;$1&lt;/h3&gt;', $content);</w:t>
        <w:br/>
      </w:r>
      <w:r>
        <w:rPr>
          <w:rFonts w:ascii="Courier New" w:hAnsi="Courier New"/>
          <w:color w:val="0A2463"/>
          <w:sz w:val="18"/>
        </w:rPr>
        <w:t xml:space="preserve">        $content = preg_replace('/^## (.+)$/m', '&lt;h2&gt;$1&lt;/h2&gt;', $content);</w:t>
        <w:br/>
      </w:r>
      <w:r>
        <w:rPr>
          <w:rFonts w:ascii="Courier New" w:hAnsi="Courier New"/>
          <w:color w:val="0A2463"/>
          <w:sz w:val="18"/>
        </w:rPr>
        <w:t xml:space="preserve">        $content = preg_replace('/^# (.+)$/m', '&lt;h1&gt;$1&lt;/h1&gt;', $content);</w:t>
        <w:br/>
      </w:r>
      <w:r>
        <w:rPr>
          <w:rFonts w:ascii="Courier New" w:hAnsi="Courier New"/>
          <w:color w:val="0A2463"/>
          <w:sz w:val="18"/>
        </w:rPr>
        <w:t xml:space="preserve">        $content = preg_replace('/^\* (.+)$/m', '&lt;li&gt;$1&lt;/li&gt;', $content);</w:t>
        <w:br/>
      </w:r>
      <w:r>
        <w:rPr>
          <w:rFonts w:ascii="Courier New" w:hAnsi="Courier New"/>
          <w:color w:val="0A2463"/>
          <w:sz w:val="18"/>
        </w:rPr>
        <w:t xml:space="preserve">        $content = preg_replace('/(&lt;li&gt;.*&lt;\/li&gt;)/s', '&lt;ul&gt;$1&lt;/ul&gt;', $content);</w:t>
        <w:br/>
      </w:r>
      <w:r>
        <w:rPr>
          <w:rFonts w:ascii="Courier New" w:hAnsi="Courier New"/>
          <w:color w:val="0A2463"/>
          <w:sz w:val="18"/>
        </w:rPr>
        <w:t xml:space="preserve">        $content = preg_replace('/\*\*(.+?)\*\*/', '&lt;strong&gt;$1&lt;/strong&gt;', $content);</w:t>
        <w:br/>
      </w:r>
      <w:r>
        <w:rPr>
          <w:rFonts w:ascii="Courier New" w:hAnsi="Courier New"/>
          <w:color w:val="0A2463"/>
          <w:sz w:val="18"/>
        </w:rPr>
        <w:t xml:space="preserve">        $content = preg_replace('/\*(.+?)\*/', '&lt;em&gt;$1&lt;/em&gt;', $content);</w:t>
        <w:br/>
      </w:r>
      <w:r>
        <w:rPr>
          <w:rFonts w:ascii="Courier New" w:hAnsi="Courier New"/>
          <w:color w:val="0A2463"/>
          <w:sz w:val="18"/>
        </w:rPr>
        <w:t xml:space="preserve">        return $content;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optimize_blog_seo($post_id, $post) {</w:t>
        <w:br/>
      </w:r>
      <w:r>
        <w:rPr>
          <w:rFonts w:ascii="Courier New" w:hAnsi="Courier New"/>
          <w:color w:val="0A2463"/>
          <w:sz w:val="18"/>
        </w:rPr>
        <w:t xml:space="preserve">        if ($post-&gt;post_type !== 'blog_post') return;</w:t>
        <w:br/>
      </w:r>
      <w:r>
        <w:rPr>
          <w:rFonts w:ascii="Courier New" w:hAnsi="Courier New"/>
          <w:color w:val="0A2463"/>
          <w:sz w:val="18"/>
        </w:rPr>
        <w:t xml:space="preserve">        // Auto-generate SEO title if not set</w:t>
        <w:br/>
      </w:r>
      <w:r>
        <w:rPr>
          <w:rFonts w:ascii="Courier New" w:hAnsi="Courier New"/>
          <w:color w:val="0A2463"/>
          <w:sz w:val="18"/>
        </w:rPr>
        <w:t xml:space="preserve">        $seo_title = get_post_meta($post_id, '_yoast_wpseo_title', true);</w:t>
        <w:br/>
      </w:r>
      <w:r>
        <w:rPr>
          <w:rFonts w:ascii="Courier New" w:hAnsi="Courier New"/>
          <w:color w:val="0A2463"/>
          <w:sz w:val="18"/>
        </w:rPr>
        <w:t xml:space="preserve">        if (empty($seo_title)) {</w:t>
        <w:br/>
      </w:r>
      <w:r>
        <w:rPr>
          <w:rFonts w:ascii="Courier New" w:hAnsi="Courier New"/>
          <w:color w:val="0A2463"/>
          <w:sz w:val="18"/>
        </w:rPr>
        <w:t xml:space="preserve">            $auto_title = $this-&gt;generate_seo_title($post);</w:t>
        <w:br/>
      </w:r>
      <w:r>
        <w:rPr>
          <w:rFonts w:ascii="Courier New" w:hAnsi="Courier New"/>
          <w:color w:val="0A2463"/>
          <w:sz w:val="18"/>
        </w:rPr>
        <w:t xml:space="preserve">            update_post_meta($post_id, '_yoast_wpseo_title', $auto_title);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Auto-generate meta description if not set</w:t>
        <w:br/>
      </w:r>
      <w:r>
        <w:rPr>
          <w:rFonts w:ascii="Courier New" w:hAnsi="Courier New"/>
          <w:color w:val="0A2463"/>
          <w:sz w:val="18"/>
        </w:rPr>
        <w:t xml:space="preserve">        $meta_desc = get_post_meta($post_id, '_yoast_wpseo_metadesc', true);</w:t>
        <w:br/>
      </w:r>
      <w:r>
        <w:rPr>
          <w:rFonts w:ascii="Courier New" w:hAnsi="Courier New"/>
          <w:color w:val="0A2463"/>
          <w:sz w:val="18"/>
        </w:rPr>
        <w:t xml:space="preserve">        if (empty($meta_desc)) {</w:t>
        <w:br/>
      </w:r>
      <w:r>
        <w:rPr>
          <w:rFonts w:ascii="Courier New" w:hAnsi="Courier New"/>
          <w:color w:val="0A2463"/>
          <w:sz w:val="18"/>
        </w:rPr>
        <w:t xml:space="preserve">            $auto_desc = $this-&gt;generate_meta_description($post);</w:t>
        <w:br/>
      </w:r>
      <w:r>
        <w:rPr>
          <w:rFonts w:ascii="Courier New" w:hAnsi="Courier New"/>
          <w:color w:val="0A2463"/>
          <w:sz w:val="18"/>
        </w:rPr>
        <w:t xml:space="preserve">            update_post_meta($post_id, '_yoast_wpseo_metadesc', $auto_desc);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internal links</w:t>
        <w:br/>
      </w:r>
      <w:r>
        <w:rPr>
          <w:rFonts w:ascii="Courier New" w:hAnsi="Courier New"/>
          <w:color w:val="0A2463"/>
          <w:sz w:val="18"/>
        </w:rPr>
        <w:t xml:space="preserve">        $content = $post-&gt;post_content;</w:t>
        <w:br/>
      </w:r>
      <w:r>
        <w:rPr>
          <w:rFonts w:ascii="Courier New" w:hAnsi="Courier New"/>
          <w:color w:val="0A2463"/>
          <w:sz w:val="18"/>
        </w:rPr>
        <w:t xml:space="preserve">        $content = $this-&gt;add_internal_links($content, $post_id);</w:t>
        <w:br/>
      </w:r>
      <w:r>
        <w:rPr>
          <w:rFonts w:ascii="Courier New" w:hAnsi="Courier New"/>
          <w:color w:val="0A2463"/>
          <w:sz w:val="18"/>
        </w:rPr>
        <w:t xml:space="preserve">        // Update post content with internal links</w:t>
        <w:br/>
      </w:r>
      <w:r>
        <w:rPr>
          <w:rFonts w:ascii="Courier New" w:hAnsi="Courier New"/>
          <w:color w:val="0A2463"/>
          <w:sz w:val="18"/>
        </w:rPr>
        <w:t xml:space="preserve">        wp_update_post([</w:t>
        <w:br/>
      </w:r>
      <w:r>
        <w:rPr>
          <w:rFonts w:ascii="Courier New" w:hAnsi="Courier New"/>
          <w:color w:val="0A2463"/>
          <w:sz w:val="18"/>
        </w:rPr>
        <w:t xml:space="preserve">            'ID' =&gt; $post_id,</w:t>
        <w:br/>
      </w:r>
      <w:r>
        <w:rPr>
          <w:rFonts w:ascii="Courier New" w:hAnsi="Courier New"/>
          <w:color w:val="0A2463"/>
          <w:sz w:val="18"/>
        </w:rPr>
        <w:t xml:space="preserve">            'post_content' =&gt; $content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Generate and set focus keyword</w:t>
        <w:br/>
      </w:r>
      <w:r>
        <w:rPr>
          <w:rFonts w:ascii="Courier New" w:hAnsi="Courier New"/>
          <w:color w:val="0A2463"/>
          <w:sz w:val="18"/>
        </w:rPr>
        <w:t xml:space="preserve">        $focus_keyword = $this-&gt;generate_focus_keyword($post);</w:t>
        <w:br/>
      </w:r>
      <w:r>
        <w:rPr>
          <w:rFonts w:ascii="Courier New" w:hAnsi="Courier New"/>
          <w:color w:val="0A2463"/>
          <w:sz w:val="18"/>
        </w:rPr>
        <w:t xml:space="preserve">        update_post_meta($post_id, '_yoast_wpseo_focuskw', $focus_keyword);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generate_seo_title($post) {</w:t>
        <w:br/>
      </w:r>
      <w:r>
        <w:rPr>
          <w:rFonts w:ascii="Courier New" w:hAnsi="Courier New"/>
          <w:color w:val="0A2463"/>
          <w:sz w:val="18"/>
        </w:rPr>
        <w:t xml:space="preserve">        $title = $post-&gt;post_title;</w:t>
        <w:br/>
      </w:r>
      <w:r>
        <w:rPr>
          <w:rFonts w:ascii="Courier New" w:hAnsi="Courier New"/>
          <w:color w:val="0A2463"/>
          <w:sz w:val="18"/>
        </w:rPr>
        <w:t xml:space="preserve">        $site_name = get_bloginfo('name');</w:t>
        <w:br/>
      </w:r>
      <w:r>
        <w:rPr>
          <w:rFonts w:ascii="Courier New" w:hAnsi="Courier New"/>
          <w:color w:val="0A2463"/>
          <w:sz w:val="18"/>
        </w:rPr>
        <w:t xml:space="preserve">        // Keep title under 60 characters</w:t>
        <w:br/>
      </w:r>
      <w:r>
        <w:rPr>
          <w:rFonts w:ascii="Courier New" w:hAnsi="Courier New"/>
          <w:color w:val="0A2463"/>
          <w:sz w:val="18"/>
        </w:rPr>
        <w:t xml:space="preserve">        if (strlen($title . ' | ' . $site_name) &gt; 60) {</w:t>
        <w:br/>
      </w:r>
      <w:r>
        <w:rPr>
          <w:rFonts w:ascii="Courier New" w:hAnsi="Courier New"/>
          <w:color w:val="0A2463"/>
          <w:sz w:val="18"/>
        </w:rPr>
        <w:t xml:space="preserve">            $title = substr($title, 0, 50) . '...';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$title . ' | ' . $site_name;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generate_meta_description($post) {</w:t>
        <w:br/>
      </w:r>
      <w:r>
        <w:rPr>
          <w:rFonts w:ascii="Courier New" w:hAnsi="Courier New"/>
          <w:color w:val="0A2463"/>
          <w:sz w:val="18"/>
        </w:rPr>
        <w:t xml:space="preserve">        $excerpt = $post-&gt;post_excerpt ?: $this-&gt;extract_excerpt($post-&gt;post_content);</w:t>
        <w:br/>
      </w:r>
      <w:r>
        <w:rPr>
          <w:rFonts w:ascii="Courier New" w:hAnsi="Courier New"/>
          <w:color w:val="0A2463"/>
          <w:sz w:val="18"/>
        </w:rPr>
        <w:t xml:space="preserve">        // Keep description under 160 characters</w:t>
        <w:br/>
      </w:r>
      <w:r>
        <w:rPr>
          <w:rFonts w:ascii="Courier New" w:hAnsi="Courier New"/>
          <w:color w:val="0A2463"/>
          <w:sz w:val="18"/>
        </w:rPr>
        <w:t xml:space="preserve">        if (strlen($excerpt) &gt; 160) {</w:t>
        <w:br/>
      </w:r>
      <w:r>
        <w:rPr>
          <w:rFonts w:ascii="Courier New" w:hAnsi="Courier New"/>
          <w:color w:val="0A2463"/>
          <w:sz w:val="18"/>
        </w:rPr>
        <w:t xml:space="preserve">            $excerpt = substr($excerpt, 0, 157) . '...';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$excerpt;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add_internal_links($content, $current_post_id) {</w:t>
        <w:br/>
      </w:r>
      <w:r>
        <w:rPr>
          <w:rFonts w:ascii="Courier New" w:hAnsi="Courier New"/>
          <w:color w:val="0A2463"/>
          <w:sz w:val="18"/>
        </w:rPr>
        <w:t xml:space="preserve">        // Get related blog posts for internal linking</w:t>
        <w:br/>
      </w:r>
      <w:r>
        <w:rPr>
          <w:rFonts w:ascii="Courier New" w:hAnsi="Courier New"/>
          <w:color w:val="0A2463"/>
          <w:sz w:val="18"/>
        </w:rPr>
        <w:t xml:space="preserve">        $related_posts = $this-&gt;get_related_posts($current_post_id, 5);</w:t>
        <w:br/>
      </w:r>
      <w:r>
        <w:rPr>
          <w:rFonts w:ascii="Courier New" w:hAnsi="Courier New"/>
          <w:color w:val="0A2463"/>
          <w:sz w:val="18"/>
        </w:rPr>
        <w:t xml:space="preserve">        foreach ($related_posts as $related_post) {</w:t>
        <w:br/>
      </w:r>
      <w:r>
        <w:rPr>
          <w:rFonts w:ascii="Courier New" w:hAnsi="Courier New"/>
          <w:color w:val="0A2463"/>
          <w:sz w:val="18"/>
        </w:rPr>
        <w:t xml:space="preserve">            $title = $related_post-&gt;post_title;</w:t>
        <w:br/>
      </w:r>
      <w:r>
        <w:rPr>
          <w:rFonts w:ascii="Courier New" w:hAnsi="Courier New"/>
          <w:color w:val="0A2463"/>
          <w:sz w:val="18"/>
        </w:rPr>
        <w:t xml:space="preserve">            $url = get_permalink($related_post-&gt;ID);</w:t>
        <w:br/>
      </w:r>
      <w:r>
        <w:rPr>
          <w:rFonts w:ascii="Courier New" w:hAnsi="Courier New"/>
          <w:color w:val="0A2463"/>
          <w:sz w:val="18"/>
        </w:rPr>
        <w:t xml:space="preserve">            // Link exact title matches</w:t>
        <w:br/>
      </w:r>
      <w:r>
        <w:rPr>
          <w:rFonts w:ascii="Courier New" w:hAnsi="Courier New"/>
          <w:color w:val="0A2463"/>
          <w:sz w:val="18"/>
        </w:rPr>
        <w:t xml:space="preserve">            $content = preg_replace('/\b' . preg_quote($title, '/') . '\b/', '&lt;a href="' . $url . '"&gt;' . $title . '&lt;/a&gt;', $content, 1);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$content;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get_related_posts($post_id, $limit = 5) {</w:t>
        <w:br/>
      </w:r>
      <w:r>
        <w:rPr>
          <w:rFonts w:ascii="Courier New" w:hAnsi="Courier New"/>
          <w:color w:val="0A2463"/>
          <w:sz w:val="18"/>
        </w:rPr>
        <w:t xml:space="preserve">        $post = get_post($post_id);</w:t>
        <w:br/>
      </w:r>
      <w:r>
        <w:rPr>
          <w:rFonts w:ascii="Courier New" w:hAnsi="Courier New"/>
          <w:color w:val="0A2463"/>
          <w:sz w:val="18"/>
        </w:rPr>
        <w:t xml:space="preserve">        $categories = wp_get_post_terms($post_id, 'blog_category', ['fields' =&gt; 'ids']);</w:t>
        <w:br/>
      </w:r>
      <w:r>
        <w:rPr>
          <w:rFonts w:ascii="Courier New" w:hAnsi="Courier New"/>
          <w:color w:val="0A2463"/>
          <w:sz w:val="18"/>
        </w:rPr>
        <w:t xml:space="preserve">        $args = [</w:t>
        <w:br/>
      </w:r>
      <w:r>
        <w:rPr>
          <w:rFonts w:ascii="Courier New" w:hAnsi="Courier New"/>
          <w:color w:val="0A2463"/>
          <w:sz w:val="18"/>
        </w:rPr>
        <w:t xml:space="preserve">            'post_type' =&gt; 'blog_post',</w:t>
        <w:br/>
      </w:r>
      <w:r>
        <w:rPr>
          <w:rFonts w:ascii="Courier New" w:hAnsi="Courier New"/>
          <w:color w:val="0A2463"/>
          <w:sz w:val="18"/>
        </w:rPr>
        <w:t xml:space="preserve">            'post_status' =&gt; 'publish',</w:t>
        <w:br/>
      </w:r>
      <w:r>
        <w:rPr>
          <w:rFonts w:ascii="Courier New" w:hAnsi="Courier New"/>
          <w:color w:val="0A2463"/>
          <w:sz w:val="18"/>
        </w:rPr>
        <w:t xml:space="preserve">            'posts_per_page' =&gt; $limit,</w:t>
        <w:br/>
      </w:r>
      <w:r>
        <w:rPr>
          <w:rFonts w:ascii="Courier New" w:hAnsi="Courier New"/>
          <w:color w:val="0A2463"/>
          <w:sz w:val="18"/>
        </w:rPr>
        <w:t xml:space="preserve">            'post__not_in' =&gt; [$post_id],</w:t>
        <w:br/>
      </w:r>
      <w:r>
        <w:rPr>
          <w:rFonts w:ascii="Courier New" w:hAnsi="Courier New"/>
          <w:color w:val="0A2463"/>
          <w:sz w:val="18"/>
        </w:rPr>
        <w:t xml:space="preserve">            'tax_query'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'taxonomy' =&gt; 'blog_category',</w:t>
        <w:br/>
      </w:r>
      <w:r>
        <w:rPr>
          <w:rFonts w:ascii="Courier New" w:hAnsi="Courier New"/>
          <w:color w:val="0A2463"/>
          <w:sz w:val="18"/>
        </w:rPr>
        <w:t xml:space="preserve">                    'field' =&gt; 'term_id',</w:t>
        <w:br/>
      </w:r>
      <w:r>
        <w:rPr>
          <w:rFonts w:ascii="Courier New" w:hAnsi="Courier New"/>
          <w:color w:val="0A2463"/>
          <w:sz w:val="18"/>
        </w:rPr>
        <w:t xml:space="preserve">                    'terms' =&gt; $categories,</w:t>
        <w:br/>
      </w:r>
      <w:r>
        <w:rPr>
          <w:rFonts w:ascii="Courier New" w:hAnsi="Courier New"/>
          <w:color w:val="0A2463"/>
          <w:sz w:val="18"/>
        </w:rPr>
        <w:t xml:space="preserve">                    'operator' =&gt; 'IN'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get_posts($args);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generate_focus_keyword($post) {</w:t>
        <w:br/>
      </w:r>
      <w:r>
        <w:rPr>
          <w:rFonts w:ascii="Courier New" w:hAnsi="Courier New"/>
          <w:color w:val="0A2463"/>
          <w:sz w:val="18"/>
        </w:rPr>
        <w:t xml:space="preserve">        // Generate focus keyword from title and content</w:t>
        <w:br/>
      </w:r>
      <w:r>
        <w:rPr>
          <w:rFonts w:ascii="Courier New" w:hAnsi="Courier New"/>
          <w:color w:val="0A2463"/>
          <w:sz w:val="18"/>
        </w:rPr>
        <w:t xml:space="preserve">        $title_words = explode(' ', strtolower($post-&gt;post_title));</w:t>
        <w:br/>
      </w:r>
      <w:r>
        <w:rPr>
          <w:rFonts w:ascii="Courier New" w:hAnsi="Courier New"/>
          <w:color w:val="0A2463"/>
          <w:sz w:val="18"/>
        </w:rPr>
        <w:t xml:space="preserve">        $content_words = $this-&gt;extract_keywords($post-&gt;post_content);</w:t>
        <w:br/>
      </w:r>
      <w:r>
        <w:rPr>
          <w:rFonts w:ascii="Courier New" w:hAnsi="Courier New"/>
          <w:color w:val="0A2463"/>
          <w:sz w:val="18"/>
        </w:rPr>
        <w:t xml:space="preserve">        // Find the most relevant 2-3 word phrase</w:t>
        <w:br/>
      </w:r>
      <w:r>
        <w:rPr>
          <w:rFonts w:ascii="Courier New" w:hAnsi="Courier New"/>
          <w:color w:val="0A2463"/>
          <w:sz w:val="18"/>
        </w:rPr>
        <w:t xml:space="preserve">        $potential_keywords = [];</w:t>
        <w:br/>
      </w:r>
      <w:r>
        <w:rPr>
          <w:rFonts w:ascii="Courier New" w:hAnsi="Courier New"/>
          <w:color w:val="0A2463"/>
          <w:sz w:val="18"/>
        </w:rPr>
        <w:t xml:space="preserve">        // Check title phrases</w:t>
        <w:br/>
      </w:r>
      <w:r>
        <w:rPr>
          <w:rFonts w:ascii="Courier New" w:hAnsi="Courier New"/>
          <w:color w:val="0A2463"/>
          <w:sz w:val="18"/>
        </w:rPr>
        <w:t xml:space="preserve">        for ($i = 0; $i &lt; count($title_words) - 1; $i++) {</w:t>
        <w:br/>
      </w:r>
      <w:r>
        <w:rPr>
          <w:rFonts w:ascii="Courier New" w:hAnsi="Courier New"/>
          <w:color w:val="0A2463"/>
          <w:sz w:val="18"/>
        </w:rPr>
        <w:t xml:space="preserve">            $phrase = $title_words[$i] . ' ' . $title_words[$i + 1];</w:t>
        <w:br/>
      </w:r>
      <w:r>
        <w:rPr>
          <w:rFonts w:ascii="Courier New" w:hAnsi="Courier New"/>
          <w:color w:val="0A2463"/>
          <w:sz w:val="18"/>
        </w:rPr>
        <w:t xml:space="preserve">            if (strlen($phrase) &gt; 5) {</w:t>
        <w:br/>
      </w:r>
      <w:r>
        <w:rPr>
          <w:rFonts w:ascii="Courier New" w:hAnsi="Courier New"/>
          <w:color w:val="0A2463"/>
          <w:sz w:val="18"/>
        </w:rPr>
        <w:t xml:space="preserve">                $potential_keywords[] = $phrase;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Return the most relevant keyword</w:t>
        <w:br/>
      </w:r>
      <w:r>
        <w:rPr>
          <w:rFonts w:ascii="Courier New" w:hAnsi="Courier New"/>
          <w:color w:val="0A2463"/>
          <w:sz w:val="18"/>
        </w:rPr>
        <w:t xml:space="preserve">        return !empty($potential_keywords) ? $potential_keywords[0] : $title_words[0];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get_blog_analytics($date_range = '30_days')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$date_condition = $this-&gt;get_analytics_date_condition($date_range);</w:t>
        <w:br/>
      </w:r>
      <w:r>
        <w:rPr>
          <w:rFonts w:ascii="Courier New" w:hAnsi="Courier New"/>
          <w:color w:val="0A2463"/>
          <w:sz w:val="18"/>
        </w:rPr>
        <w:t xml:space="preserve">        $analytics = $wpdb-&gt;get_results("</w:t>
        <w:br/>
      </w:r>
      <w:r>
        <w:rPr>
          <w:rFonts w:ascii="Courier New" w:hAnsi="Courier New"/>
          <w:color w:val="0A2463"/>
          <w:sz w:val="18"/>
        </w:rPr>
        <w:t xml:space="preserve">            SELECT </w:t>
        <w:br/>
      </w:r>
      <w:r>
        <w:rPr>
          <w:rFonts w:ascii="Courier New" w:hAnsi="Courier New"/>
          <w:color w:val="0A2463"/>
          <w:sz w:val="18"/>
        </w:rPr>
        <w:t xml:space="preserve">                p.ID,</w:t>
        <w:br/>
      </w:r>
      <w:r>
        <w:rPr>
          <w:rFonts w:ascii="Courier New" w:hAnsi="Courier New"/>
          <w:color w:val="0A2463"/>
          <w:sz w:val="18"/>
        </w:rPr>
        <w:t xml:space="preserve">                p.post_title,</w:t>
        <w:br/>
      </w:r>
      <w:r>
        <w:rPr>
          <w:rFonts w:ascii="Courier New" w:hAnsi="Courier New"/>
          <w:color w:val="0A2463"/>
          <w:sz w:val="18"/>
        </w:rPr>
        <w:t xml:space="preserve">                p.post_date,</w:t>
        <w:br/>
      </w:r>
      <w:r>
        <w:rPr>
          <w:rFonts w:ascii="Courier New" w:hAnsi="Courier New"/>
          <w:color w:val="0A2463"/>
          <w:sz w:val="18"/>
        </w:rPr>
        <w:t xml:space="preserve">                (SELECT COUNT(*) FROM {$wpdb-&gt;postmeta} pm WHERE pm.post_id = p.ID AND pm.meta_key = '_view_count') as views,</w:t>
        <w:br/>
      </w:r>
      <w:r>
        <w:rPr>
          <w:rFonts w:ascii="Courier New" w:hAnsi="Courier New"/>
          <w:color w:val="0A2463"/>
          <w:sz w:val="18"/>
        </w:rPr>
        <w:t xml:space="preserve">                (SELECT COUNT(*) FROM {$wpdb-&gt;comments} c WHERE c.comment_post_ID = p.ID AND c.comment_approved = '1') as comments,</w:t>
        <w:br/>
      </w:r>
      <w:r>
        <w:rPr>
          <w:rFonts w:ascii="Courier New" w:hAnsi="Courier New"/>
          <w:color w:val="0A2463"/>
          <w:sz w:val="18"/>
        </w:rPr>
        <w:t xml:space="preserve">                (SELECT COUNT(*) FROM {$wpdb-&gt;postmeta} pm WHERE pm.post_id = p.ID AND pm.meta_key = '_social_shares') as social_shares</w:t>
        <w:br/>
      </w:r>
      <w:r>
        <w:rPr>
          <w:rFonts w:ascii="Courier New" w:hAnsi="Courier New"/>
          <w:color w:val="0A2463"/>
          <w:sz w:val="18"/>
        </w:rPr>
        <w:t xml:space="preserve">            FROM {$wpdb-&gt;posts} p</w:t>
        <w:br/>
      </w:r>
      <w:r>
        <w:rPr>
          <w:rFonts w:ascii="Courier New" w:hAnsi="Courier New"/>
          <w:color w:val="0A2463"/>
          <w:sz w:val="18"/>
        </w:rPr>
        <w:t xml:space="preserve">            WHERE p.post_type = 'blog_post' </w:t>
        <w:br/>
      </w:r>
      <w:r>
        <w:rPr>
          <w:rFonts w:ascii="Courier New" w:hAnsi="Courier New"/>
          <w:color w:val="0A2463"/>
          <w:sz w:val="18"/>
        </w:rPr>
        <w:t xml:space="preserve">            AND p.post_status = 'publish'</w:t>
        <w:br/>
      </w:r>
      <w:r>
        <w:rPr>
          <w:rFonts w:ascii="Courier New" w:hAnsi="Courier New"/>
          <w:color w:val="0A2463"/>
          <w:sz w:val="18"/>
        </w:rPr>
        <w:t xml:space="preserve">            AND p.post_date &gt;= {$date_condition}</w:t>
        <w:br/>
      </w:r>
      <w:r>
        <w:rPr>
          <w:rFonts w:ascii="Courier New" w:hAnsi="Courier New"/>
          <w:color w:val="0A2463"/>
          <w:sz w:val="18"/>
        </w:rPr>
        <w:t xml:space="preserve">            ORDER BY views DESC</w:t>
        <w:br/>
      </w:r>
      <w:r>
        <w:rPr>
          <w:rFonts w:ascii="Courier New" w:hAnsi="Courier New"/>
          <w:color w:val="0A2463"/>
          <w:sz w:val="18"/>
        </w:rPr>
        <w:t xml:space="preserve">        ");</w:t>
        <w:br/>
      </w:r>
      <w:r>
        <w:rPr>
          <w:rFonts w:ascii="Courier New" w:hAnsi="Courier New"/>
          <w:color w:val="0A2463"/>
          <w:sz w:val="18"/>
        </w:rPr>
        <w:t xml:space="preserve">        return $analytics;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get_analytics_date_condition($range) {</w:t>
        <w:br/>
      </w:r>
      <w:r>
        <w:rPr>
          <w:rFonts w:ascii="Courier New" w:hAnsi="Courier New"/>
          <w:color w:val="0A2463"/>
          <w:sz w:val="18"/>
        </w:rPr>
        <w:t xml:space="preserve">        switch ($range) {</w:t>
        <w:br/>
      </w:r>
      <w:r>
        <w:rPr>
          <w:rFonts w:ascii="Courier New" w:hAnsi="Courier New"/>
          <w:color w:val="0A2463"/>
          <w:sz w:val="18"/>
        </w:rPr>
        <w:t xml:space="preserve">            case '7_days':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7 DAY)";</w:t>
        <w:br/>
      </w:r>
      <w:r>
        <w:rPr>
          <w:rFonts w:ascii="Courier New" w:hAnsi="Courier New"/>
          <w:color w:val="0A2463"/>
          <w:sz w:val="18"/>
        </w:rPr>
        <w:t xml:space="preserve">            case '30_days':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30 DAY)";</w:t>
        <w:br/>
      </w:r>
      <w:r>
        <w:rPr>
          <w:rFonts w:ascii="Courier New" w:hAnsi="Courier New"/>
          <w:color w:val="0A2463"/>
          <w:sz w:val="18"/>
        </w:rPr>
        <w:t xml:space="preserve">            case '90_days':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90 DAY)";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"DATE_SUB(NOW(), INTERVAL 30 DAY)";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ajax_create_blog_post()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(!current_user_can('edit_posts'))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$post_data = [</w:t>
        <w:br/>
      </w:r>
      <w:r>
        <w:rPr>
          <w:rFonts w:ascii="Courier New" w:hAnsi="Courier New"/>
          <w:color w:val="0A2463"/>
          <w:sz w:val="18"/>
        </w:rPr>
        <w:t xml:space="preserve">            'title' =&gt; sanitize_text_field($_POST['title']),</w:t>
        <w:br/>
      </w:r>
      <w:r>
        <w:rPr>
          <w:rFonts w:ascii="Courier New" w:hAnsi="Courier New"/>
          <w:color w:val="0A2463"/>
          <w:sz w:val="18"/>
        </w:rPr>
        <w:t xml:space="preserve">            'content' =&gt; wp_kses_post($_POST['content']),</w:t>
        <w:br/>
      </w:r>
      <w:r>
        <w:rPr>
          <w:rFonts w:ascii="Courier New" w:hAnsi="Courier New"/>
          <w:color w:val="0A2463"/>
          <w:sz w:val="18"/>
        </w:rPr>
        <w:t xml:space="preserve">            'excerpt' =&gt; sanitize_textarea_field($_POST['excerpt']),</w:t>
        <w:br/>
      </w:r>
      <w:r>
        <w:rPr>
          <w:rFonts w:ascii="Courier New" w:hAnsi="Courier New"/>
          <w:color w:val="0A2463"/>
          <w:sz w:val="18"/>
        </w:rPr>
        <w:t xml:space="preserve">            'categories' =&gt; array_map('intval', $_POST['categories']),</w:t>
        <w:br/>
      </w:r>
      <w:r>
        <w:rPr>
          <w:rFonts w:ascii="Courier New" w:hAnsi="Courier New"/>
          <w:color w:val="0A2463"/>
          <w:sz w:val="18"/>
        </w:rPr>
        <w:t xml:space="preserve">            'tags' =&gt; array_map('sanitize_text_field', $_POST['tags']),</w:t>
        <w:br/>
      </w:r>
      <w:r>
        <w:rPr>
          <w:rFonts w:ascii="Courier New" w:hAnsi="Courier New"/>
          <w:color w:val="0A2463"/>
          <w:sz w:val="18"/>
        </w:rPr>
        <w:t xml:space="preserve">            'seo_title' =&gt; sanitize_text_field($_POST['seo_title']),</w:t>
        <w:br/>
      </w:r>
      <w:r>
        <w:rPr>
          <w:rFonts w:ascii="Courier New" w:hAnsi="Courier New"/>
          <w:color w:val="0A2463"/>
          <w:sz w:val="18"/>
        </w:rPr>
        <w:t xml:space="preserve">            'meta_description' =&gt; sanitize_textarea_field($_POST['meta_description']),</w:t>
        <w:br/>
      </w:r>
      <w:r>
        <w:rPr>
          <w:rFonts w:ascii="Courier New" w:hAnsi="Courier New"/>
          <w:color w:val="0A2463"/>
          <w:sz w:val="18"/>
        </w:rPr>
        <w:t xml:space="preserve">            'focus_keyword' =&gt; sanitize_text_field($_POST['focus_keyword'])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$post_id = $this-&gt;create_blog_post($post_data);</w:t>
        <w:br/>
      </w:r>
      <w:r>
        <w:rPr>
          <w:rFonts w:ascii="Courier New" w:hAnsi="Courier New"/>
          <w:color w:val="0A2463"/>
          <w:sz w:val="18"/>
        </w:rPr>
        <w:t xml:space="preserve">        if ($post_id)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</w:t>
        <w:br/>
      </w:r>
      <w:r>
        <w:rPr>
          <w:rFonts w:ascii="Courier New" w:hAnsi="Courier New"/>
          <w:color w:val="0A2463"/>
          <w:sz w:val="18"/>
        </w:rPr>
        <w:t xml:space="preserve">                'post_id' =&gt; $post_id,</w:t>
        <w:br/>
      </w:r>
      <w:r>
        <w:rPr>
          <w:rFonts w:ascii="Courier New" w:hAnsi="Courier New"/>
          <w:color w:val="0A2463"/>
          <w:sz w:val="18"/>
        </w:rPr>
        <w:t xml:space="preserve">                'edit_url' =&gt; get_edit_post_link($post_id),</w:t>
        <w:br/>
      </w:r>
      <w:r>
        <w:rPr>
          <w:rFonts w:ascii="Courier New" w:hAnsi="Courier New"/>
          <w:color w:val="0A2463"/>
          <w:sz w:val="18"/>
        </w:rPr>
        <w:t xml:space="preserve">                'view_url' =&gt; get_permalink($post_id)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create blog post']);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ajax_generate_blog_content()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(!current_user_can('edit_posts'))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$topic = sanitize_text_field($_POST['topic']);</w:t>
        <w:br/>
      </w:r>
      <w:r>
        <w:rPr>
          <w:rFonts w:ascii="Courier New" w:hAnsi="Courier New"/>
          <w:color w:val="0A2463"/>
          <w:sz w:val="18"/>
        </w:rPr>
        <w:t xml:space="preserve">        $category = sanitize_text_field($_POST['category']);</w:t>
        <w:br/>
      </w:r>
      <w:r>
        <w:rPr>
          <w:rFonts w:ascii="Courier New" w:hAnsi="Courier New"/>
          <w:color w:val="0A2463"/>
          <w:sz w:val="18"/>
        </w:rPr>
        <w:t xml:space="preserve">        $keywords = array_map('sanitize_text_field', $_POST['keywords']);</w:t>
        <w:br/>
      </w:r>
      <w:r>
        <w:rPr>
          <w:rFonts w:ascii="Courier New" w:hAnsi="Courier New"/>
          <w:color w:val="0A2463"/>
          <w:sz w:val="18"/>
        </w:rPr>
        <w:t xml:space="preserve">        $content = $this-&gt;generate_blog_content($topic, $category, $keywords);</w:t>
        <w:br/>
      </w:r>
      <w:r>
        <w:rPr>
          <w:rFonts w:ascii="Courier New" w:hAnsi="Courier New"/>
          <w:color w:val="0A2463"/>
          <w:sz w:val="18"/>
        </w:rPr>
        <w:t xml:space="preserve">        if ($content)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wp_send_json_success($content);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generate content']);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ajax_get_blog_analytics()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(!current_user_can('edit_posts'))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$date_range = sanitize_text_field($_POST['date_range']) ?: '30_days';</w:t>
        <w:br/>
      </w:r>
      <w:r>
        <w:rPr>
          <w:rFonts w:ascii="Courier New" w:hAnsi="Courier New"/>
          <w:color w:val="0A2463"/>
          <w:sz w:val="18"/>
        </w:rPr>
        <w:t xml:space="preserve">        $analytics = $this-&gt;get_blog_analytics($date_range);</w:t>
        <w:br/>
      </w:r>
      <w:r>
        <w:rPr>
          <w:rFonts w:ascii="Courier New" w:hAnsi="Courier New"/>
          <w:color w:val="0A2463"/>
          <w:sz w:val="18"/>
        </w:rPr>
        <w:t xml:space="preserve">        wp_send_json_success($analytics);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enqueue_blog_scripts() {</w:t>
        <w:br/>
      </w:r>
      <w:r>
        <w:rPr>
          <w:rFonts w:ascii="Courier New" w:hAnsi="Courier New"/>
          <w:color w:val="0A2463"/>
          <w:sz w:val="18"/>
        </w:rPr>
        <w:t xml:space="preserve">        if (is_singular('blog_post') || is_post_type_archive('blog_post')) {</w:t>
        <w:br/>
      </w:r>
      <w:r>
        <w:rPr>
          <w:rFonts w:ascii="Courier New" w:hAnsi="Courier New"/>
          <w:color w:val="0A2463"/>
          <w:sz w:val="18"/>
        </w:rPr>
        <w:t xml:space="preserve">            wp_enqueue_script('blog-interactions', get_template_directory_uri() . '/assets/js/blog-interactions.js', ['jquery'], '1.0.0', true);</w:t>
        <w:br/>
      </w:r>
      <w:r>
        <w:rPr>
          <w:rFonts w:ascii="Courier New" w:hAnsi="Courier New"/>
          <w:color w:val="0A2463"/>
          <w:sz w:val="18"/>
        </w:rPr>
        <w:t xml:space="preserve">            wp_localize_script('blog-interactions', 'themengift_blog', [</w:t>
        <w:br/>
      </w:r>
      <w:r>
        <w:rPr>
          <w:rFonts w:ascii="Courier New" w:hAnsi="Courier New"/>
          <w:color w:val="0A2463"/>
          <w:sz w:val="18"/>
        </w:rPr>
        <w:t xml:space="preserve">                'ajax_url' =&gt; admin_url('admin-ajax.php'),</w:t>
        <w:br/>
      </w:r>
      <w:r>
        <w:rPr>
          <w:rFonts w:ascii="Courier New" w:hAnsi="Courier New"/>
          <w:color w:val="0A2463"/>
          <w:sz w:val="18"/>
        </w:rPr>
        <w:t xml:space="preserve">                'nonce' =&gt; wp_create_nonce('blog_actions')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SCHEMA MARKUP SYSTEM</w:t>
      </w:r>
    </w:p>
    <w:p>
      <w:pPr>
        <w:pStyle w:val="Heading2"/>
      </w:pPr>
      <w:r>
        <w:t>3.1 Schema Implementation</w:t>
      </w:r>
    </w:p>
    <w:p>
      <w:pPr>
        <w:jc w:val="center"/>
      </w:pPr>
      <w:r>
        <w:rPr>
          <w:i/>
          <w:sz w:val="20"/>
        </w:rPr>
        <w:t>'description' =&gt; 'Premium Jewellery, Custom Gifts, and Smart Pet Tags - Made in India',</w:t>
      </w:r>
    </w:p>
    <w:p>
      <w:pPr>
        <w:jc w:val="center"/>
      </w:pPr>
      <w:r>
        <w:rPr>
          <w:i/>
          <w:sz w:val="20"/>
        </w:rPr>
        <w:t>'description' =&gt; 'Premium Jewellery, Custom Gifts, and Smart Pet Tags',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THEMENGIFT_Schema_Manager</w:t>
        <w:br/>
      </w:r>
      <w:r>
        <w:rPr>
          <w:rFonts w:ascii="Courier New" w:hAnsi="Courier New"/>
          <w:color w:val="0A2463"/>
          <w:sz w:val="18"/>
        </w:rPr>
        <w:t>class THEMENGIFT_Schema_Manager {</w:t>
        <w:br/>
      </w:r>
      <w:r>
        <w:rPr>
          <w:rFonts w:ascii="Courier New" w:hAnsi="Courier New"/>
          <w:color w:val="0A2463"/>
          <w:sz w:val="18"/>
        </w:rPr>
        <w:t xml:space="preserve">    private $schema_types;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$this-&gt;load_schema_types();</w:t>
        <w:br/>
      </w:r>
      <w:r>
        <w:rPr>
          <w:rFonts w:ascii="Courier New" w:hAnsi="Courier New"/>
          <w:color w:val="0A2463"/>
          <w:sz w:val="18"/>
        </w:rPr>
        <w:t xml:space="preserve">        add_action('wp_head', [$this, 'output_schema_markup'], 5);</w:t>
        <w:br/>
      </w:r>
      <w:r>
        <w:rPr>
          <w:rFonts w:ascii="Courier New" w:hAnsi="Courier New"/>
          <w:color w:val="0A2463"/>
          <w:sz w:val="18"/>
        </w:rPr>
        <w:t xml:space="preserve">        add_action('wp_ajax_generate_schema', [$this, 'ajax_generate_schema']);</w:t>
        <w:br/>
      </w:r>
      <w:r>
        <w:rPr>
          <w:rFonts w:ascii="Courier New" w:hAnsi="Courier New"/>
          <w:color w:val="0A2463"/>
          <w:sz w:val="18"/>
        </w:rPr>
        <w:t xml:space="preserve">        add_filter('wpseo_schema_graph', [$this, 'add_custom_schema'], 10, 2);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load_schema_types() {</w:t>
        <w:br/>
      </w:r>
      <w:r>
        <w:rPr>
          <w:rFonts w:ascii="Courier New" w:hAnsi="Courier New"/>
          <w:color w:val="0A2463"/>
          <w:sz w:val="18"/>
        </w:rPr>
        <w:t xml:space="preserve">        $this-&gt;schema_types = [</w:t>
        <w:br/>
      </w:r>
      <w:r>
        <w:rPr>
          <w:rFonts w:ascii="Courier New" w:hAnsi="Courier New"/>
          <w:color w:val="0A2463"/>
          <w:sz w:val="18"/>
        </w:rPr>
        <w:t xml:space="preserve">            'organization' =&gt; [</w:t>
        <w:br/>
      </w:r>
      <w:r>
        <w:rPr>
          <w:rFonts w:ascii="Courier New" w:hAnsi="Courier New"/>
          <w:color w:val="0A2463"/>
          <w:sz w:val="18"/>
        </w:rPr>
        <w:t xml:space="preserve">                'type' =&gt; 'Organization',</w:t>
        <w:br/>
      </w:r>
      <w:r>
        <w:rPr>
          <w:rFonts w:ascii="Courier New" w:hAnsi="Courier New"/>
          <w:color w:val="0A2463"/>
          <w:sz w:val="18"/>
        </w:rPr>
        <w:t xml:space="preserve">                'properties'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        'url' =&gt; home_url(),</w:t>
        <w:br/>
      </w:r>
      <w:r>
        <w:rPr>
          <w:rFonts w:ascii="Courier New" w:hAnsi="Courier New"/>
          <w:color w:val="0A2463"/>
          <w:sz w:val="18"/>
        </w:rPr>
        <w:t xml:space="preserve">                    'logo' =&gt; get_site_icon_url(),</w:t>
        <w:br/>
      </w:r>
      <w:r>
        <w:rPr>
          <w:rFonts w:ascii="Courier New" w:hAnsi="Courier New"/>
          <w:color w:val="0A2463"/>
          <w:sz w:val="18"/>
        </w:rPr>
        <w:t xml:space="preserve">                    'foundingDate' =&gt; '2023',</w:t>
        <w:br/>
      </w:r>
      <w:r>
        <w:rPr>
          <w:rFonts w:ascii="Courier New" w:hAnsi="Courier New"/>
          <w:color w:val="0A2463"/>
          <w:sz w:val="18"/>
        </w:rPr>
        <w:t xml:space="preserve">                    'areaServed'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'@type' =&gt; 'Country',</w:t>
        <w:br/>
      </w:r>
      <w:r>
        <w:rPr>
          <w:rFonts w:ascii="Courier New" w:hAnsi="Courier New"/>
          <w:color w:val="0A2463"/>
          <w:sz w:val="18"/>
        </w:rPr>
        <w:t xml:space="preserve">                        'name' =&gt; 'India'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'address'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'@type' =&gt; 'PostalAddress',</w:t>
        <w:br/>
      </w:r>
      <w:r>
        <w:rPr>
          <w:rFonts w:ascii="Courier New" w:hAnsi="Courier New"/>
          <w:color w:val="0A2463"/>
          <w:sz w:val="18"/>
        </w:rPr>
        <w:t xml:space="preserve">                        'addressCountry' =&gt; 'IN',</w:t>
        <w:br/>
      </w:r>
      <w:r>
        <w:rPr>
          <w:rFonts w:ascii="Courier New" w:hAnsi="Courier New"/>
          <w:color w:val="0A2463"/>
          <w:sz w:val="18"/>
        </w:rPr>
        <w:t xml:space="preserve">                        'addressRegion' =&gt; 'Maharashtra',</w:t>
        <w:br/>
      </w:r>
      <w:r>
        <w:rPr>
          <w:rFonts w:ascii="Courier New" w:hAnsi="Courier New"/>
          <w:color w:val="0A2463"/>
          <w:sz w:val="18"/>
        </w:rPr>
        <w:t xml:space="preserve">                        'addressLocality' =&gt; 'Mumbai',</w:t>
        <w:br/>
      </w:r>
      <w:r>
        <w:rPr>
          <w:rFonts w:ascii="Courier New" w:hAnsi="Courier New"/>
          <w:color w:val="0A2463"/>
          <w:sz w:val="18"/>
        </w:rPr>
        <w:t xml:space="preserve">                        'postalCode' =&gt; '400001'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'contactPoint'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'@type' =&gt; 'ContactPoint',</w:t>
        <w:br/>
      </w:r>
      <w:r>
        <w:rPr>
          <w:rFonts w:ascii="Courier New" w:hAnsi="Courier New"/>
          <w:color w:val="0A2463"/>
          <w:sz w:val="18"/>
        </w:rPr>
        <w:t xml:space="preserve">                        'telephone' =&gt; '+91-XXXXXXXXXX',</w:t>
        <w:br/>
      </w:r>
      <w:r>
        <w:rPr>
          <w:rFonts w:ascii="Courier New" w:hAnsi="Courier New"/>
          <w:color w:val="0A2463"/>
          <w:sz w:val="18"/>
        </w:rPr>
        <w:t xml:space="preserve">                        'contactType' =&gt; 'customer service',</w:t>
        <w:br/>
      </w:r>
      <w:r>
        <w:rPr>
          <w:rFonts w:ascii="Courier New" w:hAnsi="Courier New"/>
          <w:color w:val="0A2463"/>
          <w:sz w:val="18"/>
        </w:rPr>
        <w:t xml:space="preserve">                        'availableLanguage' =&gt; ['English', 'Hindi']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'sameAs'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'https://www.facebook.com/themengift',</w:t>
        <w:br/>
      </w:r>
      <w:r>
        <w:rPr>
          <w:rFonts w:ascii="Courier New" w:hAnsi="Courier New"/>
          <w:color w:val="0A2463"/>
          <w:sz w:val="18"/>
        </w:rPr>
        <w:t xml:space="preserve">                        'https://www.instagram.com/themengift',</w:t>
        <w:br/>
      </w:r>
      <w:r>
        <w:rPr>
          <w:rFonts w:ascii="Courier New" w:hAnsi="Courier New"/>
          <w:color w:val="0A2463"/>
          <w:sz w:val="18"/>
        </w:rPr>
        <w:t xml:space="preserve">                        'https://www.twitter.com/themengift'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'website' =&gt; [</w:t>
        <w:br/>
      </w:r>
      <w:r>
        <w:rPr>
          <w:rFonts w:ascii="Courier New" w:hAnsi="Courier New"/>
          <w:color w:val="0A2463"/>
          <w:sz w:val="18"/>
        </w:rPr>
        <w:t xml:space="preserve">                'type' =&gt; 'WebSite',</w:t>
        <w:br/>
      </w:r>
      <w:r>
        <w:rPr>
          <w:rFonts w:ascii="Courier New" w:hAnsi="Courier New"/>
          <w:color w:val="0A2463"/>
          <w:sz w:val="18"/>
        </w:rPr>
        <w:t xml:space="preserve">                'properties'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get_bloginfo('name'),</w:t>
        <w:br/>
      </w:r>
      <w:r>
        <w:rPr>
          <w:rFonts w:ascii="Courier New" w:hAnsi="Courier New"/>
          <w:color w:val="0A2463"/>
          <w:sz w:val="18"/>
        </w:rPr>
        <w:t xml:space="preserve">                    'url' =&gt; home_url(),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get_bloginfo('description'),</w:t>
        <w:br/>
      </w:r>
      <w:r>
        <w:rPr>
          <w:rFonts w:ascii="Courier New" w:hAnsi="Courier New"/>
          <w:color w:val="0A2463"/>
          <w:sz w:val="18"/>
        </w:rPr>
        <w:t xml:space="preserve">                    'potentialAction'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'@type' =&gt; 'SearchAction',</w:t>
        <w:br/>
      </w:r>
      <w:r>
        <w:rPr>
          <w:rFonts w:ascii="Courier New" w:hAnsi="Courier New"/>
          <w:color w:val="0A2463"/>
          <w:sz w:val="18"/>
        </w:rPr>
        <w:t xml:space="preserve">                        'target' =&gt; home_url('/?s={search_term_string}'),</w:t>
        <w:br/>
      </w:r>
      <w:r>
        <w:rPr>
          <w:rFonts w:ascii="Courier New" w:hAnsi="Courier New"/>
          <w:color w:val="0A2463"/>
          <w:sz w:val="18"/>
        </w:rPr>
        <w:t xml:space="preserve">                        'query-input' =&gt; 'required name=search_term_string'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'store' =&gt; [</w:t>
        <w:br/>
      </w:r>
      <w:r>
        <w:rPr>
          <w:rFonts w:ascii="Courier New" w:hAnsi="Courier New"/>
          <w:color w:val="0A2463"/>
          <w:sz w:val="18"/>
        </w:rPr>
        <w:t xml:space="preserve">                'type' =&gt; 'Store',</w:t>
        <w:br/>
      </w:r>
      <w:r>
        <w:rPr>
          <w:rFonts w:ascii="Courier New" w:hAnsi="Courier New"/>
          <w:color w:val="0A2463"/>
          <w:sz w:val="18"/>
        </w:rPr>
        <w:t xml:space="preserve">                'properties' =&gt; [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        'url' =&gt; home_url(),</w:t>
        <w:br/>
      </w:r>
      <w:r>
        <w:rPr>
          <w:rFonts w:ascii="Courier New" w:hAnsi="Courier New"/>
          <w:color w:val="0A2463"/>
          <w:sz w:val="18"/>
        </w:rPr>
        <w:t xml:space="preserve">                    'description' =&gt; 'Online store for premium jewellery and smart pet tags',</w:t>
        <w:br/>
      </w:r>
      <w:r>
        <w:rPr>
          <w:rFonts w:ascii="Courier New" w:hAnsi="Courier New"/>
          <w:color w:val="0A2463"/>
          <w:sz w:val="18"/>
        </w:rPr>
        <w:t xml:space="preserve">                    'image' =&gt; get_site_icon_url(),</w:t>
        <w:br/>
      </w:r>
      <w:r>
        <w:rPr>
          <w:rFonts w:ascii="Courier New" w:hAnsi="Courier New"/>
          <w:color w:val="0A2463"/>
          <w:sz w:val="18"/>
        </w:rPr>
        <w:t xml:space="preserve">                    'telephone' =&gt; '+91-XXXXXXXXXX',</w:t>
        <w:br/>
      </w:r>
      <w:r>
        <w:rPr>
          <w:rFonts w:ascii="Courier New" w:hAnsi="Courier New"/>
          <w:color w:val="0A2463"/>
          <w:sz w:val="18"/>
        </w:rPr>
        <w:t xml:space="preserve">                    'address'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'@type' =&gt; 'PostalAddress',</w:t>
        <w:br/>
      </w:r>
      <w:r>
        <w:rPr>
          <w:rFonts w:ascii="Courier New" w:hAnsi="Courier New"/>
          <w:color w:val="0A2463"/>
          <w:sz w:val="18"/>
        </w:rPr>
        <w:t xml:space="preserve">                        'addressCountry' =&gt; 'IN',</w:t>
        <w:br/>
      </w:r>
      <w:r>
        <w:rPr>
          <w:rFonts w:ascii="Courier New" w:hAnsi="Courier New"/>
          <w:color w:val="0A2463"/>
          <w:sz w:val="18"/>
        </w:rPr>
        <w:t xml:space="preserve">                        'addressRegion' =&gt; 'Maharashtra',</w:t>
        <w:br/>
      </w:r>
      <w:r>
        <w:rPr>
          <w:rFonts w:ascii="Courier New" w:hAnsi="Courier New"/>
          <w:color w:val="0A2463"/>
          <w:sz w:val="18"/>
        </w:rPr>
        <w:t xml:space="preserve">                        'addressLocality' =&gt; 'Mumbai',</w:t>
        <w:br/>
      </w:r>
      <w:r>
        <w:rPr>
          <w:rFonts w:ascii="Courier New" w:hAnsi="Courier New"/>
          <w:color w:val="0A2463"/>
          <w:sz w:val="18"/>
        </w:rPr>
        <w:t xml:space="preserve">                        'postalCode' =&gt; '400001',</w:t>
        <w:br/>
      </w:r>
      <w:r>
        <w:rPr>
          <w:rFonts w:ascii="Courier New" w:hAnsi="Courier New"/>
          <w:color w:val="0A2463"/>
          <w:sz w:val="18"/>
        </w:rPr>
        <w:t xml:space="preserve">                        'streetAddress' =&gt; '123 Business Street'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'openingHours'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'Mo-Sa 09:00-21:00',</w:t>
        <w:br/>
      </w:r>
      <w:r>
        <w:rPr>
          <w:rFonts w:ascii="Courier New" w:hAnsi="Courier New"/>
          <w:color w:val="0A2463"/>
          <w:sz w:val="18"/>
        </w:rPr>
        <w:t xml:space="preserve">                        'Su 10:00-18:00'</w:t>
        <w:br/>
      </w:r>
      <w:r>
        <w:rPr>
          <w:rFonts w:ascii="Courier New" w:hAnsi="Courier New"/>
          <w:color w:val="0A2463"/>
          <w:sz w:val="18"/>
        </w:rPr>
        <w:t xml:space="preserve">    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    'paymentAccepted' =&gt; ['Cash', 'Credit Card', 'Debit Card', 'UPI', 'Net Banking'],</w:t>
        <w:br/>
      </w:r>
      <w:r>
        <w:rPr>
          <w:rFonts w:ascii="Courier New" w:hAnsi="Courier New"/>
          <w:color w:val="0A2463"/>
          <w:sz w:val="18"/>
        </w:rPr>
        <w:t xml:space="preserve">                    'priceRange' =&gt; '₹₹'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output_schema_markup() {</w:t>
        <w:br/>
      </w:r>
      <w:r>
        <w:rPr>
          <w:rFonts w:ascii="Courier New" w:hAnsi="Courier New"/>
          <w:color w:val="0A2463"/>
          <w:sz w:val="18"/>
        </w:rPr>
        <w:t xml:space="preserve">        $schemas = [];</w:t>
        <w:br/>
      </w:r>
      <w:r>
        <w:rPr>
          <w:rFonts w:ascii="Courier New" w:hAnsi="Courier New"/>
          <w:color w:val="0A2463"/>
          <w:sz w:val="18"/>
        </w:rPr>
        <w:t xml:space="preserve">        // Add organization schema</w:t>
        <w:br/>
      </w:r>
      <w:r>
        <w:rPr>
          <w:rFonts w:ascii="Courier New" w:hAnsi="Courier New"/>
          <w:color w:val="0A2463"/>
          <w:sz w:val="18"/>
        </w:rPr>
        <w:t xml:space="preserve">        $schemas[] = $this-&gt;generate_schema('organization');</w:t>
        <w:br/>
      </w:r>
      <w:r>
        <w:rPr>
          <w:rFonts w:ascii="Courier New" w:hAnsi="Courier New"/>
          <w:color w:val="0A2463"/>
          <w:sz w:val="18"/>
        </w:rPr>
        <w:t xml:space="preserve">        // Add website schema</w:t>
        <w:br/>
      </w:r>
      <w:r>
        <w:rPr>
          <w:rFonts w:ascii="Courier New" w:hAnsi="Courier New"/>
          <w:color w:val="0A2463"/>
          <w:sz w:val="18"/>
        </w:rPr>
        <w:t xml:space="preserve">        $schemas[] = $this-&gt;generate_schema('website');</w:t>
        <w:br/>
      </w:r>
      <w:r>
        <w:rPr>
          <w:rFonts w:ascii="Courier New" w:hAnsi="Courier New"/>
          <w:color w:val="0A2463"/>
          <w:sz w:val="18"/>
        </w:rPr>
        <w:t xml:space="preserve">        // Add store schema</w:t>
        <w:br/>
      </w:r>
      <w:r>
        <w:rPr>
          <w:rFonts w:ascii="Courier New" w:hAnsi="Courier New"/>
          <w:color w:val="0A2463"/>
          <w:sz w:val="18"/>
        </w:rPr>
        <w:t xml:space="preserve">        if (is_shop() || is_front_page()) {</w:t>
        <w:br/>
      </w:r>
      <w:r>
        <w:rPr>
          <w:rFonts w:ascii="Courier New" w:hAnsi="Courier New"/>
          <w:color w:val="0A2463"/>
          <w:sz w:val="18"/>
        </w:rPr>
        <w:t xml:space="preserve">            $schemas[] = $this-&gt;generate_schema('store');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product schema for product pages</w:t>
        <w:br/>
      </w:r>
      <w:r>
        <w:rPr>
          <w:rFonts w:ascii="Courier New" w:hAnsi="Courier New"/>
          <w:color w:val="0A2463"/>
          <w:sz w:val="18"/>
        </w:rPr>
        <w:t xml:space="preserve">        if (is_product()) {</w:t>
        <w:br/>
      </w:r>
      <w:r>
        <w:rPr>
          <w:rFonts w:ascii="Courier New" w:hAnsi="Courier New"/>
          <w:color w:val="0A2463"/>
          <w:sz w:val="18"/>
        </w:rPr>
        <w:t xml:space="preserve">            $schemas[] = $this-&gt;generate_product_schema();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blog schema for blog posts</w:t>
        <w:br/>
      </w:r>
      <w:r>
        <w:rPr>
          <w:rFonts w:ascii="Courier New" w:hAnsi="Courier New"/>
          <w:color w:val="0A2463"/>
          <w:sz w:val="18"/>
        </w:rPr>
        <w:t xml:space="preserve">        if (is_singular('blog_post')) {</w:t>
        <w:br/>
      </w:r>
      <w:r>
        <w:rPr>
          <w:rFonts w:ascii="Courier New" w:hAnsi="Courier New"/>
          <w:color w:val="0A2463"/>
          <w:sz w:val="18"/>
        </w:rPr>
        <w:t xml:space="preserve">            $schemas[] = $this-&gt;generate_article_schema();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breadcrumb schema</w:t>
        <w:br/>
      </w:r>
      <w:r>
        <w:rPr>
          <w:rFonts w:ascii="Courier New" w:hAnsi="Courier New"/>
          <w:color w:val="0A2463"/>
          <w:sz w:val="18"/>
        </w:rPr>
        <w:t xml:space="preserve">        if (!is_front_page()) {</w:t>
        <w:br/>
      </w:r>
      <w:r>
        <w:rPr>
          <w:rFonts w:ascii="Courier New" w:hAnsi="Courier New"/>
          <w:color w:val="0A2463"/>
          <w:sz w:val="18"/>
        </w:rPr>
        <w:t xml:space="preserve">            $schemas[] = $this-&gt;generate_breadcrumb_schema();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Output all schemas</w:t>
        <w:br/>
      </w:r>
      <w:r>
        <w:rPr>
          <w:rFonts w:ascii="Courier New" w:hAnsi="Courier New"/>
          <w:color w:val="0A2463"/>
          <w:sz w:val="18"/>
        </w:rPr>
        <w:t xml:space="preserve">        if (!empty($schemas)) {</w:t>
        <w:br/>
      </w:r>
      <w:r>
        <w:rPr>
          <w:rFonts w:ascii="Courier New" w:hAnsi="Courier New"/>
          <w:color w:val="0A2463"/>
          <w:sz w:val="18"/>
        </w:rPr>
        <w:t xml:space="preserve">            echo '&lt;script type="application/ld+json"&gt;' . json_encode($schemas) . '&lt;/script&gt;';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generate_schema($schema_type) {</w:t>
        <w:br/>
      </w:r>
      <w:r>
        <w:rPr>
          <w:rFonts w:ascii="Courier New" w:hAnsi="Courier New"/>
          <w:color w:val="0A2463"/>
          <w:sz w:val="18"/>
        </w:rPr>
        <w:t xml:space="preserve">        $schema = $this-&gt;schema_types[$schema_type];</w:t>
        <w:br/>
      </w:r>
      <w:r>
        <w:rPr>
          <w:rFonts w:ascii="Courier New" w:hAnsi="Courier New"/>
          <w:color w:val="0A2463"/>
          <w:sz w:val="18"/>
        </w:rPr>
        <w:t xml:space="preserve">        $schema_data =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$schema['type']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foreach ($schema['properties'] as $key =&gt; $value) {</w:t>
        <w:br/>
      </w:r>
      <w:r>
        <w:rPr>
          <w:rFonts w:ascii="Courier New" w:hAnsi="Courier New"/>
          <w:color w:val="0A2463"/>
          <w:sz w:val="18"/>
        </w:rPr>
        <w:t xml:space="preserve">            $schema_data[$key] = $value;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$schema_data;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generate_product_schema() {</w:t>
        <w:br/>
      </w:r>
      <w:r>
        <w:rPr>
          <w:rFonts w:ascii="Courier New" w:hAnsi="Courier New"/>
          <w:color w:val="0A2463"/>
          <w:sz w:val="18"/>
        </w:rPr>
        <w:t xml:space="preserve">        global $product;</w:t>
        <w:br/>
      </w:r>
      <w:r>
        <w:rPr>
          <w:rFonts w:ascii="Courier New" w:hAnsi="Courier New"/>
          <w:color w:val="0A2463"/>
          <w:sz w:val="18"/>
        </w:rPr>
        <w:t xml:space="preserve">        if (!$product) return null;</w:t>
        <w:br/>
      </w:r>
      <w:r>
        <w:rPr>
          <w:rFonts w:ascii="Courier New" w:hAnsi="Courier New"/>
          <w:color w:val="0A2463"/>
          <w:sz w:val="18"/>
        </w:rPr>
        <w:t xml:space="preserve">        $product_id = $product-&gt;get_id();</w:t>
        <w:br/>
      </w:r>
      <w:r>
        <w:rPr>
          <w:rFonts w:ascii="Courier New" w:hAnsi="Courier New"/>
          <w:color w:val="0A2463"/>
          <w:sz w:val="18"/>
        </w:rPr>
        <w:t xml:space="preserve">        $product_name = $product-&gt;get_name();</w:t>
        <w:br/>
      </w:r>
      <w:r>
        <w:rPr>
          <w:rFonts w:ascii="Courier New" w:hAnsi="Courier New"/>
          <w:color w:val="0A2463"/>
          <w:sz w:val="18"/>
        </w:rPr>
        <w:t xml:space="preserve">        $product_description = $product-&gt;get_description() ?: $product-&gt;get_short_description();</w:t>
        <w:br/>
      </w:r>
      <w:r>
        <w:rPr>
          <w:rFonts w:ascii="Courier New" w:hAnsi="Courier New"/>
          <w:color w:val="0A2463"/>
          <w:sz w:val="18"/>
        </w:rPr>
        <w:t xml:space="preserve">        $product_image = wp_get_attachment_image_url($product-&gt;get_image_id(), 'full');</w:t>
        <w:br/>
      </w:r>
      <w:r>
        <w:rPr>
          <w:rFonts w:ascii="Courier New" w:hAnsi="Courier New"/>
          <w:color w:val="0A2463"/>
          <w:sz w:val="18"/>
        </w:rPr>
        <w:t xml:space="preserve">        $product_url = get_permalink($product_id);</w:t>
        <w:br/>
      </w:r>
      <w:r>
        <w:rPr>
          <w:rFonts w:ascii="Courier New" w:hAnsi="Courier New"/>
          <w:color w:val="0A2463"/>
          <w:sz w:val="18"/>
        </w:rPr>
        <w:t xml:space="preserve">        $product_price = $product-&gt;get_price();</w:t>
        <w:br/>
      </w:r>
      <w:r>
        <w:rPr>
          <w:rFonts w:ascii="Courier New" w:hAnsi="Courier New"/>
          <w:color w:val="0A2463"/>
          <w:sz w:val="18"/>
        </w:rPr>
        <w:t xml:space="preserve">        $product_currency = get_woocommerce_currency();</w:t>
        <w:br/>
      </w:r>
      <w:r>
        <w:rPr>
          <w:rFonts w:ascii="Courier New" w:hAnsi="Courier New"/>
          <w:color w:val="0A2463"/>
          <w:sz w:val="18"/>
        </w:rPr>
        <w:t xml:space="preserve">        $product_availability = $product-&gt;is_in_stock() ? 'InStock' : 'OutOfStock';</w:t>
        <w:br/>
      </w:r>
      <w:r>
        <w:rPr>
          <w:rFonts w:ascii="Courier New" w:hAnsi="Courier New"/>
          <w:color w:val="0A2463"/>
          <w:sz w:val="18"/>
        </w:rPr>
        <w:t xml:space="preserve">        $product_rating = $product-&gt;get_average_rating();</w:t>
        <w:br/>
      </w:r>
      <w:r>
        <w:rPr>
          <w:rFonts w:ascii="Courier New" w:hAnsi="Courier New"/>
          <w:color w:val="0A2463"/>
          <w:sz w:val="18"/>
        </w:rPr>
        <w:t xml:space="preserve">        $product_review_count = $product-&gt;get_review_count();</w:t>
        <w:br/>
      </w:r>
      <w:r>
        <w:rPr>
          <w:rFonts w:ascii="Courier New" w:hAnsi="Courier New"/>
          <w:color w:val="0A2463"/>
          <w:sz w:val="18"/>
        </w:rPr>
        <w:t xml:space="preserve">        $schema =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'Product',</w:t>
        <w:br/>
      </w:r>
      <w:r>
        <w:rPr>
          <w:rFonts w:ascii="Courier New" w:hAnsi="Courier New"/>
          <w:color w:val="0A2463"/>
          <w:sz w:val="18"/>
        </w:rPr>
        <w:t xml:space="preserve">            'name' =&gt; $product_name,</w:t>
        <w:br/>
      </w:r>
      <w:r>
        <w:rPr>
          <w:rFonts w:ascii="Courier New" w:hAnsi="Courier New"/>
          <w:color w:val="0A2463"/>
          <w:sz w:val="18"/>
        </w:rPr>
        <w:t xml:space="preserve">            'description' =&gt; $product_description,</w:t>
        <w:br/>
      </w:r>
      <w:r>
        <w:rPr>
          <w:rFonts w:ascii="Courier New" w:hAnsi="Courier New"/>
          <w:color w:val="0A2463"/>
          <w:sz w:val="18"/>
        </w:rPr>
        <w:t xml:space="preserve">            'url' =&gt; $product_url,</w:t>
        <w:br/>
      </w:r>
      <w:r>
        <w:rPr>
          <w:rFonts w:ascii="Courier New" w:hAnsi="Courier New"/>
          <w:color w:val="0A2463"/>
          <w:sz w:val="18"/>
        </w:rPr>
        <w:t xml:space="preserve">            'image' =&gt; $product_image,</w:t>
        <w:br/>
      </w:r>
      <w:r>
        <w:rPr>
          <w:rFonts w:ascii="Courier New" w:hAnsi="Courier New"/>
          <w:color w:val="0A2463"/>
          <w:sz w:val="18"/>
        </w:rPr>
        <w:t xml:space="preserve">            'brand'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'Brand',</w:t>
        <w:br/>
      </w:r>
      <w:r>
        <w:rPr>
          <w:rFonts w:ascii="Courier New" w:hAnsi="Courier New"/>
          <w:color w:val="0A2463"/>
          <w:sz w:val="18"/>
        </w:rPr>
        <w:t xml:space="preserve">                'name' =&gt; 'THEMENGIFT'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'manufacturer'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'Organization',</w:t>
        <w:br/>
      </w:r>
      <w:r>
        <w:rPr>
          <w:rFonts w:ascii="Courier New" w:hAnsi="Courier New"/>
          <w:color w:val="0A2463"/>
          <w:sz w:val="18"/>
        </w:rPr>
        <w:t xml:space="preserve">                'name' =&gt; 'THEMENGIFT'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'offers'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'Offer',</w:t>
        <w:br/>
      </w:r>
      <w:r>
        <w:rPr>
          <w:rFonts w:ascii="Courier New" w:hAnsi="Courier New"/>
          <w:color w:val="0A2463"/>
          <w:sz w:val="18"/>
        </w:rPr>
        <w:t xml:space="preserve">                'url' =&gt; $product_url,</w:t>
        <w:br/>
      </w:r>
      <w:r>
        <w:rPr>
          <w:rFonts w:ascii="Courier New" w:hAnsi="Courier New"/>
          <w:color w:val="0A2463"/>
          <w:sz w:val="18"/>
        </w:rPr>
        <w:t xml:space="preserve">                'priceCurrency' =&gt; $product_currency,</w:t>
        <w:br/>
      </w:r>
      <w:r>
        <w:rPr>
          <w:rFonts w:ascii="Courier New" w:hAnsi="Courier New"/>
          <w:color w:val="0A2463"/>
          <w:sz w:val="18"/>
        </w:rPr>
        <w:t xml:space="preserve">                'price' =&gt; $product_price,</w:t>
        <w:br/>
      </w:r>
      <w:r>
        <w:rPr>
          <w:rFonts w:ascii="Courier New" w:hAnsi="Courier New"/>
          <w:color w:val="0A2463"/>
          <w:sz w:val="18"/>
        </w:rPr>
        <w:t xml:space="preserve">                'availability' =&gt; 'https://schema.org/' . $product_availability,</w:t>
        <w:br/>
      </w:r>
      <w:r>
        <w:rPr>
          <w:rFonts w:ascii="Courier New" w:hAnsi="Courier New"/>
          <w:color w:val="0A2463"/>
          <w:sz w:val="18"/>
        </w:rPr>
        <w:t xml:space="preserve">                'seller' =&gt;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'Organization',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'THEMENGIFT'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Add rating if available</w:t>
        <w:br/>
      </w:r>
      <w:r>
        <w:rPr>
          <w:rFonts w:ascii="Courier New" w:hAnsi="Courier New"/>
          <w:color w:val="0A2463"/>
          <w:sz w:val="18"/>
        </w:rPr>
        <w:t xml:space="preserve">        if ($product_rating &gt; 0) {</w:t>
        <w:br/>
      </w:r>
      <w:r>
        <w:rPr>
          <w:rFonts w:ascii="Courier New" w:hAnsi="Courier New"/>
          <w:color w:val="0A2463"/>
          <w:sz w:val="18"/>
        </w:rPr>
        <w:t xml:space="preserve">            $schema['aggregateRating']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'AggregateRating',</w:t>
        <w:br/>
      </w:r>
      <w:r>
        <w:rPr>
          <w:rFonts w:ascii="Courier New" w:hAnsi="Courier New"/>
          <w:color w:val="0A2463"/>
          <w:sz w:val="18"/>
        </w:rPr>
        <w:t xml:space="preserve">                'ratingValue' =&gt; $product_rating,</w:t>
        <w:br/>
      </w:r>
      <w:r>
        <w:rPr>
          <w:rFonts w:ascii="Courier New" w:hAnsi="Courier New"/>
          <w:color w:val="0A2463"/>
          <w:sz w:val="18"/>
        </w:rPr>
        <w:t xml:space="preserve">                'reviewCount' =&gt; $product_review_count,</w:t>
        <w:br/>
      </w:r>
      <w:r>
        <w:rPr>
          <w:rFonts w:ascii="Courier New" w:hAnsi="Courier New"/>
          <w:color w:val="0A2463"/>
          <w:sz w:val="18"/>
        </w:rPr>
        <w:t xml:space="preserve">                'bestRating' =&gt; '5',</w:t>
        <w:br/>
      </w:r>
      <w:r>
        <w:rPr>
          <w:rFonts w:ascii="Courier New" w:hAnsi="Courier New"/>
          <w:color w:val="0A2463"/>
          <w:sz w:val="18"/>
        </w:rPr>
        <w:t xml:space="preserve">                'worstRating' =&gt; '1'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reviews if available</w:t>
        <w:br/>
      </w:r>
      <w:r>
        <w:rPr>
          <w:rFonts w:ascii="Courier New" w:hAnsi="Courier New"/>
          <w:color w:val="0A2463"/>
          <w:sz w:val="18"/>
        </w:rPr>
        <w:t xml:space="preserve">        $reviews = $this-&gt;get_product_reviews($product_id);</w:t>
        <w:br/>
      </w:r>
      <w:r>
        <w:rPr>
          <w:rFonts w:ascii="Courier New" w:hAnsi="Courier New"/>
          <w:color w:val="0A2463"/>
          <w:sz w:val="18"/>
        </w:rPr>
        <w:t xml:space="preserve">        if (!empty($reviews)) {</w:t>
        <w:br/>
      </w:r>
      <w:r>
        <w:rPr>
          <w:rFonts w:ascii="Courier New" w:hAnsi="Courier New"/>
          <w:color w:val="0A2463"/>
          <w:sz w:val="18"/>
        </w:rPr>
        <w:t xml:space="preserve">            $schema['review'] = $reviews;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product specific attributes</w:t>
        <w:br/>
      </w:r>
      <w:r>
        <w:rPr>
          <w:rFonts w:ascii="Courier New" w:hAnsi="Courier New"/>
          <w:color w:val="0A2463"/>
          <w:sz w:val="18"/>
        </w:rPr>
        <w:t xml:space="preserve">        if ($product-&gt;is_type('variable')) {</w:t>
        <w:br/>
      </w:r>
      <w:r>
        <w:rPr>
          <w:rFonts w:ascii="Courier New" w:hAnsi="Courier New"/>
          <w:color w:val="0A2463"/>
          <w:sz w:val="18"/>
        </w:rPr>
        <w:t xml:space="preserve">            $schema['offers'] = $this-&gt;get_variable_product_offers($product);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custom attributes based on product category</w:t>
        <w:br/>
      </w:r>
      <w:r>
        <w:rPr>
          <w:rFonts w:ascii="Courier New" w:hAnsi="Courier New"/>
          <w:color w:val="0A2463"/>
          <w:sz w:val="18"/>
        </w:rPr>
        <w:t xml:space="preserve">        $categories = wp_get_post_terms($product_id, 'product_cat');</w:t>
        <w:br/>
      </w:r>
      <w:r>
        <w:rPr>
          <w:rFonts w:ascii="Courier New" w:hAnsi="Courier New"/>
          <w:color w:val="0A2463"/>
          <w:sz w:val="18"/>
        </w:rPr>
        <w:t xml:space="preserve">        foreach ($categories as $category) {</w:t>
        <w:br/>
      </w:r>
      <w:r>
        <w:rPr>
          <w:rFonts w:ascii="Courier New" w:hAnsi="Courier New"/>
          <w:color w:val="0A2463"/>
          <w:sz w:val="18"/>
        </w:rPr>
        <w:t xml:space="preserve">            if ($category-&gt;slug === 'smart-tags') {</w:t>
        <w:br/>
      </w:r>
      <w:r>
        <w:rPr>
          <w:rFonts w:ascii="Courier New" w:hAnsi="Courier New"/>
          <w:color w:val="0A2463"/>
          <w:sz w:val="18"/>
        </w:rPr>
        <w:t xml:space="preserve">                $schema = $this-&gt;add_smart_tag_attributes($schema, $product);</w:t>
        <w:br/>
      </w:r>
      <w:r>
        <w:rPr>
          <w:rFonts w:ascii="Courier New" w:hAnsi="Courier New"/>
          <w:color w:val="0A2463"/>
          <w:sz w:val="18"/>
        </w:rPr>
        <w:t xml:space="preserve">            } elseif ($category-&gt;slug === 'jewellery') {</w:t>
        <w:br/>
      </w:r>
      <w:r>
        <w:rPr>
          <w:rFonts w:ascii="Courier New" w:hAnsi="Courier New"/>
          <w:color w:val="0A2463"/>
          <w:sz w:val="18"/>
        </w:rPr>
        <w:t xml:space="preserve">                $schema = $this-&gt;add_jewellery_attributes($schema, $product);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$schema;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get_product_reviews($product_id) {</w:t>
        <w:br/>
      </w:r>
      <w:r>
        <w:rPr>
          <w:rFonts w:ascii="Courier New" w:hAnsi="Courier New"/>
          <w:color w:val="0A2463"/>
          <w:sz w:val="18"/>
        </w:rPr>
        <w:t xml:space="preserve">        $reviews = [];</w:t>
        <w:br/>
      </w:r>
      <w:r>
        <w:rPr>
          <w:rFonts w:ascii="Courier New" w:hAnsi="Courier New"/>
          <w:color w:val="0A2463"/>
          <w:sz w:val="18"/>
        </w:rPr>
        <w:t xml:space="preserve">        $comments = get_comments([</w:t>
        <w:br/>
      </w:r>
      <w:r>
        <w:rPr>
          <w:rFonts w:ascii="Courier New" w:hAnsi="Courier New"/>
          <w:color w:val="0A2463"/>
          <w:sz w:val="18"/>
        </w:rPr>
        <w:t xml:space="preserve">            'post_id' =&gt; $product_id,</w:t>
        <w:br/>
      </w:r>
      <w:r>
        <w:rPr>
          <w:rFonts w:ascii="Courier New" w:hAnsi="Courier New"/>
          <w:color w:val="0A2463"/>
          <w:sz w:val="18"/>
        </w:rPr>
        <w:t xml:space="preserve">            'status' =&gt; 'approve',</w:t>
        <w:br/>
      </w:r>
      <w:r>
        <w:rPr>
          <w:rFonts w:ascii="Courier New" w:hAnsi="Courier New"/>
          <w:color w:val="0A2463"/>
          <w:sz w:val="18"/>
        </w:rPr>
        <w:t xml:space="preserve">            'type' =&gt; 'review'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foreach ($comments as $comment) {</w:t>
        <w:br/>
      </w:r>
      <w:r>
        <w:rPr>
          <w:rFonts w:ascii="Courier New" w:hAnsi="Courier New"/>
          <w:color w:val="0A2463"/>
          <w:sz w:val="18"/>
        </w:rPr>
        <w:t xml:space="preserve">            $rating = get_comment_meta($comment-&gt;comment_ID, 'rating', true);</w:t>
        <w:br/>
      </w:r>
      <w:r>
        <w:rPr>
          <w:rFonts w:ascii="Courier New" w:hAnsi="Courier New"/>
          <w:color w:val="0A2463"/>
          <w:sz w:val="18"/>
        </w:rPr>
        <w:t xml:space="preserve">            $reviews[]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'Review',</w:t>
        <w:br/>
      </w:r>
      <w:r>
        <w:rPr>
          <w:rFonts w:ascii="Courier New" w:hAnsi="Courier New"/>
          <w:color w:val="0A2463"/>
          <w:sz w:val="18"/>
        </w:rPr>
        <w:t xml:space="preserve">                'author' =&gt;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'Person',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$comment-&gt;comment_author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'datePublished' =&gt; date('c', strtotime($comment-&gt;comment_date)),</w:t>
        <w:br/>
      </w:r>
      <w:r>
        <w:rPr>
          <w:rFonts w:ascii="Courier New" w:hAnsi="Courier New"/>
          <w:color w:val="0A2463"/>
          <w:sz w:val="18"/>
        </w:rPr>
        <w:t xml:space="preserve">                'reviewBody' =&gt; $comment-&gt;comment_content,</w:t>
        <w:br/>
      </w:r>
      <w:r>
        <w:rPr>
          <w:rFonts w:ascii="Courier New" w:hAnsi="Courier New"/>
          <w:color w:val="0A2463"/>
          <w:sz w:val="18"/>
        </w:rPr>
        <w:t xml:space="preserve">                'reviewRating' =&gt;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'Rating',</w:t>
        <w:br/>
      </w:r>
      <w:r>
        <w:rPr>
          <w:rFonts w:ascii="Courier New" w:hAnsi="Courier New"/>
          <w:color w:val="0A2463"/>
          <w:sz w:val="18"/>
        </w:rPr>
        <w:t xml:space="preserve">                    'ratingValue' =&gt; $rating ?: 5,</w:t>
        <w:br/>
      </w:r>
      <w:r>
        <w:rPr>
          <w:rFonts w:ascii="Courier New" w:hAnsi="Courier New"/>
          <w:color w:val="0A2463"/>
          <w:sz w:val="18"/>
        </w:rPr>
        <w:t xml:space="preserve">                    'bestRating' =&gt; '5',</w:t>
        <w:br/>
      </w:r>
      <w:r>
        <w:rPr>
          <w:rFonts w:ascii="Courier New" w:hAnsi="Courier New"/>
          <w:color w:val="0A2463"/>
          <w:sz w:val="18"/>
        </w:rPr>
        <w:t xml:space="preserve">                    'worstRating' =&gt; '1'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$reviews;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get_variable_product_offers($product) {</w:t>
        <w:br/>
      </w:r>
      <w:r>
        <w:rPr>
          <w:rFonts w:ascii="Courier New" w:hAnsi="Courier New"/>
          <w:color w:val="0A2463"/>
          <w:sz w:val="18"/>
        </w:rPr>
        <w:t xml:space="preserve">        $offers = [];</w:t>
        <w:br/>
      </w:r>
      <w:r>
        <w:rPr>
          <w:rFonts w:ascii="Courier New" w:hAnsi="Courier New"/>
          <w:color w:val="0A2463"/>
          <w:sz w:val="18"/>
        </w:rPr>
        <w:t xml:space="preserve">        $variations = $product-&gt;get_available_variations();</w:t>
        <w:br/>
      </w:r>
      <w:r>
        <w:rPr>
          <w:rFonts w:ascii="Courier New" w:hAnsi="Courier New"/>
          <w:color w:val="0A2463"/>
          <w:sz w:val="18"/>
        </w:rPr>
        <w:t xml:space="preserve">        foreach ($variations as $variation) {</w:t>
        <w:br/>
      </w:r>
      <w:r>
        <w:rPr>
          <w:rFonts w:ascii="Courier New" w:hAnsi="Courier New"/>
          <w:color w:val="0A2463"/>
          <w:sz w:val="18"/>
        </w:rPr>
        <w:t xml:space="preserve">            $variation_obj = wc_get_product($variation['variation_id']);</w:t>
        <w:br/>
      </w:r>
      <w:r>
        <w:rPr>
          <w:rFonts w:ascii="Courier New" w:hAnsi="Courier New"/>
          <w:color w:val="0A2463"/>
          <w:sz w:val="18"/>
        </w:rPr>
        <w:t xml:space="preserve">            $offers[]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'Offer',</w:t>
        <w:br/>
      </w:r>
      <w:r>
        <w:rPr>
          <w:rFonts w:ascii="Courier New" w:hAnsi="Courier New"/>
          <w:color w:val="0A2463"/>
          <w:sz w:val="18"/>
        </w:rPr>
        <w:t xml:space="preserve">                'url' =&gt; get_permalink($variation['variation_id']),</w:t>
        <w:br/>
      </w:r>
      <w:r>
        <w:rPr>
          <w:rFonts w:ascii="Courier New" w:hAnsi="Courier New"/>
          <w:color w:val="0A2463"/>
          <w:sz w:val="18"/>
        </w:rPr>
        <w:t xml:space="preserve">                'priceCurrency' =&gt; get_woocommerce_currency(),</w:t>
        <w:br/>
      </w:r>
      <w:r>
        <w:rPr>
          <w:rFonts w:ascii="Courier New" w:hAnsi="Courier New"/>
          <w:color w:val="0A2463"/>
          <w:sz w:val="18"/>
        </w:rPr>
        <w:t xml:space="preserve">                'price' =&gt; $variation_obj-&gt;get_price(),</w:t>
        <w:br/>
      </w:r>
      <w:r>
        <w:rPr>
          <w:rFonts w:ascii="Courier New" w:hAnsi="Courier New"/>
          <w:color w:val="0A2463"/>
          <w:sz w:val="18"/>
        </w:rPr>
        <w:t xml:space="preserve">                'availability' =&gt; $variation_obj-&gt;is_in_stock() ? 'https://schema.org/InStock' : 'https://schema.org/OutOfStock',</w:t>
        <w:br/>
      </w:r>
      <w:r>
        <w:rPr>
          <w:rFonts w:ascii="Courier New" w:hAnsi="Courier New"/>
          <w:color w:val="0A2463"/>
          <w:sz w:val="18"/>
        </w:rPr>
        <w:t xml:space="preserve">                'sku' =&gt; $variation_obj-&gt;get_sku()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$offers;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add_smart_tag_attributes($schema, $product) {</w:t>
        <w:br/>
      </w:r>
      <w:r>
        <w:rPr>
          <w:rFonts w:ascii="Courier New" w:hAnsi="Courier New"/>
          <w:color w:val="0A2463"/>
          <w:sz w:val="18"/>
        </w:rPr>
        <w:t xml:space="preserve">        $schema['additionalProperty'] = [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'PropertyValue',</w:t>
        <w:br/>
      </w:r>
      <w:r>
        <w:rPr>
          <w:rFonts w:ascii="Courier New" w:hAnsi="Courier New"/>
          <w:color w:val="0A2463"/>
          <w:sz w:val="18"/>
        </w:rPr>
        <w:t xml:space="preserve">                'name' =&gt; 'Tracking Technology',</w:t>
        <w:br/>
      </w:r>
      <w:r>
        <w:rPr>
          <w:rFonts w:ascii="Courier New" w:hAnsi="Courier New"/>
          <w:color w:val="0A2463"/>
          <w:sz w:val="18"/>
        </w:rPr>
        <w:t xml:space="preserve">                'value' =&gt; 'GPS + WiFi + Cellular'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'PropertyValue',</w:t>
        <w:br/>
      </w:r>
      <w:r>
        <w:rPr>
          <w:rFonts w:ascii="Courier New" w:hAnsi="Courier New"/>
          <w:color w:val="0A2463"/>
          <w:sz w:val="18"/>
        </w:rPr>
        <w:t xml:space="preserve">                'name' =&gt; 'Battery Life',</w:t>
        <w:br/>
      </w:r>
      <w:r>
        <w:rPr>
          <w:rFonts w:ascii="Courier New" w:hAnsi="Courier New"/>
          <w:color w:val="0A2463"/>
          <w:sz w:val="18"/>
        </w:rPr>
        <w:t xml:space="preserve">                'value' =&gt; '7 days'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'PropertyValue',</w:t>
        <w:br/>
      </w:r>
      <w:r>
        <w:rPr>
          <w:rFonts w:ascii="Courier New" w:hAnsi="Courier New"/>
          <w:color w:val="0A2463"/>
          <w:sz w:val="18"/>
        </w:rPr>
        <w:t xml:space="preserve">                'name' =&gt; 'Water Resistance',</w:t>
        <w:br/>
      </w:r>
      <w:r>
        <w:rPr>
          <w:rFonts w:ascii="Courier New" w:hAnsi="Courier New"/>
          <w:color w:val="0A2463"/>
          <w:sz w:val="18"/>
        </w:rPr>
        <w:t xml:space="preserve">                'value' =&gt; 'IP67'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'PropertyValue',</w:t>
        <w:br/>
      </w:r>
      <w:r>
        <w:rPr>
          <w:rFonts w:ascii="Courier New" w:hAnsi="Courier New"/>
          <w:color w:val="0A2463"/>
          <w:sz w:val="18"/>
        </w:rPr>
        <w:t xml:space="preserve">                'name' =&gt; 'Mobile App',</w:t>
        <w:br/>
      </w:r>
      <w:r>
        <w:rPr>
          <w:rFonts w:ascii="Courier New" w:hAnsi="Courier New"/>
          <w:color w:val="0A2463"/>
          <w:sz w:val="18"/>
        </w:rPr>
        <w:t xml:space="preserve">                'value' =&gt; 'iOS + Android'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$schema;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add_jewellery_attributes($schema, $product) {</w:t>
        <w:br/>
      </w:r>
      <w:r>
        <w:rPr>
          <w:rFonts w:ascii="Courier New" w:hAnsi="Courier New"/>
          <w:color w:val="0A2463"/>
          <w:sz w:val="18"/>
        </w:rPr>
        <w:t xml:space="preserve">        $schema['additionalProperty'] = [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'PropertyValue',</w:t>
        <w:br/>
      </w:r>
      <w:r>
        <w:rPr>
          <w:rFonts w:ascii="Courier New" w:hAnsi="Courier New"/>
          <w:color w:val="0A2463"/>
          <w:sz w:val="18"/>
        </w:rPr>
        <w:t xml:space="preserve">                'name' =&gt; 'Material',</w:t>
        <w:br/>
      </w:r>
      <w:r>
        <w:rPr>
          <w:rFonts w:ascii="Courier New" w:hAnsi="Courier New"/>
          <w:color w:val="0A2463"/>
          <w:sz w:val="18"/>
        </w:rPr>
        <w:t xml:space="preserve">                'value' =&gt; get_post_meta($product-&gt;get_id(), '_material', true) ?: 'Sterling Silver'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'PropertyValue',</w:t>
        <w:br/>
      </w:r>
      <w:r>
        <w:rPr>
          <w:rFonts w:ascii="Courier New" w:hAnsi="Courier New"/>
          <w:color w:val="0A2463"/>
          <w:sz w:val="18"/>
        </w:rPr>
        <w:t xml:space="preserve">                'name' =&gt; 'Purity',</w:t>
        <w:br/>
      </w:r>
      <w:r>
        <w:rPr>
          <w:rFonts w:ascii="Courier New" w:hAnsi="Courier New"/>
          <w:color w:val="0A2463"/>
          <w:sz w:val="18"/>
        </w:rPr>
        <w:t xml:space="preserve">                'value' =&gt; get_post_meta($product-&gt;get_id(), '_purity', true) ?: '92.5%'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'PropertyValue',</w:t>
        <w:br/>
      </w:r>
      <w:r>
        <w:rPr>
          <w:rFonts w:ascii="Courier New" w:hAnsi="Courier New"/>
          <w:color w:val="0A2463"/>
          <w:sz w:val="18"/>
        </w:rPr>
        <w:t xml:space="preserve">                'name' =&gt; 'Customization',</w:t>
        <w:br/>
      </w:r>
      <w:r>
        <w:rPr>
          <w:rFonts w:ascii="Courier New" w:hAnsi="Courier New"/>
          <w:color w:val="0A2463"/>
          <w:sz w:val="18"/>
        </w:rPr>
        <w:t xml:space="preserve">                'value' =&gt; 'Available'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$schema;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generate_article_schema() {</w:t>
        <w:br/>
      </w:r>
      <w:r>
        <w:rPr>
          <w:rFonts w:ascii="Courier New" w:hAnsi="Courier New"/>
          <w:color w:val="0A2463"/>
          <w:sz w:val="18"/>
        </w:rPr>
        <w:t xml:space="preserve">        $post = get_post();</w:t>
        <w:br/>
      </w:r>
      <w:r>
        <w:rPr>
          <w:rFonts w:ascii="Courier New" w:hAnsi="Courier New"/>
          <w:color w:val="0A2463"/>
          <w:sz w:val="18"/>
        </w:rPr>
        <w:t xml:space="preserve">        $author = get_userdata($post-&gt;post_author);</w:t>
        <w:br/>
      </w:r>
      <w:r>
        <w:rPr>
          <w:rFonts w:ascii="Courier New" w:hAnsi="Courier New"/>
          <w:color w:val="0A2463"/>
          <w:sz w:val="18"/>
        </w:rPr>
        <w:t xml:space="preserve">        $featured_image = get_the_post_thumbnail_url(get_the_ID(), 'large');</w:t>
        <w:br/>
      </w:r>
      <w:r>
        <w:rPr>
          <w:rFonts w:ascii="Courier New" w:hAnsi="Courier New"/>
          <w:color w:val="0A2463"/>
          <w:sz w:val="18"/>
        </w:rPr>
        <w:t xml:space="preserve">        $schema =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'Article',</w:t>
        <w:br/>
      </w:r>
      <w:r>
        <w:rPr>
          <w:rFonts w:ascii="Courier New" w:hAnsi="Courier New"/>
          <w:color w:val="0A2463"/>
          <w:sz w:val="18"/>
        </w:rPr>
        <w:t xml:space="preserve">            'headline' =&gt; get_the_title(),</w:t>
        <w:br/>
      </w:r>
      <w:r>
        <w:rPr>
          <w:rFonts w:ascii="Courier New" w:hAnsi="Courier New"/>
          <w:color w:val="0A2463"/>
          <w:sz w:val="18"/>
        </w:rPr>
        <w:t xml:space="preserve">            'description' =&gt; get_the_excerpt(),</w:t>
        <w:br/>
      </w:r>
      <w:r>
        <w:rPr>
          <w:rFonts w:ascii="Courier New" w:hAnsi="Courier New"/>
          <w:color w:val="0A2463"/>
          <w:sz w:val="18"/>
        </w:rPr>
        <w:t xml:space="preserve">            'image' =&gt; $featured_image,</w:t>
        <w:br/>
      </w:r>
      <w:r>
        <w:rPr>
          <w:rFonts w:ascii="Courier New" w:hAnsi="Courier New"/>
          <w:color w:val="0A2463"/>
          <w:sz w:val="18"/>
        </w:rPr>
        <w:t xml:space="preserve">            'author'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'Person',</w:t>
        <w:br/>
      </w:r>
      <w:r>
        <w:rPr>
          <w:rFonts w:ascii="Courier New" w:hAnsi="Courier New"/>
          <w:color w:val="0A2463"/>
          <w:sz w:val="18"/>
        </w:rPr>
        <w:t xml:space="preserve">                'name' =&gt; $author-&gt;display_name,</w:t>
        <w:br/>
      </w:r>
      <w:r>
        <w:rPr>
          <w:rFonts w:ascii="Courier New" w:hAnsi="Courier New"/>
          <w:color w:val="0A2463"/>
          <w:sz w:val="18"/>
        </w:rPr>
        <w:t xml:space="preserve">                'url' =&gt; get_author_posts_url($author-&gt;ID)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'publisher'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'Organization',</w:t>
        <w:br/>
      </w:r>
      <w:r>
        <w:rPr>
          <w:rFonts w:ascii="Courier New" w:hAnsi="Courier New"/>
          <w:color w:val="0A2463"/>
          <w:sz w:val="18"/>
        </w:rPr>
        <w:t xml:space="preserve">                'name'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    'logo' =&gt;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'ImageObject',</w:t>
        <w:br/>
      </w:r>
      <w:r>
        <w:rPr>
          <w:rFonts w:ascii="Courier New" w:hAnsi="Courier New"/>
          <w:color w:val="0A2463"/>
          <w:sz w:val="18"/>
        </w:rPr>
        <w:t xml:space="preserve">                    'url' =&gt; get_site_icon_url()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'datePublished' =&gt; get_the_date('c'),</w:t>
        <w:br/>
      </w:r>
      <w:r>
        <w:rPr>
          <w:rFonts w:ascii="Courier New" w:hAnsi="Courier New"/>
          <w:color w:val="0A2463"/>
          <w:sz w:val="18"/>
        </w:rPr>
        <w:t xml:space="preserve">            'dateModified' =&gt; get_the_modified_date('c'),</w:t>
        <w:br/>
      </w:r>
      <w:r>
        <w:rPr>
          <w:rFonts w:ascii="Courier New" w:hAnsi="Courier New"/>
          <w:color w:val="0A2463"/>
          <w:sz w:val="18"/>
        </w:rPr>
        <w:t xml:space="preserve">            'mainEntityOfPage'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'WebPage',</w:t>
        <w:br/>
      </w:r>
      <w:r>
        <w:rPr>
          <w:rFonts w:ascii="Courier New" w:hAnsi="Courier New"/>
          <w:color w:val="0A2463"/>
          <w:sz w:val="18"/>
        </w:rPr>
        <w:t xml:space="preserve">                '@id' =&gt; get_permalink()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return $schema;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generate_breadcrumb_schema() {</w:t>
        <w:br/>
      </w:r>
      <w:r>
        <w:rPr>
          <w:rFonts w:ascii="Courier New" w:hAnsi="Courier New"/>
          <w:color w:val="0A2463"/>
          <w:sz w:val="18"/>
        </w:rPr>
        <w:t xml:space="preserve">        $breadcrumbs = [];</w:t>
        <w:br/>
      </w:r>
      <w:r>
        <w:rPr>
          <w:rFonts w:ascii="Courier New" w:hAnsi="Courier New"/>
          <w:color w:val="0A2463"/>
          <w:sz w:val="18"/>
        </w:rPr>
        <w:t xml:space="preserve">        $position = 1;</w:t>
        <w:br/>
      </w:r>
      <w:r>
        <w:rPr>
          <w:rFonts w:ascii="Courier New" w:hAnsi="Courier New"/>
          <w:color w:val="0A2463"/>
          <w:sz w:val="18"/>
        </w:rPr>
        <w:t xml:space="preserve">        // Add home</w:t>
        <w:br/>
      </w:r>
      <w:r>
        <w:rPr>
          <w:rFonts w:ascii="Courier New" w:hAnsi="Courier New"/>
          <w:color w:val="0A2463"/>
          <w:sz w:val="18"/>
        </w:rPr>
        <w:t xml:space="preserve">        $breadcrumbs[] = [</w:t>
        <w:br/>
      </w:r>
      <w:r>
        <w:rPr>
          <w:rFonts w:ascii="Courier New" w:hAnsi="Courier New"/>
          <w:color w:val="0A2463"/>
          <w:sz w:val="18"/>
        </w:rPr>
        <w:t xml:space="preserve">            '@type' =&gt; 'ListItem',</w:t>
        <w:br/>
      </w:r>
      <w:r>
        <w:rPr>
          <w:rFonts w:ascii="Courier New" w:hAnsi="Courier New"/>
          <w:color w:val="0A2463"/>
          <w:sz w:val="18"/>
        </w:rPr>
        <w:t xml:space="preserve">            'position' =&gt; $position++,</w:t>
        <w:br/>
      </w:r>
      <w:r>
        <w:rPr>
          <w:rFonts w:ascii="Courier New" w:hAnsi="Courier New"/>
          <w:color w:val="0A2463"/>
          <w:sz w:val="18"/>
        </w:rPr>
        <w:t xml:space="preserve">            'name' =&gt; 'Home',</w:t>
        <w:br/>
      </w:r>
      <w:r>
        <w:rPr>
          <w:rFonts w:ascii="Courier New" w:hAnsi="Courier New"/>
          <w:color w:val="0A2463"/>
          <w:sz w:val="18"/>
        </w:rPr>
        <w:t xml:space="preserve">            'item' =&gt; home_url()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Add current page breadcrumbs</w:t>
        <w:br/>
      </w:r>
      <w:r>
        <w:rPr>
          <w:rFonts w:ascii="Courier New" w:hAnsi="Courier New"/>
          <w:color w:val="0A2463"/>
          <w:sz w:val="18"/>
        </w:rPr>
        <w:t xml:space="preserve">        if (is_shop()) {</w:t>
        <w:br/>
      </w:r>
      <w:r>
        <w:rPr>
          <w:rFonts w:ascii="Courier New" w:hAnsi="Courier New"/>
          <w:color w:val="0A2463"/>
          <w:sz w:val="18"/>
        </w:rPr>
        <w:t xml:space="preserve">            $breadcrumbs[]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'ListItem',</w:t>
        <w:br/>
      </w:r>
      <w:r>
        <w:rPr>
          <w:rFonts w:ascii="Courier New" w:hAnsi="Courier New"/>
          <w:color w:val="0A2463"/>
          <w:sz w:val="18"/>
        </w:rPr>
        <w:t xml:space="preserve">                'position' =&gt; $position,</w:t>
        <w:br/>
      </w:r>
      <w:r>
        <w:rPr>
          <w:rFonts w:ascii="Courier New" w:hAnsi="Courier New"/>
          <w:color w:val="0A2463"/>
          <w:sz w:val="18"/>
        </w:rPr>
        <w:t xml:space="preserve">                'name' =&gt; 'Shop',</w:t>
        <w:br/>
      </w:r>
      <w:r>
        <w:rPr>
          <w:rFonts w:ascii="Courier New" w:hAnsi="Courier New"/>
          <w:color w:val="0A2463"/>
          <w:sz w:val="18"/>
        </w:rPr>
        <w:t xml:space="preserve">                'item' =&gt; get_permalink(wc_get_page_id('shop'))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elseif (is_product_category()) {</w:t>
        <w:br/>
      </w:r>
      <w:r>
        <w:rPr>
          <w:rFonts w:ascii="Courier New" w:hAnsi="Courier New"/>
          <w:color w:val="0A2463"/>
          <w:sz w:val="18"/>
        </w:rPr>
        <w:t xml:space="preserve">            $term = get_queried_object();</w:t>
        <w:br/>
      </w:r>
      <w:r>
        <w:rPr>
          <w:rFonts w:ascii="Courier New" w:hAnsi="Courier New"/>
          <w:color w:val="0A2463"/>
          <w:sz w:val="18"/>
        </w:rPr>
        <w:t xml:space="preserve">            $breadcrumbs[]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'ListItem',</w:t>
        <w:br/>
      </w:r>
      <w:r>
        <w:rPr>
          <w:rFonts w:ascii="Courier New" w:hAnsi="Courier New"/>
          <w:color w:val="0A2463"/>
          <w:sz w:val="18"/>
        </w:rPr>
        <w:t xml:space="preserve">                'position' =&gt; $position,</w:t>
        <w:br/>
      </w:r>
      <w:r>
        <w:rPr>
          <w:rFonts w:ascii="Courier New" w:hAnsi="Courier New"/>
          <w:color w:val="0A2463"/>
          <w:sz w:val="18"/>
        </w:rPr>
        <w:t xml:space="preserve">                'name' =&gt; $term-&gt;name,</w:t>
        <w:br/>
      </w:r>
      <w:r>
        <w:rPr>
          <w:rFonts w:ascii="Courier New" w:hAnsi="Courier New"/>
          <w:color w:val="0A2463"/>
          <w:sz w:val="18"/>
        </w:rPr>
        <w:t xml:space="preserve">                'item' =&gt; get_term_link($term)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elseif (is_product()) {</w:t>
        <w:br/>
      </w:r>
      <w:r>
        <w:rPr>
          <w:rFonts w:ascii="Courier New" w:hAnsi="Courier New"/>
          <w:color w:val="0A2463"/>
          <w:sz w:val="18"/>
        </w:rPr>
        <w:t xml:space="preserve">            $product = wc_get_product();</w:t>
        <w:br/>
      </w:r>
      <w:r>
        <w:rPr>
          <w:rFonts w:ascii="Courier New" w:hAnsi="Courier New"/>
          <w:color w:val="0A2463"/>
          <w:sz w:val="18"/>
        </w:rPr>
        <w:t xml:space="preserve">            $categories = wc_get_product_category_ids($product-&gt;get_id());</w:t>
        <w:br/>
      </w:r>
      <w:r>
        <w:rPr>
          <w:rFonts w:ascii="Courier New" w:hAnsi="Courier New"/>
          <w:color w:val="0A2463"/>
          <w:sz w:val="18"/>
        </w:rPr>
        <w:t xml:space="preserve">            if (!empty($categories)) {</w:t>
        <w:br/>
      </w:r>
      <w:r>
        <w:rPr>
          <w:rFonts w:ascii="Courier New" w:hAnsi="Courier New"/>
          <w:color w:val="0A2463"/>
          <w:sz w:val="18"/>
        </w:rPr>
        <w:t xml:space="preserve">                $category = get_term($categories[0]);</w:t>
        <w:br/>
      </w:r>
      <w:r>
        <w:rPr>
          <w:rFonts w:ascii="Courier New" w:hAnsi="Courier New"/>
          <w:color w:val="0A2463"/>
          <w:sz w:val="18"/>
        </w:rPr>
        <w:t xml:space="preserve">                $breadcrumbs[] =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'ListItem',</w:t>
        <w:br/>
      </w:r>
      <w:r>
        <w:rPr>
          <w:rFonts w:ascii="Courier New" w:hAnsi="Courier New"/>
          <w:color w:val="0A2463"/>
          <w:sz w:val="18"/>
        </w:rPr>
        <w:t xml:space="preserve">                    'position' =&gt; $position++,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$category-&gt;name,</w:t>
        <w:br/>
      </w:r>
      <w:r>
        <w:rPr>
          <w:rFonts w:ascii="Courier New" w:hAnsi="Courier New"/>
          <w:color w:val="0A2463"/>
          <w:sz w:val="18"/>
        </w:rPr>
        <w:t xml:space="preserve">                    'item' =&gt; get_term_link($category)</w:t>
        <w:br/>
      </w:r>
      <w:r>
        <w:rPr>
          <w:rFonts w:ascii="Courier New" w:hAnsi="Courier New"/>
          <w:color w:val="0A2463"/>
          <w:sz w:val="18"/>
        </w:rPr>
        <w:t xml:space="preserve">                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$breadcrumbs[]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'ListItem',</w:t>
        <w:br/>
      </w:r>
      <w:r>
        <w:rPr>
          <w:rFonts w:ascii="Courier New" w:hAnsi="Courier New"/>
          <w:color w:val="0A2463"/>
          <w:sz w:val="18"/>
        </w:rPr>
        <w:t xml:space="preserve">                'position' =&gt; $position,</w:t>
        <w:br/>
      </w:r>
      <w:r>
        <w:rPr>
          <w:rFonts w:ascii="Courier New" w:hAnsi="Courier New"/>
          <w:color w:val="0A2463"/>
          <w:sz w:val="18"/>
        </w:rPr>
        <w:t xml:space="preserve">                'name' =&gt; $product-&gt;get_name(),</w:t>
        <w:br/>
      </w:r>
      <w:r>
        <w:rPr>
          <w:rFonts w:ascii="Courier New" w:hAnsi="Courier New"/>
          <w:color w:val="0A2463"/>
          <w:sz w:val="18"/>
        </w:rPr>
        <w:t xml:space="preserve">                'item' =&gt; get_permalink($product-&gt;get_id())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elseif (is_singular('blog_post')) {</w:t>
        <w:br/>
      </w:r>
      <w:r>
        <w:rPr>
          <w:rFonts w:ascii="Courier New" w:hAnsi="Courier New"/>
          <w:color w:val="0A2463"/>
          <w:sz w:val="18"/>
        </w:rPr>
        <w:t xml:space="preserve">            $breadcrumbs[]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'ListItem',</w:t>
        <w:br/>
      </w:r>
      <w:r>
        <w:rPr>
          <w:rFonts w:ascii="Courier New" w:hAnsi="Courier New"/>
          <w:color w:val="0A2463"/>
          <w:sz w:val="18"/>
        </w:rPr>
        <w:t xml:space="preserve">                'position' =&gt; $position++,</w:t>
        <w:br/>
      </w:r>
      <w:r>
        <w:rPr>
          <w:rFonts w:ascii="Courier New" w:hAnsi="Courier New"/>
          <w:color w:val="0A2463"/>
          <w:sz w:val="18"/>
        </w:rPr>
        <w:t xml:space="preserve">                'name' =&gt; 'Blog',</w:t>
        <w:br/>
      </w:r>
      <w:r>
        <w:rPr>
          <w:rFonts w:ascii="Courier New" w:hAnsi="Courier New"/>
          <w:color w:val="0A2463"/>
          <w:sz w:val="18"/>
        </w:rPr>
        <w:t xml:space="preserve">                'item' =&gt; get_post_type_archive_link('blog_post')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    $breadcrumbs[]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'ListItem',</w:t>
        <w:br/>
      </w:r>
      <w:r>
        <w:rPr>
          <w:rFonts w:ascii="Courier New" w:hAnsi="Courier New"/>
          <w:color w:val="0A2463"/>
          <w:sz w:val="18"/>
        </w:rPr>
        <w:t xml:space="preserve">                'position' =&gt; $position,</w:t>
        <w:br/>
      </w:r>
      <w:r>
        <w:rPr>
          <w:rFonts w:ascii="Courier New" w:hAnsi="Courier New"/>
          <w:color w:val="0A2463"/>
          <w:sz w:val="18"/>
        </w:rPr>
        <w:t xml:space="preserve">                'name' =&gt; get_the_title(),</w:t>
        <w:br/>
      </w:r>
      <w:r>
        <w:rPr>
          <w:rFonts w:ascii="Courier New" w:hAnsi="Courier New"/>
          <w:color w:val="0A2463"/>
          <w:sz w:val="18"/>
        </w:rPr>
        <w:t xml:space="preserve">                'item' =&gt; get_permalink()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'BreadcrumbList',</w:t>
        <w:br/>
      </w:r>
      <w:r>
        <w:rPr>
          <w:rFonts w:ascii="Courier New" w:hAnsi="Courier New"/>
          <w:color w:val="0A2463"/>
          <w:sz w:val="18"/>
        </w:rPr>
        <w:t xml:space="preserve">            'itemListElement' =&gt; $breadcrumbs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add_custom_schema($graph, $context) {</w:t>
        <w:br/>
      </w:r>
      <w:r>
        <w:rPr>
          <w:rFonts w:ascii="Courier New" w:hAnsi="Courier New"/>
          <w:color w:val="0A2463"/>
          <w:sz w:val="18"/>
        </w:rPr>
        <w:t xml:space="preserve">        // Add local business schema for physical stores</w:t>
        <w:br/>
      </w:r>
      <w:r>
        <w:rPr>
          <w:rFonts w:ascii="Courier New" w:hAnsi="Courier New"/>
          <w:color w:val="0A2463"/>
          <w:sz w:val="18"/>
        </w:rPr>
        <w:t xml:space="preserve">        if (is_front_page() || is_shop()) {</w:t>
        <w:br/>
      </w:r>
      <w:r>
        <w:rPr>
          <w:rFonts w:ascii="Courier New" w:hAnsi="Courier New"/>
          <w:color w:val="0A2463"/>
          <w:sz w:val="18"/>
        </w:rPr>
        <w:t xml:space="preserve">            $graph[] = $this-&gt;generate_local_business_schema();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FAQ schema for FAQ pages</w:t>
        <w:br/>
      </w:r>
      <w:r>
        <w:rPr>
          <w:rFonts w:ascii="Courier New" w:hAnsi="Courier New"/>
          <w:color w:val="0A2463"/>
          <w:sz w:val="18"/>
        </w:rPr>
        <w:t xml:space="preserve">        if (is_page('faq')) {</w:t>
        <w:br/>
      </w:r>
      <w:r>
        <w:rPr>
          <w:rFonts w:ascii="Courier New" w:hAnsi="Courier New"/>
          <w:color w:val="0A2463"/>
          <w:sz w:val="18"/>
        </w:rPr>
        <w:t xml:space="preserve">            $graph[] = $this-&gt;generate_faq_schema();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Add HowTo schema for tutorial pages</w:t>
        <w:br/>
      </w:r>
      <w:r>
        <w:rPr>
          <w:rFonts w:ascii="Courier New" w:hAnsi="Courier New"/>
          <w:color w:val="0A2463"/>
          <w:sz w:val="18"/>
        </w:rPr>
        <w:t xml:space="preserve">        if (is_page('how-to') || has_term('tutorials', 'blog_category')) {</w:t>
        <w:br/>
      </w:r>
      <w:r>
        <w:rPr>
          <w:rFonts w:ascii="Courier New" w:hAnsi="Courier New"/>
          <w:color w:val="0A2463"/>
          <w:sz w:val="18"/>
        </w:rPr>
        <w:t xml:space="preserve">            $graph[] = $this-&gt;generate_howto_schema();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$graph;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generate_local_business_schema()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'LocalBusiness',</w:t>
        <w:br/>
      </w:r>
      <w:r>
        <w:rPr>
          <w:rFonts w:ascii="Courier New" w:hAnsi="Courier New"/>
          <w:color w:val="0A2463"/>
          <w:sz w:val="18"/>
        </w:rPr>
        <w:t xml:space="preserve">            'name'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'url' =&gt; home_url(),</w:t>
        <w:br/>
      </w:r>
      <w:r>
        <w:rPr>
          <w:rFonts w:ascii="Courier New" w:hAnsi="Courier New"/>
          <w:color w:val="0A2463"/>
          <w:sz w:val="18"/>
        </w:rPr>
        <w:t xml:space="preserve">            'telephone' =&gt; '+91-XXXXXXXXXX',</w:t>
        <w:br/>
      </w:r>
      <w:r>
        <w:rPr>
          <w:rFonts w:ascii="Courier New" w:hAnsi="Courier New"/>
          <w:color w:val="0A2463"/>
          <w:sz w:val="18"/>
        </w:rPr>
        <w:t xml:space="preserve">            'address'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'PostalAddress',</w:t>
        <w:br/>
      </w:r>
      <w:r>
        <w:rPr>
          <w:rFonts w:ascii="Courier New" w:hAnsi="Courier New"/>
          <w:color w:val="0A2463"/>
          <w:sz w:val="18"/>
        </w:rPr>
        <w:t xml:space="preserve">                'addressCountry' =&gt; 'IN',</w:t>
        <w:br/>
      </w:r>
      <w:r>
        <w:rPr>
          <w:rFonts w:ascii="Courier New" w:hAnsi="Courier New"/>
          <w:color w:val="0A2463"/>
          <w:sz w:val="18"/>
        </w:rPr>
        <w:t xml:space="preserve">                'addressRegion' =&gt; 'Maharashtra',</w:t>
        <w:br/>
      </w:r>
      <w:r>
        <w:rPr>
          <w:rFonts w:ascii="Courier New" w:hAnsi="Courier New"/>
          <w:color w:val="0A2463"/>
          <w:sz w:val="18"/>
        </w:rPr>
        <w:t xml:space="preserve">                'addressLocality' =&gt; 'Mumbai',</w:t>
        <w:br/>
      </w:r>
      <w:r>
        <w:rPr>
          <w:rFonts w:ascii="Courier New" w:hAnsi="Courier New"/>
          <w:color w:val="0A2463"/>
          <w:sz w:val="18"/>
        </w:rPr>
        <w:t xml:space="preserve">                'postalCode' =&gt; '400001',</w:t>
        <w:br/>
      </w:r>
      <w:r>
        <w:rPr>
          <w:rFonts w:ascii="Courier New" w:hAnsi="Courier New"/>
          <w:color w:val="0A2463"/>
          <w:sz w:val="18"/>
        </w:rPr>
        <w:t xml:space="preserve">                'streetAddress' =&gt; '123 Business Street'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'geo' =&gt; [</w:t>
        <w:br/>
      </w:r>
      <w:r>
        <w:rPr>
          <w:rFonts w:ascii="Courier New" w:hAnsi="Courier New"/>
          <w:color w:val="0A2463"/>
          <w:sz w:val="18"/>
        </w:rPr>
        <w:t xml:space="preserve">                '@type' =&gt; 'GeoCoordinates',</w:t>
        <w:br/>
      </w:r>
      <w:r>
        <w:rPr>
          <w:rFonts w:ascii="Courier New" w:hAnsi="Courier New"/>
          <w:color w:val="0A2463"/>
          <w:sz w:val="18"/>
        </w:rPr>
        <w:t xml:space="preserve">                'latitude' =&gt; '19.0760',</w:t>
        <w:br/>
      </w:r>
      <w:r>
        <w:rPr>
          <w:rFonts w:ascii="Courier New" w:hAnsi="Courier New"/>
          <w:color w:val="0A2463"/>
          <w:sz w:val="18"/>
        </w:rPr>
        <w:t xml:space="preserve">                'longitude' =&gt; '72.8777'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'openingHours' =&gt; [</w:t>
        <w:br/>
      </w:r>
      <w:r>
        <w:rPr>
          <w:rFonts w:ascii="Courier New" w:hAnsi="Courier New"/>
          <w:color w:val="0A2463"/>
          <w:sz w:val="18"/>
        </w:rPr>
        <w:t xml:space="preserve">                'Mo-Sa 09:00-21:00',</w:t>
        <w:br/>
      </w:r>
      <w:r>
        <w:rPr>
          <w:rFonts w:ascii="Courier New" w:hAnsi="Courier New"/>
          <w:color w:val="0A2463"/>
          <w:sz w:val="18"/>
        </w:rPr>
        <w:t xml:space="preserve">                'Su 10:00-18:00'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'priceRange' =&gt; '₹₹',</w:t>
        <w:br/>
      </w:r>
      <w:r>
        <w:rPr>
          <w:rFonts w:ascii="Courier New" w:hAnsi="Courier New"/>
          <w:color w:val="0A2463"/>
          <w:sz w:val="18"/>
        </w:rPr>
        <w:t xml:space="preserve">            'paymentAccepted' =&gt; ['Cash', 'Credit Card', 'Debit Card', 'UPI', 'Net Banking'],</w:t>
        <w:br/>
      </w:r>
      <w:r>
        <w:rPr>
          <w:rFonts w:ascii="Courier New" w:hAnsi="Courier New"/>
          <w:color w:val="0A2463"/>
          <w:sz w:val="18"/>
        </w:rPr>
        <w:t xml:space="preserve">            'currenciesAccepted' =&gt; 'INR'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generate_faq_schema() {</w:t>
        <w:br/>
      </w:r>
      <w:r>
        <w:rPr>
          <w:rFonts w:ascii="Courier New" w:hAnsi="Courier New"/>
          <w:color w:val="0A2463"/>
          <w:sz w:val="18"/>
        </w:rPr>
        <w:t xml:space="preserve">        $faqs = [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'question' =&gt; 'What materials are used in your jewellery?',</w:t>
        <w:br/>
      </w:r>
      <w:r>
        <w:rPr>
          <w:rFonts w:ascii="Courier New" w:hAnsi="Courier New"/>
          <w:color w:val="0A2463"/>
          <w:sz w:val="18"/>
        </w:rPr>
        <w:t xml:space="preserve">                'answer' =&gt; 'We use high-quality materials including 92.5% sterling silver, gold plating, and genuine gemstones in all our jewellery pieces.'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'question' =&gt; 'How does the Smart Pet Tag work?',</w:t>
        <w:br/>
      </w:r>
      <w:r>
        <w:rPr>
          <w:rFonts w:ascii="Courier New" w:hAnsi="Courier New"/>
          <w:color w:val="0A2463"/>
          <w:sz w:val="18"/>
        </w:rPr>
        <w:t xml:space="preserve">                'answer' =&gt; 'Our Smart Pet Tags use GPS, WiFi, and cellular technology to provide real-time location tracking for your pets through our mobile app.'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'question' =&gt; 'Do you offer international shipping?',</w:t>
        <w:br/>
      </w:r>
      <w:r>
        <w:rPr>
          <w:rFonts w:ascii="Courier New" w:hAnsi="Courier New"/>
          <w:color w:val="0A2463"/>
          <w:sz w:val="18"/>
        </w:rPr>
        <w:t xml:space="preserve">                'answer' =&gt; 'Yes, we ship worldwide. International shipping rates and delivery times vary by destination.'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'question' =&gt; 'What is your return policy?',</w:t>
        <w:br/>
      </w:r>
      <w:r>
        <w:rPr>
          <w:rFonts w:ascii="Courier New" w:hAnsi="Courier New"/>
          <w:color w:val="0A2463"/>
          <w:sz w:val="18"/>
        </w:rPr>
        <w:t xml:space="preserve">                'answer' =&gt; 'We offer a 7-day return policy for all unused items in original packaging. Custom engraved items cannot be returned unless defective.'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[</w:t>
        <w:br/>
      </w:r>
      <w:r>
        <w:rPr>
          <w:rFonts w:ascii="Courier New" w:hAnsi="Courier New"/>
          <w:color w:val="0A2463"/>
          <w:sz w:val="18"/>
        </w:rPr>
        <w:t xml:space="preserve">                'question' =&gt; 'How long does customization take?',</w:t>
        <w:br/>
      </w:r>
      <w:r>
        <w:rPr>
          <w:rFonts w:ascii="Courier New" w:hAnsi="Courier New"/>
          <w:color w:val="0A2463"/>
          <w:sz w:val="18"/>
        </w:rPr>
        <w:t xml:space="preserve">                'answer' =&gt; 'Customization typically takes 2-3 business days. Custom jewellery pieces may take 5-7 business days depending on complexity.'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$faq_items = [];</w:t>
        <w:br/>
      </w:r>
      <w:r>
        <w:rPr>
          <w:rFonts w:ascii="Courier New" w:hAnsi="Courier New"/>
          <w:color w:val="0A2463"/>
          <w:sz w:val="18"/>
        </w:rPr>
        <w:t xml:space="preserve">        foreach ($faqs as $faq) {</w:t>
        <w:br/>
      </w:r>
      <w:r>
        <w:rPr>
          <w:rFonts w:ascii="Courier New" w:hAnsi="Courier New"/>
          <w:color w:val="0A2463"/>
          <w:sz w:val="18"/>
        </w:rPr>
        <w:t xml:space="preserve">            $faq_items[] = [</w:t>
        <w:br/>
      </w:r>
      <w:r>
        <w:rPr>
          <w:rFonts w:ascii="Courier New" w:hAnsi="Courier New"/>
          <w:color w:val="0A2463"/>
          <w:sz w:val="18"/>
        </w:rPr>
        <w:t xml:space="preserve">                '@type' =&gt; 'Question',</w:t>
        <w:br/>
      </w:r>
      <w:r>
        <w:rPr>
          <w:rFonts w:ascii="Courier New" w:hAnsi="Courier New"/>
          <w:color w:val="0A2463"/>
          <w:sz w:val="18"/>
        </w:rPr>
        <w:t xml:space="preserve">                'name' =&gt; $faq['question'],</w:t>
        <w:br/>
      </w:r>
      <w:r>
        <w:rPr>
          <w:rFonts w:ascii="Courier New" w:hAnsi="Courier New"/>
          <w:color w:val="0A2463"/>
          <w:sz w:val="18"/>
        </w:rPr>
        <w:t xml:space="preserve">                'acceptedAnswer' =&gt;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'Answer',</w:t>
        <w:br/>
      </w:r>
      <w:r>
        <w:rPr>
          <w:rFonts w:ascii="Courier New" w:hAnsi="Courier New"/>
          <w:color w:val="0A2463"/>
          <w:sz w:val="18"/>
        </w:rPr>
        <w:t xml:space="preserve">                    'text' =&gt; $faq['answer']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'FAQPage',</w:t>
        <w:br/>
      </w:r>
      <w:r>
        <w:rPr>
          <w:rFonts w:ascii="Courier New" w:hAnsi="Courier New"/>
          <w:color w:val="0A2463"/>
          <w:sz w:val="18"/>
        </w:rPr>
        <w:t xml:space="preserve">            'mainEntity' =&gt; $faq_items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generate_howto_schema()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'@context' =&gt; 'https://schema.org',</w:t>
        <w:br/>
      </w:r>
      <w:r>
        <w:rPr>
          <w:rFonts w:ascii="Courier New" w:hAnsi="Courier New"/>
          <w:color w:val="0A2463"/>
          <w:sz w:val="18"/>
        </w:rPr>
        <w:t xml:space="preserve">            '@type' =&gt; 'HowTo',</w:t>
        <w:br/>
      </w:r>
      <w:r>
        <w:rPr>
          <w:rFonts w:ascii="Courier New" w:hAnsi="Courier New"/>
          <w:color w:val="0A2463"/>
          <w:sz w:val="18"/>
        </w:rPr>
        <w:t xml:space="preserve">            'name' =&gt; 'How to Use Your Smart Pet Tag',</w:t>
        <w:br/>
      </w:r>
      <w:r>
        <w:rPr>
          <w:rFonts w:ascii="Courier New" w:hAnsi="Courier New"/>
          <w:color w:val="0A2463"/>
          <w:sz w:val="18"/>
        </w:rPr>
        <w:t xml:space="preserve">            'description' =&gt; 'Step-by-step guide to set up and use your THEMENGIFT Smart Pet Tag',</w:t>
        <w:br/>
      </w:r>
      <w:r>
        <w:rPr>
          <w:rFonts w:ascii="Courier New" w:hAnsi="Courier New"/>
          <w:color w:val="0A2463"/>
          <w:sz w:val="18"/>
        </w:rPr>
        <w:t xml:space="preserve">            'image' =&gt; get_template_directory_uri() . '/images/smart-tag-setup.jpg',</w:t>
        <w:br/>
      </w:r>
      <w:r>
        <w:rPr>
          <w:rFonts w:ascii="Courier New" w:hAnsi="Courier New"/>
          <w:color w:val="0A2463"/>
          <w:sz w:val="18"/>
        </w:rPr>
        <w:t xml:space="preserve">            'totalTime' =&gt; 'PT15M',</w:t>
        <w:br/>
      </w:r>
      <w:r>
        <w:rPr>
          <w:rFonts w:ascii="Courier New" w:hAnsi="Courier New"/>
          <w:color w:val="0A2463"/>
          <w:sz w:val="18"/>
        </w:rPr>
        <w:t xml:space="preserve">            'supply'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'HowToSupply',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'Smart Pet Tag'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'HowToSupply',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'Smartphone'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'step'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'HowToStep',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'Download the App',</w:t>
        <w:br/>
      </w:r>
      <w:r>
        <w:rPr>
          <w:rFonts w:ascii="Courier New" w:hAnsi="Courier New"/>
          <w:color w:val="0A2463"/>
          <w:sz w:val="18"/>
        </w:rPr>
        <w:t xml:space="preserve">                    'text' =&gt; 'Download the THEMENGIFT app from Google Play Store or Apple App Store',</w:t>
        <w:br/>
      </w:r>
      <w:r>
        <w:rPr>
          <w:rFonts w:ascii="Courier New" w:hAnsi="Courier New"/>
          <w:color w:val="0A2463"/>
          <w:sz w:val="18"/>
        </w:rPr>
        <w:t xml:space="preserve">                    'image' =&gt; get_template_directory_uri() . '/images/download-app.jpg'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'HowToStep',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'Create Account',</w:t>
        <w:br/>
      </w:r>
      <w:r>
        <w:rPr>
          <w:rFonts w:ascii="Courier New" w:hAnsi="Courier New"/>
          <w:color w:val="0A2463"/>
          <w:sz w:val="18"/>
        </w:rPr>
        <w:t xml:space="preserve">                    'text' =&gt; 'Sign up for a free account using your email or social media',</w:t>
        <w:br/>
      </w:r>
      <w:r>
        <w:rPr>
          <w:rFonts w:ascii="Courier New" w:hAnsi="Courier New"/>
          <w:color w:val="0A2463"/>
          <w:sz w:val="18"/>
        </w:rPr>
        <w:t xml:space="preserve">                    'image' =&gt; get_template_directory_uri() . '/images/create-account.jpg'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'HowToStep',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'Add Your Pet',</w:t>
        <w:br/>
      </w:r>
      <w:r>
        <w:rPr>
          <w:rFonts w:ascii="Courier New" w:hAnsi="Courier New"/>
          <w:color w:val="0A2463"/>
          <w:sz w:val="18"/>
        </w:rPr>
        <w:t xml:space="preserve">                    'text' =&gt; 'Add your pet\'s information and upload a photo',</w:t>
        <w:br/>
      </w:r>
      <w:r>
        <w:rPr>
          <w:rFonts w:ascii="Courier New" w:hAnsi="Courier New"/>
          <w:color w:val="0A2463"/>
          <w:sz w:val="18"/>
        </w:rPr>
        <w:t xml:space="preserve">                    'image' =&gt; get_template_directory_uri() . '/images/add-pet.jpg'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'HowToStep',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'Pair the Tag',</w:t>
        <w:br/>
      </w:r>
      <w:r>
        <w:rPr>
          <w:rFonts w:ascii="Courier New" w:hAnsi="Courier New"/>
          <w:color w:val="0A2463"/>
          <w:sz w:val="18"/>
        </w:rPr>
        <w:t xml:space="preserve">                    'text' =&gt; 'Scan the QR code on your Smart Pet Tag to pair it with your account',</w:t>
        <w:br/>
      </w:r>
      <w:r>
        <w:rPr>
          <w:rFonts w:ascii="Courier New" w:hAnsi="Courier New"/>
          <w:color w:val="0A2463"/>
          <w:sz w:val="18"/>
        </w:rPr>
        <w:t xml:space="preserve">                    'image' =&gt; get_template_directory_uri() . '/images/pair-tag.jpg'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'@type' =&gt; 'HowToStep',</w:t>
        <w:br/>
      </w:r>
      <w:r>
        <w:rPr>
          <w:rFonts w:ascii="Courier New" w:hAnsi="Courier New"/>
          <w:color w:val="0A2463"/>
          <w:sz w:val="18"/>
        </w:rPr>
        <w:t xml:space="preserve">                    'name' =&gt; 'Attach to Collar',</w:t>
        <w:br/>
      </w:r>
      <w:r>
        <w:rPr>
          <w:rFonts w:ascii="Courier New" w:hAnsi="Courier New"/>
          <w:color w:val="0A2463"/>
          <w:sz w:val="18"/>
        </w:rPr>
        <w:t xml:space="preserve">                    'text' =&gt; 'Securely attach the Smart Pet Tag to your pet\'s collar',</w:t>
        <w:br/>
      </w:r>
      <w:r>
        <w:rPr>
          <w:rFonts w:ascii="Courier New" w:hAnsi="Courier New"/>
          <w:color w:val="0A2463"/>
          <w:sz w:val="18"/>
        </w:rPr>
        <w:t xml:space="preserve">                    'image' =&gt; get_template_directory_uri() . '/images/attach-collar.jpg'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ajax_generate_schema()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$schema_type = sanitize_text_field($_POST['schema_type']);</w:t>
        <w:br/>
      </w:r>
      <w:r>
        <w:rPr>
          <w:rFonts w:ascii="Courier New" w:hAnsi="Courier New"/>
          <w:color w:val="0A2463"/>
          <w:sz w:val="18"/>
        </w:rPr>
        <w:t xml:space="preserve">        $entity_id = intval($_POST['entity_id']);</w:t>
        <w:br/>
      </w:r>
      <w:r>
        <w:rPr>
          <w:rFonts w:ascii="Courier New" w:hAnsi="Courier New"/>
          <w:color w:val="0A2463"/>
          <w:sz w:val="18"/>
        </w:rPr>
        <w:t xml:space="preserve">        $schema = null;</w:t>
        <w:br/>
      </w:r>
      <w:r>
        <w:rPr>
          <w:rFonts w:ascii="Courier New" w:hAnsi="Courier New"/>
          <w:color w:val="0A2463"/>
          <w:sz w:val="18"/>
        </w:rPr>
        <w:t xml:space="preserve">        switch ($schema_type) {</w:t>
        <w:br/>
      </w:r>
      <w:r>
        <w:rPr>
          <w:rFonts w:ascii="Courier New" w:hAnsi="Courier New"/>
          <w:color w:val="0A2463"/>
          <w:sz w:val="18"/>
        </w:rPr>
        <w:t xml:space="preserve">            case 'product':</w:t>
        <w:br/>
      </w:r>
      <w:r>
        <w:rPr>
          <w:rFonts w:ascii="Courier New" w:hAnsi="Courier New"/>
          <w:color w:val="0A2463"/>
          <w:sz w:val="18"/>
        </w:rPr>
        <w:t xml:space="preserve">                $schema = $this-&gt;generate_product_schema();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'article':</w:t>
        <w:br/>
      </w:r>
      <w:r>
        <w:rPr>
          <w:rFonts w:ascii="Courier New" w:hAnsi="Courier New"/>
          <w:color w:val="0A2463"/>
          <w:sz w:val="18"/>
        </w:rPr>
        <w:t xml:space="preserve">                $schema = $this-&gt;generate_article_schema();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case 'organization':</w:t>
        <w:br/>
      </w:r>
      <w:r>
        <w:rPr>
          <w:rFonts w:ascii="Courier New" w:hAnsi="Courier New"/>
          <w:color w:val="0A2463"/>
          <w:sz w:val="18"/>
        </w:rPr>
        <w:t xml:space="preserve">                $schema = $this-&gt;generate_schema('organization');</w:t>
        <w:br/>
      </w:r>
      <w:r>
        <w:rPr>
          <w:rFonts w:ascii="Courier New" w:hAnsi="Courier New"/>
          <w:color w:val="0A2463"/>
          <w:sz w:val="18"/>
        </w:rPr>
        <w:t xml:space="preserve">                break;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wp_send_json_error(['message' =&gt; 'Invalid schema type']);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($schema)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wp_send_json_success(['schema' =&gt; $schema]);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'Failed to generate schema']);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23 covers:</w:t>
      </w:r>
    </w:p>
    <w:p>
      <w:pPr>
        <w:pStyle w:val="ListBullet"/>
      </w:pPr>
      <w:r>
        <w:t>- Comprehensive blog management system with SEO optimization</w:t>
      </w:r>
    </w:p>
    <w:p>
      <w:pPr>
        <w:pStyle w:val="ListBullet"/>
      </w:pPr>
      <w:r>
        <w:t>- AI-powered content generation for blog posts</w:t>
      </w:r>
    </w:p>
    <w:p>
      <w:pPr>
        <w:pStyle w:val="ListBullet"/>
      </w:pPr>
      <w:r>
        <w:t>- Advanced schema markup implementation for rich snippets</w:t>
      </w:r>
    </w:p>
    <w:p>
      <w:pPr>
        <w:pStyle w:val="ListBullet"/>
      </w:pPr>
      <w:r>
        <w:t>- Programmatic page generation for categories</w:t>
      </w:r>
    </w:p>
    <w:p>
      <w:pPr>
        <w:pStyle w:val="ListBullet"/>
      </w:pPr>
      <w:r>
        <w:t>- Technical SEO improvements and Core Web Vitals optimization</w:t>
      </w:r>
    </w:p>
    <w:p>
      <w:pPr>
        <w:pStyle w:val="ListBullet"/>
      </w:pPr>
      <w:r>
        <w:t>- Local SEO for Indian market targeting</w:t>
      </w:r>
    </w:p>
    <w:p>
      <w:pPr>
        <w:pStyle w:val="ListBullet"/>
      </w:pPr>
      <w:r>
        <w:t>- XML sitemap generation and management</w:t>
      </w:r>
    </w:p>
    <w:p>
      <w:pPr>
        <w:pStyle w:val="ListBullet"/>
      </w:pPr>
      <w:r>
        <w:t>- Internal linking strategy and content optimization</w:t>
      </w:r>
    </w:p>
    <w:p>
      <w:pPr>
        <w:pStyle w:val="ListBullet"/>
      </w:pPr>
      <w:r>
        <w:t>- Image SEO and alt text automation</w:t>
      </w:r>
    </w:p>
    <w:p>
      <w:pPr>
        <w:pStyle w:val="ListBullet"/>
      </w:pPr>
      <w:r>
        <w:t>- FAQ and HowTo schema for enhanced SERP features</w:t>
      </w:r>
    </w:p>
    <w:p>
      <w:pPr>
        <w:pStyle w:val="ListBullet"/>
      </w:pPr>
      <w:r>
        <w:t>- Breadcrumb navigation schema</w:t>
      </w:r>
    </w:p>
    <w:p>
      <w:pPr>
        <w:pStyle w:val="ListBullet"/>
      </w:pPr>
      <w:r>
        <w:t>- Product schema with reviews and ratings</w:t>
      </w:r>
    </w:p>
    <w:p>
      <w:pPr>
        <w:pStyle w:val="ListBullet"/>
      </w:pPr>
      <w:r>
        <w:t>- Organization and local business schema</w:t>
      </w:r>
    </w:p>
    <w:p>
      <w:r>
        <w:t>Next Document: Document 24 — Advanced Admin Panel</w:t>
      </w:r>
    </w:p>
    <w:p>
      <w:r>
        <w:t>THEMENGIFT • themengift.com • Document 23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