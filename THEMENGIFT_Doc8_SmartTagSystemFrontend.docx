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8 OF 15</w:t>
      </w:r>
    </w:p>
    <w:p>
      <w:pPr>
        <w:pStyle w:val="Heading2"/>
        <w:jc w:val="center"/>
      </w:pPr>
      <w:r>
        <w:t>Smart Tag System Frontend</w:t>
      </w:r>
    </w:p>
    <w:p>
      <w:pPr>
        <w:pStyle w:val="Heading3"/>
        <w:jc w:val="center"/>
      </w:pPr>
      <w:r>
        <w:t>Complete Public Scan Interface &amp; Location Tracking System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Smart Tag frontend system that users interact with when scanning QR codes. It includes:</w:t>
      </w:r>
    </w:p>
    <w:p>
      <w:pPr>
        <w:pStyle w:val="ListBullet"/>
      </w:pPr>
      <w:r>
        <w:t>- Public scan landing page with pet information</w:t>
      </w:r>
    </w:p>
    <w:p>
      <w:pPr>
        <w:pStyle w:val="ListBullet"/>
      </w:pPr>
      <w:r>
        <w:t>- Location tracking (IP geolocation, GPS, device fingerprinting)</w:t>
      </w:r>
    </w:p>
    <w:p>
      <w:pPr>
        <w:pStyle w:val="ListBullet"/>
      </w:pPr>
      <w:r>
        <w:t>- Contact form for reaching pet owners</w:t>
      </w:r>
    </w:p>
    <w:p>
      <w:pPr>
        <w:pStyle w:val="ListBullet"/>
      </w:pPr>
      <w:r>
        <w:t>- Lost pet reporting and found pet alerts</w:t>
      </w:r>
    </w:p>
    <w:p>
      <w:pPr>
        <w:pStyle w:val="ListBullet"/>
      </w:pPr>
      <w:r>
        <w:t>- Anonymous scanning options</w:t>
      </w:r>
    </w:p>
    <w:p>
      <w:pPr>
        <w:pStyle w:val="ListBullet"/>
      </w:pPr>
      <w:r>
        <w:t>- Mobile app integration points</w:t>
      </w:r>
    </w:p>
    <w:p>
      <w:pPr>
        <w:pStyle w:val="ListBullet"/>
      </w:pPr>
      <w:r>
        <w:t>- Emergency contact features</w:t>
      </w:r>
    </w:p>
    <w:p>
      <w:r>
        <w:t>The agent must implement this system with focus on accessibility, mobile optimization, and privacy compliance.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SMART TAG SYSTEM ARCHITECTURE</w:t>
      </w:r>
    </w:p>
    <w:p>
      <w:pPr>
        <w:pStyle w:val="Heading2"/>
      </w:pPr>
      <w:r>
        <w:t>2.1 URL Structure</w:t>
      </w:r>
    </w:p>
    <w:p>
      <w:r>
        <w:rPr>
          <w:rFonts w:ascii="Courier New" w:hAnsi="Courier New"/>
          <w:color w:val="0A2463"/>
          <w:sz w:val="18"/>
        </w:rPr>
        <w:t>// Smart Tag URL Structure</w:t>
        <w:br/>
      </w:r>
      <w:r>
        <w:rPr>
          <w:rFonts w:ascii="Courier New" w:hAnsi="Courier New"/>
          <w:color w:val="0A2463"/>
          <w:sz w:val="18"/>
        </w:rPr>
        <w:t>// Primary: themengift.com/tag/{tag_code}/</w:t>
        <w:br/>
      </w:r>
      <w:r>
        <w:rPr>
          <w:rFonts w:ascii="Courier New" w:hAnsi="Courier New"/>
          <w:color w:val="0A2463"/>
          <w:sz w:val="18"/>
        </w:rPr>
        <w:t>// Alternative: themengift.com/scan/{tag_code}/</w:t>
        <w:br/>
      </w:r>
      <w:r>
        <w:rPr>
          <w:rFonts w:ascii="Courier New" w:hAnsi="Courier New"/>
          <w:color w:val="0A2463"/>
          <w:sz w:val="18"/>
        </w:rPr>
        <w:t>// Short URL: tmg.in/{tag_code}/</w:t>
        <w:br/>
      </w:r>
      <w:r>
        <w:rPr>
          <w:rFonts w:ascii="Courier New" w:hAnsi="Courier New"/>
          <w:color w:val="0A2463"/>
          <w:sz w:val="18"/>
        </w:rPr>
        <w:t>// Example URLs:</w:t>
        <w:br/>
      </w:r>
      <w:r>
        <w:rPr>
          <w:rFonts w:ascii="Courier New" w:hAnsi="Courier New"/>
          <w:color w:val="0A2463"/>
          <w:sz w:val="18"/>
        </w:rPr>
        <w:t>// https://themengift.com/tag/TMG001234/</w:t>
        <w:br/>
      </w:r>
      <w:r>
        <w:rPr>
          <w:rFonts w:ascii="Courier New" w:hAnsi="Courier New"/>
          <w:color w:val="0A2463"/>
          <w:sz w:val="18"/>
        </w:rPr>
        <w:t>// https://themengift.com/scan/TMG001234/</w:t>
        <w:br/>
      </w:r>
      <w:r>
        <w:rPr>
          <w:rFonts w:ascii="Courier New" w:hAnsi="Courier New"/>
          <w:color w:val="0A2463"/>
          <w:sz w:val="18"/>
        </w:rPr>
        <w:t>// https://tmg.in/TMG001234/</w:t>
        <w:br/>
      </w:r>
    </w:p>
    <w:p>
      <w:pPr>
        <w:pStyle w:val="Heading2"/>
      </w:pPr>
      <w:r>
        <w:t>2.2 Global CSS Variables for Smart Tags</w:t>
      </w:r>
    </w:p>
    <w:p>
      <w:r>
        <w:rPr>
          <w:rFonts w:ascii="Courier New" w:hAnsi="Courier New"/>
          <w:color w:val="0A2463"/>
          <w:sz w:val="18"/>
        </w:rPr>
        <w:t>:root {</w:t>
        <w:br/>
      </w:r>
      <w:r>
        <w:rPr>
          <w:rFonts w:ascii="Courier New" w:hAnsi="Courier New"/>
          <w:color w:val="0A2463"/>
          <w:sz w:val="18"/>
        </w:rPr>
        <w:t xml:space="preserve">  /* Smart Tag Colors */</w:t>
        <w:br/>
      </w:r>
      <w:r>
        <w:rPr>
          <w:rFonts w:ascii="Courier New" w:hAnsi="Courier New"/>
          <w:color w:val="0A2463"/>
          <w:sz w:val="18"/>
        </w:rPr>
        <w:t xml:space="preserve">  --tag-primary: #1B4F9E;</w:t>
        <w:br/>
      </w:r>
      <w:r>
        <w:rPr>
          <w:rFonts w:ascii="Courier New" w:hAnsi="Courier New"/>
          <w:color w:val="0A2463"/>
          <w:sz w:val="18"/>
        </w:rPr>
        <w:t xml:space="preserve">  --tag-success: #38A169;</w:t>
        <w:br/>
      </w:r>
      <w:r>
        <w:rPr>
          <w:rFonts w:ascii="Courier New" w:hAnsi="Courier New"/>
          <w:color w:val="0A2463"/>
          <w:sz w:val="18"/>
        </w:rPr>
        <w:t xml:space="preserve">  --tag-warning: #D69E2E;</w:t>
        <w:br/>
      </w:r>
      <w:r>
        <w:rPr>
          <w:rFonts w:ascii="Courier New" w:hAnsi="Courier New"/>
          <w:color w:val="0A2463"/>
          <w:sz w:val="18"/>
        </w:rPr>
        <w:t xml:space="preserve">  --tag-danger: #E53E3E;</w:t>
        <w:br/>
      </w:r>
      <w:r>
        <w:rPr>
          <w:rFonts w:ascii="Courier New" w:hAnsi="Courier New"/>
          <w:color w:val="0A2463"/>
          <w:sz w:val="18"/>
        </w:rPr>
        <w:t xml:space="preserve">  --tag-info: #4299E1;</w:t>
        <w:br/>
      </w:r>
      <w:r>
        <w:rPr>
          <w:rFonts w:ascii="Courier New" w:hAnsi="Courier New"/>
          <w:color w:val="0A2463"/>
          <w:sz w:val="18"/>
        </w:rPr>
        <w:t xml:space="preserve">  /* Emergency Colors */</w:t>
        <w:br/>
      </w:r>
      <w:r>
        <w:rPr>
          <w:rFonts w:ascii="Courier New" w:hAnsi="Courier New"/>
          <w:color w:val="0A2463"/>
          <w:sz w:val="18"/>
        </w:rPr>
        <w:t xml:space="preserve">  --emergency-bg: #FED7D7;</w:t>
        <w:br/>
      </w:r>
      <w:r>
        <w:rPr>
          <w:rFonts w:ascii="Courier New" w:hAnsi="Courier New"/>
          <w:color w:val="0A2463"/>
          <w:sz w:val="18"/>
        </w:rPr>
        <w:t xml:space="preserve">  --emergency-border: #FC8181;</w:t>
        <w:br/>
      </w:r>
      <w:r>
        <w:rPr>
          <w:rFonts w:ascii="Courier New" w:hAnsi="Courier New"/>
          <w:color w:val="0A2463"/>
          <w:sz w:val="18"/>
        </w:rPr>
        <w:t xml:space="preserve">  --emergency-text: #C53030;</w:t>
        <w:br/>
      </w:r>
      <w:r>
        <w:rPr>
          <w:rFonts w:ascii="Courier New" w:hAnsi="Courier New"/>
          <w:color w:val="0A2463"/>
          <w:sz w:val="18"/>
        </w:rPr>
        <w:t xml:space="preserve">  /* Status Colors */</w:t>
        <w:br/>
      </w:r>
      <w:r>
        <w:rPr>
          <w:rFonts w:ascii="Courier New" w:hAnsi="Courier New"/>
          <w:color w:val="0A2463"/>
          <w:sz w:val="18"/>
        </w:rPr>
        <w:t xml:space="preserve">  --status-active: #38A169;</w:t>
        <w:br/>
      </w:r>
      <w:r>
        <w:rPr>
          <w:rFonts w:ascii="Courier New" w:hAnsi="Courier New"/>
          <w:color w:val="0A2463"/>
          <w:sz w:val="18"/>
        </w:rPr>
        <w:t xml:space="preserve">  --status-lost: #E53E3E;</w:t>
        <w:br/>
      </w:r>
      <w:r>
        <w:rPr>
          <w:rFonts w:ascii="Courier New" w:hAnsi="Courier New"/>
          <w:color w:val="0A2463"/>
          <w:sz w:val="18"/>
        </w:rPr>
        <w:t xml:space="preserve">  --status-inactive: #718096;</w:t>
        <w:br/>
      </w:r>
      <w:r>
        <w:rPr>
          <w:rFonts w:ascii="Courier New" w:hAnsi="Courier New"/>
          <w:color w:val="0A2463"/>
          <w:sz w:val="18"/>
        </w:rPr>
        <w:t xml:space="preserve">  /* Mobile Optimizations */</w:t>
        <w:br/>
      </w:r>
      <w:r>
        <w:rPr>
          <w:rFonts w:ascii="Courier New" w:hAnsi="Courier New"/>
          <w:color w:val="0A2463"/>
          <w:sz w:val="18"/>
        </w:rPr>
        <w:t xml:space="preserve">  --mobile-max-width: 480px;</w:t>
        <w:br/>
      </w:r>
      <w:r>
        <w:rPr>
          <w:rFonts w:ascii="Courier New" w:hAnsi="Courier New"/>
          <w:color w:val="0A2463"/>
          <w:sz w:val="18"/>
        </w:rPr>
        <w:t xml:space="preserve">  --touch-target-size: 44px;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PUBLIC SCAN LANDING PAGE</w:t>
      </w:r>
    </w:p>
    <w:p>
      <w:pPr>
        <w:pStyle w:val="Heading2"/>
      </w:pPr>
      <w:r>
        <w:t>3.1 Main Scan Page Structure</w:t>
      </w:r>
    </w:p>
    <w:p>
      <w:r>
        <w:rPr>
          <w:rFonts w:ascii="Courier New" w:hAnsi="Courier New"/>
          <w:color w:val="0A2463"/>
          <w:sz w:val="18"/>
        </w:rPr>
        <w:t>&lt;!DOCTYPE html&gt;</w:t>
        <w:br/>
      </w:r>
      <w:r>
        <w:rPr>
          <w:rFonts w:ascii="Courier New" w:hAnsi="Courier New"/>
          <w:color w:val="0A2463"/>
          <w:sz w:val="18"/>
        </w:rPr>
        <w:t>&lt;html lang="en"&gt;</w:t>
        <w:br/>
      </w:r>
      <w:r>
        <w:rPr>
          <w:rFonts w:ascii="Courier New" w:hAnsi="Courier New"/>
          <w:color w:val="0A2463"/>
          <w:sz w:val="18"/>
        </w:rPr>
        <w:t>&lt;head&gt;</w:t>
        <w:br/>
      </w:r>
      <w:r>
        <w:rPr>
          <w:rFonts w:ascii="Courier New" w:hAnsi="Courier New"/>
          <w:color w:val="0A2463"/>
          <w:sz w:val="18"/>
        </w:rPr>
        <w:t xml:space="preserve">  &lt;meta charset="UTF-8"&gt;</w:t>
        <w:br/>
      </w:r>
      <w:r>
        <w:rPr>
          <w:rFonts w:ascii="Courier New" w:hAnsi="Courier New"/>
          <w:color w:val="0A2463"/>
          <w:sz w:val="18"/>
        </w:rPr>
        <w:t xml:space="preserve">  &lt;meta name="viewport" content="width=device-width, initial-scale=1.0"&gt;</w:t>
        <w:br/>
      </w:r>
      <w:r>
        <w:rPr>
          <w:rFonts w:ascii="Courier New" w:hAnsi="Courier New"/>
          <w:color w:val="0A2463"/>
          <w:sz w:val="18"/>
        </w:rPr>
        <w:t xml:space="preserve">  &lt;title&gt;Smart Tag - {{pet_name}} | THEMENGIFT&lt;/title&gt;</w:t>
        <w:br/>
      </w:r>
      <w:r>
        <w:rPr>
          <w:rFonts w:ascii="Courier New" w:hAnsi="Courier New"/>
          <w:color w:val="0A2463"/>
          <w:sz w:val="18"/>
        </w:rPr>
        <w:t xml:space="preserve">  &lt;meta name="description" content="Found a pet with Smart Tag {{tag_code}}. View owner information and help reunite them."&gt;</w:t>
        <w:br/>
      </w:r>
      <w:r>
        <w:rPr>
          <w:rFonts w:ascii="Courier New" w:hAnsi="Courier New"/>
          <w:color w:val="0A2463"/>
          <w:sz w:val="18"/>
        </w:rPr>
        <w:t xml:space="preserve">  &lt;!-- Open Graph for Social Sharing --&gt;</w:t>
        <w:br/>
      </w:r>
      <w:r>
        <w:rPr>
          <w:rFonts w:ascii="Courier New" w:hAnsi="Courier New"/>
          <w:color w:val="0A2463"/>
          <w:sz w:val="18"/>
        </w:rPr>
        <w:t xml:space="preserve">  &lt;meta property="og:title" content="Found Pet - {{pet_name}}"&gt;</w:t>
        <w:br/>
      </w:r>
      <w:r>
        <w:rPr>
          <w:rFonts w:ascii="Courier New" w:hAnsi="Courier New"/>
          <w:color w:val="0A2463"/>
          <w:sz w:val="18"/>
        </w:rPr>
        <w:t xml:space="preserve">  &lt;meta property="og:description" content="Help reunite this pet with their owner"&gt;</w:t>
        <w:br/>
      </w:r>
      <w:r>
        <w:rPr>
          <w:rFonts w:ascii="Courier New" w:hAnsi="Courier New"/>
          <w:color w:val="0A2463"/>
          <w:sz w:val="18"/>
        </w:rPr>
        <w:t xml:space="preserve">  &lt;meta property="og:image" content="{{pet_image}}"&gt;</w:t>
        <w:br/>
      </w:r>
      <w:r>
        <w:rPr>
          <w:rFonts w:ascii="Courier New" w:hAnsi="Courier New"/>
          <w:color w:val="0A2463"/>
          <w:sz w:val="18"/>
        </w:rPr>
        <w:t xml:space="preserve">  &lt;meta property="og:url" content="{{current_url}}"&gt;</w:t>
        <w:br/>
      </w:r>
      <w:r>
        <w:rPr>
          <w:rFonts w:ascii="Courier New" w:hAnsi="Courier New"/>
          <w:color w:val="0A2463"/>
          <w:sz w:val="18"/>
        </w:rPr>
        <w:t xml:space="preserve">  &lt;!-- Mobile App Deep Link --&gt;</w:t>
        <w:br/>
      </w:r>
      <w:r>
        <w:rPr>
          <w:rFonts w:ascii="Courier New" w:hAnsi="Courier New"/>
          <w:color w:val="0A2463"/>
          <w:sz w:val="18"/>
        </w:rPr>
        <w:t xml:space="preserve">  &lt;meta property="al:android:url" content="themengift://tag/{{tag_code}}" /&gt;</w:t>
        <w:br/>
      </w:r>
      <w:r>
        <w:rPr>
          <w:rFonts w:ascii="Courier New" w:hAnsi="Courier New"/>
          <w:color w:val="0A2463"/>
          <w:sz w:val="18"/>
        </w:rPr>
        <w:t xml:space="preserve">  &lt;meta property="al:android:package" content="com.themengift.app" /&gt;</w:t>
        <w:br/>
      </w:r>
      <w:r>
        <w:rPr>
          <w:rFonts w:ascii="Courier New" w:hAnsi="Courier New"/>
          <w:color w:val="0A2463"/>
          <w:sz w:val="18"/>
        </w:rPr>
        <w:t xml:space="preserve">  &lt;meta property="al:ios:url" content="themengift://tag/{{tag_code}}" /&gt;</w:t>
        <w:br/>
      </w:r>
      <w:r>
        <w:rPr>
          <w:rFonts w:ascii="Courier New" w:hAnsi="Courier New"/>
          <w:color w:val="0A2463"/>
          <w:sz w:val="18"/>
        </w:rPr>
        <w:t xml:space="preserve">  &lt;!-- Emergency Contact Meta --&gt;</w:t>
        <w:br/>
      </w:r>
      <w:r>
        <w:rPr>
          <w:rFonts w:ascii="Courier New" w:hAnsi="Courier New"/>
          <w:color w:val="0A2463"/>
          <w:sz w:val="18"/>
        </w:rPr>
        <w:t xml:space="preserve">  &lt;meta name="theme-color" content="#1B4F9E"&gt;</w:t>
        <w:br/>
      </w:r>
      <w:r>
        <w:rPr>
          <w:rFonts w:ascii="Courier New" w:hAnsi="Courier New"/>
          <w:color w:val="0A2463"/>
          <w:sz w:val="18"/>
        </w:rPr>
        <w:t xml:space="preserve">  &lt;meta name="apple-mobile-web-app-capable" content="yes"&gt;</w:t>
        <w:br/>
      </w:r>
      <w:r>
        <w:rPr>
          <w:rFonts w:ascii="Courier New" w:hAnsi="Courier New"/>
          <w:color w:val="0A2463"/>
          <w:sz w:val="18"/>
        </w:rPr>
        <w:t xml:space="preserve">  &lt;meta name="apple-mobile-web-app-status-bar-style" content="default"&gt;</w:t>
        <w:br/>
      </w:r>
      <w:r>
        <w:rPr>
          <w:rFonts w:ascii="Courier New" w:hAnsi="Courier New"/>
          <w:color w:val="0A2463"/>
          <w:sz w:val="18"/>
        </w:rPr>
        <w:t>&lt;/head&gt;</w:t>
        <w:br/>
      </w:r>
      <w:r>
        <w:rPr>
          <w:rFonts w:ascii="Courier New" w:hAnsi="Courier New"/>
          <w:color w:val="0A2463"/>
          <w:sz w:val="18"/>
        </w:rPr>
        <w:t>&lt;body class="scan-page"&gt;</w:t>
        <w:br/>
      </w:r>
      <w:r>
        <w:rPr>
          <w:rFonts w:ascii="Courier New" w:hAnsi="Courier New"/>
          <w:color w:val="0A2463"/>
          <w:sz w:val="18"/>
        </w:rPr>
        <w:t xml:space="preserve">  &lt;!-- Loading Screen --&gt;</w:t>
        <w:br/>
      </w:r>
      <w:r>
        <w:rPr>
          <w:rFonts w:ascii="Courier New" w:hAnsi="Courier New"/>
          <w:color w:val="0A2463"/>
          <w:sz w:val="18"/>
        </w:rPr>
        <w:t xml:space="preserve">  &lt;div class="loading-screen" id="loading-screen"&gt;</w:t>
        <w:br/>
      </w:r>
      <w:r>
        <w:rPr>
          <w:rFonts w:ascii="Courier New" w:hAnsi="Courier New"/>
          <w:color w:val="0A2463"/>
          <w:sz w:val="18"/>
        </w:rPr>
        <w:t xml:space="preserve">    &lt;div class="loading-content"&gt;</w:t>
        <w:br/>
      </w:r>
      <w:r>
        <w:rPr>
          <w:rFonts w:ascii="Courier New" w:hAnsi="Courier New"/>
          <w:color w:val="0A2463"/>
          <w:sz w:val="18"/>
        </w:rPr>
        <w:t xml:space="preserve">      &lt;div class="loading-spinner"&gt;&lt;/div&gt;</w:t>
        <w:br/>
      </w:r>
      <w:r>
        <w:rPr>
          <w:rFonts w:ascii="Courier New" w:hAnsi="Courier New"/>
          <w:color w:val="0A2463"/>
          <w:sz w:val="18"/>
        </w:rPr>
        <w:t xml:space="preserve">      &lt;p&gt;Loading pet information...&lt;/p&gt;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Error Screen --&gt;</w:t>
        <w:br/>
      </w:r>
      <w:r>
        <w:rPr>
          <w:rFonts w:ascii="Courier New" w:hAnsi="Courier New"/>
          <w:color w:val="0A2463"/>
          <w:sz w:val="18"/>
        </w:rPr>
        <w:t xml:space="preserve">  &lt;div class="error-screen" id="error-screen"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&lt;div class="error-content"&gt;</w:t>
        <w:br/>
      </w:r>
      <w:r>
        <w:rPr>
          <w:rFonts w:ascii="Courier New" w:hAnsi="Courier New"/>
          <w:color w:val="0A2463"/>
          <w:sz w:val="18"/>
        </w:rPr>
        <w:t xml:space="preserve">      &lt;div class="error-icon"&gt;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class="icon-alert-circle"&gt;&lt;/i&gt;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&lt;h2&gt;Tag Not Found&lt;/h2&gt;</w:t>
        <w:br/>
      </w:r>
      <w:r>
        <w:rPr>
          <w:rFonts w:ascii="Courier New" w:hAnsi="Courier New"/>
          <w:color w:val="0A2463"/>
          <w:sz w:val="18"/>
        </w:rPr>
        <w:t xml:space="preserve">      &lt;p&gt;This Smart Tag is not registered or has been deactivated.&lt;/p&gt;</w:t>
        <w:br/>
      </w:r>
      <w:r>
        <w:rPr>
          <w:rFonts w:ascii="Courier New" w:hAnsi="Courier New"/>
          <w:color w:val="0A2463"/>
          <w:sz w:val="18"/>
        </w:rPr>
        <w:t xml:space="preserve">      &lt;div class="error-actions"&gt;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btn-primary" onclick="reportFoundPet()"&gt;</w:t>
        <w:br/>
      </w:r>
      <w:r>
        <w:rPr>
          <w:rFonts w:ascii="Courier New" w:hAnsi="Courier New"/>
          <w:color w:val="0A2463"/>
          <w:sz w:val="18"/>
        </w:rPr>
        <w:t xml:space="preserve">          Report Found Pet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&lt;a href="/" class="btn btn-outline"&gt;</w:t>
        <w:br/>
      </w:r>
      <w:r>
        <w:rPr>
          <w:rFonts w:ascii="Courier New" w:hAnsi="Courier New"/>
          <w:color w:val="0A2463"/>
          <w:sz w:val="18"/>
        </w:rPr>
        <w:t xml:space="preserve">          Go to Homepage</w:t>
        <w:br/>
      </w:r>
      <w:r>
        <w:rPr>
          <w:rFonts w:ascii="Courier New" w:hAnsi="Courier New"/>
          <w:color w:val="0A2463"/>
          <w:sz w:val="18"/>
        </w:rPr>
        <w:t xml:space="preserve">        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Main Content --&gt;</w:t>
        <w:br/>
      </w:r>
      <w:r>
        <w:rPr>
          <w:rFonts w:ascii="Courier New" w:hAnsi="Courier New"/>
          <w:color w:val="0A2463"/>
          <w:sz w:val="18"/>
        </w:rPr>
        <w:t xml:space="preserve">  &lt;div class="scan-container" id="scan-container"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&lt;!-- Emergency Banner (if pet is lost) --&gt;</w:t>
        <w:br/>
      </w:r>
      <w:r>
        <w:rPr>
          <w:rFonts w:ascii="Courier New" w:hAnsi="Courier New"/>
          <w:color w:val="0A2463"/>
          <w:sz w:val="18"/>
        </w:rPr>
        <w:t xml:space="preserve">    &lt;div class="emergency-banner" id="emergency-banner"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&lt;div class="banner-content"&gt;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class="emergency-icon"&gt;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class="icon-alert-triangle"&gt;&lt;/i&gt;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class="emergency-text"&gt;</w:t>
        <w:br/>
      </w:r>
      <w:r>
        <w:rPr>
          <w:rFonts w:ascii="Courier New" w:hAnsi="Courier New"/>
          <w:color w:val="0A2463"/>
          <w:sz w:val="18"/>
        </w:rPr>
        <w:t xml:space="preserve">          &lt;h2&gt;⚠️ LOST PET&lt;/h2&gt;</w:t>
        <w:br/>
      </w:r>
      <w:r>
        <w:rPr>
          <w:rFonts w:ascii="Courier New" w:hAnsi="Courier New"/>
          <w:color w:val="0A2463"/>
          <w:sz w:val="18"/>
        </w:rPr>
        <w:t xml:space="preserve">          &lt;p&gt;This pet has been reported as lost. Please contact the owner immediately!&lt;/p&gt;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Pet Information Card --&gt;</w:t>
        <w:br/>
      </w:r>
      <w:r>
        <w:rPr>
          <w:rFonts w:ascii="Courier New" w:hAnsi="Courier New"/>
          <w:color w:val="0A2463"/>
          <w:sz w:val="18"/>
        </w:rPr>
        <w:t xml:space="preserve">    &lt;div class="pet-card"&gt;</w:t>
        <w:br/>
      </w:r>
      <w:r>
        <w:rPr>
          <w:rFonts w:ascii="Courier New" w:hAnsi="Courier New"/>
          <w:color w:val="0A2463"/>
          <w:sz w:val="18"/>
        </w:rPr>
        <w:t xml:space="preserve">      &lt;div class="pet-header"&gt;</w:t>
        <w:br/>
      </w:r>
      <w:r>
        <w:rPr>
          <w:rFonts w:ascii="Courier New" w:hAnsi="Courier New"/>
          <w:color w:val="0A2463"/>
          <w:sz w:val="18"/>
        </w:rPr>
        <w:t xml:space="preserve">        &lt;div class="pet-avatar"&gt;</w:t>
        <w:br/>
      </w:r>
      <w:r>
        <w:rPr>
          <w:rFonts w:ascii="Courier New" w:hAnsi="Courier New"/>
          <w:color w:val="0A2463"/>
          <w:sz w:val="18"/>
        </w:rPr>
        <w:t xml:space="preserve">          &lt;img src="{{pet_image}}" alt="{{pet_name}}" id="pet-image"&gt;</w:t>
        <w:br/>
      </w:r>
      <w:r>
        <w:rPr>
          <w:rFonts w:ascii="Courier New" w:hAnsi="Courier New"/>
          <w:color w:val="0A2463"/>
          <w:sz w:val="18"/>
        </w:rPr>
        <w:t xml:space="preserve">          &lt;div class="pet-status status-{{status}}" id="pet-status"&gt;</w:t>
        <w:br/>
      </w:r>
      <w:r>
        <w:rPr>
          <w:rFonts w:ascii="Courier New" w:hAnsi="Courier New"/>
          <w:color w:val="0A2463"/>
          <w:sz w:val="18"/>
        </w:rPr>
        <w:t xml:space="preserve">            {{status_text}}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class="pet-basic-info"&gt;</w:t>
        <w:br/>
      </w:r>
      <w:r>
        <w:rPr>
          <w:rFonts w:ascii="Courier New" w:hAnsi="Courier New"/>
          <w:color w:val="0A2463"/>
          <w:sz w:val="18"/>
        </w:rPr>
        <w:t xml:space="preserve">          &lt;h1 class="pet-name"&gt;{{pet_name}}&lt;/h1&gt;</w:t>
        <w:br/>
      </w:r>
      <w:r>
        <w:rPr>
          <w:rFonts w:ascii="Courier New" w:hAnsi="Courier New"/>
          <w:color w:val="0A2463"/>
          <w:sz w:val="18"/>
        </w:rPr>
        <w:t xml:space="preserve">          &lt;div class="pet-details"&gt;</w:t>
        <w:br/>
      </w:r>
      <w:r>
        <w:rPr>
          <w:rFonts w:ascii="Courier New" w:hAnsi="Courier New"/>
          <w:color w:val="0A2463"/>
          <w:sz w:val="18"/>
        </w:rPr>
        <w:t xml:space="preserve">            &lt;span class="pet-type"&gt;{{pet_type}}&lt;/span&gt;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class="pet-breed"&gt;{{breed}}&lt;/span&gt;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class="pet-age"&gt;{{age}}&lt;/span&gt;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class="tag-info"&gt;</w:t>
        <w:br/>
      </w:r>
      <w:r>
        <w:rPr>
          <w:rFonts w:ascii="Courier New" w:hAnsi="Courier New"/>
          <w:color w:val="0A2463"/>
          <w:sz w:val="18"/>
        </w:rPr>
        <w:t xml:space="preserve">            &lt;span class="tag-code"&gt;Tag: {{tag_code}}&lt;/span&gt;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class="scan-time"&gt;Scanned just now&lt;/span&gt;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Quick Actions --&gt;</w:t>
        <w:br/>
      </w:r>
      <w:r>
        <w:rPr>
          <w:rFonts w:ascii="Courier New" w:hAnsi="Courier New"/>
          <w:color w:val="0A2463"/>
          <w:sz w:val="18"/>
        </w:rPr>
        <w:t xml:space="preserve">      &lt;div class="quick-actions"&gt;</w:t>
        <w:br/>
      </w:r>
      <w:r>
        <w:rPr>
          <w:rFonts w:ascii="Courier New" w:hAnsi="Courier New"/>
          <w:color w:val="0A2463"/>
          <w:sz w:val="18"/>
        </w:rPr>
        <w:t xml:space="preserve">        &lt;button class="action-btn primary" onclick="contactOwner()" id="contact-btn"&gt;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class="icon-phone"&gt;&lt;/i&gt;</w:t>
        <w:br/>
      </w:r>
      <w:r>
        <w:rPr>
          <w:rFonts w:ascii="Courier New" w:hAnsi="Courier New"/>
          <w:color w:val="0A2463"/>
          <w:sz w:val="18"/>
        </w:rPr>
        <w:t xml:space="preserve">          Contact Owner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class="action-btn secondary" onclick="shareLocation()" id="share-location-btn"&gt;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      Share Location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class="action-btn emergency" onclick="emergencyContact()" id="emergency-btn"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&lt;i class="icon-alert-triangle"&gt;&lt;/i&gt;</w:t>
        <w:br/>
      </w:r>
      <w:r>
        <w:rPr>
          <w:rFonts w:ascii="Courier New" w:hAnsi="Courier New"/>
          <w:color w:val="0A2463"/>
          <w:sz w:val="18"/>
        </w:rPr>
        <w:t xml:space="preserve">          Emergency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Tab Navigation --&gt;</w:t>
        <w:br/>
      </w:r>
      <w:r>
        <w:rPr>
          <w:rFonts w:ascii="Courier New" w:hAnsi="Courier New"/>
          <w:color w:val="0A2463"/>
          <w:sz w:val="18"/>
        </w:rPr>
        <w:t xml:space="preserve">    &lt;div class="tab-navigation"&gt;</w:t>
        <w:br/>
      </w:r>
      <w:r>
        <w:rPr>
          <w:rFonts w:ascii="Courier New" w:hAnsi="Courier New"/>
          <w:color w:val="0A2463"/>
          <w:sz w:val="18"/>
        </w:rPr>
        <w:t xml:space="preserve">      &lt;button class="tab-btn active" data-tab="about" onclick="switchTab('about')"&gt;</w:t>
        <w:br/>
      </w:r>
      <w:r>
        <w:rPr>
          <w:rFonts w:ascii="Courier New" w:hAnsi="Courier New"/>
          <w:color w:val="0A2463"/>
          <w:sz w:val="18"/>
        </w:rPr>
        <w:t xml:space="preserve">        About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class="tab-btn" data-tab="medical" onclick="switchTab('medical')"&gt;</w:t>
        <w:br/>
      </w:r>
      <w:r>
        <w:rPr>
          <w:rFonts w:ascii="Courier New" w:hAnsi="Courier New"/>
          <w:color w:val="0A2463"/>
          <w:sz w:val="18"/>
        </w:rPr>
        <w:t xml:space="preserve">        Medical Info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class="tab-btn" data-tab="owner" onclick="switchTab('owner')"&gt;</w:t>
        <w:br/>
      </w:r>
      <w:r>
        <w:rPr>
          <w:rFonts w:ascii="Courier New" w:hAnsi="Courier New"/>
          <w:color w:val="0A2463"/>
          <w:sz w:val="18"/>
        </w:rPr>
        <w:t xml:space="preserve">        Owner Info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class="tab-btn" data-tab="help" onclick="switchTab('help')"&gt;</w:t>
        <w:br/>
      </w:r>
      <w:r>
        <w:rPr>
          <w:rFonts w:ascii="Courier New" w:hAnsi="Courier New"/>
          <w:color w:val="0A2463"/>
          <w:sz w:val="18"/>
        </w:rPr>
        <w:t xml:space="preserve">        How to Help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Tab Content --&gt;</w:t>
        <w:br/>
      </w:r>
      <w:r>
        <w:rPr>
          <w:rFonts w:ascii="Courier New" w:hAnsi="Courier New"/>
          <w:color w:val="0A2463"/>
          <w:sz w:val="18"/>
        </w:rPr>
        <w:t xml:space="preserve">    &lt;div class="tab-content"&gt;</w:t>
        <w:br/>
      </w:r>
      <w:r>
        <w:rPr>
          <w:rFonts w:ascii="Courier New" w:hAnsi="Courier New"/>
          <w:color w:val="0A2463"/>
          <w:sz w:val="18"/>
        </w:rPr>
        <w:t xml:space="preserve">      &lt;!-- About Tab --&gt;</w:t>
        <w:br/>
      </w:r>
      <w:r>
        <w:rPr>
          <w:rFonts w:ascii="Courier New" w:hAnsi="Courier New"/>
          <w:color w:val="0A2463"/>
          <w:sz w:val="18"/>
        </w:rPr>
        <w:t xml:space="preserve">      &lt;div class="tab-pane active" id="tab-about"&gt;</w:t>
        <w:br/>
      </w:r>
      <w:r>
        <w:rPr>
          <w:rFonts w:ascii="Courier New" w:hAnsi="Courier New"/>
          <w:color w:val="0A2463"/>
          <w:sz w:val="18"/>
        </w:rPr>
        <w:t xml:space="preserve">        &lt;div class="pet-description"&gt;</w:t>
        <w:br/>
      </w:r>
      <w:r>
        <w:rPr>
          <w:rFonts w:ascii="Courier New" w:hAnsi="Courier New"/>
          <w:color w:val="0A2463"/>
          <w:sz w:val="18"/>
        </w:rPr>
        <w:t xml:space="preserve">          &lt;h3&gt;About {{pet_name}}&lt;/h3&gt;</w:t>
        <w:br/>
      </w:r>
      <w:r>
        <w:rPr>
          <w:rFonts w:ascii="Courier New" w:hAnsi="Courier New"/>
          <w:color w:val="0A2463"/>
          <w:sz w:val="18"/>
        </w:rPr>
        <w:t xml:space="preserve">          &lt;p&gt;{{description}}&lt;/p&gt;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class="pet-characteristics"&gt;</w:t>
        <w:br/>
      </w:r>
      <w:r>
        <w:rPr>
          <w:rFonts w:ascii="Courier New" w:hAnsi="Courier New"/>
          <w:color w:val="0A2463"/>
          <w:sz w:val="18"/>
        </w:rPr>
        <w:t xml:space="preserve">          &lt;h3&gt;Characteristics&lt;/h3&gt;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class="characteristics-grid"&gt;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class="characteristic-item"&gt;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class="icon-palette"&gt;&lt;/i&gt;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&lt;span&gt;Color: {{color}}&lt;/span&gt;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class="characteristic-item"&gt;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class="icon-weight"&gt;&lt;/i&gt;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&lt;span&gt;Size: {{size}}&lt;/span&gt;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class="characteristic-item"&gt;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class="icon-user"&gt;&lt;/i&gt;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&lt;span&gt;Gender: {{gender}}&lt;/span&gt;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class="characteristic-item"&gt;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&lt;span&gt;Temperament: {{temperament}}&lt;/span&gt;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class="special-notes" id="special-notes"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&lt;h3&gt;Special Notes&lt;/h3&gt;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class="notes-card"&gt;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class="icon-info"&gt;&lt;/i&gt;</w:t>
        <w:br/>
      </w:r>
      <w:r>
        <w:rPr>
          <w:rFonts w:ascii="Courier New" w:hAnsi="Courier New"/>
          <w:color w:val="0A2463"/>
          <w:sz w:val="18"/>
        </w:rPr>
        <w:t xml:space="preserve">            &lt;p&gt;{{special_notes}}&lt;/p&gt;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Medical Tab --&gt;</w:t>
        <w:br/>
      </w:r>
      <w:r>
        <w:rPr>
          <w:rFonts w:ascii="Courier New" w:hAnsi="Courier New"/>
          <w:color w:val="0A2463"/>
          <w:sz w:val="18"/>
        </w:rPr>
        <w:t xml:space="preserve">      &lt;div class="tab-pane" id="tab-medical"&gt;</w:t>
        <w:br/>
      </w:r>
      <w:r>
        <w:rPr>
          <w:rFonts w:ascii="Courier New" w:hAnsi="Courier New"/>
          <w:color w:val="0A2463"/>
          <w:sz w:val="18"/>
        </w:rPr>
        <w:t xml:space="preserve">        &lt;div class="medical-info"&gt;</w:t>
        <w:br/>
      </w:r>
      <w:r>
        <w:rPr>
          <w:rFonts w:ascii="Courier New" w:hAnsi="Courier New"/>
          <w:color w:val="0A2463"/>
          <w:sz w:val="18"/>
        </w:rPr>
        <w:t xml:space="preserve">          &lt;h3&gt;Medical Information&lt;/h3&gt;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class="medical-grid"&gt;</w:t>
        <w:br/>
      </w:r>
      <w:r>
        <w:rPr>
          <w:rFonts w:ascii="Courier New" w:hAnsi="Courier New"/>
          <w:color w:val="0A2463"/>
          <w:sz w:val="18"/>
        </w:rPr>
        <w:t xml:space="preserve">            &lt;div class="medical-item"&gt;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class="medical-icon"&gt;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class="icon-shield-check"&gt;&lt;/i&gt;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class="medical-details"&gt;</w:t>
        <w:br/>
      </w:r>
      <w:r>
        <w:rPr>
          <w:rFonts w:ascii="Courier New" w:hAnsi="Courier New"/>
          <w:color w:val="0A2463"/>
          <w:sz w:val="18"/>
        </w:rPr>
        <w:t xml:space="preserve">                &lt;h4&gt;Vaccination Status&lt;/h4&gt;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&lt;p&gt;{{vaccination_status}}&lt;/p&gt;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class="medical-item" id="allergies-item"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class="medical-icon warning"&gt;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class="icon-alert-triangle"&gt;&lt;/i&gt;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class="medical-details"&gt;</w:t>
        <w:br/>
      </w:r>
      <w:r>
        <w:rPr>
          <w:rFonts w:ascii="Courier New" w:hAnsi="Courier New"/>
          <w:color w:val="0A2463"/>
          <w:sz w:val="18"/>
        </w:rPr>
        <w:t xml:space="preserve">                &lt;h4&gt;Allergies&lt;/h4&gt;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&lt;p&gt;{{allergies}}&lt;/p&gt;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class="medical-item" id="medications-item"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class="medical-icon info"&gt;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class="icon-pill"&gt;&lt;/i&gt;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class="medical-details"&gt;</w:t>
        <w:br/>
      </w:r>
      <w:r>
        <w:rPr>
          <w:rFonts w:ascii="Courier New" w:hAnsi="Courier New"/>
          <w:color w:val="0A2463"/>
          <w:sz w:val="18"/>
        </w:rPr>
        <w:t xml:space="preserve">                &lt;h4&gt;Medications&lt;/h4&gt;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&lt;p&gt;{{medications}}&lt;/p&gt;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class="medical-item" id="vet-info-item"&gt;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class="medical-icon"&gt;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class="icon-hospital"&gt;&lt;/i&gt;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class="medical-details"&gt;</w:t>
        <w:br/>
      </w:r>
      <w:r>
        <w:rPr>
          <w:rFonts w:ascii="Courier New" w:hAnsi="Courier New"/>
          <w:color w:val="0A2463"/>
          <w:sz w:val="18"/>
        </w:rPr>
        <w:t xml:space="preserve">                &lt;h4&gt;Veterinary Clinic&lt;/h4&gt;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&lt;p&gt;{{vet_clinic}}&lt;/p&gt;</w:t>
        <w:br/>
      </w:r>
      <w:r>
        <w:rPr>
          <w:rFonts w:ascii="Courier New" w:hAnsi="Courier New"/>
          <w:color w:val="0A2463"/>
          <w:sz w:val="18"/>
        </w:rPr>
        <w:t xml:space="preserve">                &lt;p&gt;{{vet_contact}}&lt;/p&gt;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Owner Tab --&gt;</w:t>
        <w:br/>
      </w:r>
      <w:r>
        <w:rPr>
          <w:rFonts w:ascii="Courier New" w:hAnsi="Courier New"/>
          <w:color w:val="0A2463"/>
          <w:sz w:val="18"/>
        </w:rPr>
        <w:t xml:space="preserve">      &lt;div class="tab-pane" id="tab-owner"&gt;</w:t>
        <w:br/>
      </w:r>
      <w:r>
        <w:rPr>
          <w:rFonts w:ascii="Courier New" w:hAnsi="Courier New"/>
          <w:color w:val="0A2463"/>
          <w:sz w:val="18"/>
        </w:rPr>
        <w:t xml:space="preserve">        &lt;div class="owner-info"&gt;</w:t>
        <w:br/>
      </w:r>
      <w:r>
        <w:rPr>
          <w:rFonts w:ascii="Courier New" w:hAnsi="Courier New"/>
          <w:color w:val="0A2463"/>
          <w:sz w:val="18"/>
        </w:rPr>
        <w:t xml:space="preserve">          &lt;h3&gt;Owner Information&lt;/h3&gt;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class="owner-card"&gt;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class="owner-details"&gt;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class="owner-name"&gt;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class="icon-user"&gt;&lt;/i&gt;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&lt;span&gt;{{owner_name}}&lt;/span&gt;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class="owner-contact"&gt;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class="icon-phone"&gt;&lt;/i&gt;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&lt;span&gt;{{owner_phone}}&lt;/span&gt;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class="owner-email" id="owner-email"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class="icon-mail"&gt;&lt;/i&gt;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&lt;span&gt;{{owner_email}}&lt;/span&gt;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class="owner-address"&gt;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&lt;span&gt;{{owner_address}}&lt;/span&gt;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Help Tab --&gt;</w:t>
        <w:br/>
      </w:r>
      <w:r>
        <w:rPr>
          <w:rFonts w:ascii="Courier New" w:hAnsi="Courier New"/>
          <w:color w:val="0A2463"/>
          <w:sz w:val="18"/>
        </w:rPr>
        <w:t xml:space="preserve">      &lt;div class="tab-pane" id="tab-help"&gt;</w:t>
        <w:br/>
      </w:r>
      <w:r>
        <w:rPr>
          <w:rFonts w:ascii="Courier New" w:hAnsi="Courier New"/>
          <w:color w:val="0A2463"/>
          <w:sz w:val="18"/>
        </w:rPr>
        <w:t xml:space="preserve">        &lt;div class="help-content"&gt;</w:t>
        <w:br/>
      </w:r>
      <w:r>
        <w:rPr>
          <w:rFonts w:ascii="Courier New" w:hAnsi="Courier New"/>
          <w:color w:val="0A2463"/>
          <w:sz w:val="18"/>
        </w:rPr>
        <w:t xml:space="preserve">          &lt;h3&gt;How You Can Help&lt;/h3&gt;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class="help-steps"&gt;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class="step-item"&gt;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class="step-number"&gt;1&lt;/div&gt;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class="step-content"&gt;</w:t>
        <w:br/>
      </w:r>
      <w:r>
        <w:rPr>
          <w:rFonts w:ascii="Courier New" w:hAnsi="Courier New"/>
          <w:color w:val="0A2463"/>
          <w:sz w:val="18"/>
        </w:rPr>
        <w:t xml:space="preserve">                &lt;h4&gt;Ensure Pet's Safety&lt;/h4&gt;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&lt;p&gt;Keep the pet in a safe, secure location away from traffic.&lt;/p&gt;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class="step-item"&gt;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class="step-number"&gt;2&lt;/div&gt;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class="step-content"&gt;</w:t>
        <w:br/>
      </w:r>
      <w:r>
        <w:rPr>
          <w:rFonts w:ascii="Courier New" w:hAnsi="Courier New"/>
          <w:color w:val="0A2463"/>
          <w:sz w:val="18"/>
        </w:rPr>
        <w:t xml:space="preserve">                &lt;h4&gt;Contact the Owner&lt;/h4&gt;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&lt;p&gt;Use the contact button to call or message the owner immediately.&lt;/p&gt;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class="step-item"&gt;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class="step-number"&gt;3&lt;/div&gt;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class="step-content"&gt;</w:t>
        <w:br/>
      </w:r>
      <w:r>
        <w:rPr>
          <w:rFonts w:ascii="Courier New" w:hAnsi="Courier New"/>
          <w:color w:val="0A2463"/>
          <w:sz w:val="18"/>
        </w:rPr>
        <w:t xml:space="preserve">                &lt;h4&gt;Share Location&lt;/h4&gt;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&lt;p&gt;Share your current location to help the owner find their pet.&lt;/p&gt;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class="step-item"&gt;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class="step-number"&gt;4&lt;/div&gt;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class="step-content"&gt;</w:t>
        <w:br/>
      </w:r>
      <w:r>
        <w:rPr>
          <w:rFonts w:ascii="Courier New" w:hAnsi="Courier New"/>
          <w:color w:val="0A2463"/>
          <w:sz w:val="18"/>
        </w:rPr>
        <w:t xml:space="preserve">                &lt;h4&gt;Provide Care&lt;/h4&gt;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&lt;p&gt;Offer water and keep the pet comfortable until help arrives.&lt;/p&gt;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class="emergency-contacts" id="emergency-contacts"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&lt;h3&gt;Emergency Contacts&lt;/h3&gt;</w:t>
        <w:br/>
      </w:r>
      <w:r>
        <w:rPr>
          <w:rFonts w:ascii="Courier New" w:hAnsi="Courier New"/>
          <w:color w:val="0A2463"/>
          <w:sz w:val="18"/>
        </w:rPr>
        <w:t xml:space="preserve">            &lt;div class="contact-list"&gt;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class="contact-item"&gt;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class="icon-phone"&gt;&lt;/i&gt;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class="contact-info"&gt;</w:t>
        <w:br/>
      </w:r>
      <w:r>
        <w:rPr>
          <w:rFonts w:ascii="Courier New" w:hAnsi="Courier New"/>
          <w:color w:val="0A2463"/>
          <w:sz w:val="18"/>
        </w:rPr>
        <w:t xml:space="preserve">                  &lt;h4&gt;Alternate Contact&lt;/h4&gt;</w:t>
        <w:br/>
      </w:r>
      <w:r>
        <w:rPr>
          <w:rFonts w:ascii="Courier New" w:hAnsi="Courier New"/>
          <w:color w:val="0A2463"/>
          <w:sz w:val="18"/>
        </w:rPr>
        <w:t xml:space="preserve">                  &lt;p&gt;{{alternate_phone}}&lt;/p&gt;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class="contact-item"&gt;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class="icon-hospital"&gt;&lt;/i&gt;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class="contact-info"&gt;</w:t>
        <w:br/>
      </w:r>
      <w:r>
        <w:rPr>
          <w:rFonts w:ascii="Courier New" w:hAnsi="Courier New"/>
          <w:color w:val="0A2463"/>
          <w:sz w:val="18"/>
        </w:rPr>
        <w:t xml:space="preserve">                  &lt;h4&gt;Nearest Vet&lt;/h4&gt;</w:t>
        <w:br/>
      </w:r>
      <w:r>
        <w:rPr>
          <w:rFonts w:ascii="Courier New" w:hAnsi="Courier New"/>
          <w:color w:val="0A2463"/>
          <w:sz w:val="18"/>
        </w:rPr>
        <w:t xml:space="preserve">                  &lt;p&gt;{{nearest_vet}}&lt;/p&gt;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Contact Modal --&gt;</w:t>
        <w:br/>
      </w:r>
      <w:r>
        <w:rPr>
          <w:rFonts w:ascii="Courier New" w:hAnsi="Courier New"/>
          <w:color w:val="0A2463"/>
          <w:sz w:val="18"/>
        </w:rPr>
        <w:t xml:space="preserve">    &lt;div class="contact-modal" id="contact-modal"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&lt;div class="modal-overlay" onclick="closeContactModal()"&gt;&lt;/div&gt;</w:t>
        <w:br/>
      </w:r>
      <w:r>
        <w:rPr>
          <w:rFonts w:ascii="Courier New" w:hAnsi="Courier New"/>
          <w:color w:val="0A2463"/>
          <w:sz w:val="18"/>
        </w:rPr>
        <w:t xml:space="preserve">      &lt;div class="modal-content"&gt;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class="modal-header"&gt;</w:t>
        <w:br/>
      </w:r>
      <w:r>
        <w:rPr>
          <w:rFonts w:ascii="Courier New" w:hAnsi="Courier New"/>
          <w:color w:val="0A2463"/>
          <w:sz w:val="18"/>
        </w:rPr>
        <w:t xml:space="preserve">          &lt;h3&gt;Contact Owner&lt;/h3&gt;</w:t>
        <w:br/>
      </w:r>
      <w:r>
        <w:rPr>
          <w:rFonts w:ascii="Courier New" w:hAnsi="Courier New"/>
          <w:color w:val="0A2463"/>
          <w:sz w:val="18"/>
        </w:rPr>
        <w:t xml:space="preserve">          &lt;button class="close-modal" onclick="closeContactModal()"&gt;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class="modal-body"&gt;</w:t>
        <w:br/>
      </w:r>
      <w:r>
        <w:rPr>
          <w:rFonts w:ascii="Courier New" w:hAnsi="Courier New"/>
          <w:color w:val="0A2463"/>
          <w:sz w:val="18"/>
        </w:rPr>
        <w:t xml:space="preserve">          &lt;div class="contact-options"&gt;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class="contact-option" onclick="callOwner()"&gt;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class="icon-phone"&gt;&lt;/i&gt;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class="option-info"&gt;</w:t>
        <w:br/>
      </w:r>
      <w:r>
        <w:rPr>
          <w:rFonts w:ascii="Courier New" w:hAnsi="Courier New"/>
          <w:color w:val="0A2463"/>
          <w:sz w:val="18"/>
        </w:rPr>
        <w:t xml:space="preserve">                &lt;h4&gt;Call Owner&lt;/h4&gt;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&lt;p&gt;{{owner_phone}}&lt;/p&gt;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class="contact-option" onclick="messageOwner()"&gt;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class="icon-message-circle"&gt;&lt;/i&gt;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class="option-info"&gt;</w:t>
        <w:br/>
      </w:r>
      <w:r>
        <w:rPr>
          <w:rFonts w:ascii="Courier New" w:hAnsi="Courier New"/>
          <w:color w:val="0A2463"/>
          <w:sz w:val="18"/>
        </w:rPr>
        <w:t xml:space="preserve">                &lt;h4&gt;Send Message&lt;/h4&gt;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&lt;p&gt;Send a message to the owner&lt;/p&gt;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class="contact-option" onclick="shareLocation()"&gt;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class="option-info"&gt;</w:t>
        <w:br/>
      </w:r>
      <w:r>
        <w:rPr>
          <w:rFonts w:ascii="Courier New" w:hAnsi="Courier New"/>
          <w:color w:val="0A2463"/>
          <w:sz w:val="18"/>
        </w:rPr>
        <w:t xml:space="preserve">                &lt;h4&gt;Share Location&lt;/h4&gt;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&lt;p&gt;Share your current location&lt;/p&gt;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Message Form --&gt;</w:t>
        <w:br/>
      </w:r>
      <w:r>
        <w:rPr>
          <w:rFonts w:ascii="Courier New" w:hAnsi="Courier New"/>
          <w:color w:val="0A2463"/>
          <w:sz w:val="18"/>
        </w:rPr>
        <w:t xml:space="preserve">          &lt;div class="message-form" id="message-form"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&lt;h4&gt;Send Message to Owner&lt;/h4&gt;</w:t>
        <w:br/>
      </w:r>
      <w:r>
        <w:rPr>
          <w:rFonts w:ascii="Courier New" w:hAnsi="Courier New"/>
          <w:color w:val="0A2463"/>
          <w:sz w:val="18"/>
        </w:rPr>
        <w:t xml:space="preserve">            &lt;form onsubmit="sendMessage(event)"&gt;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&lt;label for="scanner-name"&gt;Your Name&lt;/label&gt;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type="text" id="scanner-name" name="scanner_name" required&gt;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&lt;label for="scanner-phone"&gt;Your Phone Number&lt;/label&gt;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&lt;input type="tel" id="scanner-phone" name="scanner_phone" pattern="[0-9]{10}" required&gt;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&lt;label for="message-text"&gt;Message&lt;/label&gt;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&lt;textarea id="message-text" name="message" rows="4" required </w:t>
        <w:br/>
      </w:r>
      <w:r>
        <w:rPr>
          <w:rFonts w:ascii="Courier New" w:hAnsi="Courier New"/>
          <w:color w:val="0A2463"/>
          <w:sz w:val="18"/>
        </w:rPr>
        <w:t xml:space="preserve">                          placeholder="I found your pet near..."&gt;&lt;/textarea&gt;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class="location-share"&gt;</w:t>
        <w:br/>
      </w:r>
      <w:r>
        <w:rPr>
          <w:rFonts w:ascii="Courier New" w:hAnsi="Courier New"/>
          <w:color w:val="0A2463"/>
          <w:sz w:val="18"/>
        </w:rPr>
        <w:t xml:space="preserve">                &lt;label class="checkbox-label"&gt;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type="checkbox" id="include-location" name="include_location" checked&gt;</w:t>
        <w:br/>
      </w:r>
      <w:r>
        <w:rPr>
          <w:rFonts w:ascii="Courier New" w:hAnsi="Courier New"/>
          <w:color w:val="0A2463"/>
          <w:sz w:val="18"/>
        </w:rPr>
        <w:t xml:space="preserve">                  &lt;span class="checkmark"&gt;&lt;/span&gt;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Include my current location</w:t>
        <w:br/>
      </w:r>
      <w:r>
        <w:rPr>
          <w:rFonts w:ascii="Courier New" w:hAnsi="Courier New"/>
          <w:color w:val="0A2463"/>
          <w:sz w:val="18"/>
        </w:rPr>
        <w:t xml:space="preserve">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class="form-actions"&gt;</w:t>
        <w:br/>
      </w:r>
      <w:r>
        <w:rPr>
          <w:rFonts w:ascii="Courier New" w:hAnsi="Courier New"/>
          <w:color w:val="0A2463"/>
          <w:sz w:val="18"/>
        </w:rPr>
        <w:t xml:space="preserve">                &lt;button type="button" class="btn btn-outline" onclick="closeMessageForm()"&gt;</w:t>
        <w:br/>
      </w:r>
      <w:r>
        <w:rPr>
          <w:rFonts w:ascii="Courier New" w:hAnsi="Courier New"/>
          <w:color w:val="0A2463"/>
          <w:sz w:val="18"/>
        </w:rPr>
        <w:t xml:space="preserve">                  Cancel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&lt;button type="submit"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Send Message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&lt;/form&gt;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Location Share Modal --&gt;</w:t>
        <w:br/>
      </w:r>
      <w:r>
        <w:rPr>
          <w:rFonts w:ascii="Courier New" w:hAnsi="Courier New"/>
          <w:color w:val="0A2463"/>
          <w:sz w:val="18"/>
        </w:rPr>
        <w:t xml:space="preserve">    &lt;div class="location-modal" id="location-modal"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&lt;div class="modal-overlay" onclick="closeLocationModal()"&gt;&lt;/div&gt;</w:t>
        <w:br/>
      </w:r>
      <w:r>
        <w:rPr>
          <w:rFonts w:ascii="Courier New" w:hAnsi="Courier New"/>
          <w:color w:val="0A2463"/>
          <w:sz w:val="18"/>
        </w:rPr>
        <w:t xml:space="preserve">      &lt;div class="modal-content"&gt;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class="modal-header"&gt;</w:t>
        <w:br/>
      </w:r>
      <w:r>
        <w:rPr>
          <w:rFonts w:ascii="Courier New" w:hAnsi="Courier New"/>
          <w:color w:val="0A2463"/>
          <w:sz w:val="18"/>
        </w:rPr>
        <w:t xml:space="preserve">          &lt;h3&gt;Share Location&lt;/h3&gt;</w:t>
        <w:br/>
      </w:r>
      <w:r>
        <w:rPr>
          <w:rFonts w:ascii="Courier New" w:hAnsi="Courier New"/>
          <w:color w:val="0A2463"/>
          <w:sz w:val="18"/>
        </w:rPr>
        <w:t xml:space="preserve">          &lt;button class="close-modal" onclick="closeLocationModal()"&gt;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class="modal-body"&gt;</w:t>
        <w:br/>
      </w:r>
      <w:r>
        <w:rPr>
          <w:rFonts w:ascii="Courier New" w:hAnsi="Courier New"/>
          <w:color w:val="0A2463"/>
          <w:sz w:val="18"/>
        </w:rPr>
        <w:t xml:space="preserve">          &lt;div class="location-map" id="location-map"&gt;</w:t>
        <w:br/>
      </w:r>
      <w:r>
        <w:rPr>
          <w:rFonts w:ascii="Courier New" w:hAnsi="Courier New"/>
          <w:color w:val="0A2463"/>
          <w:sz w:val="18"/>
        </w:rPr>
        <w:t xml:space="preserve">            &lt;!-- Map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class="location-info"&gt;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&lt;p&gt;&lt;strong&gt;Current Location:&lt;/strong&gt;&lt;/p&gt;</w:t>
        <w:br/>
      </w:r>
      <w:r>
        <w:rPr>
          <w:rFonts w:ascii="Courier New" w:hAnsi="Courier New"/>
          <w:color w:val="0A2463"/>
          <w:sz w:val="18"/>
        </w:rPr>
        <w:t xml:space="preserve">            &lt;p id="location-address"&gt;Getting location...&lt;/p&gt;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class="location-actions"&gt;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class="btn btn-primary" onclick="confirmLocationShare()"&gt;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          Share This Location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class="btn btn-outline" onclick="refreshLocation()"&gt;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      Refresh Location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Success Notification --&gt;</w:t>
        <w:br/>
      </w:r>
      <w:r>
        <w:rPr>
          <w:rFonts w:ascii="Courier New" w:hAnsi="Courier New"/>
          <w:color w:val="0A2463"/>
          <w:sz w:val="18"/>
        </w:rPr>
        <w:t xml:space="preserve">    &lt;div class="notification success" id="success-notification"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&lt;i class="icon-check-circle"&gt;&lt;/i&gt;</w:t>
        <w:br/>
      </w:r>
      <w:r>
        <w:rPr>
          <w:rFonts w:ascii="Courier New" w:hAnsi="Courier New"/>
          <w:color w:val="0A2463"/>
          <w:sz w:val="18"/>
        </w:rPr>
        <w:t xml:space="preserve">      &lt;span id="success-message"&gt;Message sent successfully!&lt;/span&gt;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Footer --&gt;</w:t>
        <w:br/>
      </w:r>
      <w:r>
        <w:rPr>
          <w:rFonts w:ascii="Courier New" w:hAnsi="Courier New"/>
          <w:color w:val="0A2463"/>
          <w:sz w:val="18"/>
        </w:rPr>
        <w:t xml:space="preserve">    &lt;footer class="scan-footer"&gt;</w:t>
        <w:br/>
      </w:r>
      <w:r>
        <w:rPr>
          <w:rFonts w:ascii="Courier New" w:hAnsi="Courier New"/>
          <w:color w:val="0A2463"/>
          <w:sz w:val="18"/>
        </w:rPr>
        <w:t xml:space="preserve">      &lt;div class="footer-content"&gt;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class="footer-logo"&gt;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src="/assets/logo.svg" alt="THEMENGIFT" width="120"&gt;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class="footer-links"&gt;</w:t>
        <w:br/>
      </w:r>
      <w:r>
        <w:rPr>
          <w:rFonts w:ascii="Courier New" w:hAnsi="Courier New"/>
          <w:color w:val="0A2463"/>
          <w:sz w:val="18"/>
        </w:rPr>
        <w:t xml:space="preserve">          &lt;a href="/privacy-policy/"&gt;Privacy Policy&lt;/a&gt;</w:t>
        <w:br/>
      </w:r>
      <w:r>
        <w:rPr>
          <w:rFonts w:ascii="Courier New" w:hAnsi="Courier New"/>
          <w:color w:val="0A2463"/>
          <w:sz w:val="18"/>
        </w:rPr>
        <w:t xml:space="preserve">          &lt;a href="/terms-of-service/"&gt;Terms of Service&lt;/a&gt;</w:t>
        <w:br/>
      </w:r>
      <w:r>
        <w:rPr>
          <w:rFonts w:ascii="Courier New" w:hAnsi="Courier New"/>
          <w:color w:val="0A2463"/>
          <w:sz w:val="18"/>
        </w:rPr>
        <w:t xml:space="preserve">          &lt;a href="/contact-us/"&gt;Contact Us&lt;/a&gt;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class="footer-app"&gt;</w:t>
        <w:br/>
      </w:r>
      <w:r>
        <w:rPr>
          <w:rFonts w:ascii="Courier New" w:hAnsi="Courier New"/>
          <w:color w:val="0A2463"/>
          <w:sz w:val="18"/>
        </w:rPr>
        <w:t xml:space="preserve">          &lt;a href="/app-download/" class="app-link"&gt;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    Get the App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&lt;/footer&gt;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Scripts --&gt;</w:t>
        <w:br/>
      </w:r>
      <w:r>
        <w:rPr>
          <w:rFonts w:ascii="Courier New" w:hAnsi="Courier New"/>
          <w:color w:val="0A2463"/>
          <w:sz w:val="18"/>
        </w:rPr>
        <w:t xml:space="preserve">  &lt;script src="/assets/js/scan-page.js"&gt;&lt;/script&gt;</w:t>
        <w:br/>
      </w:r>
      <w:r>
        <w:rPr>
          <w:rFonts w:ascii="Courier New" w:hAnsi="Courier New"/>
          <w:color w:val="0A2463"/>
          <w:sz w:val="18"/>
        </w:rPr>
        <w:t xml:space="preserve">  &lt;script src="/assets/js/location-tracker.js"&gt;&lt;/script&gt;</w:t>
        <w:br/>
      </w:r>
      <w:r>
        <w:rPr>
          <w:rFonts w:ascii="Courier New" w:hAnsi="Courier New"/>
          <w:color w:val="0A2463"/>
          <w:sz w:val="18"/>
        </w:rPr>
        <w:t xml:space="preserve">  &lt;script src="/assets/js/contact-handler.js"&gt;&lt;/script&gt;</w:t>
        <w:br/>
      </w:r>
      <w:r>
        <w:rPr>
          <w:rFonts w:ascii="Courier New" w:hAnsi="Courier New"/>
          <w:color w:val="0A2463"/>
          <w:sz w:val="18"/>
        </w:rPr>
        <w:t>&lt;/body&gt;</w:t>
        <w:br/>
      </w:r>
      <w:r>
        <w:rPr>
          <w:rFonts w:ascii="Courier New" w:hAnsi="Courier New"/>
          <w:color w:val="0A2463"/>
          <w:sz w:val="18"/>
        </w:rPr>
        <w:t>&lt;/html&gt;</w:t>
        <w:br/>
      </w:r>
    </w:p>
    <w:p>
      <w:pPr>
        <w:pStyle w:val="Heading2"/>
      </w:pPr>
      <w:r>
        <w:t>3.2 Scan Page CSS</w:t>
      </w:r>
    </w:p>
    <w:p>
      <w:r>
        <w:rPr>
          <w:rFonts w:ascii="Courier New" w:hAnsi="Courier New"/>
          <w:color w:val="0A2463"/>
          <w:sz w:val="18"/>
        </w:rPr>
        <w:t>/* Scan Page Styles */</w:t>
        <w:br/>
      </w:r>
      <w:r>
        <w:rPr>
          <w:rFonts w:ascii="Courier New" w:hAnsi="Courier New"/>
          <w:color w:val="0A2463"/>
          <w:sz w:val="18"/>
        </w:rPr>
        <w:t>.scan-page {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#667eea 0%, #764ba2 100%);</w:t>
        <w:br/>
      </w:r>
      <w:r>
        <w:rPr>
          <w:rFonts w:ascii="Courier New" w:hAnsi="Courier New"/>
          <w:color w:val="0A2463"/>
          <w:sz w:val="18"/>
        </w:rPr>
        <w:t xml:space="preserve">  min-height: 100vh;</w:t>
        <w:br/>
      </w:r>
      <w:r>
        <w:rPr>
          <w:rFonts w:ascii="Courier New" w:hAnsi="Courier New"/>
          <w:color w:val="0A2463"/>
          <w:sz w:val="18"/>
        </w:rPr>
        <w:t xml:space="preserve">  font-family: 'DM Sans', sans-serif;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Loading Screen */</w:t>
        <w:br/>
      </w:r>
      <w:r>
        <w:rPr>
          <w:rFonts w:ascii="Courier New" w:hAnsi="Courier New"/>
          <w:color w:val="0A2463"/>
          <w:sz w:val="18"/>
        </w:rPr>
        <w:t>.loading-screen {</w:t>
        <w:br/>
      </w:r>
      <w:r>
        <w:rPr>
          <w:rFonts w:ascii="Courier New" w:hAnsi="Courier New"/>
          <w:color w:val="0A2463"/>
          <w:sz w:val="18"/>
        </w:rPr>
        <w:t xml:space="preserve">  position: fixed;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background: rgba(255,255,255,0.95);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z-index: 9999;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.loading-content {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.loading-spinner {</w:t>
        <w:br/>
      </w:r>
      <w:r>
        <w:rPr>
          <w:rFonts w:ascii="Courier New" w:hAnsi="Courier New"/>
          <w:color w:val="0A2463"/>
          <w:sz w:val="18"/>
        </w:rPr>
        <w:t xml:space="preserve">  width: 50px;</w:t>
        <w:br/>
      </w:r>
      <w:r>
        <w:rPr>
          <w:rFonts w:ascii="Courier New" w:hAnsi="Courier New"/>
          <w:color w:val="0A2463"/>
          <w:sz w:val="18"/>
        </w:rPr>
        <w:t xml:space="preserve">  height: 50px;</w:t>
        <w:br/>
      </w:r>
      <w:r>
        <w:rPr>
          <w:rFonts w:ascii="Courier New" w:hAnsi="Courier New"/>
          <w:color w:val="0A2463"/>
          <w:sz w:val="18"/>
        </w:rPr>
        <w:t xml:space="preserve">  border: 4px solid #E2E8F0;</w:t>
        <w:br/>
      </w:r>
      <w:r>
        <w:rPr>
          <w:rFonts w:ascii="Courier New" w:hAnsi="Courier New"/>
          <w:color w:val="0A2463"/>
          <w:sz w:val="18"/>
        </w:rPr>
        <w:t xml:space="preserve">  border-top: 4px solid var(--tag-primary);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animation: spin 1s linear infinite;</w:t>
        <w:br/>
      </w:r>
      <w:r>
        <w:rPr>
          <w:rFonts w:ascii="Courier New" w:hAnsi="Courier New"/>
          <w:color w:val="0A2463"/>
          <w:sz w:val="18"/>
        </w:rPr>
        <w:t xml:space="preserve">  margin: 0 auto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spin {</w:t>
        <w:br/>
      </w:r>
      <w:r>
        <w:rPr>
          <w:rFonts w:ascii="Courier New" w:hAnsi="Courier New"/>
          <w:color w:val="0A2463"/>
          <w:sz w:val="18"/>
        </w:rPr>
        <w:t xml:space="preserve">  0% { transform: rotate(0deg); }</w:t>
        <w:br/>
      </w:r>
      <w:r>
        <w:rPr>
          <w:rFonts w:ascii="Courier New" w:hAnsi="Courier New"/>
          <w:color w:val="0A2463"/>
          <w:sz w:val="18"/>
        </w:rPr>
        <w:t xml:space="preserve">  100% { transform: rotate(360deg);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Error Screen */</w:t>
        <w:br/>
      </w:r>
      <w:r>
        <w:rPr>
          <w:rFonts w:ascii="Courier New" w:hAnsi="Courier New"/>
          <w:color w:val="0A2463"/>
          <w:sz w:val="18"/>
        </w:rPr>
        <w:t>.error-screen {</w:t>
        <w:br/>
      </w:r>
      <w:r>
        <w:rPr>
          <w:rFonts w:ascii="Courier New" w:hAnsi="Courier New"/>
          <w:color w:val="0A2463"/>
          <w:sz w:val="18"/>
        </w:rPr>
        <w:t xml:space="preserve">  position: fixed;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#667eea 0%, #764ba2 100%);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z-index: 9999;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.error-content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40px;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max-width: 400px;</w:t>
        <w:br/>
      </w:r>
      <w:r>
        <w:rPr>
          <w:rFonts w:ascii="Courier New" w:hAnsi="Courier New"/>
          <w:color w:val="0A2463"/>
          <w:sz w:val="18"/>
        </w:rPr>
        <w:t xml:space="preserve">  margin: 20px;</w:t>
        <w:br/>
      </w:r>
      <w:r>
        <w:rPr>
          <w:rFonts w:ascii="Courier New" w:hAnsi="Courier New"/>
          <w:color w:val="0A2463"/>
          <w:sz w:val="18"/>
        </w:rPr>
        <w:t xml:space="preserve">  box-shadow: 0 20px 60px rgba(0,0,0,0.3);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.error-icon {</w:t>
        <w:br/>
      </w:r>
      <w:r>
        <w:rPr>
          <w:rFonts w:ascii="Courier New" w:hAnsi="Courier New"/>
          <w:color w:val="0A2463"/>
          <w:sz w:val="18"/>
        </w:rPr>
        <w:t xml:space="preserve">  font-size: 64px;</w:t>
        <w:br/>
      </w:r>
      <w:r>
        <w:rPr>
          <w:rFonts w:ascii="Courier New" w:hAnsi="Courier New"/>
          <w:color w:val="0A2463"/>
          <w:sz w:val="18"/>
        </w:rPr>
        <w:t xml:space="preserve">  color: var(--tag-danger);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.error-content h2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.error-content p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Main Container */</w:t>
        <w:br/>
      </w:r>
      <w:r>
        <w:rPr>
          <w:rFonts w:ascii="Courier New" w:hAnsi="Courier New"/>
          <w:color w:val="0A2463"/>
          <w:sz w:val="18"/>
        </w:rPr>
        <w:t>.scan-container {</w:t>
        <w:br/>
      </w:r>
      <w:r>
        <w:rPr>
          <w:rFonts w:ascii="Courier New" w:hAnsi="Courier New"/>
          <w:color w:val="0A2463"/>
          <w:sz w:val="18"/>
        </w:rPr>
        <w:t xml:space="preserve">  min-height: 100vh;</w:t>
        <w:br/>
      </w:r>
      <w:r>
        <w:rPr>
          <w:rFonts w:ascii="Courier New" w:hAnsi="Courier New"/>
          <w:color w:val="0A2463"/>
          <w:sz w:val="18"/>
        </w:rPr>
        <w:t xml:space="preserve">  padding-bottom: 80px;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Emergency Banner */</w:t>
        <w:br/>
      </w:r>
      <w:r>
        <w:rPr>
          <w:rFonts w:ascii="Courier New" w:hAnsi="Courier New"/>
          <w:color w:val="0A2463"/>
          <w:sz w:val="18"/>
        </w:rPr>
        <w:t>.emergency-banner {</w:t>
        <w:br/>
      </w:r>
      <w:r>
        <w:rPr>
          <w:rFonts w:ascii="Courier New" w:hAnsi="Courier New"/>
          <w:color w:val="0A2463"/>
          <w:sz w:val="18"/>
        </w:rPr>
        <w:t xml:space="preserve">  background: var(--emergency-bg);</w:t>
        <w:br/>
      </w:r>
      <w:r>
        <w:rPr>
          <w:rFonts w:ascii="Courier New" w:hAnsi="Courier New"/>
          <w:color w:val="0A2463"/>
          <w:sz w:val="18"/>
        </w:rPr>
        <w:t xml:space="preserve">  border-bottom: 3px solid var(--emergency-border);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animation: pulse 2s infinite;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pulse {</w:t>
        <w:br/>
      </w:r>
      <w:r>
        <w:rPr>
          <w:rFonts w:ascii="Courier New" w:hAnsi="Courier New"/>
          <w:color w:val="0A2463"/>
          <w:sz w:val="18"/>
        </w:rPr>
        <w:t xml:space="preserve">  0%, 100% { opacity: 1; }</w:t>
        <w:br/>
      </w:r>
      <w:r>
        <w:rPr>
          <w:rFonts w:ascii="Courier New" w:hAnsi="Courier New"/>
          <w:color w:val="0A2463"/>
          <w:sz w:val="18"/>
        </w:rPr>
        <w:t xml:space="preserve">  50% { opacity: 0.8;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.banner-content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max-width: 1200px;</w:t>
        <w:br/>
      </w:r>
      <w:r>
        <w:rPr>
          <w:rFonts w:ascii="Courier New" w:hAnsi="Courier New"/>
          <w:color w:val="0A2463"/>
          <w:sz w:val="18"/>
        </w:rPr>
        <w:t xml:space="preserve">  margin: 0 auto;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.emergency-icon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color: var(--emergency-text);</w:t>
        <w:br/>
      </w:r>
      <w:r>
        <w:rPr>
          <w:rFonts w:ascii="Courier New" w:hAnsi="Courier New"/>
          <w:color w:val="0A2463"/>
          <w:sz w:val="18"/>
        </w:rPr>
        <w:t xml:space="preserve">  animation: shake 2s infinite;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shake {</w:t>
        <w:br/>
      </w:r>
      <w:r>
        <w:rPr>
          <w:rFonts w:ascii="Courier New" w:hAnsi="Courier New"/>
          <w:color w:val="0A2463"/>
          <w:sz w:val="18"/>
        </w:rPr>
        <w:t xml:space="preserve">  0%, 100% { transform: translateX(0); }</w:t>
        <w:br/>
      </w:r>
      <w:r>
        <w:rPr>
          <w:rFonts w:ascii="Courier New" w:hAnsi="Courier New"/>
          <w:color w:val="0A2463"/>
          <w:sz w:val="18"/>
        </w:rPr>
        <w:t xml:space="preserve">  25% { transform: translateX(-5px); }</w:t>
        <w:br/>
      </w:r>
      <w:r>
        <w:rPr>
          <w:rFonts w:ascii="Courier New" w:hAnsi="Courier New"/>
          <w:color w:val="0A2463"/>
          <w:sz w:val="18"/>
        </w:rPr>
        <w:t xml:space="preserve">  75% { transform: translateX(5px);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.emergency-text h2 {</w:t>
        <w:br/>
      </w:r>
      <w:r>
        <w:rPr>
          <w:rFonts w:ascii="Courier New" w:hAnsi="Courier New"/>
          <w:color w:val="0A2463"/>
          <w:sz w:val="18"/>
        </w:rPr>
        <w:t xml:space="preserve">  color: var(--emergency-text);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.emergency-text p {</w:t>
        <w:br/>
      </w:r>
      <w:r>
        <w:rPr>
          <w:rFonts w:ascii="Courier New" w:hAnsi="Courier New"/>
          <w:color w:val="0A2463"/>
          <w:sz w:val="18"/>
        </w:rPr>
        <w:t xml:space="preserve">  color: var(--emergency-text);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Pet Card */</w:t>
        <w:br/>
      </w:r>
      <w:r>
        <w:rPr>
          <w:rFonts w:ascii="Courier New" w:hAnsi="Courier New"/>
          <w:color w:val="0A2463"/>
          <w:sz w:val="18"/>
        </w:rPr>
        <w:t>.pet-card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margin: 20px;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box-shadow: 0 10px 40px rgba(0,0,0,0.1);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20px;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.pet-avatar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flex-shrink: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.pet-avatar img {</w:t>
        <w:br/>
      </w:r>
      <w:r>
        <w:rPr>
          <w:rFonts w:ascii="Courier New" w:hAnsi="Courier New"/>
          <w:color w:val="0A2463"/>
          <w:sz w:val="18"/>
        </w:rPr>
        <w:t xml:space="preserve">  width: 100px;</w:t>
        <w:br/>
      </w:r>
      <w:r>
        <w:rPr>
          <w:rFonts w:ascii="Courier New" w:hAnsi="Courier New"/>
          <w:color w:val="0A2463"/>
          <w:sz w:val="18"/>
        </w:rPr>
        <w:t xml:space="preserve">  height: 100px;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object-fit: cover;</w:t>
        <w:br/>
      </w:r>
      <w:r>
        <w:rPr>
          <w:rFonts w:ascii="Courier New" w:hAnsi="Courier New"/>
          <w:color w:val="0A2463"/>
          <w:sz w:val="18"/>
        </w:rPr>
        <w:t xml:space="preserve">  border: 4px solid var(--tag-primary);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.pet-status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background: var(--status-active);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padding: 4px 8px;</w:t>
        <w:br/>
      </w:r>
      <w:r>
        <w:rPr>
          <w:rFonts w:ascii="Courier New" w:hAnsi="Courier New"/>
          <w:color w:val="0A2463"/>
          <w:sz w:val="18"/>
        </w:rPr>
        <w:t xml:space="preserve">  border-radius: 12px;</w:t>
        <w:br/>
      </w:r>
      <w:r>
        <w:rPr>
          <w:rFonts w:ascii="Courier New" w:hAnsi="Courier New"/>
          <w:color w:val="0A2463"/>
          <w:sz w:val="18"/>
        </w:rPr>
        <w:t xml:space="preserve">  font-size: 11px;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text-transform: uppercase;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.pet-status.lost {</w:t>
        <w:br/>
      </w:r>
      <w:r>
        <w:rPr>
          <w:rFonts w:ascii="Courier New" w:hAnsi="Courier New"/>
          <w:color w:val="0A2463"/>
          <w:sz w:val="18"/>
        </w:rPr>
        <w:t xml:space="preserve">  background: var(--status-lost);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.pet-status.inactive {</w:t>
        <w:br/>
      </w:r>
      <w:r>
        <w:rPr>
          <w:rFonts w:ascii="Courier New" w:hAnsi="Courier New"/>
          <w:color w:val="0A2463"/>
          <w:sz w:val="18"/>
        </w:rPr>
        <w:t xml:space="preserve">  background: var(--status-inactive);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.pet-basic-info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.pet-name {</w:t>
        <w:br/>
      </w:r>
      <w:r>
        <w:rPr>
          <w:rFonts w:ascii="Courier New" w:hAnsi="Courier New"/>
          <w:color w:val="0A2463"/>
          <w:sz w:val="18"/>
        </w:rPr>
        <w:t xml:space="preserve">  font-size: 28px;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.pet-details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flex-wrap: wrap;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.pet-details span {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padding: 4px 12px;</w:t>
        <w:br/>
      </w:r>
      <w:r>
        <w:rPr>
          <w:rFonts w:ascii="Courier New" w:hAnsi="Courier New"/>
          <w:color w:val="0A2463"/>
          <w:sz w:val="18"/>
        </w:rPr>
        <w:t xml:space="preserve">  border-radius: 16px;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.tag-info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Quick Actions */</w:t>
        <w:br/>
      </w:r>
      <w:r>
        <w:rPr>
          <w:rFonts w:ascii="Courier New" w:hAnsi="Courier New"/>
          <w:color w:val="0A2463"/>
          <w:sz w:val="18"/>
        </w:rPr>
        <w:t>.quick-actions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1fr 1fr;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.quick-actions.emergency {</w:t>
        <w:br/>
      </w:r>
      <w:r>
        <w:rPr>
          <w:rFonts w:ascii="Courier New" w:hAnsi="Courier New"/>
          <w:color w:val="0A2463"/>
          <w:sz w:val="18"/>
        </w:rPr>
        <w:t xml:space="preserve">  grid-template-columns: 1fr 1fr 1fr;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.action-btn.primary {</w:t>
        <w:br/>
      </w:r>
      <w:r>
        <w:rPr>
          <w:rFonts w:ascii="Courier New" w:hAnsi="Courier New"/>
          <w:color w:val="0A2463"/>
          <w:sz w:val="18"/>
        </w:rPr>
        <w:t xml:space="preserve">  background: var(--tag-primary);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.action-btn.primary:hover {</w:t>
        <w:br/>
      </w:r>
      <w:r>
        <w:rPr>
          <w:rFonts w:ascii="Courier New" w:hAnsi="Courier New"/>
          <w:color w:val="0A2463"/>
          <w:sz w:val="18"/>
        </w:rPr>
        <w:t xml:space="preserve">  background: var(--btn-primary-hover);</w:t>
        <w:br/>
      </w:r>
      <w:r>
        <w:rPr>
          <w:rFonts w:ascii="Courier New" w:hAnsi="Courier New"/>
          <w:color w:val="0A2463"/>
          <w:sz w:val="18"/>
        </w:rPr>
        <w:t xml:space="preserve">  transform: translateY(-2px);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.action-btn.secondary {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color: var(--tag-primary);</w:t>
        <w:br/>
      </w:r>
      <w:r>
        <w:rPr>
          <w:rFonts w:ascii="Courier New" w:hAnsi="Courier New"/>
          <w:color w:val="0A2463"/>
          <w:sz w:val="18"/>
        </w:rPr>
        <w:t xml:space="preserve">  border: 2px solid var(--tag-primary);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.action-btn.secondary:hover {</w:t>
        <w:br/>
      </w:r>
      <w:r>
        <w:rPr>
          <w:rFonts w:ascii="Courier New" w:hAnsi="Courier New"/>
          <w:color w:val="0A2463"/>
          <w:sz w:val="18"/>
        </w:rPr>
        <w:t xml:space="preserve">  background: var(--tag-primary);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.action-btn.emergency {</w:t>
        <w:br/>
      </w:r>
      <w:r>
        <w:rPr>
          <w:rFonts w:ascii="Courier New" w:hAnsi="Courier New"/>
          <w:color w:val="0A2463"/>
          <w:sz w:val="18"/>
        </w:rPr>
        <w:t xml:space="preserve">  background: var(--tag-danger);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grid-column: span 2;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.action-btn.emergency:hover {</w:t>
        <w:br/>
      </w:r>
      <w:r>
        <w:rPr>
          <w:rFonts w:ascii="Courier New" w:hAnsi="Courier New"/>
          <w:color w:val="0A2463"/>
          <w:sz w:val="18"/>
        </w:rPr>
        <w:t xml:space="preserve">  background: #C53030;</w:t>
        <w:br/>
      </w:r>
      <w:r>
        <w:rPr>
          <w:rFonts w:ascii="Courier New" w:hAnsi="Courier New"/>
          <w:color w:val="0A2463"/>
          <w:sz w:val="18"/>
        </w:rPr>
        <w:t xml:space="preserve">  transform: translateY(-2px);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Tab Navigation */</w:t>
        <w:br/>
      </w:r>
      <w:r>
        <w:rPr>
          <w:rFonts w:ascii="Courier New" w:hAnsi="Courier New"/>
          <w:color w:val="0A2463"/>
          <w:sz w:val="18"/>
        </w:rPr>
        <w:t>.tab-navigation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margin: 0 20px;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8px;</w:t>
        <w:br/>
      </w:r>
      <w:r>
        <w:rPr>
          <w:rFonts w:ascii="Courier New" w:hAnsi="Courier New"/>
          <w:color w:val="0A2463"/>
          <w:sz w:val="18"/>
        </w:rPr>
        <w:t xml:space="preserve">  box-shadow: 0 4px 20px rgba(0,0,0,0.1);</w:t>
        <w:br/>
      </w:r>
      <w:r>
        <w:rPr>
          <w:rFonts w:ascii="Courier New" w:hAnsi="Courier New"/>
          <w:color w:val="0A2463"/>
          <w:sz w:val="18"/>
        </w:rPr>
        <w:t xml:space="preserve">  overflow-x: auto;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.tab-btn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 xml:space="preserve">  padding: 12px 16px;</w:t>
        <w:br/>
      </w:r>
      <w:r>
        <w:rPr>
          <w:rFonts w:ascii="Courier New" w:hAnsi="Courier New"/>
          <w:color w:val="0A2463"/>
          <w:sz w:val="18"/>
        </w:rPr>
        <w:t xml:space="preserve">  background: transparent;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 xml:space="preserve">  white-space: nowrap;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.tab-btn.active {</w:t>
        <w:br/>
      </w:r>
      <w:r>
        <w:rPr>
          <w:rFonts w:ascii="Courier New" w:hAnsi="Courier New"/>
          <w:color w:val="0A2463"/>
          <w:sz w:val="18"/>
        </w:rPr>
        <w:t xml:space="preserve">  background: var(--tag-primary);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.tab-btn:hover:not(.active) {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Tab Content */</w:t>
        <w:br/>
      </w:r>
      <w:r>
        <w:rPr>
          <w:rFonts w:ascii="Courier New" w:hAnsi="Courier New"/>
          <w:color w:val="0A2463"/>
          <w:sz w:val="18"/>
        </w:rPr>
        <w:t>.tab-content {</w:t>
        <w:br/>
      </w:r>
      <w:r>
        <w:rPr>
          <w:rFonts w:ascii="Courier New" w:hAnsi="Courier New"/>
          <w:color w:val="0A2463"/>
          <w:sz w:val="18"/>
        </w:rPr>
        <w:t xml:space="preserve">  margin: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.tab-pane {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 xml:space="preserve">  animation: fadeIn 0.3s ease-out;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.tab-pane.active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fadeIn {</w:t>
        <w:br/>
      </w:r>
      <w:r>
        <w:rPr>
          <w:rFonts w:ascii="Courier New" w:hAnsi="Courier New"/>
          <w:color w:val="0A2463"/>
          <w:sz w:val="18"/>
        </w:rPr>
        <w:t xml:space="preserve">  from { opacity: 0; transform: translateY(10px); }</w:t>
        <w:br/>
      </w:r>
      <w:r>
        <w:rPr>
          <w:rFonts w:ascii="Courier New" w:hAnsi="Courier New"/>
          <w:color w:val="0A2463"/>
          <w:sz w:val="18"/>
        </w:rPr>
        <w:t xml:space="preserve">  to { opacity: 1; transform: translateY(0);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Tab Content Sections */</w:t>
        <w:br/>
      </w:r>
      <w:r>
        <w:rPr>
          <w:rFonts w:ascii="Courier New" w:hAnsi="Courier New"/>
          <w:color w:val="0A2463"/>
          <w:sz w:val="18"/>
        </w:rPr>
        <w:t>.pet-description,</w:t>
        <w:br/>
      </w:r>
      <w:r>
        <w:rPr>
          <w:rFonts w:ascii="Courier New" w:hAnsi="Courier New"/>
          <w:color w:val="0A2463"/>
          <w:sz w:val="18"/>
        </w:rPr>
        <w:t>.pet-characteristics,</w:t>
        <w:br/>
      </w:r>
      <w:r>
        <w:rPr>
          <w:rFonts w:ascii="Courier New" w:hAnsi="Courier New"/>
          <w:color w:val="0A2463"/>
          <w:sz w:val="18"/>
        </w:rPr>
        <w:t>.special-notes,</w:t>
        <w:br/>
      </w:r>
      <w:r>
        <w:rPr>
          <w:rFonts w:ascii="Courier New" w:hAnsi="Courier New"/>
          <w:color w:val="0A2463"/>
          <w:sz w:val="18"/>
        </w:rPr>
        <w:t>.medical-info,</w:t>
        <w:br/>
      </w:r>
      <w:r>
        <w:rPr>
          <w:rFonts w:ascii="Courier New" w:hAnsi="Courier New"/>
          <w:color w:val="0A2463"/>
          <w:sz w:val="18"/>
        </w:rPr>
        <w:t>.owner-info,</w:t>
        <w:br/>
      </w:r>
      <w:r>
        <w:rPr>
          <w:rFonts w:ascii="Courier New" w:hAnsi="Courier New"/>
          <w:color w:val="0A2463"/>
          <w:sz w:val="18"/>
        </w:rPr>
        <w:t>.help-content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box-shadow: 0 4px 20px rgba(0,0,0,0.1);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.pet-description h3,</w:t>
        <w:br/>
      </w:r>
      <w:r>
        <w:rPr>
          <w:rFonts w:ascii="Courier New" w:hAnsi="Courier New"/>
          <w:color w:val="0A2463"/>
          <w:sz w:val="18"/>
        </w:rPr>
        <w:t>.pet-characteristics h3,</w:t>
        <w:br/>
      </w:r>
      <w:r>
        <w:rPr>
          <w:rFonts w:ascii="Courier New" w:hAnsi="Courier New"/>
          <w:color w:val="0A2463"/>
          <w:sz w:val="18"/>
        </w:rPr>
        <w:t>.special-notes h3,</w:t>
        <w:br/>
      </w:r>
      <w:r>
        <w:rPr>
          <w:rFonts w:ascii="Courier New" w:hAnsi="Courier New"/>
          <w:color w:val="0A2463"/>
          <w:sz w:val="18"/>
        </w:rPr>
        <w:t>.medical-info h3,</w:t>
        <w:br/>
      </w:r>
      <w:r>
        <w:rPr>
          <w:rFonts w:ascii="Courier New" w:hAnsi="Courier New"/>
          <w:color w:val="0A2463"/>
          <w:sz w:val="18"/>
        </w:rPr>
        <w:t>.owner-info h3,</w:t>
        <w:br/>
      </w:r>
      <w:r>
        <w:rPr>
          <w:rFonts w:ascii="Courier New" w:hAnsi="Courier New"/>
          <w:color w:val="0A2463"/>
          <w:sz w:val="18"/>
        </w:rPr>
        <w:t>.help-content h3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.characteristics-grid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.characteristic-item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padding: 12px;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.characteristic-item i {</w:t>
        <w:br/>
      </w:r>
      <w:r>
        <w:rPr>
          <w:rFonts w:ascii="Courier New" w:hAnsi="Courier New"/>
          <w:color w:val="0A2463"/>
          <w:sz w:val="18"/>
        </w:rPr>
        <w:t xml:space="preserve">  color: var(--tag-primary);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.notes-card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flex-start;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background: #FEF5E7;</w:t>
        <w:br/>
      </w:r>
      <w:r>
        <w:rPr>
          <w:rFonts w:ascii="Courier New" w:hAnsi="Courier New"/>
          <w:color w:val="0A2463"/>
          <w:sz w:val="18"/>
        </w:rPr>
        <w:t xml:space="preserve">  border: 1px solid #F6E05E;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.notes-card i {</w:t>
        <w:br/>
      </w:r>
      <w:r>
        <w:rPr>
          <w:rFonts w:ascii="Courier New" w:hAnsi="Courier New"/>
          <w:color w:val="0A2463"/>
          <w:sz w:val="18"/>
        </w:rPr>
        <w:t xml:space="preserve">  color: #D69E2E;</w:t>
        <w:br/>
      </w:r>
      <w:r>
        <w:rPr>
          <w:rFonts w:ascii="Courier New" w:hAnsi="Courier New"/>
          <w:color w:val="0A2463"/>
          <w:sz w:val="18"/>
        </w:rPr>
        <w:t xml:space="preserve">  margin-top: 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Medical Info */</w:t>
        <w:br/>
      </w:r>
      <w:r>
        <w:rPr>
          <w:rFonts w:ascii="Courier New" w:hAnsi="Courier New"/>
          <w:color w:val="0A2463"/>
          <w:sz w:val="18"/>
        </w:rPr>
        <w:t>.medical-grid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flex-start;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border-left: 4px solid var(--tag-success);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.medical-item.warning {</w:t>
        <w:br/>
      </w:r>
      <w:r>
        <w:rPr>
          <w:rFonts w:ascii="Courier New" w:hAnsi="Courier New"/>
          <w:color w:val="0A2463"/>
          <w:sz w:val="18"/>
        </w:rPr>
        <w:t xml:space="preserve">  border-left-color: var(--tag-warning);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.medical-item.info {</w:t>
        <w:br/>
      </w:r>
      <w:r>
        <w:rPr>
          <w:rFonts w:ascii="Courier New" w:hAnsi="Courier New"/>
          <w:color w:val="0A2463"/>
          <w:sz w:val="18"/>
        </w:rPr>
        <w:t xml:space="preserve">  border-left-color: var(--tag-info);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.medical-icon {</w:t>
        <w:br/>
      </w:r>
      <w:r>
        <w:rPr>
          <w:rFonts w:ascii="Courier New" w:hAnsi="Courier New"/>
          <w:color w:val="0A2463"/>
          <w:sz w:val="18"/>
        </w:rPr>
        <w:t xml:space="preserve">  width: 40px;</w:t>
        <w:br/>
      </w:r>
      <w:r>
        <w:rPr>
          <w:rFonts w:ascii="Courier New" w:hAnsi="Courier New"/>
          <w:color w:val="0A2463"/>
          <w:sz w:val="18"/>
        </w:rPr>
        <w:t xml:space="preserve">  height: 40px;</w:t>
        <w:br/>
      </w:r>
      <w:r>
        <w:rPr>
          <w:rFonts w:ascii="Courier New" w:hAnsi="Courier New"/>
          <w:color w:val="0A2463"/>
          <w:sz w:val="18"/>
        </w:rPr>
        <w:t xml:space="preserve">  background: var(--tag-success);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flex-shrink: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.medical-icon.warning {</w:t>
        <w:br/>
      </w:r>
      <w:r>
        <w:rPr>
          <w:rFonts w:ascii="Courier New" w:hAnsi="Courier New"/>
          <w:color w:val="0A2463"/>
          <w:sz w:val="18"/>
        </w:rPr>
        <w:t xml:space="preserve">  background: var(--tag-warning);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.medical-icon.info {</w:t>
        <w:br/>
      </w:r>
      <w:r>
        <w:rPr>
          <w:rFonts w:ascii="Courier New" w:hAnsi="Courier New"/>
          <w:color w:val="0A2463"/>
          <w:sz w:val="18"/>
        </w:rPr>
        <w:t xml:space="preserve">  background: var(--tag-info);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.medical-details h4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.medical-details p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Owner Info */</w:t>
        <w:br/>
      </w:r>
      <w:r>
        <w:rPr>
          <w:rFonts w:ascii="Courier New" w:hAnsi="Courier New"/>
          <w:color w:val="0A2463"/>
          <w:sz w:val="18"/>
        </w:rPr>
        <w:t>.owner-card {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padding: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.owner-details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.owner-details &gt; div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.owner-details i {</w:t>
        <w:br/>
      </w:r>
      <w:r>
        <w:rPr>
          <w:rFonts w:ascii="Courier New" w:hAnsi="Courier New"/>
          <w:color w:val="0A2463"/>
          <w:sz w:val="18"/>
        </w:rPr>
        <w:t xml:space="preserve">  color: var(--tag-primary);</w:t>
        <w:br/>
      </w:r>
      <w:r>
        <w:rPr>
          <w:rFonts w:ascii="Courier New" w:hAnsi="Courier New"/>
          <w:color w:val="0A2463"/>
          <w:sz w:val="18"/>
        </w:rPr>
        <w:t xml:space="preserve">  width: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Help Content */</w:t>
        <w:br/>
      </w:r>
      <w:r>
        <w:rPr>
          <w:rFonts w:ascii="Courier New" w:hAnsi="Courier New"/>
          <w:color w:val="0A2463"/>
          <w:sz w:val="18"/>
        </w:rPr>
        <w:t>.help-steps {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margin-bottom: 20px;</w:t>
        <w:br/>
      </w:r>
      <w:r>
        <w:rPr>
          <w:rFonts w:ascii="Courier New" w:hAnsi="Courier New"/>
          <w:color w:val="0A2463"/>
          <w:sz w:val="18"/>
        </w:rPr>
        <w:t xml:space="preserve">  align-items: flex-start;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.step-number {</w:t>
        <w:br/>
      </w:r>
      <w:r>
        <w:rPr>
          <w:rFonts w:ascii="Courier New" w:hAnsi="Courier New"/>
          <w:color w:val="0A2463"/>
          <w:sz w:val="18"/>
        </w:rPr>
        <w:t xml:space="preserve">  width: 32px;</w:t>
        <w:br/>
      </w:r>
      <w:r>
        <w:rPr>
          <w:rFonts w:ascii="Courier New" w:hAnsi="Courier New"/>
          <w:color w:val="0A2463"/>
          <w:sz w:val="18"/>
        </w:rPr>
        <w:t xml:space="preserve">  height: 32px;</w:t>
        <w:br/>
      </w:r>
      <w:r>
        <w:rPr>
          <w:rFonts w:ascii="Courier New" w:hAnsi="Courier New"/>
          <w:color w:val="0A2463"/>
          <w:sz w:val="18"/>
        </w:rPr>
        <w:t xml:space="preserve">  background: var(--tag-primary);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flex-shrink: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.step-content h4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.step-content p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Emergency Contacts */</w:t>
        <w:br/>
      </w:r>
      <w:r>
        <w:rPr>
          <w:rFonts w:ascii="Courier New" w:hAnsi="Courier New"/>
          <w:color w:val="0A2463"/>
          <w:sz w:val="18"/>
        </w:rPr>
        <w:t>.contact-list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.contact-item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.contact-item i {</w:t>
        <w:br/>
      </w:r>
      <w:r>
        <w:rPr>
          <w:rFonts w:ascii="Courier New" w:hAnsi="Courier New"/>
          <w:color w:val="0A2463"/>
          <w:sz w:val="18"/>
        </w:rPr>
        <w:t xml:space="preserve">  color: var(--tag-primary);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.contact-info h4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.contact-info p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font-size: 13px;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Modals */</w:t>
        <w:br/>
      </w:r>
      <w:r>
        <w:rPr>
          <w:rFonts w:ascii="Courier New" w:hAnsi="Courier New"/>
          <w:color w:val="0A2463"/>
          <w:sz w:val="18"/>
        </w:rPr>
        <w:t>.contact-modal,</w:t>
        <w:br/>
      </w:r>
      <w:r>
        <w:rPr>
          <w:rFonts w:ascii="Courier New" w:hAnsi="Courier New"/>
          <w:color w:val="0A2463"/>
          <w:sz w:val="18"/>
        </w:rPr>
        <w:t>.location-modal {</w:t>
        <w:br/>
      </w:r>
      <w:r>
        <w:rPr>
          <w:rFonts w:ascii="Courier New" w:hAnsi="Courier New"/>
          <w:color w:val="0A2463"/>
          <w:sz w:val="18"/>
        </w:rPr>
        <w:t xml:space="preserve">  position: fixed;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z-index: 9998;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padding: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.modal-overlay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background: rgba(0,0,0,0.6);</w:t>
        <w:br/>
      </w:r>
      <w:r>
        <w:rPr>
          <w:rFonts w:ascii="Courier New" w:hAnsi="Courier New"/>
          <w:color w:val="0A2463"/>
          <w:sz w:val="18"/>
        </w:rPr>
        <w:t xml:space="preserve">  backdrop-filter: blur(4px);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.modal-content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max-width: 500px;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max-height: 90vh;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 xml:space="preserve">  box-shadow: 0 20px 60px rgba(0,0,0,0.3);</w:t>
        <w:br/>
      </w:r>
      <w:r>
        <w:rPr>
          <w:rFonts w:ascii="Courier New" w:hAnsi="Courier New"/>
          <w:color w:val="0A2463"/>
          <w:sz w:val="18"/>
        </w:rPr>
        <w:t xml:space="preserve">  animation: modalSlideIn 0.3s ease-out;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modalSlideIn {</w:t>
        <w:br/>
      </w:r>
      <w:r>
        <w:rPr>
          <w:rFonts w:ascii="Courier New" w:hAnsi="Courier New"/>
          <w:color w:val="0A2463"/>
          <w:sz w:val="18"/>
        </w:rPr>
        <w:t xml:space="preserve">  from {</w:t>
        <w:br/>
      </w:r>
      <w:r>
        <w:rPr>
          <w:rFonts w:ascii="Courier New" w:hAnsi="Courier New"/>
          <w:color w:val="0A2463"/>
          <w:sz w:val="18"/>
        </w:rPr>
        <w:t xml:space="preserve">    opacity: 0;</w:t>
        <w:br/>
      </w:r>
      <w:r>
        <w:rPr>
          <w:rFonts w:ascii="Courier New" w:hAnsi="Courier New"/>
          <w:color w:val="0A2463"/>
          <w:sz w:val="18"/>
        </w:rPr>
        <w:t xml:space="preserve">    transform: translateY(-20px) scale(0.95);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to {</w:t>
        <w:br/>
      </w:r>
      <w:r>
        <w:rPr>
          <w:rFonts w:ascii="Courier New" w:hAnsi="Courier New"/>
          <w:color w:val="0A2463"/>
          <w:sz w:val="18"/>
        </w:rPr>
        <w:t xml:space="preserve">    opacity: 1;</w:t>
        <w:br/>
      </w:r>
      <w:r>
        <w:rPr>
          <w:rFonts w:ascii="Courier New" w:hAnsi="Courier New"/>
          <w:color w:val="0A2463"/>
          <w:sz w:val="18"/>
        </w:rPr>
        <w:t xml:space="preserve">    transform: translateY(0) scale(1);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.modal-header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padding: 24px 24px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.modal-header h3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.close-modal {</w:t>
        <w:br/>
      </w:r>
      <w:r>
        <w:rPr>
          <w:rFonts w:ascii="Courier New" w:hAnsi="Courier New"/>
          <w:color w:val="0A2463"/>
          <w:sz w:val="18"/>
        </w:rPr>
        <w:t xml:space="preserve">  width: 32px;</w:t>
        <w:br/>
      </w:r>
      <w:r>
        <w:rPr>
          <w:rFonts w:ascii="Courier New" w:hAnsi="Courier New"/>
          <w:color w:val="0A2463"/>
          <w:sz w:val="18"/>
        </w:rPr>
        <w:t xml:space="preserve">  height: 32px;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.close-modal:hover {</w:t>
        <w:br/>
      </w:r>
      <w:r>
        <w:rPr>
          <w:rFonts w:ascii="Courier New" w:hAnsi="Courier New"/>
          <w:color w:val="0A2463"/>
          <w:sz w:val="18"/>
        </w:rPr>
        <w:t xml:space="preserve">  background: var(--tag-danger);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.modal-body {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Contact Options */</w:t>
        <w:br/>
      </w:r>
      <w:r>
        <w:rPr>
          <w:rFonts w:ascii="Courier New" w:hAnsi="Courier New"/>
          <w:color w:val="0A2463"/>
          <w:sz w:val="18"/>
        </w:rPr>
        <w:t>.contact-options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.contact-option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border: 2px solid transparent;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.contact-option:hover {</w:t>
        <w:br/>
      </w:r>
      <w:r>
        <w:rPr>
          <w:rFonts w:ascii="Courier New" w:hAnsi="Courier New"/>
          <w:color w:val="0A2463"/>
          <w:sz w:val="18"/>
        </w:rPr>
        <w:t xml:space="preserve">  border-color: var(--tag-primary);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.contact-option i {</w:t>
        <w:br/>
      </w:r>
      <w:r>
        <w:rPr>
          <w:rFonts w:ascii="Courier New" w:hAnsi="Courier New"/>
          <w:color w:val="0A2463"/>
          <w:sz w:val="18"/>
        </w:rPr>
        <w:t xml:space="preserve">  font-size: 24px;</w:t>
        <w:br/>
      </w:r>
      <w:r>
        <w:rPr>
          <w:rFonts w:ascii="Courier New" w:hAnsi="Courier New"/>
          <w:color w:val="0A2463"/>
          <w:sz w:val="18"/>
        </w:rPr>
        <w:t xml:space="preserve">  color: var(--tag-primary);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.option-info h4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.option-info p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Message Form */</w:t>
        <w:br/>
      </w:r>
      <w:r>
        <w:rPr>
          <w:rFonts w:ascii="Courier New" w:hAnsi="Courier New"/>
          <w:color w:val="0A2463"/>
          <w:sz w:val="18"/>
        </w:rPr>
        <w:t>.message-form {</w:t>
        <w:br/>
      </w:r>
      <w:r>
        <w:rPr>
          <w:rFonts w:ascii="Courier New" w:hAnsi="Courier New"/>
          <w:color w:val="0A2463"/>
          <w:sz w:val="18"/>
        </w:rPr>
        <w:t xml:space="preserve">  border-top: 1px solid #E2E8F0;</w:t>
        <w:br/>
      </w:r>
      <w:r>
        <w:rPr>
          <w:rFonts w:ascii="Courier New" w:hAnsi="Courier New"/>
          <w:color w:val="0A2463"/>
          <w:sz w:val="18"/>
        </w:rPr>
        <w:t xml:space="preserve">  padding-top: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.message-form h4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{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label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6px;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input,</w:t>
        <w:br/>
      </w:r>
      <w:r>
        <w:rPr>
          <w:rFonts w:ascii="Courier New" w:hAnsi="Courier New"/>
          <w:color w:val="0A2463"/>
          <w:sz w:val="18"/>
        </w:rPr>
        <w:t>.form-group textarea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12px;</w:t>
        <w:br/>
      </w:r>
      <w:r>
        <w:rPr>
          <w:rFonts w:ascii="Courier New" w:hAnsi="Courier New"/>
          <w:color w:val="0A2463"/>
          <w:sz w:val="18"/>
        </w:rPr>
        <w:t xml:space="preserve">  border: 1px solid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transition: border-color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input:focus,</w:t>
        <w:br/>
      </w:r>
      <w:r>
        <w:rPr>
          <w:rFonts w:ascii="Courier New" w:hAnsi="Courier New"/>
          <w:color w:val="0A2463"/>
          <w:sz w:val="18"/>
        </w:rPr>
        <w:t>.form-group textarea:focus {</w:t>
        <w:br/>
      </w:r>
      <w:r>
        <w:rPr>
          <w:rFonts w:ascii="Courier New" w:hAnsi="Courier New"/>
          <w:color w:val="0A2463"/>
          <w:sz w:val="18"/>
        </w:rPr>
        <w:t xml:space="preserve">  outline: none;</w:t>
        <w:br/>
      </w:r>
      <w:r>
        <w:rPr>
          <w:rFonts w:ascii="Courier New" w:hAnsi="Courier New"/>
          <w:color w:val="0A2463"/>
          <w:sz w:val="18"/>
        </w:rPr>
        <w:t xml:space="preserve">  border-color: var(--tag-primary);</w:t>
        <w:br/>
      </w:r>
      <w:r>
        <w:rPr>
          <w:rFonts w:ascii="Courier New" w:hAnsi="Courier New"/>
          <w:color w:val="0A2463"/>
          <w:sz w:val="18"/>
        </w:rPr>
        <w:t xml:space="preserve">  box-shadow: 0 0 0 3px rgba(27,79,158,0.1);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.location-share {</w:t>
        <w:br/>
      </w:r>
      <w:r>
        <w:rPr>
          <w:rFonts w:ascii="Courier New" w:hAnsi="Courier New"/>
          <w:color w:val="0A2463"/>
          <w:sz w:val="18"/>
        </w:rPr>
        <w:t xml:space="preserve">  margin-bottom: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.checkbox-label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.checkbox-label input[type="checkbox"] {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.checkmark {</w:t>
        <w:br/>
      </w:r>
      <w:r>
        <w:rPr>
          <w:rFonts w:ascii="Courier New" w:hAnsi="Courier New"/>
          <w:color w:val="0A2463"/>
          <w:sz w:val="18"/>
        </w:rPr>
        <w:t xml:space="preserve">  width: 18px;</w:t>
        <w:br/>
      </w:r>
      <w:r>
        <w:rPr>
          <w:rFonts w:ascii="Courier New" w:hAnsi="Courier New"/>
          <w:color w:val="0A2463"/>
          <w:sz w:val="18"/>
        </w:rPr>
        <w:t xml:space="preserve">  height: 18px;</w:t>
        <w:br/>
      </w:r>
      <w:r>
        <w:rPr>
          <w:rFonts w:ascii="Courier New" w:hAnsi="Courier New"/>
          <w:color w:val="0A2463"/>
          <w:sz w:val="18"/>
        </w:rPr>
        <w:t xml:space="preserve">  border: 2px solid #CBD5E0;</w:t>
        <w:br/>
      </w:r>
      <w:r>
        <w:rPr>
          <w:rFonts w:ascii="Courier New" w:hAnsi="Courier New"/>
          <w:color w:val="0A2463"/>
          <w:sz w:val="18"/>
        </w:rPr>
        <w:t xml:space="preserve">  border-radius: 4px;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.checkbox-label input:checked ~ .checkmark {</w:t>
        <w:br/>
      </w:r>
      <w:r>
        <w:rPr>
          <w:rFonts w:ascii="Courier New" w:hAnsi="Courier New"/>
          <w:color w:val="0A2463"/>
          <w:sz w:val="18"/>
        </w:rPr>
        <w:t xml:space="preserve">  background: var(--tag-primary);</w:t>
        <w:br/>
      </w:r>
      <w:r>
        <w:rPr>
          <w:rFonts w:ascii="Courier New" w:hAnsi="Courier New"/>
          <w:color w:val="0A2463"/>
          <w:sz w:val="18"/>
        </w:rPr>
        <w:t xml:space="preserve">  border-color: var(--tag-primary);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.checkbox-label input:checked ~ .checkmark:after {</w:t>
        <w:br/>
      </w:r>
      <w:r>
        <w:rPr>
          <w:rFonts w:ascii="Courier New" w:hAnsi="Courier New"/>
          <w:color w:val="0A2463"/>
          <w:sz w:val="18"/>
        </w:rPr>
        <w:t xml:space="preserve">  content: '';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left: 5px;</w:t>
        <w:br/>
      </w:r>
      <w:r>
        <w:rPr>
          <w:rFonts w:ascii="Courier New" w:hAnsi="Courier New"/>
          <w:color w:val="0A2463"/>
          <w:sz w:val="18"/>
        </w:rPr>
        <w:t xml:space="preserve">  top: 2px;</w:t>
        <w:br/>
      </w:r>
      <w:r>
        <w:rPr>
          <w:rFonts w:ascii="Courier New" w:hAnsi="Courier New"/>
          <w:color w:val="0A2463"/>
          <w:sz w:val="18"/>
        </w:rPr>
        <w:t xml:space="preserve">  width: 5px;</w:t>
        <w:br/>
      </w:r>
      <w:r>
        <w:rPr>
          <w:rFonts w:ascii="Courier New" w:hAnsi="Courier New"/>
          <w:color w:val="0A2463"/>
          <w:sz w:val="18"/>
        </w:rPr>
        <w:t xml:space="preserve">  height: 9px;</w:t>
        <w:br/>
      </w:r>
      <w:r>
        <w:rPr>
          <w:rFonts w:ascii="Courier New" w:hAnsi="Courier New"/>
          <w:color w:val="0A2463"/>
          <w:sz w:val="18"/>
        </w:rPr>
        <w:t xml:space="preserve">  border: solid white;</w:t>
        <w:br/>
      </w:r>
      <w:r>
        <w:rPr>
          <w:rFonts w:ascii="Courier New" w:hAnsi="Courier New"/>
          <w:color w:val="0A2463"/>
          <w:sz w:val="18"/>
        </w:rPr>
        <w:t xml:space="preserve">  border-width: 0 2px 2px 0;</w:t>
        <w:br/>
      </w:r>
      <w:r>
        <w:rPr>
          <w:rFonts w:ascii="Courier New" w:hAnsi="Courier New"/>
          <w:color w:val="0A2463"/>
          <w:sz w:val="18"/>
        </w:rPr>
        <w:t xml:space="preserve">  transform: rotate(45deg);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Location Modal */</w:t>
        <w:br/>
      </w:r>
      <w:r>
        <w:rPr>
          <w:rFonts w:ascii="Courier New" w:hAnsi="Courier New"/>
          <w:color w:val="0A2463"/>
          <w:sz w:val="18"/>
        </w:rPr>
        <w:t>.location-map {</w:t>
        <w:br/>
      </w:r>
      <w:r>
        <w:rPr>
          <w:rFonts w:ascii="Courier New" w:hAnsi="Courier New"/>
          <w:color w:val="0A2463"/>
          <w:sz w:val="18"/>
        </w:rPr>
        <w:t xml:space="preserve">  height: 200px;</w:t>
        <w:br/>
      </w:r>
      <w:r>
        <w:rPr>
          <w:rFonts w:ascii="Courier New" w:hAnsi="Courier New"/>
          <w:color w:val="0A2463"/>
          <w:sz w:val="18"/>
        </w:rPr>
        <w:t xml:space="preserve">  background: #E2E8F0;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.location-info {</w:t>
        <w:br/>
      </w:r>
      <w:r>
        <w:rPr>
          <w:rFonts w:ascii="Courier New" w:hAnsi="Courier New"/>
          <w:color w:val="0A2463"/>
          <w:sz w:val="18"/>
        </w:rPr>
        <w:t xml:space="preserve">  margin-bottom: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.location-info p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4px 0;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.location-actions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Notifications */</w:t>
        <w:br/>
      </w:r>
      <w:r>
        <w:rPr>
          <w:rFonts w:ascii="Courier New" w:hAnsi="Courier New"/>
          <w:color w:val="0A2463"/>
          <w:sz w:val="18"/>
        </w:rPr>
        <w:t>.notification {</w:t>
        <w:br/>
      </w:r>
      <w:r>
        <w:rPr>
          <w:rFonts w:ascii="Courier New" w:hAnsi="Courier New"/>
          <w:color w:val="0A2463"/>
          <w:sz w:val="18"/>
        </w:rPr>
        <w:t xml:space="preserve">  position: fixed;</w:t>
        <w:br/>
      </w:r>
      <w:r>
        <w:rPr>
          <w:rFonts w:ascii="Courier New" w:hAnsi="Courier New"/>
          <w:color w:val="0A2463"/>
          <w:sz w:val="18"/>
        </w:rPr>
        <w:t xml:space="preserve">  top: 20px;</w:t>
        <w:br/>
      </w:r>
      <w:r>
        <w:rPr>
          <w:rFonts w:ascii="Courier New" w:hAnsi="Courier New"/>
          <w:color w:val="0A2463"/>
          <w:sz w:val="18"/>
        </w:rPr>
        <w:t xml:space="preserve">  right: 20px;</w:t>
        <w:br/>
      </w:r>
      <w:r>
        <w:rPr>
          <w:rFonts w:ascii="Courier New" w:hAnsi="Courier New"/>
          <w:color w:val="0A2463"/>
          <w:sz w:val="18"/>
        </w:rPr>
        <w:t xml:space="preserve">  padding: 16px 20px;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z-index: 10000;</w:t>
        <w:br/>
      </w:r>
      <w:r>
        <w:rPr>
          <w:rFonts w:ascii="Courier New" w:hAnsi="Courier New"/>
          <w:color w:val="0A2463"/>
          <w:sz w:val="18"/>
        </w:rPr>
        <w:t xml:space="preserve">  animation: slideInRight 0.3s ease-out;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box-shadow: 0 4px 20px rgba(0,0,0,0.2);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.notification.success {</w:t>
        <w:br/>
      </w:r>
      <w:r>
        <w:rPr>
          <w:rFonts w:ascii="Courier New" w:hAnsi="Courier New"/>
          <w:color w:val="0A2463"/>
          <w:sz w:val="18"/>
        </w:rPr>
        <w:t xml:space="preserve">  background: var(--tag-success);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.notification.error {</w:t>
        <w:br/>
      </w:r>
      <w:r>
        <w:rPr>
          <w:rFonts w:ascii="Courier New" w:hAnsi="Courier New"/>
          <w:color w:val="0A2463"/>
          <w:sz w:val="18"/>
        </w:rPr>
        <w:t xml:space="preserve">  background: var(--tag-danger);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slideInRight {</w:t>
        <w:br/>
      </w:r>
      <w:r>
        <w:rPr>
          <w:rFonts w:ascii="Courier New" w:hAnsi="Courier New"/>
          <w:color w:val="0A2463"/>
          <w:sz w:val="18"/>
        </w:rPr>
        <w:t xml:space="preserve">  from {</w:t>
        <w:br/>
      </w:r>
      <w:r>
        <w:rPr>
          <w:rFonts w:ascii="Courier New" w:hAnsi="Courier New"/>
          <w:color w:val="0A2463"/>
          <w:sz w:val="18"/>
        </w:rPr>
        <w:t xml:space="preserve">    opacity: 0;</w:t>
        <w:br/>
      </w:r>
      <w:r>
        <w:rPr>
          <w:rFonts w:ascii="Courier New" w:hAnsi="Courier New"/>
          <w:color w:val="0A2463"/>
          <w:sz w:val="18"/>
        </w:rPr>
        <w:t xml:space="preserve">    transform: translateX(100%);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to {</w:t>
        <w:br/>
      </w:r>
      <w:r>
        <w:rPr>
          <w:rFonts w:ascii="Courier New" w:hAnsi="Courier New"/>
          <w:color w:val="0A2463"/>
          <w:sz w:val="18"/>
        </w:rPr>
        <w:t xml:space="preserve">    opacity: 1;</w:t>
        <w:br/>
      </w:r>
      <w:r>
        <w:rPr>
          <w:rFonts w:ascii="Courier New" w:hAnsi="Courier New"/>
          <w:color w:val="0A2463"/>
          <w:sz w:val="18"/>
        </w:rPr>
        <w:t xml:space="preserve">    transform: translateX(0);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Footer */</w:t>
        <w:br/>
      </w:r>
      <w:r>
        <w:rPr>
          <w:rFonts w:ascii="Courier New" w:hAnsi="Courier New"/>
          <w:color w:val="0A2463"/>
          <w:sz w:val="18"/>
        </w:rPr>
        <w:t>.scan-footer {</w:t>
        <w:br/>
      </w:r>
      <w:r>
        <w:rPr>
          <w:rFonts w:ascii="Courier New" w:hAnsi="Courier New"/>
          <w:color w:val="0A2463"/>
          <w:sz w:val="18"/>
        </w:rPr>
        <w:t xml:space="preserve">  position: fixed;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border-top: 1px solid #E2E8F0;</w:t>
        <w:br/>
      </w:r>
      <w:r>
        <w:rPr>
          <w:rFonts w:ascii="Courier New" w:hAnsi="Courier New"/>
          <w:color w:val="0A2463"/>
          <w:sz w:val="18"/>
        </w:rPr>
        <w:t xml:space="preserve">  padding: 16px 20px;</w:t>
        <w:br/>
      </w:r>
      <w:r>
        <w:rPr>
          <w:rFonts w:ascii="Courier New" w:hAnsi="Courier New"/>
          <w:color w:val="0A2463"/>
          <w:sz w:val="18"/>
        </w:rPr>
        <w:t xml:space="preserve">  z-index: 100;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.footer-content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max-width: 1200px;</w:t>
        <w:br/>
      </w:r>
      <w:r>
        <w:rPr>
          <w:rFonts w:ascii="Courier New" w:hAnsi="Courier New"/>
          <w:color w:val="0A2463"/>
          <w:sz w:val="18"/>
        </w:rPr>
        <w:t xml:space="preserve">  margin: 0 auto;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.footer-links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.footer-links a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.footer-links a:hover {</w:t>
        <w:br/>
      </w:r>
      <w:r>
        <w:rPr>
          <w:rFonts w:ascii="Courier New" w:hAnsi="Courier New"/>
          <w:color w:val="0A2463"/>
          <w:sz w:val="18"/>
        </w:rPr>
        <w:t xml:space="preserve">  color: var(--tag-primary);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.app-link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6px;</w:t>
        <w:br/>
      </w:r>
      <w:r>
        <w:rPr>
          <w:rFonts w:ascii="Courier New" w:hAnsi="Courier New"/>
          <w:color w:val="0A2463"/>
          <w:sz w:val="18"/>
        </w:rPr>
        <w:t xml:space="preserve">  color: var(--tag-primary);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.app-link:hover {</w:t>
        <w:br/>
      </w:r>
      <w:r>
        <w:rPr>
          <w:rFonts w:ascii="Courier New" w:hAnsi="Courier New"/>
          <w:color w:val="0A2463"/>
          <w:sz w:val="18"/>
        </w:rPr>
        <w:t xml:space="preserve">  color: var(--btn-primary-hover);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Design */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.pet-header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text-align: center;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.pet-avatar img {</w:t>
        <w:br/>
      </w:r>
      <w:r>
        <w:rPr>
          <w:rFonts w:ascii="Courier New" w:hAnsi="Courier New"/>
          <w:color w:val="0A2463"/>
          <w:sz w:val="18"/>
        </w:rPr>
        <w:t xml:space="preserve">    width: 80px;</w:t>
        <w:br/>
      </w:r>
      <w:r>
        <w:rPr>
          <w:rFonts w:ascii="Courier New" w:hAnsi="Courier New"/>
          <w:color w:val="0A2463"/>
          <w:sz w:val="18"/>
        </w:rPr>
        <w:t xml:space="preserve">    height: 80px;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.pet-name {</w:t>
        <w:br/>
      </w:r>
      <w:r>
        <w:rPr>
          <w:rFonts w:ascii="Courier New" w:hAnsi="Courier New"/>
          <w:color w:val="0A2463"/>
          <w:sz w:val="18"/>
        </w:rPr>
        <w:t xml:space="preserve">    font-size: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.pet-details {</w:t>
        <w:br/>
      </w:r>
      <w:r>
        <w:rPr>
          <w:rFonts w:ascii="Courier New" w:hAnsi="Courier New"/>
          <w:color w:val="0A2463"/>
          <w:sz w:val="18"/>
        </w:rPr>
        <w:t xml:space="preserve">    justify-content: center;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.quick-actions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.quick-actions.emergency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.action-btn.emergency {</w:t>
        <w:br/>
      </w:r>
      <w:r>
        <w:rPr>
          <w:rFonts w:ascii="Courier New" w:hAnsi="Courier New"/>
          <w:color w:val="0A2463"/>
          <w:sz w:val="18"/>
        </w:rPr>
        <w:t xml:space="preserve">    grid-column: span 1;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.tab-navigation {</w:t>
        <w:br/>
      </w:r>
      <w:r>
        <w:rPr>
          <w:rFonts w:ascii="Courier New" w:hAnsi="Courier New"/>
          <w:color w:val="0A2463"/>
          <w:sz w:val="18"/>
        </w:rPr>
        <w:t xml:space="preserve">    margin: 0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.tab-btn {</w:t>
        <w:br/>
      </w:r>
      <w:r>
        <w:rPr>
          <w:rFonts w:ascii="Courier New" w:hAnsi="Courier New"/>
          <w:color w:val="0A2463"/>
          <w:sz w:val="18"/>
        </w:rPr>
        <w:t xml:space="preserve">    font-size: 12px;</w:t>
        <w:br/>
      </w:r>
      <w:r>
        <w:rPr>
          <w:rFonts w:ascii="Courier New" w:hAnsi="Courier New"/>
          <w:color w:val="0A2463"/>
          <w:sz w:val="18"/>
        </w:rPr>
        <w:t xml:space="preserve">    padding: 10px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.tab-content {</w:t>
        <w:br/>
      </w:r>
      <w:r>
        <w:rPr>
          <w:rFonts w:ascii="Courier New" w:hAnsi="Courier New"/>
          <w:color w:val="0A2463"/>
          <w:sz w:val="18"/>
        </w:rPr>
        <w:t xml:space="preserve">    margin: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.characteristics-grid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.step-item {</w:t>
        <w:br/>
      </w:r>
      <w:r>
        <w:rPr>
          <w:rFonts w:ascii="Courier New" w:hAnsi="Courier New"/>
          <w:color w:val="0A2463"/>
          <w:sz w:val="18"/>
        </w:rPr>
        <w:t xml:space="preserve">    gap: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.step-number {</w:t>
        <w:br/>
      </w:r>
      <w:r>
        <w:rPr>
          <w:rFonts w:ascii="Courier New" w:hAnsi="Courier New"/>
          <w:color w:val="0A2463"/>
          <w:sz w:val="18"/>
        </w:rPr>
        <w:t xml:space="preserve">    width: 28px;</w:t>
        <w:br/>
      </w:r>
      <w:r>
        <w:rPr>
          <w:rFonts w:ascii="Courier New" w:hAnsi="Courier New"/>
          <w:color w:val="0A2463"/>
          <w:sz w:val="18"/>
        </w:rPr>
        <w:t xml:space="preserve">    height: 28px;</w:t>
        <w:br/>
      </w:r>
      <w:r>
        <w:rPr>
          <w:rFonts w:ascii="Courier New" w:hAnsi="Courier New"/>
          <w:color w:val="0A2463"/>
          <w:sz w:val="18"/>
        </w:rPr>
        <w:t xml:space="preserve">    font-size: 14px;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.modal-content {</w:t>
        <w:br/>
      </w:r>
      <w:r>
        <w:rPr>
          <w:rFonts w:ascii="Courier New" w:hAnsi="Courier New"/>
          <w:color w:val="0A2463"/>
          <w:sz w:val="18"/>
        </w:rPr>
        <w:t xml:space="preserve">    margin: 16px;</w:t>
        <w:br/>
      </w:r>
      <w:r>
        <w:rPr>
          <w:rFonts w:ascii="Courier New" w:hAnsi="Courier New"/>
          <w:color w:val="0A2463"/>
          <w:sz w:val="18"/>
        </w:rPr>
        <w:t xml:space="preserve">    max-height: calc(100vh - 32px);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.contact-options {</w:t>
        <w:br/>
      </w:r>
      <w:r>
        <w:rPr>
          <w:rFonts w:ascii="Courier New" w:hAnsi="Courier New"/>
          <w:color w:val="0A2463"/>
          <w:sz w:val="18"/>
        </w:rPr>
        <w:t xml:space="preserve">    gap: 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.contact-option {</w:t>
        <w:br/>
      </w:r>
      <w:r>
        <w:rPr>
          <w:rFonts w:ascii="Courier New" w:hAnsi="Courier New"/>
          <w:color w:val="0A2463"/>
          <w:sz w:val="18"/>
        </w:rPr>
        <w:t xml:space="preserve">    padding: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.form-actions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.location-actions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.footer-content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12px;</w:t>
        <w:br/>
      </w:r>
      <w:r>
        <w:rPr>
          <w:rFonts w:ascii="Courier New" w:hAnsi="Courier New"/>
          <w:color w:val="0A2463"/>
          <w:sz w:val="18"/>
        </w:rPr>
        <w:t xml:space="preserve">    text-align: center;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.footer-links {</w:t>
        <w:br/>
      </w:r>
      <w:r>
        <w:rPr>
          <w:rFonts w:ascii="Courier New" w:hAnsi="Courier New"/>
          <w:color w:val="0A2463"/>
          <w:sz w:val="18"/>
        </w:rPr>
        <w:t xml:space="preserve">    flex-wrap: wrap;</w:t>
        <w:br/>
      </w:r>
      <w:r>
        <w:rPr>
          <w:rFonts w:ascii="Courier New" w:hAnsi="Courier New"/>
          <w:color w:val="0A2463"/>
          <w:sz w:val="18"/>
        </w:rPr>
        <w:t xml:space="preserve">    justify-content: center;</w:t>
        <w:br/>
      </w:r>
      <w:r>
        <w:rPr>
          <w:rFonts w:ascii="Courier New" w:hAnsi="Courier New"/>
          <w:color w:val="0A2463"/>
          <w:sz w:val="18"/>
        </w:rPr>
        <w:t xml:space="preserve">    gap: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Touch Optimizations */</w:t>
        <w:br/>
      </w:r>
      <w:r>
        <w:rPr>
          <w:rFonts w:ascii="Courier New" w:hAnsi="Courier New"/>
          <w:color w:val="0A2463"/>
          <w:sz w:val="18"/>
        </w:rPr>
        <w:t>@media (pointer: coarse) {</w:t>
        <w:br/>
      </w:r>
      <w:r>
        <w:rPr>
          <w:rFonts w:ascii="Courier New" w:hAnsi="Courier New"/>
          <w:color w:val="0A2463"/>
          <w:sz w:val="18"/>
        </w:rPr>
        <w:t xml:space="preserve">  .action-btn,</w:t>
        <w:br/>
      </w:r>
      <w:r>
        <w:rPr>
          <w:rFonts w:ascii="Courier New" w:hAnsi="Courier New"/>
          <w:color w:val="0A2463"/>
          <w:sz w:val="18"/>
        </w:rPr>
        <w:t xml:space="preserve">  .tab-btn,</w:t>
        <w:br/>
      </w:r>
      <w:r>
        <w:rPr>
          <w:rFonts w:ascii="Courier New" w:hAnsi="Courier New"/>
          <w:color w:val="0A2463"/>
          <w:sz w:val="18"/>
        </w:rPr>
        <w:t xml:space="preserve">  .contact-option {</w:t>
        <w:br/>
      </w:r>
      <w:r>
        <w:rPr>
          <w:rFonts w:ascii="Courier New" w:hAnsi="Courier New"/>
          <w:color w:val="0A2463"/>
          <w:sz w:val="18"/>
        </w:rPr>
        <w:t xml:space="preserve">    min-height: var(--touch-target-size);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.close-modal {</w:t>
        <w:br/>
      </w:r>
      <w:r>
        <w:rPr>
          <w:rFonts w:ascii="Courier New" w:hAnsi="Courier New"/>
          <w:color w:val="0A2463"/>
          <w:sz w:val="18"/>
        </w:rPr>
        <w:t xml:space="preserve">    min-width: var(--touch-target-size);</w:t>
        <w:br/>
      </w:r>
      <w:r>
        <w:rPr>
          <w:rFonts w:ascii="Courier New" w:hAnsi="Courier New"/>
          <w:color w:val="0A2463"/>
          <w:sz w:val="18"/>
        </w:rPr>
        <w:t xml:space="preserve">    min-height: var(--touch-target-size);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Print Styles */</w:t>
        <w:br/>
      </w:r>
      <w:r>
        <w:rPr>
          <w:rFonts w:ascii="Courier New" w:hAnsi="Courier New"/>
          <w:color w:val="0A2463"/>
          <w:sz w:val="18"/>
        </w:rPr>
        <w:t>@media print {</w:t>
        <w:br/>
      </w:r>
      <w:r>
        <w:rPr>
          <w:rFonts w:ascii="Courier New" w:hAnsi="Courier New"/>
          <w:color w:val="0A2463"/>
          <w:sz w:val="18"/>
        </w:rPr>
        <w:t xml:space="preserve">  .loading-screen,</w:t>
        <w:br/>
      </w:r>
      <w:r>
        <w:rPr>
          <w:rFonts w:ascii="Courier New" w:hAnsi="Courier New"/>
          <w:color w:val="0A2463"/>
          <w:sz w:val="18"/>
        </w:rPr>
        <w:t xml:space="preserve">  .error-screen,</w:t>
        <w:br/>
      </w:r>
      <w:r>
        <w:rPr>
          <w:rFonts w:ascii="Courier New" w:hAnsi="Courier New"/>
          <w:color w:val="0A2463"/>
          <w:sz w:val="18"/>
        </w:rPr>
        <w:t xml:space="preserve">  .quick-actions,</w:t>
        <w:br/>
      </w:r>
      <w:r>
        <w:rPr>
          <w:rFonts w:ascii="Courier New" w:hAnsi="Courier New"/>
          <w:color w:val="0A2463"/>
          <w:sz w:val="18"/>
        </w:rPr>
        <w:t xml:space="preserve">  .tab-navigation,</w:t>
        <w:br/>
      </w:r>
      <w:r>
        <w:rPr>
          <w:rFonts w:ascii="Courier New" w:hAnsi="Courier New"/>
          <w:color w:val="0A2463"/>
          <w:sz w:val="18"/>
        </w:rPr>
        <w:t xml:space="preserve">  .contact-modal,</w:t>
        <w:br/>
      </w:r>
      <w:r>
        <w:rPr>
          <w:rFonts w:ascii="Courier New" w:hAnsi="Courier New"/>
          <w:color w:val="0A2463"/>
          <w:sz w:val="18"/>
        </w:rPr>
        <w:t xml:space="preserve">  .location-modal,</w:t>
        <w:br/>
      </w:r>
      <w:r>
        <w:rPr>
          <w:rFonts w:ascii="Courier New" w:hAnsi="Courier New"/>
          <w:color w:val="0A2463"/>
          <w:sz w:val="18"/>
        </w:rPr>
        <w:t xml:space="preserve">  .notification,</w:t>
        <w:br/>
      </w:r>
      <w:r>
        <w:rPr>
          <w:rFonts w:ascii="Courier New" w:hAnsi="Courier New"/>
          <w:color w:val="0A2463"/>
          <w:sz w:val="18"/>
        </w:rPr>
        <w:t xml:space="preserve">  .scan-footer {</w:t>
        <w:br/>
      </w:r>
      <w:r>
        <w:rPr>
          <w:rFonts w:ascii="Courier New" w:hAnsi="Courier New"/>
          <w:color w:val="0A2463"/>
          <w:sz w:val="18"/>
        </w:rPr>
        <w:t xml:space="preserve">    display: none !important;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.scan-container {</w:t>
        <w:br/>
      </w:r>
      <w:r>
        <w:rPr>
          <w:rFonts w:ascii="Courier New" w:hAnsi="Courier New"/>
          <w:color w:val="0A2463"/>
          <w:sz w:val="18"/>
        </w:rPr>
        <w:t xml:space="preserve">    background: white;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.pet-card {</w:t>
        <w:br/>
      </w:r>
      <w:r>
        <w:rPr>
          <w:rFonts w:ascii="Courier New" w:hAnsi="Courier New"/>
          <w:color w:val="0A2463"/>
          <w:sz w:val="18"/>
        </w:rPr>
        <w:t xml:space="preserve">    box-shadow: none;</w:t>
        <w:br/>
      </w:r>
      <w:r>
        <w:rPr>
          <w:rFonts w:ascii="Courier New" w:hAnsi="Courier New"/>
          <w:color w:val="0A2463"/>
          <w:sz w:val="18"/>
        </w:rPr>
        <w:t xml:space="preserve">    border: 1px solid #E2E8F0;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.tab-pane {</w:t>
        <w:br/>
      </w:r>
      <w:r>
        <w:rPr>
          <w:rFonts w:ascii="Courier New" w:hAnsi="Courier New"/>
          <w:color w:val="0A2463"/>
          <w:sz w:val="18"/>
        </w:rPr>
        <w:t xml:space="preserve">    display: block !important;</w:t>
        <w:br/>
      </w:r>
      <w:r>
        <w:rPr>
          <w:rFonts w:ascii="Courier New" w:hAnsi="Courier New"/>
          <w:color w:val="0A2463"/>
          <w:sz w:val="18"/>
        </w:rPr>
        <w:t xml:space="preserve">    page-break-inside: avoid;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LOCATION TRACKING SYSTEM</w:t>
      </w:r>
    </w:p>
    <w:p>
      <w:pPr>
        <w:pStyle w:val="Heading2"/>
      </w:pPr>
      <w:r>
        <w:t>4.1 Location Tracking JavaScript</w:t>
      </w:r>
    </w:p>
    <w:p>
      <w:r>
        <w:rPr>
          <w:rFonts w:ascii="Courier New" w:hAnsi="Courier New"/>
          <w:color w:val="0A2463"/>
          <w:sz w:val="18"/>
        </w:rPr>
        <w:t>// Location Tracker Class</w:t>
        <w:br/>
      </w:r>
      <w:r>
        <w:rPr>
          <w:rFonts w:ascii="Courier New" w:hAnsi="Courier New"/>
          <w:color w:val="0A2463"/>
          <w:sz w:val="18"/>
        </w:rPr>
        <w:t>class LocationTracker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this.currentLocation = null;</w:t>
        <w:br/>
      </w:r>
      <w:r>
        <w:rPr>
          <w:rFonts w:ascii="Courier New" w:hAnsi="Courier New"/>
          <w:color w:val="0A2463"/>
          <w:sz w:val="18"/>
        </w:rPr>
        <w:t xml:space="preserve">    this.locationAccuracy = null;</w:t>
        <w:br/>
      </w:r>
      <w:r>
        <w:rPr>
          <w:rFonts w:ascii="Courier New" w:hAnsi="Courier New"/>
          <w:color w:val="0A2463"/>
          <w:sz w:val="18"/>
        </w:rPr>
        <w:t xml:space="preserve">    this.locationTimestamp = null;</w:t>
        <w:br/>
      </w:r>
      <w:r>
        <w:rPr>
          <w:rFonts w:ascii="Courier New" w:hAnsi="Courier New"/>
          <w:color w:val="0A2463"/>
          <w:sz w:val="18"/>
        </w:rPr>
        <w:t xml:space="preserve">    this.watchId = null;</w:t>
        <w:br/>
      </w:r>
      <w:r>
        <w:rPr>
          <w:rFonts w:ascii="Courier New" w:hAnsi="Courier New"/>
          <w:color w:val="0A2463"/>
          <w:sz w:val="18"/>
        </w:rPr>
        <w:t xml:space="preserve">    this.isTracking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getCurrentLocation()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Check if geolocation is supported</w:t>
        <w:br/>
      </w:r>
      <w:r>
        <w:rPr>
          <w:rFonts w:ascii="Courier New" w:hAnsi="Courier New"/>
          <w:color w:val="0A2463"/>
          <w:sz w:val="18"/>
        </w:rPr>
        <w:t xml:space="preserve">      if (!navigator.geolocation) {</w:t>
        <w:br/>
      </w:r>
      <w:r>
        <w:rPr>
          <w:rFonts w:ascii="Courier New" w:hAnsi="Courier New"/>
          <w:color w:val="0A2463"/>
          <w:sz w:val="18"/>
        </w:rPr>
        <w:t xml:space="preserve">        throw new Error('Geolocation is not supported by this browser');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Show loading state</w:t>
        <w:br/>
      </w:r>
      <w:r>
        <w:rPr>
          <w:rFonts w:ascii="Courier New" w:hAnsi="Courier New"/>
          <w:color w:val="0A2463"/>
          <w:sz w:val="18"/>
        </w:rPr>
        <w:t xml:space="preserve">      this.showLocationLoading(true);</w:t>
        <w:br/>
      </w:r>
      <w:r>
        <w:rPr>
          <w:rFonts w:ascii="Courier New" w:hAnsi="Courier New"/>
          <w:color w:val="0A2463"/>
          <w:sz w:val="18"/>
        </w:rPr>
        <w:t xml:space="preserve">      // Get high accuracy position</w:t>
        <w:br/>
      </w:r>
      <w:r>
        <w:rPr>
          <w:rFonts w:ascii="Courier New" w:hAnsi="Courier New"/>
          <w:color w:val="0A2463"/>
          <w:sz w:val="18"/>
        </w:rPr>
        <w:t xml:space="preserve">      const position = await this.getPosition({</w:t>
        <w:br/>
      </w:r>
      <w:r>
        <w:rPr>
          <w:rFonts w:ascii="Courier New" w:hAnsi="Courier New"/>
          <w:color w:val="0A2463"/>
          <w:sz w:val="18"/>
        </w:rPr>
        <w:t xml:space="preserve">        enableHighAccuracy: true,</w:t>
        <w:br/>
      </w:r>
      <w:r>
        <w:rPr>
          <w:rFonts w:ascii="Courier New" w:hAnsi="Courier New"/>
          <w:color w:val="0A2463"/>
          <w:sz w:val="18"/>
        </w:rPr>
        <w:t xml:space="preserve">        timeout: 10000,</w:t>
        <w:br/>
      </w:r>
      <w:r>
        <w:rPr>
          <w:rFonts w:ascii="Courier New" w:hAnsi="Courier New"/>
          <w:color w:val="0A2463"/>
          <w:sz w:val="18"/>
        </w:rPr>
        <w:t xml:space="preserve">        maximumAge: 0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// Process location</w:t>
        <w:br/>
      </w:r>
      <w:r>
        <w:rPr>
          <w:rFonts w:ascii="Courier New" w:hAnsi="Courier New"/>
          <w:color w:val="0A2463"/>
          <w:sz w:val="18"/>
        </w:rPr>
        <w:t xml:space="preserve">      this.currentLocation = {</w:t>
        <w:br/>
      </w:r>
      <w:r>
        <w:rPr>
          <w:rFonts w:ascii="Courier New" w:hAnsi="Courier New"/>
          <w:color w:val="0A2463"/>
          <w:sz w:val="18"/>
        </w:rPr>
        <w:t xml:space="preserve">        latitude: position.coords.latitude,</w:t>
        <w:br/>
      </w:r>
      <w:r>
        <w:rPr>
          <w:rFonts w:ascii="Courier New" w:hAnsi="Courier New"/>
          <w:color w:val="0A2463"/>
          <w:sz w:val="18"/>
        </w:rPr>
        <w:t xml:space="preserve">        longitude: position.coords.longitude,</w:t>
        <w:br/>
      </w:r>
      <w:r>
        <w:rPr>
          <w:rFonts w:ascii="Courier New" w:hAnsi="Courier New"/>
          <w:color w:val="0A2463"/>
          <w:sz w:val="18"/>
        </w:rPr>
        <w:t xml:space="preserve">        accuracy: position.coords.accuracy,</w:t>
        <w:br/>
      </w:r>
      <w:r>
        <w:rPr>
          <w:rFonts w:ascii="Courier New" w:hAnsi="Courier New"/>
          <w:color w:val="0A2463"/>
          <w:sz w:val="18"/>
        </w:rPr>
        <w:t xml:space="preserve">        altitude: position.coords.altitude,</w:t>
        <w:br/>
      </w:r>
      <w:r>
        <w:rPr>
          <w:rFonts w:ascii="Courier New" w:hAnsi="Courier New"/>
          <w:color w:val="0A2463"/>
          <w:sz w:val="18"/>
        </w:rPr>
        <w:t xml:space="preserve">        altitudeAccuracy: position.coords.altitudeAccuracy,</w:t>
        <w:br/>
      </w:r>
      <w:r>
        <w:rPr>
          <w:rFonts w:ascii="Courier New" w:hAnsi="Courier New"/>
          <w:color w:val="0A2463"/>
          <w:sz w:val="18"/>
        </w:rPr>
        <w:t xml:space="preserve">        heading: position.coords.heading,</w:t>
        <w:br/>
      </w:r>
      <w:r>
        <w:rPr>
          <w:rFonts w:ascii="Courier New" w:hAnsi="Courier New"/>
          <w:color w:val="0A2463"/>
          <w:sz w:val="18"/>
        </w:rPr>
        <w:t xml:space="preserve">        speed: position.coords.speed,</w:t>
        <w:br/>
      </w:r>
      <w:r>
        <w:rPr>
          <w:rFonts w:ascii="Courier New" w:hAnsi="Courier New"/>
          <w:color w:val="0A2463"/>
          <w:sz w:val="18"/>
        </w:rPr>
        <w:t xml:space="preserve">        timestamp: position.timestamp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this.locationAccuracy = position.coords.accuracy;</w:t>
        <w:br/>
      </w:r>
      <w:r>
        <w:rPr>
          <w:rFonts w:ascii="Courier New" w:hAnsi="Courier New"/>
          <w:color w:val="0A2463"/>
          <w:sz w:val="18"/>
        </w:rPr>
        <w:t xml:space="preserve">      this.locationTimestamp = new Date(position.timestamp);</w:t>
        <w:br/>
      </w:r>
      <w:r>
        <w:rPr>
          <w:rFonts w:ascii="Courier New" w:hAnsi="Courier New"/>
          <w:color w:val="0A2463"/>
          <w:sz w:val="18"/>
        </w:rPr>
        <w:t xml:space="preserve">      // Get address from coordinates</w:t>
        <w:br/>
      </w:r>
      <w:r>
        <w:rPr>
          <w:rFonts w:ascii="Courier New" w:hAnsi="Courier New"/>
          <w:color w:val="0A2463"/>
          <w:sz w:val="18"/>
        </w:rPr>
        <w:t xml:space="preserve">      const address = await this.reverseGeocode(</w:t>
        <w:br/>
      </w:r>
      <w:r>
        <w:rPr>
          <w:rFonts w:ascii="Courier New" w:hAnsi="Courier New"/>
          <w:color w:val="0A2463"/>
          <w:sz w:val="18"/>
        </w:rPr>
        <w:t xml:space="preserve">        this.currentLocation.latitude,</w:t>
        <w:br/>
      </w:r>
      <w:r>
        <w:rPr>
          <w:rFonts w:ascii="Courier New" w:hAnsi="Courier New"/>
          <w:color w:val="0A2463"/>
          <w:sz w:val="18"/>
        </w:rPr>
        <w:t xml:space="preserve">        this.currentLocation.longitude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  // Update UI</w:t>
        <w:br/>
      </w:r>
      <w:r>
        <w:rPr>
          <w:rFonts w:ascii="Courier New" w:hAnsi="Courier New"/>
          <w:color w:val="0A2463"/>
          <w:sz w:val="18"/>
        </w:rPr>
        <w:t xml:space="preserve">      this.updateLocationDisplay(address);</w:t>
        <w:br/>
      </w:r>
      <w:r>
        <w:rPr>
          <w:rFonts w:ascii="Courier New" w:hAnsi="Courier New"/>
          <w:color w:val="0A2463"/>
          <w:sz w:val="18"/>
        </w:rPr>
        <w:t xml:space="preserve">      this.showLocationOnMap(this.currentLocation);</w:t>
        <w:br/>
      </w:r>
      <w:r>
        <w:rPr>
          <w:rFonts w:ascii="Courier New" w:hAnsi="Courier New"/>
          <w:color w:val="0A2463"/>
          <w:sz w:val="18"/>
        </w:rPr>
        <w:t xml:space="preserve">      this.showLocationLoading(false);</w:t>
        <w:br/>
      </w:r>
      <w:r>
        <w:rPr>
          <w:rFonts w:ascii="Courier New" w:hAnsi="Courier New"/>
          <w:color w:val="0A2463"/>
          <w:sz w:val="18"/>
        </w:rPr>
        <w:t xml:space="preserve">      return this.currentLocation;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this.handleLocationError(error);</w:t>
        <w:br/>
      </w:r>
      <w:r>
        <w:rPr>
          <w:rFonts w:ascii="Courier New" w:hAnsi="Courier New"/>
          <w:color w:val="0A2463"/>
          <w:sz w:val="18"/>
        </w:rPr>
        <w:t xml:space="preserve">      this.showLocationLoading(false);</w:t>
        <w:br/>
      </w:r>
      <w:r>
        <w:rPr>
          <w:rFonts w:ascii="Courier New" w:hAnsi="Courier New"/>
          <w:color w:val="0A2463"/>
          <w:sz w:val="18"/>
        </w:rPr>
        <w:t xml:space="preserve">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getPosition(options) {</w:t>
        <w:br/>
      </w:r>
      <w:r>
        <w:rPr>
          <w:rFonts w:ascii="Courier New" w:hAnsi="Courier New"/>
          <w:color w:val="0A2463"/>
          <w:sz w:val="18"/>
        </w:rPr>
        <w:t xml:space="preserve">    return new Promise((resolve, reject) =&gt; {</w:t>
        <w:br/>
      </w:r>
      <w:r>
        <w:rPr>
          <w:rFonts w:ascii="Courier New" w:hAnsi="Courier New"/>
          <w:color w:val="0A2463"/>
          <w:sz w:val="18"/>
        </w:rPr>
        <w:t xml:space="preserve">      navigator.geolocation.getCurrentPosition(resolve, reject, options);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reverseGeocode(latitude, longitude)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Use OpenStreetMap Nominatim API (free)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</w:t>
        <w:br/>
      </w:r>
      <w:r>
        <w:rPr>
          <w:rFonts w:ascii="Courier New" w:hAnsi="Courier New"/>
          <w:color w:val="0A2463"/>
          <w:sz w:val="18"/>
        </w:rPr>
        <w:t xml:space="preserve">        `https://nominatim.openstreetmap.org/reverse?format=json&amp;lat=${latitude}&amp;lon=${longitude}&amp;zoom=18&amp;addressdetails=1`,</w:t>
        <w:br/>
      </w:r>
      <w:r>
        <w:rPr>
          <w:rFonts w:ascii="Courier New" w:hAnsi="Courier New"/>
          <w:color w:val="0A2463"/>
          <w:sz w:val="18"/>
        </w:rPr>
        <w:t xml:space="preserve">        {</w:t>
        <w:br/>
      </w:r>
      <w:r>
        <w:rPr>
          <w:rFonts w:ascii="Courier New" w:hAnsi="Courier New"/>
          <w:color w:val="0A2463"/>
          <w:sz w:val="18"/>
        </w:rPr>
        <w:t xml:space="preserve">          headers: {</w:t>
        <w:br/>
      </w:r>
      <w:r>
        <w:rPr>
          <w:rFonts w:ascii="Courier New" w:hAnsi="Courier New"/>
          <w:color w:val="0A2463"/>
          <w:sz w:val="18"/>
        </w:rPr>
        <w:t xml:space="preserve">            'User-Agent': 'THEMENGIFT Smart Tag System'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);</w:t>
        <w:br/>
      </w:r>
      <w:r>
        <w:rPr>
          <w:rFonts w:ascii="Courier New" w:hAnsi="Courier New"/>
          <w:color w:val="0A2463"/>
          <w:sz w:val="18"/>
        </w:rPr>
        <w:t xml:space="preserve">      if (!response.ok) {</w:t>
        <w:br/>
      </w:r>
      <w:r>
        <w:rPr>
          <w:rFonts w:ascii="Courier New" w:hAnsi="Courier New"/>
          <w:color w:val="0A2463"/>
          <w:sz w:val="18"/>
        </w:rPr>
        <w:t xml:space="preserve">        throw new Error('Failed to get address');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(data.error) {</w:t>
        <w:br/>
      </w:r>
      <w:r>
        <w:rPr>
          <w:rFonts w:ascii="Courier New" w:hAnsi="Courier New"/>
          <w:color w:val="0A2463"/>
          <w:sz w:val="18"/>
        </w:rPr>
        <w:t xml:space="preserve">        throw new Error(data.error);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Format address</w:t>
        <w:br/>
      </w:r>
      <w:r>
        <w:rPr>
          <w:rFonts w:ascii="Courier New" w:hAnsi="Courier New"/>
          <w:color w:val="0A2463"/>
          <w:sz w:val="18"/>
        </w:rPr>
        <w:t xml:space="preserve">      const address = this.formatAddress(data.address);</w:t>
        <w:br/>
      </w:r>
      <w:r>
        <w:rPr>
          <w:rFonts w:ascii="Courier New" w:hAnsi="Courier New"/>
          <w:color w:val="0A2463"/>
          <w:sz w:val="18"/>
        </w:rPr>
        <w:t xml:space="preserve">      return {</w:t>
        <w:br/>
      </w:r>
      <w:r>
        <w:rPr>
          <w:rFonts w:ascii="Courier New" w:hAnsi="Courier New"/>
          <w:color w:val="0A2463"/>
          <w:sz w:val="18"/>
        </w:rPr>
        <w:t xml:space="preserve">        formatted: address,</w:t>
        <w:br/>
      </w:r>
      <w:r>
        <w:rPr>
          <w:rFonts w:ascii="Courier New" w:hAnsi="Courier New"/>
          <w:color w:val="0A2463"/>
          <w:sz w:val="18"/>
        </w:rPr>
        <w:t xml:space="preserve">        raw: data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console.error('Reverse geocoding failed:', error);</w:t>
        <w:br/>
      </w:r>
      <w:r>
        <w:rPr>
          <w:rFonts w:ascii="Courier New" w:hAnsi="Courier New"/>
          <w:color w:val="0A2463"/>
          <w:sz w:val="18"/>
        </w:rPr>
        <w:t xml:space="preserve">      return {</w:t>
        <w:br/>
      </w:r>
      <w:r>
        <w:rPr>
          <w:rFonts w:ascii="Courier New" w:hAnsi="Courier New"/>
          <w:color w:val="0A2463"/>
          <w:sz w:val="18"/>
        </w:rPr>
        <w:t xml:space="preserve">        formatted: `${latitude.toFixed(6)}, ${longitude.toFixed(6)}`,</w:t>
        <w:br/>
      </w:r>
      <w:r>
        <w:rPr>
          <w:rFonts w:ascii="Courier New" w:hAnsi="Courier New"/>
          <w:color w:val="0A2463"/>
          <w:sz w:val="18"/>
        </w:rPr>
        <w:t xml:space="preserve">        raw: null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formatAddress(address) {</w:t>
        <w:br/>
      </w:r>
      <w:r>
        <w:rPr>
          <w:rFonts w:ascii="Courier New" w:hAnsi="Courier New"/>
          <w:color w:val="0A2463"/>
          <w:sz w:val="18"/>
        </w:rPr>
        <w:t xml:space="preserve">    const parts = [];</w:t>
        <w:br/>
      </w:r>
      <w:r>
        <w:rPr>
          <w:rFonts w:ascii="Courier New" w:hAnsi="Courier New"/>
          <w:color w:val="0A2463"/>
          <w:sz w:val="18"/>
        </w:rPr>
        <w:t xml:space="preserve">    if (address.house_number) parts.push(address.house_number);</w:t>
        <w:br/>
      </w:r>
      <w:r>
        <w:rPr>
          <w:rFonts w:ascii="Courier New" w:hAnsi="Courier New"/>
          <w:color w:val="0A2463"/>
          <w:sz w:val="18"/>
        </w:rPr>
        <w:t xml:space="preserve">    if (address.road) parts.push(address.road);</w:t>
        <w:br/>
      </w:r>
      <w:r>
        <w:rPr>
          <w:rFonts w:ascii="Courier New" w:hAnsi="Courier New"/>
          <w:color w:val="0A2463"/>
          <w:sz w:val="18"/>
        </w:rPr>
        <w:t xml:space="preserve">    if (address.suburb) parts.push(address.suburb);</w:t>
        <w:br/>
      </w:r>
      <w:r>
        <w:rPr>
          <w:rFonts w:ascii="Courier New" w:hAnsi="Courier New"/>
          <w:color w:val="0A2463"/>
          <w:sz w:val="18"/>
        </w:rPr>
        <w:t xml:space="preserve">    if (address.city || address.town || address.village) {</w:t>
        <w:br/>
      </w:r>
      <w:r>
        <w:rPr>
          <w:rFonts w:ascii="Courier New" w:hAnsi="Courier New"/>
          <w:color w:val="0A2463"/>
          <w:sz w:val="18"/>
        </w:rPr>
        <w:t xml:space="preserve">      parts.push(address.city || address.town || address.village);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(address.state) parts.push(address.state);</w:t>
        <w:br/>
      </w:r>
      <w:r>
        <w:rPr>
          <w:rFonts w:ascii="Courier New" w:hAnsi="Courier New"/>
          <w:color w:val="0A2463"/>
          <w:sz w:val="18"/>
        </w:rPr>
        <w:t xml:space="preserve">    if (address.postcode) parts.push(address.postcode);</w:t>
        <w:br/>
      </w:r>
      <w:r>
        <w:rPr>
          <w:rFonts w:ascii="Courier New" w:hAnsi="Courier New"/>
          <w:color w:val="0A2463"/>
          <w:sz w:val="18"/>
        </w:rPr>
        <w:t xml:space="preserve">    if (address.country) parts.push(address.country);</w:t>
        <w:br/>
      </w:r>
      <w:r>
        <w:rPr>
          <w:rFonts w:ascii="Courier New" w:hAnsi="Courier New"/>
          <w:color w:val="0A2463"/>
          <w:sz w:val="18"/>
        </w:rPr>
        <w:t xml:space="preserve">    return parts.join(', ') || 'Unknown location';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getIPBasedLocation()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Fallback to IP-based location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fetch('https://ipapi.co/json/');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return {</w:t>
        <w:br/>
      </w:r>
      <w:r>
        <w:rPr>
          <w:rFonts w:ascii="Courier New" w:hAnsi="Courier New"/>
          <w:color w:val="0A2463"/>
          <w:sz w:val="18"/>
        </w:rPr>
        <w:t xml:space="preserve">        latitude: data.latitude,</w:t>
        <w:br/>
      </w:r>
      <w:r>
        <w:rPr>
          <w:rFonts w:ascii="Courier New" w:hAnsi="Courier New"/>
          <w:color w:val="0A2463"/>
          <w:sz w:val="18"/>
        </w:rPr>
        <w:t xml:space="preserve">        longitude: data.longitude,</w:t>
        <w:br/>
      </w:r>
      <w:r>
        <w:rPr>
          <w:rFonts w:ascii="Courier New" w:hAnsi="Courier New"/>
          <w:color w:val="0A2463"/>
          <w:sz w:val="18"/>
        </w:rPr>
        <w:t xml:space="preserve">        city: data.city,</w:t>
        <w:br/>
      </w:r>
      <w:r>
        <w:rPr>
          <w:rFonts w:ascii="Courier New" w:hAnsi="Courier New"/>
          <w:color w:val="0A2463"/>
          <w:sz w:val="18"/>
        </w:rPr>
        <w:t xml:space="preserve">        region: data.region,</w:t>
        <w:br/>
      </w:r>
      <w:r>
        <w:rPr>
          <w:rFonts w:ascii="Courier New" w:hAnsi="Courier New"/>
          <w:color w:val="0A2463"/>
          <w:sz w:val="18"/>
        </w:rPr>
        <w:t xml:space="preserve">        country: data.country_name,</w:t>
        <w:br/>
      </w:r>
      <w:r>
        <w:rPr>
          <w:rFonts w:ascii="Courier New" w:hAnsi="Courier New"/>
          <w:color w:val="0A2463"/>
          <w:sz w:val="18"/>
        </w:rPr>
        <w:t xml:space="preserve">        accuracy: 10000, // IP location is less accurate</w:t>
        <w:br/>
      </w:r>
      <w:r>
        <w:rPr>
          <w:rFonts w:ascii="Courier New" w:hAnsi="Courier New"/>
          <w:color w:val="0A2463"/>
          <w:sz w:val="18"/>
        </w:rPr>
        <w:t xml:space="preserve">        source: 'ip'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console.error('IP-based location failed:', error);</w:t>
        <w:br/>
      </w:r>
      <w:r>
        <w:rPr>
          <w:rFonts w:ascii="Courier New" w:hAnsi="Courier New"/>
          <w:color w:val="0A2463"/>
          <w:sz w:val="18"/>
        </w:rPr>
        <w:t xml:space="preserve">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getDeviceFingerprint() {</w:t>
        <w:br/>
      </w:r>
      <w:r>
        <w:rPr>
          <w:rFonts w:ascii="Courier New" w:hAnsi="Courier New"/>
          <w:color w:val="0A2463"/>
          <w:sz w:val="18"/>
        </w:rPr>
        <w:t xml:space="preserve">    // Generate a device fingerprint for additional tracking</w:t>
        <w:br/>
      </w:r>
      <w:r>
        <w:rPr>
          <w:rFonts w:ascii="Courier New" w:hAnsi="Courier New"/>
          <w:color w:val="0A2463"/>
          <w:sz w:val="18"/>
        </w:rPr>
        <w:t xml:space="preserve">    const canvas = document.createElement('canvas');</w:t>
        <w:br/>
      </w:r>
      <w:r>
        <w:rPr>
          <w:rFonts w:ascii="Courier New" w:hAnsi="Courier New"/>
          <w:color w:val="0A2463"/>
          <w:sz w:val="18"/>
        </w:rPr>
        <w:t xml:space="preserve">    const ctx = canvas.getContext('2d');</w:t>
        <w:br/>
      </w:r>
      <w:r>
        <w:rPr>
          <w:rFonts w:ascii="Courier New" w:hAnsi="Courier New"/>
          <w:color w:val="0A2463"/>
          <w:sz w:val="18"/>
        </w:rPr>
        <w:t xml:space="preserve">    ctx.textBaseline = 'top';</w:t>
        <w:br/>
      </w:r>
      <w:r>
        <w:rPr>
          <w:rFonts w:ascii="Courier New" w:hAnsi="Courier New"/>
          <w:color w:val="0A2463"/>
          <w:sz w:val="18"/>
        </w:rPr>
        <w:t xml:space="preserve">    ctx.font = '14px Arial';</w:t>
        <w:br/>
      </w:r>
      <w:r>
        <w:rPr>
          <w:rFonts w:ascii="Courier New" w:hAnsi="Courier New"/>
          <w:color w:val="0A2463"/>
          <w:sz w:val="18"/>
        </w:rPr>
        <w:t xml:space="preserve">    ctx.fillText('Device fingerprint', 2, 2);</w:t>
        <w:br/>
      </w:r>
      <w:r>
        <w:rPr>
          <w:rFonts w:ascii="Courier New" w:hAnsi="Courier New"/>
          <w:color w:val="0A2463"/>
          <w:sz w:val="18"/>
        </w:rPr>
        <w:t xml:space="preserve">    const fingerprint = {</w:t>
        <w:br/>
      </w:r>
      <w:r>
        <w:rPr>
          <w:rFonts w:ascii="Courier New" w:hAnsi="Courier New"/>
          <w:color w:val="0A2463"/>
          <w:sz w:val="18"/>
        </w:rPr>
        <w:t xml:space="preserve">      userAgent: navigator.userAgent,</w:t>
        <w:br/>
      </w:r>
      <w:r>
        <w:rPr>
          <w:rFonts w:ascii="Courier New" w:hAnsi="Courier New"/>
          <w:color w:val="0A2463"/>
          <w:sz w:val="18"/>
        </w:rPr>
        <w:t xml:space="preserve">      language: navigator.language,</w:t>
        <w:br/>
      </w:r>
      <w:r>
        <w:rPr>
          <w:rFonts w:ascii="Courier New" w:hAnsi="Courier New"/>
          <w:color w:val="0A2463"/>
          <w:sz w:val="18"/>
        </w:rPr>
        <w:t xml:space="preserve">      platform: navigator.platform,</w:t>
        <w:br/>
      </w:r>
      <w:r>
        <w:rPr>
          <w:rFonts w:ascii="Courier New" w:hAnsi="Courier New"/>
          <w:color w:val="0A2463"/>
          <w:sz w:val="18"/>
        </w:rPr>
        <w:t xml:space="preserve">      screen: `${screen.width}x${screen.height}`,</w:t>
        <w:br/>
      </w:r>
      <w:r>
        <w:rPr>
          <w:rFonts w:ascii="Courier New" w:hAnsi="Courier New"/>
          <w:color w:val="0A2463"/>
          <w:sz w:val="18"/>
        </w:rPr>
        <w:t xml:space="preserve">      timezone: Intl.DateTimeFormat().resolvedOptions().timeZone,</w:t>
        <w:br/>
      </w:r>
      <w:r>
        <w:rPr>
          <w:rFonts w:ascii="Courier New" w:hAnsi="Courier New"/>
          <w:color w:val="0A2463"/>
          <w:sz w:val="18"/>
        </w:rPr>
        <w:t xml:space="preserve">      canvas: canvas.toDataURL(),</w:t>
        <w:br/>
      </w:r>
      <w:r>
        <w:rPr>
          <w:rFonts w:ascii="Courier New" w:hAnsi="Courier New"/>
          <w:color w:val="0A2463"/>
          <w:sz w:val="18"/>
        </w:rPr>
        <w:t xml:space="preserve">      timestamp: Date.now()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return btoa(JSON.stringify(fingerprint));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startLocationTracking() {</w:t>
        <w:br/>
      </w:r>
      <w:r>
        <w:rPr>
          <w:rFonts w:ascii="Courier New" w:hAnsi="Courier New"/>
          <w:color w:val="0A2463"/>
          <w:sz w:val="18"/>
        </w:rPr>
        <w:t xml:space="preserve">    if (this.isTracking) return;</w:t>
        <w:br/>
      </w:r>
      <w:r>
        <w:rPr>
          <w:rFonts w:ascii="Courier New" w:hAnsi="Courier New"/>
          <w:color w:val="0A2463"/>
          <w:sz w:val="18"/>
        </w:rPr>
        <w:t xml:space="preserve">    this.isTracking = true;</w:t>
        <w:br/>
      </w:r>
      <w:r>
        <w:rPr>
          <w:rFonts w:ascii="Courier New" w:hAnsi="Courier New"/>
          <w:color w:val="0A2463"/>
          <w:sz w:val="18"/>
        </w:rPr>
        <w:t xml:space="preserve">    this.watchId = navigator.geolocation.watchPosition(</w:t>
        <w:br/>
      </w:r>
      <w:r>
        <w:rPr>
          <w:rFonts w:ascii="Courier New" w:hAnsi="Courier New"/>
          <w:color w:val="0A2463"/>
          <w:sz w:val="18"/>
        </w:rPr>
        <w:t xml:space="preserve">      (position) =&gt; {</w:t>
        <w:br/>
      </w:r>
      <w:r>
        <w:rPr>
          <w:rFonts w:ascii="Courier New" w:hAnsi="Courier New"/>
          <w:color w:val="0A2463"/>
          <w:sz w:val="18"/>
        </w:rPr>
        <w:t xml:space="preserve">        this.currentLocation = {</w:t>
        <w:br/>
      </w:r>
      <w:r>
        <w:rPr>
          <w:rFonts w:ascii="Courier New" w:hAnsi="Courier New"/>
          <w:color w:val="0A2463"/>
          <w:sz w:val="18"/>
        </w:rPr>
        <w:t xml:space="preserve">          latitude: position.coords.latitude,</w:t>
        <w:br/>
      </w:r>
      <w:r>
        <w:rPr>
          <w:rFonts w:ascii="Courier New" w:hAnsi="Courier New"/>
          <w:color w:val="0A2463"/>
          <w:sz w:val="18"/>
        </w:rPr>
        <w:t xml:space="preserve">          longitude: position.coords.longitude,</w:t>
        <w:br/>
      </w:r>
      <w:r>
        <w:rPr>
          <w:rFonts w:ascii="Courier New" w:hAnsi="Courier New"/>
          <w:color w:val="0A2463"/>
          <w:sz w:val="18"/>
        </w:rPr>
        <w:t xml:space="preserve">          accuracy: position.coords.accuracy,</w:t>
        <w:br/>
      </w:r>
      <w:r>
        <w:rPr>
          <w:rFonts w:ascii="Courier New" w:hAnsi="Courier New"/>
          <w:color w:val="0A2463"/>
          <w:sz w:val="18"/>
        </w:rPr>
        <w:t xml:space="preserve">          timestamp: position.timestamp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// Update location in real-time</w:t>
        <w:br/>
      </w:r>
      <w:r>
        <w:rPr>
          <w:rFonts w:ascii="Courier New" w:hAnsi="Courier New"/>
          <w:color w:val="0A2463"/>
          <w:sz w:val="18"/>
        </w:rPr>
        <w:t xml:space="preserve">        this.updateLocationDisplay(null);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(error) =&gt; {</w:t>
        <w:br/>
      </w:r>
      <w:r>
        <w:rPr>
          <w:rFonts w:ascii="Courier New" w:hAnsi="Courier New"/>
          <w:color w:val="0A2463"/>
          <w:sz w:val="18"/>
        </w:rPr>
        <w:t xml:space="preserve">        console.error('Location tracking error:', error);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{</w:t>
        <w:br/>
      </w:r>
      <w:r>
        <w:rPr>
          <w:rFonts w:ascii="Courier New" w:hAnsi="Courier New"/>
          <w:color w:val="0A2463"/>
          <w:sz w:val="18"/>
        </w:rPr>
        <w:t xml:space="preserve">        enableHighAccuracy: true,</w:t>
        <w:br/>
      </w:r>
      <w:r>
        <w:rPr>
          <w:rFonts w:ascii="Courier New" w:hAnsi="Courier New"/>
          <w:color w:val="0A2463"/>
          <w:sz w:val="18"/>
        </w:rPr>
        <w:t xml:space="preserve">        timeout: 10000,</w:t>
        <w:br/>
      </w:r>
      <w:r>
        <w:rPr>
          <w:rFonts w:ascii="Courier New" w:hAnsi="Courier New"/>
          <w:color w:val="0A2463"/>
          <w:sz w:val="18"/>
        </w:rPr>
        <w:t xml:space="preserve">        maximumAge: 0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stopLocationTracking() {</w:t>
        <w:br/>
      </w:r>
      <w:r>
        <w:rPr>
          <w:rFonts w:ascii="Courier New" w:hAnsi="Courier New"/>
          <w:color w:val="0A2463"/>
          <w:sz w:val="18"/>
        </w:rPr>
        <w:t xml:space="preserve">    if (this.watchId) {</w:t>
        <w:br/>
      </w:r>
      <w:r>
        <w:rPr>
          <w:rFonts w:ascii="Courier New" w:hAnsi="Courier New"/>
          <w:color w:val="0A2463"/>
          <w:sz w:val="18"/>
        </w:rPr>
        <w:t xml:space="preserve">      navigator.geolocation.clearWatch(this.watchId);</w:t>
        <w:br/>
      </w:r>
      <w:r>
        <w:rPr>
          <w:rFonts w:ascii="Courier New" w:hAnsi="Courier New"/>
          <w:color w:val="0A2463"/>
          <w:sz w:val="18"/>
        </w:rPr>
        <w:t xml:space="preserve">      this.watchId =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this.isTracking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calculateDistance(lat1, lon1, lat2, lon2) {</w:t>
        <w:br/>
      </w:r>
      <w:r>
        <w:rPr>
          <w:rFonts w:ascii="Courier New" w:hAnsi="Courier New"/>
          <w:color w:val="0A2463"/>
          <w:sz w:val="18"/>
        </w:rPr>
        <w:t xml:space="preserve">    // Haversine formula to calculate distance between two points</w:t>
        <w:br/>
      </w:r>
      <w:r>
        <w:rPr>
          <w:rFonts w:ascii="Courier New" w:hAnsi="Courier New"/>
          <w:color w:val="0A2463"/>
          <w:sz w:val="18"/>
        </w:rPr>
        <w:t xml:space="preserve">    const R = 6371e3; // Earth's radius in meters</w:t>
        <w:br/>
      </w:r>
      <w:r>
        <w:rPr>
          <w:rFonts w:ascii="Courier New" w:hAnsi="Courier New"/>
          <w:color w:val="0A2463"/>
          <w:sz w:val="18"/>
        </w:rPr>
        <w:t xml:space="preserve">    const φ1 = lat1 * Math.PI / 180;</w:t>
        <w:br/>
      </w:r>
      <w:r>
        <w:rPr>
          <w:rFonts w:ascii="Courier New" w:hAnsi="Courier New"/>
          <w:color w:val="0A2463"/>
          <w:sz w:val="18"/>
        </w:rPr>
        <w:t xml:space="preserve">    const φ2 = lat2 * Math.PI / 180;</w:t>
        <w:br/>
      </w:r>
      <w:r>
        <w:rPr>
          <w:rFonts w:ascii="Courier New" w:hAnsi="Courier New"/>
          <w:color w:val="0A2463"/>
          <w:sz w:val="18"/>
        </w:rPr>
        <w:t xml:space="preserve">    const Δφ = (lat2 - lat1) * Math.PI / 180;</w:t>
        <w:br/>
      </w:r>
      <w:r>
        <w:rPr>
          <w:rFonts w:ascii="Courier New" w:hAnsi="Courier New"/>
          <w:color w:val="0A2463"/>
          <w:sz w:val="18"/>
        </w:rPr>
        <w:t xml:space="preserve">    const Δλ = (lon2 - lon1) * Math.PI / 180;</w:t>
        <w:br/>
      </w:r>
      <w:r>
        <w:rPr>
          <w:rFonts w:ascii="Courier New" w:hAnsi="Courier New"/>
          <w:color w:val="0A2463"/>
          <w:sz w:val="18"/>
        </w:rPr>
        <w:t xml:space="preserve">    const a = Math.sin(Δφ/2) * Math.sin(Δφ/2) +</w:t>
        <w:br/>
      </w:r>
      <w:r>
        <w:rPr>
          <w:rFonts w:ascii="Courier New" w:hAnsi="Courier New"/>
          <w:color w:val="0A2463"/>
          <w:sz w:val="18"/>
        </w:rPr>
        <w:t xml:space="preserve">              Math.cos(φ1) * Math.cos(φ2) *</w:t>
        <w:br/>
      </w:r>
      <w:r>
        <w:rPr>
          <w:rFonts w:ascii="Courier New" w:hAnsi="Courier New"/>
          <w:color w:val="0A2463"/>
          <w:sz w:val="18"/>
        </w:rPr>
        <w:t xml:space="preserve">              Math.sin(Δλ/2) * Math.sin(Δλ/2);</w:t>
        <w:br/>
      </w:r>
      <w:r>
        <w:rPr>
          <w:rFonts w:ascii="Courier New" w:hAnsi="Courier New"/>
          <w:color w:val="0A2463"/>
          <w:sz w:val="18"/>
        </w:rPr>
        <w:t xml:space="preserve">    const c = 2 * Math.atan2(Math.sqrt(a), Math.sqrt(1-a));</w:t>
        <w:br/>
      </w:r>
      <w:r>
        <w:rPr>
          <w:rFonts w:ascii="Courier New" w:hAnsi="Courier New"/>
          <w:color w:val="0A2463"/>
          <w:sz w:val="18"/>
        </w:rPr>
        <w:t xml:space="preserve">    return R * c; // Distance in meters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updateLocationDisplay(address) {</w:t>
        <w:br/>
      </w:r>
      <w:r>
        <w:rPr>
          <w:rFonts w:ascii="Courier New" w:hAnsi="Courier New"/>
          <w:color w:val="0A2463"/>
          <w:sz w:val="18"/>
        </w:rPr>
        <w:t xml:space="preserve">    const addressElement = document.getElementById('location-address');</w:t>
        <w:br/>
      </w:r>
      <w:r>
        <w:rPr>
          <w:rFonts w:ascii="Courier New" w:hAnsi="Courier New"/>
          <w:color w:val="0A2463"/>
          <w:sz w:val="18"/>
        </w:rPr>
        <w:t xml:space="preserve">    if (addressElement) {</w:t>
        <w:br/>
      </w:r>
      <w:r>
        <w:rPr>
          <w:rFonts w:ascii="Courier New" w:hAnsi="Courier New"/>
          <w:color w:val="0A2463"/>
          <w:sz w:val="18"/>
        </w:rPr>
        <w:t xml:space="preserve">      if (address &amp;&amp; address.formatted) {</w:t>
        <w:br/>
      </w:r>
      <w:r>
        <w:rPr>
          <w:rFonts w:ascii="Courier New" w:hAnsi="Courier New"/>
          <w:color w:val="0A2463"/>
          <w:sz w:val="18"/>
        </w:rPr>
        <w:t xml:space="preserve">        addressElement.textContent = address.formatted;</w:t>
        <w:br/>
      </w:r>
      <w:r>
        <w:rPr>
          <w:rFonts w:ascii="Courier New" w:hAnsi="Courier New"/>
          <w:color w:val="0A2463"/>
          <w:sz w:val="18"/>
        </w:rPr>
        <w:t xml:space="preserve">        if (this.locationAccuracy) {</w:t>
        <w:br/>
      </w:r>
      <w:r>
        <w:rPr>
          <w:rFonts w:ascii="Courier New" w:hAnsi="Courier New"/>
          <w:color w:val="0A2463"/>
          <w:sz w:val="18"/>
        </w:rPr>
        <w:t xml:space="preserve">          addressElement.textContent += ` (±${Math.round(this.locationAccuracy)}m)`;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 else if (this.currentLocation) {</w:t>
        <w:br/>
      </w:r>
      <w:r>
        <w:rPr>
          <w:rFonts w:ascii="Courier New" w:hAnsi="Courier New"/>
          <w:color w:val="0A2463"/>
          <w:sz w:val="18"/>
        </w:rPr>
        <w:t xml:space="preserve">        addressElement.textContent = </w:t>
        <w:br/>
      </w:r>
      <w:r>
        <w:rPr>
          <w:rFonts w:ascii="Courier New" w:hAnsi="Courier New"/>
          <w:color w:val="0A2463"/>
          <w:sz w:val="18"/>
        </w:rPr>
        <w:t xml:space="preserve">          `${this.currentLocation.latitude.toFixed(6)}, ${this.currentLocation.longitude.toFixed(6)}`;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addressElement.textContent = 'Location unavailable';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showLocationOnMap(location) {</w:t>
        <w:br/>
      </w:r>
      <w:r>
        <w:rPr>
          <w:rFonts w:ascii="Courier New" w:hAnsi="Courier New"/>
          <w:color w:val="0A2463"/>
          <w:sz w:val="18"/>
        </w:rPr>
        <w:t xml:space="preserve">    const mapElement = document.getElementById('location-map');</w:t>
        <w:br/>
      </w:r>
      <w:r>
        <w:rPr>
          <w:rFonts w:ascii="Courier New" w:hAnsi="Courier New"/>
          <w:color w:val="0A2463"/>
          <w:sz w:val="18"/>
        </w:rPr>
        <w:t xml:space="preserve">    if (!mapElement || !location) return;</w:t>
        <w:br/>
      </w:r>
      <w:r>
        <w:rPr>
          <w:rFonts w:ascii="Courier New" w:hAnsi="Courier New"/>
          <w:color w:val="0A2463"/>
          <w:sz w:val="18"/>
        </w:rPr>
        <w:t xml:space="preserve">    // Create a simple map display (can be replaced with Google Maps or Mapbox)</w:t>
        <w:br/>
      </w:r>
      <w:r>
        <w:rPr>
          <w:rFonts w:ascii="Courier New" w:hAnsi="Courier New"/>
          <w:color w:val="0A2463"/>
          <w:sz w:val="18"/>
        </w:rPr>
        <w:t xml:space="preserve">    mapElement.innerHTML = `</w:t>
        <w:br/>
      </w:r>
      <w:r>
        <w:rPr>
          <w:rFonts w:ascii="Courier New" w:hAnsi="Courier New"/>
          <w:color w:val="0A2463"/>
          <w:sz w:val="18"/>
        </w:rPr>
        <w:t xml:space="preserve">      &lt;div style="width: 100%; height: 100%; display: flex; align-items: center; justify-content: center; background: url('https://maps.googleapis.com/maps/api/staticmap?center=${location.latitude},${location.longitude}&amp;zoom=15&amp;size=400x200&amp;markers=color:red%7C${location.latitude},${location.longitude}&amp;key=YOUR_API_KEY') center/cover; position: relative;"&gt;</w:t>
        <w:br/>
      </w:r>
      <w:r>
        <w:rPr>
          <w:rFonts w:ascii="Courier New" w:hAnsi="Courier New"/>
          <w:color w:val="0A2463"/>
          <w:sz w:val="18"/>
        </w:rPr>
        <w:t xml:space="preserve">        &lt;div style="background: rgba(255,255,255,0.9); padding: 8px; border-radius: 4px; font-size: 12px;"&gt;</w:t>
        <w:br/>
      </w:r>
      <w:r>
        <w:rPr>
          <w:rFonts w:ascii="Courier New" w:hAnsi="Courier New"/>
          <w:color w:val="0A2463"/>
          <w:sz w:val="18"/>
        </w:rPr>
        <w:t xml:space="preserve">          📍 Location shared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`;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showLocationLoading(show) {</w:t>
        <w:br/>
      </w:r>
      <w:r>
        <w:rPr>
          <w:rFonts w:ascii="Courier New" w:hAnsi="Courier New"/>
          <w:color w:val="0A2463"/>
          <w:sz w:val="18"/>
        </w:rPr>
        <w:t xml:space="preserve">    const addressElement = document.getElementById('location-address');</w:t>
        <w:br/>
      </w:r>
      <w:r>
        <w:rPr>
          <w:rFonts w:ascii="Courier New" w:hAnsi="Courier New"/>
          <w:color w:val="0A2463"/>
          <w:sz w:val="18"/>
        </w:rPr>
        <w:t xml:space="preserve">    if (addressElement) {</w:t>
        <w:br/>
      </w:r>
      <w:r>
        <w:rPr>
          <w:rFonts w:ascii="Courier New" w:hAnsi="Courier New"/>
          <w:color w:val="0A2463"/>
          <w:sz w:val="18"/>
        </w:rPr>
        <w:t xml:space="preserve">      addressElement.textContent = show ? 'Getting location...' : addressElement.textContent;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handleLocationError(error) {</w:t>
        <w:br/>
      </w:r>
      <w:r>
        <w:rPr>
          <w:rFonts w:ascii="Courier New" w:hAnsi="Courier New"/>
          <w:color w:val="0A2463"/>
          <w:sz w:val="18"/>
        </w:rPr>
        <w:t xml:space="preserve">    let message = 'Unable to get your location';</w:t>
        <w:br/>
      </w:r>
      <w:r>
        <w:rPr>
          <w:rFonts w:ascii="Courier New" w:hAnsi="Courier New"/>
          <w:color w:val="0A2463"/>
          <w:sz w:val="18"/>
        </w:rPr>
        <w:t xml:space="preserve">    switch (error.code) {</w:t>
        <w:br/>
      </w:r>
      <w:r>
        <w:rPr>
          <w:rFonts w:ascii="Courier New" w:hAnsi="Courier New"/>
          <w:color w:val="0A2463"/>
          <w:sz w:val="18"/>
        </w:rPr>
        <w:t xml:space="preserve">      case error.PERMISSION_DENIED:</w:t>
        <w:br/>
      </w:r>
      <w:r>
        <w:rPr>
          <w:rFonts w:ascii="Courier New" w:hAnsi="Courier New"/>
          <w:color w:val="0A2463"/>
          <w:sz w:val="18"/>
        </w:rPr>
        <w:t xml:space="preserve">        message = 'Location access denied. Please enable location services.';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error.POSITION_UNAVAILABLE:</w:t>
        <w:br/>
      </w:r>
      <w:r>
        <w:rPr>
          <w:rFonts w:ascii="Courier New" w:hAnsi="Courier New"/>
          <w:color w:val="0A2463"/>
          <w:sz w:val="18"/>
        </w:rPr>
        <w:t xml:space="preserve">        message = 'Location information unavailable.';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  case error.TIMEOUT:</w:t>
        <w:br/>
      </w:r>
      <w:r>
        <w:rPr>
          <w:rFonts w:ascii="Courier New" w:hAnsi="Courier New"/>
          <w:color w:val="0A2463"/>
          <w:sz w:val="18"/>
        </w:rPr>
        <w:t xml:space="preserve">        message = 'Location request timed out.';</w:t>
        <w:br/>
      </w:r>
      <w:r>
        <w:rPr>
          <w:rFonts w:ascii="Courier New" w:hAnsi="Courier New"/>
          <w:color w:val="0A2463"/>
          <w:sz w:val="18"/>
        </w:rPr>
        <w:t xml:space="preserve">        break;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this.showNotification(message, 'error');</w:t>
        <w:br/>
      </w:r>
      <w:r>
        <w:rPr>
          <w:rFonts w:ascii="Courier New" w:hAnsi="Courier New"/>
          <w:color w:val="0A2463"/>
          <w:sz w:val="18"/>
        </w:rPr>
        <w:t xml:space="preserve">    // Fallback to IP-based location</w:t>
        <w:br/>
      </w:r>
      <w:r>
        <w:rPr>
          <w:rFonts w:ascii="Courier New" w:hAnsi="Courier New"/>
          <w:color w:val="0A2463"/>
          <w:sz w:val="18"/>
        </w:rPr>
        <w:t xml:space="preserve">    this.getIPBasedLocation().then(ipLocation =&gt; {</w:t>
        <w:br/>
      </w:r>
      <w:r>
        <w:rPr>
          <w:rFonts w:ascii="Courier New" w:hAnsi="Courier New"/>
          <w:color w:val="0A2463"/>
          <w:sz w:val="18"/>
        </w:rPr>
        <w:t xml:space="preserve">      if (ipLocation) {</w:t>
        <w:br/>
      </w:r>
      <w:r>
        <w:rPr>
          <w:rFonts w:ascii="Courier New" w:hAnsi="Courier New"/>
          <w:color w:val="0A2463"/>
          <w:sz w:val="18"/>
        </w:rPr>
        <w:t xml:space="preserve">        this.currentLocation = ipLocation;</w:t>
        <w:br/>
      </w:r>
      <w:r>
        <w:rPr>
          <w:rFonts w:ascii="Courier New" w:hAnsi="Courier New"/>
          <w:color w:val="0A2463"/>
          <w:sz w:val="18"/>
        </w:rPr>
        <w:t xml:space="preserve">        this.updateLocationDisplay({ formatted: ipLocation.city });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showNotification(message, type = 'info') {</w:t>
        <w:br/>
      </w:r>
      <w:r>
        <w:rPr>
          <w:rFonts w:ascii="Courier New" w:hAnsi="Courier New"/>
          <w:color w:val="0A2463"/>
          <w:sz w:val="18"/>
        </w:rPr>
        <w:t xml:space="preserve">    // Show notification to user</w:t>
        <w:br/>
      </w:r>
      <w:r>
        <w:rPr>
          <w:rFonts w:ascii="Courier New" w:hAnsi="Courier New"/>
          <w:color w:val="0A2463"/>
          <w:sz w:val="18"/>
        </w:rPr>
        <w:t xml:space="preserve">    const notification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notification.className = `notification ${type}`;</w:t>
        <w:br/>
      </w:r>
      <w:r>
        <w:rPr>
          <w:rFonts w:ascii="Courier New" w:hAnsi="Courier New"/>
          <w:color w:val="0A2463"/>
          <w:sz w:val="18"/>
        </w:rPr>
        <w:t xml:space="preserve">    notification.innerHTML = `</w:t>
        <w:br/>
      </w:r>
      <w:r>
        <w:rPr>
          <w:rFonts w:ascii="Courier New" w:hAnsi="Courier New"/>
          <w:color w:val="0A2463"/>
          <w:sz w:val="18"/>
        </w:rPr>
        <w:t xml:space="preserve">      &lt;i class="icon-${type === 'error' ? 'alert-circle' : 'info'}"&gt;&lt;/i&gt;</w:t>
        <w:br/>
      </w:r>
      <w:r>
        <w:rPr>
          <w:rFonts w:ascii="Courier New" w:hAnsi="Courier New"/>
          <w:color w:val="0A2463"/>
          <w:sz w:val="18"/>
        </w:rPr>
        <w:t xml:space="preserve">      &lt;span&gt;${message}&lt;/span&gt;</w:t>
        <w:br/>
      </w:r>
      <w:r>
        <w:rPr>
          <w:rFonts w:ascii="Courier New" w:hAnsi="Courier New"/>
          <w:color w:val="0A2463"/>
          <w:sz w:val="18"/>
        </w:rPr>
        <w:t xml:space="preserve">    `;</w:t>
        <w:br/>
      </w:r>
      <w:r>
        <w:rPr>
          <w:rFonts w:ascii="Courier New" w:hAnsi="Courier New"/>
          <w:color w:val="0A2463"/>
          <w:sz w:val="18"/>
        </w:rPr>
        <w:t xml:space="preserve">    document.body.appendChild(notification);</w:t>
        <w:br/>
      </w:r>
      <w:r>
        <w:rPr>
          <w:rFonts w:ascii="Courier New" w:hAnsi="Courier New"/>
          <w:color w:val="0A2463"/>
          <w:sz w:val="18"/>
        </w:rPr>
        <w:t xml:space="preserve">    setTimeout(() =&gt; {</w:t>
        <w:br/>
      </w:r>
      <w:r>
        <w:rPr>
          <w:rFonts w:ascii="Courier New" w:hAnsi="Courier New"/>
          <w:color w:val="0A2463"/>
          <w:sz w:val="18"/>
        </w:rPr>
        <w:t xml:space="preserve">      notification.remove();</w:t>
        <w:br/>
      </w:r>
      <w:r>
        <w:rPr>
          <w:rFonts w:ascii="Courier New" w:hAnsi="Courier New"/>
          <w:color w:val="0A2463"/>
          <w:sz w:val="18"/>
        </w:rPr>
        <w:t xml:space="preserve">    }, 5000);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location tracker</w:t>
        <w:br/>
      </w:r>
      <w:r>
        <w:rPr>
          <w:rFonts w:ascii="Courier New" w:hAnsi="Courier New"/>
          <w:color w:val="0A2463"/>
          <w:sz w:val="18"/>
        </w:rPr>
        <w:t>const locationTracker = new LocationTracker();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CONTACT HANDLER SYSTEM</w:t>
      </w:r>
    </w:p>
    <w:p>
      <w:pPr>
        <w:pStyle w:val="Heading2"/>
      </w:pPr>
      <w:r>
        <w:t>5.1 Contact Handler JavaScript</w:t>
      </w:r>
    </w:p>
    <w:p>
      <w:r>
        <w:rPr>
          <w:rFonts w:ascii="Courier New" w:hAnsi="Courier New"/>
          <w:color w:val="0A2463"/>
          <w:sz w:val="18"/>
        </w:rPr>
        <w:t>// Contact Handler Class</w:t>
        <w:br/>
      </w:r>
      <w:r>
        <w:rPr>
          <w:rFonts w:ascii="Courier New" w:hAnsi="Courier New"/>
          <w:color w:val="0A2463"/>
          <w:sz w:val="18"/>
        </w:rPr>
        <w:t>class ContactHandler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this.tagData = null;</w:t>
        <w:br/>
      </w:r>
      <w:r>
        <w:rPr>
          <w:rFonts w:ascii="Courier New" w:hAnsi="Courier New"/>
          <w:color w:val="0A2463"/>
          <w:sz w:val="18"/>
        </w:rPr>
        <w:t xml:space="preserve">    this.scannerInfo = {};</w:t>
        <w:br/>
      </w:r>
      <w:r>
        <w:rPr>
          <w:rFonts w:ascii="Courier New" w:hAnsi="Courier New"/>
          <w:color w:val="0A2463"/>
          <w:sz w:val="18"/>
        </w:rPr>
        <w:t xml:space="preserve">    this.isProcessing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initialize(tagCode)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Load tag data</w:t>
        <w:br/>
      </w:r>
      <w:r>
        <w:rPr>
          <w:rFonts w:ascii="Courier New" w:hAnsi="Courier New"/>
          <w:color w:val="0A2463"/>
          <w:sz w:val="18"/>
        </w:rPr>
        <w:t xml:space="preserve">      this.tagData = await this.loadTagData(tagCode);</w:t>
        <w:br/>
      </w:r>
      <w:r>
        <w:rPr>
          <w:rFonts w:ascii="Courier New" w:hAnsi="Courier New"/>
          <w:color w:val="0A2463"/>
          <w:sz w:val="18"/>
        </w:rPr>
        <w:t xml:space="preserve">      if (!this.tagData) {</w:t>
        <w:br/>
      </w:r>
      <w:r>
        <w:rPr>
          <w:rFonts w:ascii="Courier New" w:hAnsi="Courier New"/>
          <w:color w:val="0A2463"/>
          <w:sz w:val="18"/>
        </w:rPr>
        <w:t xml:space="preserve">        this.showError('Tag not found or inactive');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Record scan event</w:t>
        <w:br/>
      </w:r>
      <w:r>
        <w:rPr>
          <w:rFonts w:ascii="Courier New" w:hAnsi="Courier New"/>
          <w:color w:val="0A2463"/>
          <w:sz w:val="18"/>
        </w:rPr>
        <w:t xml:space="preserve">      await this.recordScanEvent(tagCode);</w:t>
        <w:br/>
      </w:r>
      <w:r>
        <w:rPr>
          <w:rFonts w:ascii="Courier New" w:hAnsi="Courier New"/>
          <w:color w:val="0A2463"/>
          <w:sz w:val="18"/>
        </w:rPr>
        <w:t xml:space="preserve">      return true;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console.error('Contact handler initialization failed:', error);</w:t>
        <w:br/>
      </w:r>
      <w:r>
        <w:rPr>
          <w:rFonts w:ascii="Courier New" w:hAnsi="Courier New"/>
          <w:color w:val="0A2463"/>
          <w:sz w:val="18"/>
        </w:rPr>
        <w:t xml:space="preserve">      this.showError('Failed to load tag information');</w:t>
        <w:br/>
      </w:r>
      <w:r>
        <w:rPr>
          <w:rFonts w:ascii="Courier New" w:hAnsi="Courier New"/>
          <w:color w:val="0A2463"/>
          <w:sz w:val="18"/>
        </w:rPr>
        <w:t xml:space="preserve">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loadTagData(tagCode)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'Content-Type': 'application/x-www-form-urlencoded',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`action=get_tag_data&amp;tag_code=${encodeURIComponent(tagCode)}`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return data.data;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throw new Error(data.message);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load tag data:', error);</w:t>
        <w:br/>
      </w:r>
      <w:r>
        <w:rPr>
          <w:rFonts w:ascii="Courier New" w:hAnsi="Courier New"/>
          <w:color w:val="0A2463"/>
          <w:sz w:val="18"/>
        </w:rPr>
        <w:t xml:space="preserve">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recordScanEvent(tagCode)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Get location data</w:t>
        <w:br/>
      </w:r>
      <w:r>
        <w:rPr>
          <w:rFonts w:ascii="Courier New" w:hAnsi="Courier New"/>
          <w:color w:val="0A2463"/>
          <w:sz w:val="18"/>
        </w:rPr>
        <w:t xml:space="preserve">      const location = await locationTracker.getCurrentLocation();</w:t>
        <w:br/>
      </w:r>
      <w:r>
        <w:rPr>
          <w:rFonts w:ascii="Courier New" w:hAnsi="Courier New"/>
          <w:color w:val="0A2463"/>
          <w:sz w:val="18"/>
        </w:rPr>
        <w:t xml:space="preserve">      // Get device fingerprint</w:t>
        <w:br/>
      </w:r>
      <w:r>
        <w:rPr>
          <w:rFonts w:ascii="Courier New" w:hAnsi="Courier New"/>
          <w:color w:val="0A2463"/>
          <w:sz w:val="18"/>
        </w:rPr>
        <w:t xml:space="preserve">      const fingerprint = locationTracker.getDeviceFingerprint();</w:t>
        <w:br/>
      </w:r>
      <w:r>
        <w:rPr>
          <w:rFonts w:ascii="Courier New" w:hAnsi="Courier New"/>
          <w:color w:val="0A2463"/>
          <w:sz w:val="18"/>
        </w:rPr>
        <w:t xml:space="preserve">      // Prepare scan data</w:t>
        <w:br/>
      </w:r>
      <w:r>
        <w:rPr>
          <w:rFonts w:ascii="Courier New" w:hAnsi="Courier New"/>
          <w:color w:val="0A2463"/>
          <w:sz w:val="18"/>
        </w:rPr>
        <w:t xml:space="preserve">      const scanData = {</w:t>
        <w:br/>
      </w:r>
      <w:r>
        <w:rPr>
          <w:rFonts w:ascii="Courier New" w:hAnsi="Courier New"/>
          <w:color w:val="0A2463"/>
          <w:sz w:val="18"/>
        </w:rPr>
        <w:t xml:space="preserve">        tag_code: tagCode,</w:t>
        <w:br/>
      </w:r>
      <w:r>
        <w:rPr>
          <w:rFonts w:ascii="Courier New" w:hAnsi="Courier New"/>
          <w:color w:val="0A2463"/>
          <w:sz w:val="18"/>
        </w:rPr>
        <w:t xml:space="preserve">        scanner_info: {</w:t>
        <w:br/>
      </w:r>
      <w:r>
        <w:rPr>
          <w:rFonts w:ascii="Courier New" w:hAnsi="Courier New"/>
          <w:color w:val="0A2463"/>
          <w:sz w:val="18"/>
        </w:rPr>
        <w:t xml:space="preserve">          user_agent: navigator.userAgent,</w:t>
        <w:br/>
      </w:r>
      <w:r>
        <w:rPr>
          <w:rFonts w:ascii="Courier New" w:hAnsi="Courier New"/>
          <w:color w:val="0A2463"/>
          <w:sz w:val="18"/>
        </w:rPr>
        <w:t xml:space="preserve">          fingerprint: fingerprint,</w:t>
        <w:br/>
      </w:r>
      <w:r>
        <w:rPr>
          <w:rFonts w:ascii="Courier New" w:hAnsi="Courier New"/>
          <w:color w:val="0A2463"/>
          <w:sz w:val="18"/>
        </w:rPr>
        <w:t xml:space="preserve">          timestamp: new Date().toISOString(),</w:t>
        <w:br/>
      </w:r>
      <w:r>
        <w:rPr>
          <w:rFonts w:ascii="Courier New" w:hAnsi="Courier New"/>
          <w:color w:val="0A2463"/>
          <w:sz w:val="18"/>
        </w:rPr>
        <w:t xml:space="preserve">          location: location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// Send to server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'Content-Type': 'application/x-www-form-urlencoded',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`action=record_scan&amp;scan_data=${encodeURIComponent(JSON.stringify(scanData))}`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(!result.success) {</w:t>
        <w:br/>
      </w:r>
      <w:r>
        <w:rPr>
          <w:rFonts w:ascii="Courier New" w:hAnsi="Courier New"/>
          <w:color w:val="0A2463"/>
          <w:sz w:val="18"/>
        </w:rPr>
        <w:t xml:space="preserve">        console.error('Failed to record scan:', result.message);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return result;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record scan event:', error);</w:t>
        <w:br/>
      </w:r>
      <w:r>
        <w:rPr>
          <w:rFonts w:ascii="Courier New" w:hAnsi="Courier New"/>
          <w:color w:val="0A2463"/>
          <w:sz w:val="18"/>
        </w:rPr>
        <w:t xml:space="preserve">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sendMessage(formData) {</w:t>
        <w:br/>
      </w:r>
      <w:r>
        <w:rPr>
          <w:rFonts w:ascii="Courier New" w:hAnsi="Courier New"/>
          <w:color w:val="0A2463"/>
          <w:sz w:val="18"/>
        </w:rPr>
        <w:t xml:space="preserve">    if (this.isProcessing) return;</w:t>
        <w:br/>
      </w:r>
      <w:r>
        <w:rPr>
          <w:rFonts w:ascii="Courier New" w:hAnsi="Courier New"/>
          <w:color w:val="0A2463"/>
          <w:sz w:val="18"/>
        </w:rPr>
        <w:t xml:space="preserve">    this.isProcessing = true;</w:t>
        <w:br/>
      </w:r>
      <w:r>
        <w:rPr>
          <w:rFonts w:ascii="Courier New" w:hAnsi="Courier New"/>
          <w:color w:val="0A2463"/>
          <w:sz w:val="18"/>
        </w:rPr>
        <w:t xml:space="preserve">    this.showProcessing(true);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Get location if included</w:t>
        <w:br/>
      </w:r>
      <w:r>
        <w:rPr>
          <w:rFonts w:ascii="Courier New" w:hAnsi="Courier New"/>
          <w:color w:val="0A2463"/>
          <w:sz w:val="18"/>
        </w:rPr>
        <w:t xml:space="preserve">      if (formData.get('include_location')) {</w:t>
        <w:br/>
      </w:r>
      <w:r>
        <w:rPr>
          <w:rFonts w:ascii="Courier New" w:hAnsi="Courier New"/>
          <w:color w:val="0A2463"/>
          <w:sz w:val="18"/>
        </w:rPr>
        <w:t xml:space="preserve">        const location = await locationTracker.getCurrentLocation();</w:t>
        <w:br/>
      </w:r>
      <w:r>
        <w:rPr>
          <w:rFonts w:ascii="Courier New" w:hAnsi="Courier New"/>
          <w:color w:val="0A2463"/>
          <w:sz w:val="18"/>
        </w:rPr>
        <w:t xml:space="preserve">        if (location) {</w:t>
        <w:br/>
      </w:r>
      <w:r>
        <w:rPr>
          <w:rFonts w:ascii="Courier New" w:hAnsi="Courier New"/>
          <w:color w:val="0A2463"/>
          <w:sz w:val="18"/>
        </w:rPr>
        <w:t xml:space="preserve">          formData.set('location', JSON.stringify(location));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Add tag data</w:t>
        <w:br/>
      </w:r>
      <w:r>
        <w:rPr>
          <w:rFonts w:ascii="Courier New" w:hAnsi="Courier New"/>
          <w:color w:val="0A2463"/>
          <w:sz w:val="18"/>
        </w:rPr>
        <w:t xml:space="preserve">      formData.set('tag_code', this.tagData.tag_code);</w:t>
        <w:br/>
      </w:r>
      <w:r>
        <w:rPr>
          <w:rFonts w:ascii="Courier New" w:hAnsi="Courier New"/>
          <w:color w:val="0A2463"/>
          <w:sz w:val="18"/>
        </w:rPr>
        <w:t xml:space="preserve">      formData.set('tag_id', this.tagData.tag_id);</w:t>
        <w:br/>
      </w:r>
      <w:r>
        <w:rPr>
          <w:rFonts w:ascii="Courier New" w:hAnsi="Courier New"/>
          <w:color w:val="0A2463"/>
          <w:sz w:val="18"/>
        </w:rPr>
        <w:t xml:space="preserve">      // Send message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body: formData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(result.success) {</w:t>
        <w:br/>
      </w:r>
      <w:r>
        <w:rPr>
          <w:rFonts w:ascii="Courier New" w:hAnsi="Courier New"/>
          <w:color w:val="0A2463"/>
          <w:sz w:val="18"/>
        </w:rPr>
        <w:t xml:space="preserve">        this.showSuccess('Message sent successfully!');</w:t>
        <w:br/>
      </w:r>
      <w:r>
        <w:rPr>
          <w:rFonts w:ascii="Courier New" w:hAnsi="Courier New"/>
          <w:color w:val="0A2463"/>
          <w:sz w:val="18"/>
        </w:rPr>
        <w:t xml:space="preserve">        this.closeMessageForm();</w:t>
        <w:br/>
      </w:r>
      <w:r>
        <w:rPr>
          <w:rFonts w:ascii="Courier New" w:hAnsi="Courier New"/>
          <w:color w:val="0A2463"/>
          <w:sz w:val="18"/>
        </w:rPr>
        <w:t xml:space="preserve">        // Track conversion</w:t>
        <w:br/>
      </w:r>
      <w:r>
        <w:rPr>
          <w:rFonts w:ascii="Courier New" w:hAnsi="Courier New"/>
          <w:color w:val="0A2463"/>
          <w:sz w:val="18"/>
        </w:rPr>
        <w:t xml:space="preserve">        this.trackConversion('message_sent');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throw new Error(result.message);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this.showError('Failed to send message. Please try again.');</w:t>
        <w:br/>
      </w:r>
      <w:r>
        <w:rPr>
          <w:rFonts w:ascii="Courier New" w:hAnsi="Courier New"/>
          <w:color w:val="0A2463"/>
          <w:sz w:val="18"/>
        </w:rPr>
        <w:t xml:space="preserve">      console.error('Send message error:', error);</w:t>
        <w:br/>
      </w:r>
      <w:r>
        <w:rPr>
          <w:rFonts w:ascii="Courier New" w:hAnsi="Courier New"/>
          <w:color w:val="0A2463"/>
          <w:sz w:val="18"/>
        </w:rPr>
        <w:t xml:space="preserve">    } finally {</w:t>
        <w:br/>
      </w:r>
      <w:r>
        <w:rPr>
          <w:rFonts w:ascii="Courier New" w:hAnsi="Courier New"/>
          <w:color w:val="0A2463"/>
          <w:sz w:val="18"/>
        </w:rPr>
        <w:t xml:space="preserve">      this.isProcessing = false;</w:t>
        <w:br/>
      </w:r>
      <w:r>
        <w:rPr>
          <w:rFonts w:ascii="Courier New" w:hAnsi="Courier New"/>
          <w:color w:val="0A2463"/>
          <w:sz w:val="18"/>
        </w:rPr>
        <w:t xml:space="preserve">      this.showProcessing(false);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shareLocation()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location = await locationTracker.getCurrentLocation();</w:t>
        <w:br/>
      </w:r>
      <w:r>
        <w:rPr>
          <w:rFonts w:ascii="Courier New" w:hAnsi="Courier New"/>
          <w:color w:val="0A2463"/>
          <w:sz w:val="18"/>
        </w:rPr>
        <w:t xml:space="preserve">      if (!location) {</w:t>
        <w:br/>
      </w:r>
      <w:r>
        <w:rPr>
          <w:rFonts w:ascii="Courier New" w:hAnsi="Courier New"/>
          <w:color w:val="0A2463"/>
          <w:sz w:val="18"/>
        </w:rPr>
        <w:t xml:space="preserve">        this.showError('Unable to get your location');</w:t>
        <w:br/>
      </w:r>
      <w:r>
        <w:rPr>
          <w:rFonts w:ascii="Courier New" w:hAnsi="Courier New"/>
          <w:color w:val="0A2463"/>
          <w:sz w:val="18"/>
        </w:rPr>
        <w:t xml:space="preserve">        return;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Prepare location data</w:t>
        <w:br/>
      </w:r>
      <w:r>
        <w:rPr>
          <w:rFonts w:ascii="Courier New" w:hAnsi="Courier New"/>
          <w:color w:val="0A2463"/>
          <w:sz w:val="18"/>
        </w:rPr>
        <w:t xml:space="preserve">      const locationData = {</w:t>
        <w:br/>
      </w:r>
      <w:r>
        <w:rPr>
          <w:rFonts w:ascii="Courier New" w:hAnsi="Courier New"/>
          <w:color w:val="0A2463"/>
          <w:sz w:val="18"/>
        </w:rPr>
        <w:t xml:space="preserve">        tag_code: this.tagData.tag_code,</w:t>
        <w:br/>
      </w:r>
      <w:r>
        <w:rPr>
          <w:rFonts w:ascii="Courier New" w:hAnsi="Courier New"/>
          <w:color w:val="0A2463"/>
          <w:sz w:val="18"/>
        </w:rPr>
        <w:t xml:space="preserve">        location: location,</w:t>
        <w:br/>
      </w:r>
      <w:r>
        <w:rPr>
          <w:rFonts w:ascii="Courier New" w:hAnsi="Courier New"/>
          <w:color w:val="0A2463"/>
          <w:sz w:val="18"/>
        </w:rPr>
        <w:t xml:space="preserve">        timestamp: new Date().toISOString()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// Send location to server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'Content-Type': 'application/x-www-form-urlencoded',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`action=share_location&amp;location_data=${encodeURIComponent(JSON.stringify(locationData))}`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result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(result.success) {</w:t>
        <w:br/>
      </w:r>
      <w:r>
        <w:rPr>
          <w:rFonts w:ascii="Courier New" w:hAnsi="Courier New"/>
          <w:color w:val="0A2463"/>
          <w:sz w:val="18"/>
        </w:rPr>
        <w:t xml:space="preserve">        this.showSuccess('Location shared with owner!');</w:t>
        <w:br/>
      </w:r>
      <w:r>
        <w:rPr>
          <w:rFonts w:ascii="Courier New" w:hAnsi="Courier New"/>
          <w:color w:val="0A2463"/>
          <w:sz w:val="18"/>
        </w:rPr>
        <w:t xml:space="preserve">        // Track conversion</w:t>
        <w:br/>
      </w:r>
      <w:r>
        <w:rPr>
          <w:rFonts w:ascii="Courier New" w:hAnsi="Courier New"/>
          <w:color w:val="0A2463"/>
          <w:sz w:val="18"/>
        </w:rPr>
        <w:t xml:space="preserve">        this.trackConversion('location_shared');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throw new Error(result.message);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this.showError('Failed to share location');</w:t>
        <w:br/>
      </w:r>
      <w:r>
        <w:rPr>
          <w:rFonts w:ascii="Courier New" w:hAnsi="Courier New"/>
          <w:color w:val="0A2463"/>
          <w:sz w:val="18"/>
        </w:rPr>
        <w:t xml:space="preserve">      console.error('Share location error:',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emergencyContact() {</w:t>
        <w:br/>
      </w:r>
      <w:r>
        <w:rPr>
          <w:rFonts w:ascii="Courier New" w:hAnsi="Courier New"/>
          <w:color w:val="0A2463"/>
          <w:sz w:val="18"/>
        </w:rPr>
        <w:t xml:space="preserve">    if (!this.tagData.emergency_contact) {</w:t>
        <w:br/>
      </w:r>
      <w:r>
        <w:rPr>
          <w:rFonts w:ascii="Courier New" w:hAnsi="Courier New"/>
          <w:color w:val="0A2463"/>
          <w:sz w:val="18"/>
        </w:rPr>
        <w:t xml:space="preserve">      this.showError('No emergency contact available');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confirmed = confirm(</w:t>
        <w:br/>
      </w:r>
      <w:r>
        <w:rPr>
          <w:rFonts w:ascii="Courier New" w:hAnsi="Courier New"/>
          <w:color w:val="0A2463"/>
          <w:sz w:val="18"/>
        </w:rPr>
        <w:t xml:space="preserve">      `Call emergency contact: ${this.tagData.emergency_contact.name} at ${this.tagData.emergency_contact.phone}?`</w:t>
        <w:br/>
      </w:r>
      <w:r>
        <w:rPr>
          <w:rFonts w:ascii="Courier New" w:hAnsi="Courier New"/>
          <w:color w:val="0A2463"/>
          <w:sz w:val="18"/>
        </w:rPr>
        <w:t xml:space="preserve">    );</w:t>
        <w:br/>
      </w:r>
      <w:r>
        <w:rPr>
          <w:rFonts w:ascii="Courier New" w:hAnsi="Courier New"/>
          <w:color w:val="0A2463"/>
          <w:sz w:val="18"/>
        </w:rPr>
        <w:t xml:space="preserve">    if (confirmed) {</w:t>
        <w:br/>
      </w:r>
      <w:r>
        <w:rPr>
          <w:rFonts w:ascii="Courier New" w:hAnsi="Courier New"/>
          <w:color w:val="0A2463"/>
          <w:sz w:val="18"/>
        </w:rPr>
        <w:t xml:space="preserve">      window.location.href = `tel:${this.tagData.emergency_contact.phone}`;</w:t>
        <w:br/>
      </w:r>
      <w:r>
        <w:rPr>
          <w:rFonts w:ascii="Courier New" w:hAnsi="Courier New"/>
          <w:color w:val="0A2463"/>
          <w:sz w:val="18"/>
        </w:rPr>
        <w:t xml:space="preserve">      // Track emergency contact</w:t>
        <w:br/>
      </w:r>
      <w:r>
        <w:rPr>
          <w:rFonts w:ascii="Courier New" w:hAnsi="Courier New"/>
          <w:color w:val="0A2463"/>
          <w:sz w:val="18"/>
        </w:rPr>
        <w:t xml:space="preserve">      this.trackConversion('emergency_contact');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callOwner() {</w:t>
        <w:br/>
      </w:r>
      <w:r>
        <w:rPr>
          <w:rFonts w:ascii="Courier New" w:hAnsi="Courier New"/>
          <w:color w:val="0A2463"/>
          <w:sz w:val="18"/>
        </w:rPr>
        <w:t xml:space="preserve">    if (!this.tagData.owner_phone) {</w:t>
        <w:br/>
      </w:r>
      <w:r>
        <w:rPr>
          <w:rFonts w:ascii="Courier New" w:hAnsi="Courier New"/>
          <w:color w:val="0A2463"/>
          <w:sz w:val="18"/>
        </w:rPr>
        <w:t xml:space="preserve">      this.showError('Owner phone number not available');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Track call attempt</w:t>
        <w:br/>
      </w:r>
      <w:r>
        <w:rPr>
          <w:rFonts w:ascii="Courier New" w:hAnsi="Courier New"/>
          <w:color w:val="0A2463"/>
          <w:sz w:val="18"/>
        </w:rPr>
        <w:t xml:space="preserve">    this.trackConversion('call_attempt');</w:t>
        <w:br/>
      </w:r>
      <w:r>
        <w:rPr>
          <w:rFonts w:ascii="Courier New" w:hAnsi="Courier New"/>
          <w:color w:val="0A2463"/>
          <w:sz w:val="18"/>
        </w:rPr>
        <w:t xml:space="preserve">    // Initiate phone call</w:t>
        <w:br/>
      </w:r>
      <w:r>
        <w:rPr>
          <w:rFonts w:ascii="Courier New" w:hAnsi="Courier New"/>
          <w:color w:val="0A2463"/>
          <w:sz w:val="18"/>
        </w:rPr>
        <w:t xml:space="preserve">    window.location.href = `tel:${this.tagData.owner_phone}`;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messageOwner() {</w:t>
        <w:br/>
      </w:r>
      <w:r>
        <w:rPr>
          <w:rFonts w:ascii="Courier New" w:hAnsi="Courier New"/>
          <w:color w:val="0A2463"/>
          <w:sz w:val="18"/>
        </w:rPr>
        <w:t xml:space="preserve">    // Show message form</w:t>
        <w:br/>
      </w:r>
      <w:r>
        <w:rPr>
          <w:rFonts w:ascii="Courier New" w:hAnsi="Courier New"/>
          <w:color w:val="0A2463"/>
          <w:sz w:val="18"/>
        </w:rPr>
        <w:t xml:space="preserve">    document.getElementById('message-form').style.display = 'block';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closeMessageForm() {</w:t>
        <w:br/>
      </w:r>
      <w:r>
        <w:rPr>
          <w:rFonts w:ascii="Courier New" w:hAnsi="Courier New"/>
          <w:color w:val="0A2463"/>
          <w:sz w:val="18"/>
        </w:rPr>
        <w:t xml:space="preserve">    document.getElementById('message-form').style.display = 'none';</w:t>
        <w:br/>
      </w:r>
      <w:r>
        <w:rPr>
          <w:rFonts w:ascii="Courier New" w:hAnsi="Courier New"/>
          <w:color w:val="0A2463"/>
          <w:sz w:val="18"/>
        </w:rPr>
        <w:t xml:space="preserve">    document.querySelector('#message-form form').reset();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reportFoundPet() {</w:t>
        <w:br/>
      </w:r>
      <w:r>
        <w:rPr>
          <w:rFonts w:ascii="Courier New" w:hAnsi="Courier New"/>
          <w:color w:val="0A2463"/>
          <w:sz w:val="18"/>
        </w:rPr>
        <w:t xml:space="preserve">    const confirmed = confirm('Do you want to report that you found a pet without a working Smart Tag?');</w:t>
        <w:br/>
      </w:r>
      <w:r>
        <w:rPr>
          <w:rFonts w:ascii="Courier New" w:hAnsi="Courier New"/>
          <w:color w:val="0A2463"/>
          <w:sz w:val="18"/>
        </w:rPr>
        <w:t xml:space="preserve">    if (confirmed) {</w:t>
        <w:br/>
      </w:r>
      <w:r>
        <w:rPr>
          <w:rFonts w:ascii="Courier New" w:hAnsi="Courier New"/>
          <w:color w:val="0A2463"/>
          <w:sz w:val="18"/>
        </w:rPr>
        <w:t xml:space="preserve">      // Redirect to found pet report form</w:t>
        <w:br/>
      </w:r>
      <w:r>
        <w:rPr>
          <w:rFonts w:ascii="Courier New" w:hAnsi="Courier New"/>
          <w:color w:val="0A2463"/>
          <w:sz w:val="18"/>
        </w:rPr>
        <w:t xml:space="preserve">      window.location.href = '/report-found-pet/';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trackConversion(action) {</w:t>
        <w:br/>
      </w:r>
      <w:r>
        <w:rPr>
          <w:rFonts w:ascii="Courier New" w:hAnsi="Courier New"/>
          <w:color w:val="0A2463"/>
          <w:sz w:val="18"/>
        </w:rPr>
        <w:t xml:space="preserve">    // Track conversion for analytics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conversionData = {</w:t>
        <w:br/>
      </w:r>
      <w:r>
        <w:rPr>
          <w:rFonts w:ascii="Courier New" w:hAnsi="Courier New"/>
          <w:color w:val="0A2463"/>
          <w:sz w:val="18"/>
        </w:rPr>
        <w:t xml:space="preserve">        tag_code: this.tagData.tag_code,</w:t>
        <w:br/>
      </w:r>
      <w:r>
        <w:rPr>
          <w:rFonts w:ascii="Courier New" w:hAnsi="Courier New"/>
          <w:color w:val="0A2463"/>
          <w:sz w:val="18"/>
        </w:rPr>
        <w:t xml:space="preserve">        action: action,</w:t>
        <w:br/>
      </w:r>
      <w:r>
        <w:rPr>
          <w:rFonts w:ascii="Courier New" w:hAnsi="Courier New"/>
          <w:color w:val="0A2463"/>
          <w:sz w:val="18"/>
        </w:rPr>
        <w:t xml:space="preserve">        timestamp: new Date().toISOString(),</w:t>
        <w:br/>
      </w:r>
      <w:r>
        <w:rPr>
          <w:rFonts w:ascii="Courier New" w:hAnsi="Courier New"/>
          <w:color w:val="0A2463"/>
          <w:sz w:val="18"/>
        </w:rPr>
        <w:t xml:space="preserve">        location: locationTracker.currentLocation,</w:t>
        <w:br/>
      </w:r>
      <w:r>
        <w:rPr>
          <w:rFonts w:ascii="Courier New" w:hAnsi="Courier New"/>
          <w:color w:val="0A2463"/>
          <w:sz w:val="18"/>
        </w:rPr>
        <w:t xml:space="preserve">        user_agent: navigator.userAgent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  // Send to analytics endpoint</w:t>
        <w:br/>
      </w:r>
      <w:r>
        <w:rPr>
          <w:rFonts w:ascii="Courier New" w:hAnsi="Courier New"/>
          <w:color w:val="0A2463"/>
          <w:sz w:val="18"/>
        </w:rPr>
        <w:t xml:space="preserve">     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</w:t>
        <w:br/>
      </w:r>
      <w:r>
        <w:rPr>
          <w:rFonts w:ascii="Courier New" w:hAnsi="Courier New"/>
          <w:color w:val="0A2463"/>
          <w:sz w:val="18"/>
        </w:rPr>
        <w:t xml:space="preserve">          'Content-Type': 'application/x-www-form-urlencoded',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body: `action=track_conversion&amp;conversion_data=${encodeURIComponent(JSON.stringify(conversionData))}`</w:t>
        <w:br/>
      </w:r>
      <w:r>
        <w:rPr>
          <w:rFonts w:ascii="Courier New" w:hAnsi="Courier New"/>
          <w:color w:val="0A2463"/>
          <w:sz w:val="18"/>
        </w:rPr>
        <w:t xml:space="preserve">      }).catch(error =&gt; {</w:t>
        <w:br/>
      </w:r>
      <w:r>
        <w:rPr>
          <w:rFonts w:ascii="Courier New" w:hAnsi="Courier New"/>
          <w:color w:val="0A2463"/>
          <w:sz w:val="18"/>
        </w:rPr>
        <w:t xml:space="preserve">        console.error('Failed to track conversion:', error);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console.error('Conversion tracking error:',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showProcessing(show) {</w:t>
        <w:br/>
      </w:r>
      <w:r>
        <w:rPr>
          <w:rFonts w:ascii="Courier New" w:hAnsi="Courier New"/>
          <w:color w:val="0A2463"/>
          <w:sz w:val="18"/>
        </w:rPr>
        <w:t xml:space="preserve">    const submitBtn = document.querySelector('#message-form button[type="submit"]');</w:t>
        <w:br/>
      </w:r>
      <w:r>
        <w:rPr>
          <w:rFonts w:ascii="Courier New" w:hAnsi="Courier New"/>
          <w:color w:val="0A2463"/>
          <w:sz w:val="18"/>
        </w:rPr>
        <w:t xml:space="preserve">    if (submitBtn) {</w:t>
        <w:br/>
      </w:r>
      <w:r>
        <w:rPr>
          <w:rFonts w:ascii="Courier New" w:hAnsi="Courier New"/>
          <w:color w:val="0A2463"/>
          <w:sz w:val="18"/>
        </w:rPr>
        <w:t xml:space="preserve">      submitBtn.disabled = show;</w:t>
        <w:br/>
      </w:r>
      <w:r>
        <w:rPr>
          <w:rFonts w:ascii="Courier New" w:hAnsi="Courier New"/>
          <w:color w:val="0A2463"/>
          <w:sz w:val="18"/>
        </w:rPr>
        <w:t xml:space="preserve">      submitBtn.innerHTML = show ? 'Sending...' : 'Send Message';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showSuccess(message) {</w:t>
        <w:br/>
      </w:r>
      <w:r>
        <w:rPr>
          <w:rFonts w:ascii="Courier New" w:hAnsi="Courier New"/>
          <w:color w:val="0A2463"/>
          <w:sz w:val="18"/>
        </w:rPr>
        <w:t xml:space="preserve">    this.showNotification(message, 'success');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showError(message) {</w:t>
        <w:br/>
      </w:r>
      <w:r>
        <w:rPr>
          <w:rFonts w:ascii="Courier New" w:hAnsi="Courier New"/>
          <w:color w:val="0A2463"/>
          <w:sz w:val="18"/>
        </w:rPr>
        <w:t xml:space="preserve">    this.showNotification(message, 'error');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showNotification(message, type) {</w:t>
        <w:br/>
      </w:r>
      <w:r>
        <w:rPr>
          <w:rFonts w:ascii="Courier New" w:hAnsi="Courier New"/>
          <w:color w:val="0A2463"/>
          <w:sz w:val="18"/>
        </w:rPr>
        <w:t xml:space="preserve">    // Remove existing notifications</w:t>
        <w:br/>
      </w:r>
      <w:r>
        <w:rPr>
          <w:rFonts w:ascii="Courier New" w:hAnsi="Courier New"/>
          <w:color w:val="0A2463"/>
          <w:sz w:val="18"/>
        </w:rPr>
        <w:t xml:space="preserve">    const existing = document.querySelectorAll('.notification');</w:t>
        <w:br/>
      </w:r>
      <w:r>
        <w:rPr>
          <w:rFonts w:ascii="Courier New" w:hAnsi="Courier New"/>
          <w:color w:val="0A2463"/>
          <w:sz w:val="18"/>
        </w:rPr>
        <w:t xml:space="preserve">    existing.forEach(n =&gt; n.remove());</w:t>
        <w:br/>
      </w:r>
      <w:r>
        <w:rPr>
          <w:rFonts w:ascii="Courier New" w:hAnsi="Courier New"/>
          <w:color w:val="0A2463"/>
          <w:sz w:val="18"/>
        </w:rPr>
        <w:t xml:space="preserve">    // Create new notification</w:t>
        <w:br/>
      </w:r>
      <w:r>
        <w:rPr>
          <w:rFonts w:ascii="Courier New" w:hAnsi="Courier New"/>
          <w:color w:val="0A2463"/>
          <w:sz w:val="18"/>
        </w:rPr>
        <w:t xml:space="preserve">    const notification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notification.className = `notification ${type}`;</w:t>
        <w:br/>
      </w:r>
      <w:r>
        <w:rPr>
          <w:rFonts w:ascii="Courier New" w:hAnsi="Courier New"/>
          <w:color w:val="0A2463"/>
          <w:sz w:val="18"/>
        </w:rPr>
        <w:t xml:space="preserve">    notification.innerHTML = `</w:t>
        <w:br/>
      </w:r>
      <w:r>
        <w:rPr>
          <w:rFonts w:ascii="Courier New" w:hAnsi="Courier New"/>
          <w:color w:val="0A2463"/>
          <w:sz w:val="18"/>
        </w:rPr>
        <w:t xml:space="preserve">      &lt;i class="icon-${type === 'success' ? 'check-circle' : 'alert-circle'}"&gt;&lt;/i&gt;</w:t>
        <w:br/>
      </w:r>
      <w:r>
        <w:rPr>
          <w:rFonts w:ascii="Courier New" w:hAnsi="Courier New"/>
          <w:color w:val="0A2463"/>
          <w:sz w:val="18"/>
        </w:rPr>
        <w:t xml:space="preserve">      &lt;span&gt;${message}&lt;/span&gt;</w:t>
        <w:br/>
      </w:r>
      <w:r>
        <w:rPr>
          <w:rFonts w:ascii="Courier New" w:hAnsi="Courier New"/>
          <w:color w:val="0A2463"/>
          <w:sz w:val="18"/>
        </w:rPr>
        <w:t xml:space="preserve">    `;</w:t>
        <w:br/>
      </w:r>
      <w:r>
        <w:rPr>
          <w:rFonts w:ascii="Courier New" w:hAnsi="Courier New"/>
          <w:color w:val="0A2463"/>
          <w:sz w:val="18"/>
        </w:rPr>
        <w:t xml:space="preserve">    document.body.appendChild(notification);</w:t>
        <w:br/>
      </w:r>
      <w:r>
        <w:rPr>
          <w:rFonts w:ascii="Courier New" w:hAnsi="Courier New"/>
          <w:color w:val="0A2463"/>
          <w:sz w:val="18"/>
        </w:rPr>
        <w:t xml:space="preserve">    // Auto remove after 5 seconds</w:t>
        <w:br/>
      </w:r>
      <w:r>
        <w:rPr>
          <w:rFonts w:ascii="Courier New" w:hAnsi="Courier New"/>
          <w:color w:val="0A2463"/>
          <w:sz w:val="18"/>
        </w:rPr>
        <w:t xml:space="preserve">    setTimeout(() =&gt; {</w:t>
        <w:br/>
      </w:r>
      <w:r>
        <w:rPr>
          <w:rFonts w:ascii="Courier New" w:hAnsi="Courier New"/>
          <w:color w:val="0A2463"/>
          <w:sz w:val="18"/>
        </w:rPr>
        <w:t xml:space="preserve">      notification.remove();</w:t>
        <w:br/>
      </w:r>
      <w:r>
        <w:rPr>
          <w:rFonts w:ascii="Courier New" w:hAnsi="Courier New"/>
          <w:color w:val="0A2463"/>
          <w:sz w:val="18"/>
        </w:rPr>
        <w:t xml:space="preserve">    }, 5000);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contact handler</w:t>
        <w:br/>
      </w:r>
      <w:r>
        <w:rPr>
          <w:rFonts w:ascii="Courier New" w:hAnsi="Courier New"/>
          <w:color w:val="0A2463"/>
          <w:sz w:val="18"/>
        </w:rPr>
        <w:t>const contactHandler = new ContactHandler();</w:t>
        <w:br/>
      </w:r>
      <w:r>
        <w:rPr>
          <w:rFonts w:ascii="Courier New" w:hAnsi="Courier New"/>
          <w:color w:val="0A2463"/>
          <w:sz w:val="18"/>
        </w:rPr>
        <w:t>// Global functions for HTML onclick handlers</w:t>
        <w:br/>
      </w:r>
      <w:r>
        <w:rPr>
          <w:rFonts w:ascii="Courier New" w:hAnsi="Courier New"/>
          <w:color w:val="0A2463"/>
          <w:sz w:val="18"/>
        </w:rPr>
        <w:t>function contactOwner() {</w:t>
        <w:br/>
      </w:r>
      <w:r>
        <w:rPr>
          <w:rFonts w:ascii="Courier New" w:hAnsi="Courier New"/>
          <w:color w:val="0A2463"/>
          <w:sz w:val="18"/>
        </w:rPr>
        <w:t xml:space="preserve">  document.getElementById('contact-modal').style.display = 'flex';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closeContactModal() {</w:t>
        <w:br/>
      </w:r>
      <w:r>
        <w:rPr>
          <w:rFonts w:ascii="Courier New" w:hAnsi="Courier New"/>
          <w:color w:val="0A2463"/>
          <w:sz w:val="18"/>
        </w:rPr>
        <w:t xml:space="preserve">  document.getElementById('contact-modal').style.display = 'none';</w:t>
        <w:br/>
      </w:r>
      <w:r>
        <w:rPr>
          <w:rFonts w:ascii="Courier New" w:hAnsi="Courier New"/>
          <w:color w:val="0A2463"/>
          <w:sz w:val="18"/>
        </w:rPr>
        <w:t xml:space="preserve">  contactHandler.closeMessageForm();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callOwner() {</w:t>
        <w:br/>
      </w:r>
      <w:r>
        <w:rPr>
          <w:rFonts w:ascii="Courier New" w:hAnsi="Courier New"/>
          <w:color w:val="0A2463"/>
          <w:sz w:val="18"/>
        </w:rPr>
        <w:t xml:space="preserve">  contactHandler.callOwner();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messageOwner() {</w:t>
        <w:br/>
      </w:r>
      <w:r>
        <w:rPr>
          <w:rFonts w:ascii="Courier New" w:hAnsi="Courier New"/>
          <w:color w:val="0A2463"/>
          <w:sz w:val="18"/>
        </w:rPr>
        <w:t xml:space="preserve">  contactHandler.messageOwner();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sendMessage(event) {</w:t>
        <w:br/>
      </w:r>
      <w:r>
        <w:rPr>
          <w:rFonts w:ascii="Courier New" w:hAnsi="Courier New"/>
          <w:color w:val="0A2463"/>
          <w:sz w:val="18"/>
        </w:rPr>
        <w:t xml:space="preserve">  event.preventDefault();</w:t>
        <w:br/>
      </w:r>
      <w:r>
        <w:rPr>
          <w:rFonts w:ascii="Courier New" w:hAnsi="Courier New"/>
          <w:color w:val="0A2463"/>
          <w:sz w:val="18"/>
        </w:rPr>
        <w:t xml:space="preserve">  const formData = new FormData(event.target);</w:t>
        <w:br/>
      </w:r>
      <w:r>
        <w:rPr>
          <w:rFonts w:ascii="Courier New" w:hAnsi="Courier New"/>
          <w:color w:val="0A2463"/>
          <w:sz w:val="18"/>
        </w:rPr>
        <w:t xml:space="preserve">  contactHandler.sendMessage(formData);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async function shareLocation() {</w:t>
        <w:br/>
      </w:r>
      <w:r>
        <w:rPr>
          <w:rFonts w:ascii="Courier New" w:hAnsi="Courier New"/>
          <w:color w:val="0A2463"/>
          <w:sz w:val="18"/>
        </w:rPr>
        <w:t xml:space="preserve">  await contactHandler.shareLocation();</w:t>
        <w:br/>
      </w:r>
      <w:r>
        <w:rPr>
          <w:rFonts w:ascii="Courier New" w:hAnsi="Courier New"/>
          <w:color w:val="0A2463"/>
          <w:sz w:val="18"/>
        </w:rPr>
        <w:t xml:space="preserve">  closeLocationModal();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emergencyContact() {</w:t>
        <w:br/>
      </w:r>
      <w:r>
        <w:rPr>
          <w:rFonts w:ascii="Courier New" w:hAnsi="Courier New"/>
          <w:color w:val="0A2463"/>
          <w:sz w:val="18"/>
        </w:rPr>
        <w:t xml:space="preserve">  contactHandler.emergencyContact();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reportFoundPet() {</w:t>
        <w:br/>
      </w:r>
      <w:r>
        <w:rPr>
          <w:rFonts w:ascii="Courier New" w:hAnsi="Courier New"/>
          <w:color w:val="0A2463"/>
          <w:sz w:val="18"/>
        </w:rPr>
        <w:t xml:space="preserve">  contactHandler.reportFoundPet();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SCAN PAGE INITIALIZATION</w:t>
      </w:r>
    </w:p>
    <w:p>
      <w:pPr>
        <w:pStyle w:val="Heading2"/>
      </w:pPr>
      <w:r>
        <w:t>6.1 Main Initialization Script</w:t>
      </w:r>
    </w:p>
    <w:p>
      <w:r>
        <w:rPr>
          <w:rFonts w:ascii="Courier New" w:hAnsi="Courier New"/>
          <w:color w:val="0A2463"/>
          <w:sz w:val="18"/>
        </w:rPr>
        <w:t>// Scan Page Initialization</w:t>
        <w:br/>
      </w:r>
      <w:r>
        <w:rPr>
          <w:rFonts w:ascii="Courier New" w:hAnsi="Courier New"/>
          <w:color w:val="0A2463"/>
          <w:sz w:val="18"/>
        </w:rPr>
        <w:t>class ScanPage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this.tagCode = null;</w:t>
        <w:br/>
      </w:r>
      <w:r>
        <w:rPr>
          <w:rFonts w:ascii="Courier New" w:hAnsi="Courier New"/>
          <w:color w:val="0A2463"/>
          <w:sz w:val="18"/>
        </w:rPr>
        <w:t xml:space="preserve">    this.tagData = null;</w:t>
        <w:br/>
      </w:r>
      <w:r>
        <w:rPr>
          <w:rFonts w:ascii="Courier New" w:hAnsi="Courier New"/>
          <w:color w:val="0A2463"/>
          <w:sz w:val="18"/>
        </w:rPr>
        <w:t xml:space="preserve">    this.isLoaded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initialize()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// Extract tag code from URL</w:t>
        <w:br/>
      </w:r>
      <w:r>
        <w:rPr>
          <w:rFonts w:ascii="Courier New" w:hAnsi="Courier New"/>
          <w:color w:val="0A2463"/>
          <w:sz w:val="18"/>
        </w:rPr>
        <w:t xml:space="preserve">      this.tagCode = this.extractTagCode();</w:t>
        <w:br/>
      </w:r>
      <w:r>
        <w:rPr>
          <w:rFonts w:ascii="Courier New" w:hAnsi="Courier New"/>
          <w:color w:val="0A2463"/>
          <w:sz w:val="18"/>
        </w:rPr>
        <w:t xml:space="preserve">      if (!this.tagCode) {</w:t>
        <w:br/>
      </w:r>
      <w:r>
        <w:rPr>
          <w:rFonts w:ascii="Courier New" w:hAnsi="Courier New"/>
          <w:color w:val="0A2463"/>
          <w:sz w:val="18"/>
        </w:rPr>
        <w:t xml:space="preserve">        this.showError('Invalid tag code');</w:t>
        <w:br/>
      </w:r>
      <w:r>
        <w:rPr>
          <w:rFonts w:ascii="Courier New" w:hAnsi="Courier New"/>
          <w:color w:val="0A2463"/>
          <w:sz w:val="18"/>
        </w:rPr>
        <w:t xml:space="preserve">        return;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Initialize contact handler</w:t>
        <w:br/>
      </w:r>
      <w:r>
        <w:rPr>
          <w:rFonts w:ascii="Courier New" w:hAnsi="Courier New"/>
          <w:color w:val="0A2463"/>
          <w:sz w:val="18"/>
        </w:rPr>
        <w:t xml:space="preserve">      const success = await contactHandler.initialize(this.tagCode);</w:t>
        <w:br/>
      </w:r>
      <w:r>
        <w:rPr>
          <w:rFonts w:ascii="Courier New" w:hAnsi="Courier New"/>
          <w:color w:val="0A2463"/>
          <w:sz w:val="18"/>
        </w:rPr>
        <w:t xml:space="preserve">      if (!success) {</w:t>
        <w:br/>
      </w:r>
      <w:r>
        <w:rPr>
          <w:rFonts w:ascii="Courier New" w:hAnsi="Courier New"/>
          <w:color w:val="0A2463"/>
          <w:sz w:val="18"/>
        </w:rPr>
        <w:t xml:space="preserve">        return;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Get tag data</w:t>
        <w:br/>
      </w:r>
      <w:r>
        <w:rPr>
          <w:rFonts w:ascii="Courier New" w:hAnsi="Courier New"/>
          <w:color w:val="0A2463"/>
          <w:sz w:val="18"/>
        </w:rPr>
        <w:t xml:space="preserve">      this.tagData = contactHandler.tagData;</w:t>
        <w:br/>
      </w:r>
      <w:r>
        <w:rPr>
          <w:rFonts w:ascii="Courier New" w:hAnsi="Courier New"/>
          <w:color w:val="0A2463"/>
          <w:sz w:val="18"/>
        </w:rPr>
        <w:t xml:space="preserve">      // Render page content</w:t>
        <w:br/>
      </w:r>
      <w:r>
        <w:rPr>
          <w:rFonts w:ascii="Courier New" w:hAnsi="Courier New"/>
          <w:color w:val="0A2463"/>
          <w:sz w:val="18"/>
        </w:rPr>
        <w:t xml:space="preserve">      await this.renderPage();</w:t>
        <w:br/>
      </w:r>
      <w:r>
        <w:rPr>
          <w:rFonts w:ascii="Courier New" w:hAnsi="Courier New"/>
          <w:color w:val="0A2463"/>
          <w:sz w:val="18"/>
        </w:rPr>
        <w:t xml:space="preserve">      // Setup event listeners</w:t>
        <w:br/>
      </w:r>
      <w:r>
        <w:rPr>
          <w:rFonts w:ascii="Courier New" w:hAnsi="Courier New"/>
          <w:color w:val="0A2463"/>
          <w:sz w:val="18"/>
        </w:rPr>
        <w:t xml:space="preserve">      this.setupEventListeners();</w:t>
        <w:br/>
      </w:r>
      <w:r>
        <w:rPr>
          <w:rFonts w:ascii="Courier New" w:hAnsi="Courier New"/>
          <w:color w:val="0A2463"/>
          <w:sz w:val="18"/>
        </w:rPr>
        <w:t xml:space="preserve">      // Hide loading screen</w:t>
        <w:br/>
      </w:r>
      <w:r>
        <w:rPr>
          <w:rFonts w:ascii="Courier New" w:hAnsi="Courier New"/>
          <w:color w:val="0A2463"/>
          <w:sz w:val="18"/>
        </w:rPr>
        <w:t xml:space="preserve">      this.hideLoading();</w:t>
        <w:br/>
      </w:r>
      <w:r>
        <w:rPr>
          <w:rFonts w:ascii="Courier New" w:hAnsi="Courier New"/>
          <w:color w:val="0A2463"/>
          <w:sz w:val="18"/>
        </w:rPr>
        <w:t xml:space="preserve">      this.isLoaded = true;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console.error('Scan page initialization failed:', error);</w:t>
        <w:br/>
      </w:r>
      <w:r>
        <w:rPr>
          <w:rFonts w:ascii="Courier New" w:hAnsi="Courier New"/>
          <w:color w:val="0A2463"/>
          <w:sz w:val="18"/>
        </w:rPr>
        <w:t xml:space="preserve">      this.showError('Failed to load page');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extractTagCode() {</w:t>
        <w:br/>
      </w:r>
      <w:r>
        <w:rPr>
          <w:rFonts w:ascii="Courier New" w:hAnsi="Courier New"/>
          <w:color w:val="0A2463"/>
          <w:sz w:val="18"/>
        </w:rPr>
        <w:t xml:space="preserve">    // Extract tag code from URL path</w:t>
        <w:br/>
      </w:r>
      <w:r>
        <w:rPr>
          <w:rFonts w:ascii="Courier New" w:hAnsi="Courier New"/>
          <w:color w:val="0A2463"/>
          <w:sz w:val="18"/>
        </w:rPr>
        <w:t xml:space="preserve">    const path = window.location.pathname;</w:t>
        <w:br/>
      </w:r>
      <w:r>
        <w:rPr>
          <w:rFonts w:ascii="Courier New" w:hAnsi="Courier New"/>
          <w:color w:val="0A2463"/>
          <w:sz w:val="18"/>
        </w:rPr>
        <w:t xml:space="preserve">    // Handle different URL formats</w:t>
        <w:br/>
      </w:r>
      <w:r>
        <w:rPr>
          <w:rFonts w:ascii="Courier New" w:hAnsi="Courier New"/>
          <w:color w:val="0A2463"/>
          <w:sz w:val="18"/>
        </w:rPr>
        <w:t xml:space="preserve">    const patterns = [</w:t>
        <w:br/>
      </w:r>
      <w:r>
        <w:rPr>
          <w:rFonts w:ascii="Courier New" w:hAnsi="Courier New"/>
          <w:color w:val="0A2463"/>
          <w:sz w:val="18"/>
        </w:rPr>
        <w:t xml:space="preserve">      /\/tag\/([A-Z0-9]+)\/?$/,</w:t>
        <w:br/>
      </w:r>
      <w:r>
        <w:rPr>
          <w:rFonts w:ascii="Courier New" w:hAnsi="Courier New"/>
          <w:color w:val="0A2463"/>
          <w:sz w:val="18"/>
        </w:rPr>
        <w:t xml:space="preserve">      /\/scan\/([A-Z0-9]+)\/?$/,</w:t>
        <w:br/>
      </w:r>
      <w:r>
        <w:rPr>
          <w:rFonts w:ascii="Courier New" w:hAnsi="Courier New"/>
          <w:color w:val="0A2463"/>
          <w:sz w:val="18"/>
        </w:rPr>
        <w:t xml:space="preserve">      /\/([A-Z0-9]{10})\/?$/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for (const pattern of patterns) {</w:t>
        <w:br/>
      </w:r>
      <w:r>
        <w:rPr>
          <w:rFonts w:ascii="Courier New" w:hAnsi="Courier New"/>
          <w:color w:val="0A2463"/>
          <w:sz w:val="18"/>
        </w:rPr>
        <w:t xml:space="preserve">      const match = path.match(pattern);</w:t>
        <w:br/>
      </w:r>
      <w:r>
        <w:rPr>
          <w:rFonts w:ascii="Courier New" w:hAnsi="Courier New"/>
          <w:color w:val="0A2463"/>
          <w:sz w:val="18"/>
        </w:rPr>
        <w:t xml:space="preserve">      if (match) {</w:t>
        <w:br/>
      </w:r>
      <w:r>
        <w:rPr>
          <w:rFonts w:ascii="Courier New" w:hAnsi="Courier New"/>
          <w:color w:val="0A2463"/>
          <w:sz w:val="18"/>
        </w:rPr>
        <w:t xml:space="preserve">        return match[1];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null;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renderPage() {</w:t>
        <w:br/>
      </w:r>
      <w:r>
        <w:rPr>
          <w:rFonts w:ascii="Courier New" w:hAnsi="Courier New"/>
          <w:color w:val="0A2463"/>
          <w:sz w:val="18"/>
        </w:rPr>
        <w:t xml:space="preserve">    // Update page title</w:t>
        <w:br/>
      </w:r>
      <w:r>
        <w:rPr>
          <w:rFonts w:ascii="Courier New" w:hAnsi="Courier New"/>
          <w:color w:val="0A2463"/>
          <w:sz w:val="18"/>
        </w:rPr>
        <w:t xml:space="preserve">    document.title = `${this.tagData.pet_name} - Smart Tag | THEMENGIFT`;</w:t>
        <w:br/>
      </w:r>
      <w:r>
        <w:rPr>
          <w:rFonts w:ascii="Courier New" w:hAnsi="Courier New"/>
          <w:color w:val="0A2463"/>
          <w:sz w:val="18"/>
        </w:rPr>
        <w:t xml:space="preserve">    // Update meta tags</w:t>
        <w:br/>
      </w:r>
      <w:r>
        <w:rPr>
          <w:rFonts w:ascii="Courier New" w:hAnsi="Courier New"/>
          <w:color w:val="0A2463"/>
          <w:sz w:val="18"/>
        </w:rPr>
        <w:t xml:space="preserve">    this.updateMetaTags();</w:t>
        <w:br/>
      </w:r>
      <w:r>
        <w:rPr>
          <w:rFonts w:ascii="Courier New" w:hAnsi="Courier New"/>
          <w:color w:val="0A2463"/>
          <w:sz w:val="18"/>
        </w:rPr>
        <w:t xml:space="preserve">    // Render pet information</w:t>
        <w:br/>
      </w:r>
      <w:r>
        <w:rPr>
          <w:rFonts w:ascii="Courier New" w:hAnsi="Courier New"/>
          <w:color w:val="0A2463"/>
          <w:sz w:val="18"/>
        </w:rPr>
        <w:t xml:space="preserve">    this.renderPetInfo();</w:t>
        <w:br/>
      </w:r>
      <w:r>
        <w:rPr>
          <w:rFonts w:ascii="Courier New" w:hAnsi="Courier New"/>
          <w:color w:val="0A2463"/>
          <w:sz w:val="18"/>
        </w:rPr>
        <w:t xml:space="preserve">    // Render medical information</w:t>
        <w:br/>
      </w:r>
      <w:r>
        <w:rPr>
          <w:rFonts w:ascii="Courier New" w:hAnsi="Courier New"/>
          <w:color w:val="0A2463"/>
          <w:sz w:val="18"/>
        </w:rPr>
        <w:t xml:space="preserve">    this.renderMedicalInfo();</w:t>
        <w:br/>
      </w:r>
      <w:r>
        <w:rPr>
          <w:rFonts w:ascii="Courier New" w:hAnsi="Courier New"/>
          <w:color w:val="0A2463"/>
          <w:sz w:val="18"/>
        </w:rPr>
        <w:t xml:space="preserve">    // Render owner information</w:t>
        <w:br/>
      </w:r>
      <w:r>
        <w:rPr>
          <w:rFonts w:ascii="Courier New" w:hAnsi="Courier New"/>
          <w:color w:val="0A2463"/>
          <w:sz w:val="18"/>
        </w:rPr>
        <w:t xml:space="preserve">    this.renderOwnerInfo();</w:t>
        <w:br/>
      </w:r>
      <w:r>
        <w:rPr>
          <w:rFonts w:ascii="Courier New" w:hAnsi="Courier New"/>
          <w:color w:val="0A2463"/>
          <w:sz w:val="18"/>
        </w:rPr>
        <w:t xml:space="preserve">    // Show emergency banner if pet is lost</w:t>
        <w:br/>
      </w:r>
      <w:r>
        <w:rPr>
          <w:rFonts w:ascii="Courier New" w:hAnsi="Courier New"/>
          <w:color w:val="0A2463"/>
          <w:sz w:val="18"/>
        </w:rPr>
        <w:t xml:space="preserve">    if (this.tagData.status === 'lost') {</w:t>
        <w:br/>
      </w:r>
      <w:r>
        <w:rPr>
          <w:rFonts w:ascii="Courier New" w:hAnsi="Courier New"/>
          <w:color w:val="0A2463"/>
          <w:sz w:val="18"/>
        </w:rPr>
        <w:t xml:space="preserve">      this.showEmergencyBanner();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Show emergency button if available</w:t>
        <w:br/>
      </w:r>
      <w:r>
        <w:rPr>
          <w:rFonts w:ascii="Courier New" w:hAnsi="Courier New"/>
          <w:color w:val="0A2463"/>
          <w:sz w:val="18"/>
        </w:rPr>
        <w:t xml:space="preserve">    if (this.tagData.emergency_contact) {</w:t>
        <w:br/>
      </w:r>
      <w:r>
        <w:rPr>
          <w:rFonts w:ascii="Courier New" w:hAnsi="Courier New"/>
          <w:color w:val="0A2463"/>
          <w:sz w:val="18"/>
        </w:rPr>
        <w:t xml:space="preserve">      document.getElementById('emergency-btn').style.display = 'flex';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updateMetaTags() {</w:t>
        <w:br/>
      </w:r>
      <w:r>
        <w:rPr>
          <w:rFonts w:ascii="Courier New" w:hAnsi="Courier New"/>
          <w:color w:val="0A2463"/>
          <w:sz w:val="18"/>
        </w:rPr>
        <w:t xml:space="preserve">    // Update Open Graph tags</w:t>
        <w:br/>
      </w:r>
      <w:r>
        <w:rPr>
          <w:rFonts w:ascii="Courier New" w:hAnsi="Courier New"/>
          <w:color w:val="0A2463"/>
          <w:sz w:val="18"/>
        </w:rPr>
        <w:t xml:space="preserve">    const ogTitle = document.querySelector('meta[property="og:title"]');</w:t>
        <w:br/>
      </w:r>
      <w:r>
        <w:rPr>
          <w:rFonts w:ascii="Courier New" w:hAnsi="Courier New"/>
          <w:color w:val="0A2463"/>
          <w:sz w:val="18"/>
        </w:rPr>
        <w:t xml:space="preserve">    const ogDescription = document.querySelector('meta[property="og:description"]');</w:t>
        <w:br/>
      </w:r>
      <w:r>
        <w:rPr>
          <w:rFonts w:ascii="Courier New" w:hAnsi="Courier New"/>
          <w:color w:val="0A2463"/>
          <w:sz w:val="18"/>
        </w:rPr>
        <w:t xml:space="preserve">    const ogImage = document.querySelector('meta[property="og:image"]');</w:t>
        <w:br/>
      </w:r>
      <w:r>
        <w:rPr>
          <w:rFonts w:ascii="Courier New" w:hAnsi="Courier New"/>
          <w:color w:val="0A2463"/>
          <w:sz w:val="18"/>
        </w:rPr>
        <w:t xml:space="preserve">    if (ogTitle) ogTitle.content = `Found Pet - ${this.tagData.pet_name}`;</w:t>
        <w:br/>
      </w:r>
      <w:r>
        <w:rPr>
          <w:rFonts w:ascii="Courier New" w:hAnsi="Courier New"/>
          <w:color w:val="0A2463"/>
          <w:sz w:val="18"/>
        </w:rPr>
        <w:t xml:space="preserve">    if (ogDescription) ogDescription.content = `Help reunite ${this.tagData.pet_name} with their owner`;</w:t>
        <w:br/>
      </w:r>
      <w:r>
        <w:rPr>
          <w:rFonts w:ascii="Courier New" w:hAnsi="Courier New"/>
          <w:color w:val="0A2463"/>
          <w:sz w:val="18"/>
        </w:rPr>
        <w:t xml:space="preserve">    if (ogImage) ogImage.content = this.tagData.pet_image;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renderPetInfo() {</w:t>
        <w:br/>
      </w:r>
      <w:r>
        <w:rPr>
          <w:rFonts w:ascii="Courier New" w:hAnsi="Courier New"/>
          <w:color w:val="0A2463"/>
          <w:sz w:val="18"/>
        </w:rPr>
        <w:t xml:space="preserve">    // Update pet name</w:t>
        <w:br/>
      </w:r>
      <w:r>
        <w:rPr>
          <w:rFonts w:ascii="Courier New" w:hAnsi="Courier New"/>
          <w:color w:val="0A2463"/>
          <w:sz w:val="18"/>
        </w:rPr>
        <w:t xml:space="preserve">    const petNameElement = document.getElementById('pet-name');</w:t>
        <w:br/>
      </w:r>
      <w:r>
        <w:rPr>
          <w:rFonts w:ascii="Courier New" w:hAnsi="Courier New"/>
          <w:color w:val="0A2463"/>
          <w:sz w:val="18"/>
        </w:rPr>
        <w:t xml:space="preserve">    if (petNameElement) {</w:t>
        <w:br/>
      </w:r>
      <w:r>
        <w:rPr>
          <w:rFonts w:ascii="Courier New" w:hAnsi="Courier New"/>
          <w:color w:val="0A2463"/>
          <w:sz w:val="18"/>
        </w:rPr>
        <w:t xml:space="preserve">      petNameElement.textContent = this.tagData.pet_name;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pet image</w:t>
        <w:br/>
      </w:r>
      <w:r>
        <w:rPr>
          <w:rFonts w:ascii="Courier New" w:hAnsi="Courier New"/>
          <w:color w:val="0A2463"/>
          <w:sz w:val="18"/>
        </w:rPr>
        <w:t xml:space="preserve">    const petImageElement = document.getElementById('pet-image');</w:t>
        <w:br/>
      </w:r>
      <w:r>
        <w:rPr>
          <w:rFonts w:ascii="Courier New" w:hAnsi="Courier New"/>
          <w:color w:val="0A2463"/>
          <w:sz w:val="18"/>
        </w:rPr>
        <w:t xml:space="preserve">    if (petImageElement) {</w:t>
        <w:br/>
      </w:r>
      <w:r>
        <w:rPr>
          <w:rFonts w:ascii="Courier New" w:hAnsi="Courier New"/>
          <w:color w:val="0A2463"/>
          <w:sz w:val="18"/>
        </w:rPr>
        <w:t xml:space="preserve">      petImageElement.src = this.tagData.pet_image;</w:t>
        <w:br/>
      </w:r>
      <w:r>
        <w:rPr>
          <w:rFonts w:ascii="Courier New" w:hAnsi="Courier New"/>
          <w:color w:val="0A2463"/>
          <w:sz w:val="18"/>
        </w:rPr>
        <w:t xml:space="preserve">      petImageElement.alt = this.tagData.pet_name;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pet details</w:t>
        <w:br/>
      </w:r>
      <w:r>
        <w:rPr>
          <w:rFonts w:ascii="Courier New" w:hAnsi="Courier New"/>
          <w:color w:val="0A2463"/>
          <w:sz w:val="18"/>
        </w:rPr>
        <w:t xml:space="preserve">    const petDetails = document.querySelector('.pet-details');</w:t>
        <w:br/>
      </w:r>
      <w:r>
        <w:rPr>
          <w:rFonts w:ascii="Courier New" w:hAnsi="Courier New"/>
          <w:color w:val="0A2463"/>
          <w:sz w:val="18"/>
        </w:rPr>
        <w:t xml:space="preserve">    if (petDetails) {</w:t>
        <w:br/>
      </w:r>
      <w:r>
        <w:rPr>
          <w:rFonts w:ascii="Courier New" w:hAnsi="Courier New"/>
          <w:color w:val="0A2463"/>
          <w:sz w:val="18"/>
        </w:rPr>
        <w:t xml:space="preserve">      petDetails.innerHTML = `</w:t>
        <w:br/>
      </w:r>
      <w:r>
        <w:rPr>
          <w:rFonts w:ascii="Courier New" w:hAnsi="Courier New"/>
          <w:color w:val="0A2463"/>
          <w:sz w:val="18"/>
        </w:rPr>
        <w:t xml:space="preserve">        &lt;span class="pet-type"&gt;${this.tagData.pet_type}&lt;/span&gt;</w:t>
        <w:br/>
      </w:r>
      <w:r>
        <w:rPr>
          <w:rFonts w:ascii="Courier New" w:hAnsi="Courier New"/>
          <w:color w:val="0A2463"/>
          <w:sz w:val="18"/>
        </w:rPr>
        <w:t xml:space="preserve">        &lt;span class="pet-breed"&gt;${this.tagData.breed}&lt;/span&gt;</w:t>
        <w:br/>
      </w:r>
      <w:r>
        <w:rPr>
          <w:rFonts w:ascii="Courier New" w:hAnsi="Courier New"/>
          <w:color w:val="0A2463"/>
          <w:sz w:val="18"/>
        </w:rPr>
        <w:t xml:space="preserve">        &lt;span class="pet-age"&gt;${this.tagData.age}&lt;/span&gt;</w:t>
        <w:br/>
      </w:r>
      <w:r>
        <w:rPr>
          <w:rFonts w:ascii="Courier New" w:hAnsi="Courier New"/>
          <w:color w:val="0A2463"/>
          <w:sz w:val="18"/>
        </w:rPr>
        <w:t xml:space="preserve">      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tag info</w:t>
        <w:br/>
      </w:r>
      <w:r>
        <w:rPr>
          <w:rFonts w:ascii="Courier New" w:hAnsi="Courier New"/>
          <w:color w:val="0A2463"/>
          <w:sz w:val="18"/>
        </w:rPr>
        <w:t xml:space="preserve">    const tagInfo = document.querySelector('.tag-info');</w:t>
        <w:br/>
      </w:r>
      <w:r>
        <w:rPr>
          <w:rFonts w:ascii="Courier New" w:hAnsi="Courier New"/>
          <w:color w:val="0A2463"/>
          <w:sz w:val="18"/>
        </w:rPr>
        <w:t xml:space="preserve">    if (tagInfo) {</w:t>
        <w:br/>
      </w:r>
      <w:r>
        <w:rPr>
          <w:rFonts w:ascii="Courier New" w:hAnsi="Courier New"/>
          <w:color w:val="0A2463"/>
          <w:sz w:val="18"/>
        </w:rPr>
        <w:t xml:space="preserve">      tagInfo.innerHTML = `</w:t>
        <w:br/>
      </w:r>
      <w:r>
        <w:rPr>
          <w:rFonts w:ascii="Courier New" w:hAnsi="Courier New"/>
          <w:color w:val="0A2463"/>
          <w:sz w:val="18"/>
        </w:rPr>
        <w:t xml:space="preserve">        &lt;span class="tag-code"&gt;Tag: ${this.tagData.tag_code}&lt;/span&gt;</w:t>
        <w:br/>
      </w:r>
      <w:r>
        <w:rPr>
          <w:rFonts w:ascii="Courier New" w:hAnsi="Courier New"/>
          <w:color w:val="0A2463"/>
          <w:sz w:val="18"/>
        </w:rPr>
        <w:t xml:space="preserve">        &lt;span class="scan-time"&gt;Scanned just now&lt;/span&gt;</w:t>
        <w:br/>
      </w:r>
      <w:r>
        <w:rPr>
          <w:rFonts w:ascii="Courier New" w:hAnsi="Courier New"/>
          <w:color w:val="0A2463"/>
          <w:sz w:val="18"/>
        </w:rPr>
        <w:t xml:space="preserve">      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status</w:t>
        <w:br/>
      </w:r>
      <w:r>
        <w:rPr>
          <w:rFonts w:ascii="Courier New" w:hAnsi="Courier New"/>
          <w:color w:val="0A2463"/>
          <w:sz w:val="18"/>
        </w:rPr>
        <w:t xml:space="preserve">    const statusElement = document.getElementById('pet-status');</w:t>
        <w:br/>
      </w:r>
      <w:r>
        <w:rPr>
          <w:rFonts w:ascii="Courier New" w:hAnsi="Courier New"/>
          <w:color w:val="0A2463"/>
          <w:sz w:val="18"/>
        </w:rPr>
        <w:t xml:space="preserve">    if (statusElement) {</w:t>
        <w:br/>
      </w:r>
      <w:r>
        <w:rPr>
          <w:rFonts w:ascii="Courier New" w:hAnsi="Courier New"/>
          <w:color w:val="0A2463"/>
          <w:sz w:val="18"/>
        </w:rPr>
        <w:t xml:space="preserve">      statusElement.textContent = this.tagData.status_text;</w:t>
        <w:br/>
      </w:r>
      <w:r>
        <w:rPr>
          <w:rFonts w:ascii="Courier New" w:hAnsi="Courier New"/>
          <w:color w:val="0A2463"/>
          <w:sz w:val="18"/>
        </w:rPr>
        <w:t xml:space="preserve">      statusElement.className = `pet-status status-${this.tagData.status}`;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description</w:t>
        <w:br/>
      </w:r>
      <w:r>
        <w:rPr>
          <w:rFonts w:ascii="Courier New" w:hAnsi="Courier New"/>
          <w:color w:val="0A2463"/>
          <w:sz w:val="18"/>
        </w:rPr>
        <w:t xml:space="preserve">    const descriptionElement = document.querySelector('#tab-about .pet-description p');</w:t>
        <w:br/>
      </w:r>
      <w:r>
        <w:rPr>
          <w:rFonts w:ascii="Courier New" w:hAnsi="Courier New"/>
          <w:color w:val="0A2463"/>
          <w:sz w:val="18"/>
        </w:rPr>
        <w:t xml:space="preserve">    if (descriptionElement) {</w:t>
        <w:br/>
      </w:r>
      <w:r>
        <w:rPr>
          <w:rFonts w:ascii="Courier New" w:hAnsi="Courier New"/>
          <w:color w:val="0A2463"/>
          <w:sz w:val="18"/>
        </w:rPr>
        <w:t xml:space="preserve">      descriptionElement.textContent = this.tagData.description || 'No description available';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characteristics</w:t>
        <w:br/>
      </w:r>
      <w:r>
        <w:rPr>
          <w:rFonts w:ascii="Courier New" w:hAnsi="Courier New"/>
          <w:color w:val="0A2463"/>
          <w:sz w:val="18"/>
        </w:rPr>
        <w:t xml:space="preserve">    this.renderCharacteristics();</w:t>
        <w:br/>
      </w:r>
      <w:r>
        <w:rPr>
          <w:rFonts w:ascii="Courier New" w:hAnsi="Courier New"/>
          <w:color w:val="0A2463"/>
          <w:sz w:val="18"/>
        </w:rPr>
        <w:t xml:space="preserve">    // Update special notes</w:t>
        <w:br/>
      </w:r>
      <w:r>
        <w:rPr>
          <w:rFonts w:ascii="Courier New" w:hAnsi="Courier New"/>
          <w:color w:val="0A2463"/>
          <w:sz w:val="18"/>
        </w:rPr>
        <w:t xml:space="preserve">    if (this.tagData.special_notes) {</w:t>
        <w:br/>
      </w:r>
      <w:r>
        <w:rPr>
          <w:rFonts w:ascii="Courier New" w:hAnsi="Courier New"/>
          <w:color w:val="0A2463"/>
          <w:sz w:val="18"/>
        </w:rPr>
        <w:t xml:space="preserve">      const specialNotes = document.getElementById('special-notes');</w:t>
        <w:br/>
      </w:r>
      <w:r>
        <w:rPr>
          <w:rFonts w:ascii="Courier New" w:hAnsi="Courier New"/>
          <w:color w:val="0A2463"/>
          <w:sz w:val="18"/>
        </w:rPr>
        <w:t xml:space="preserve">      const notesText = document.querySelector('#special-notes p');</w:t>
        <w:br/>
      </w:r>
      <w:r>
        <w:rPr>
          <w:rFonts w:ascii="Courier New" w:hAnsi="Courier New"/>
          <w:color w:val="0A2463"/>
          <w:sz w:val="18"/>
        </w:rPr>
        <w:t xml:space="preserve">      if (specialNotes &amp;&amp; notesText) {</w:t>
        <w:br/>
      </w:r>
      <w:r>
        <w:rPr>
          <w:rFonts w:ascii="Courier New" w:hAnsi="Courier New"/>
          <w:color w:val="0A2463"/>
          <w:sz w:val="18"/>
        </w:rPr>
        <w:t xml:space="preserve">        notesText.textContent = this.tagData.special_notes;</w:t>
        <w:br/>
      </w:r>
      <w:r>
        <w:rPr>
          <w:rFonts w:ascii="Courier New" w:hAnsi="Courier New"/>
          <w:color w:val="0A2463"/>
          <w:sz w:val="18"/>
        </w:rPr>
        <w:t xml:space="preserve">        specialNotes.style.display = 'block';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renderCharacteristics() {</w:t>
        <w:br/>
      </w:r>
      <w:r>
        <w:rPr>
          <w:rFonts w:ascii="Courier New" w:hAnsi="Courier New"/>
          <w:color w:val="0A2463"/>
          <w:sz w:val="18"/>
        </w:rPr>
        <w:t xml:space="preserve">    const characteristicsGrid = document.querySelector('.characteristics-grid');</w:t>
        <w:br/>
      </w:r>
      <w:r>
        <w:rPr>
          <w:rFonts w:ascii="Courier New" w:hAnsi="Courier New"/>
          <w:color w:val="0A2463"/>
          <w:sz w:val="18"/>
        </w:rPr>
        <w:t xml:space="preserve">    if (!characteristicsGrid) return;</w:t>
        <w:br/>
      </w:r>
      <w:r>
        <w:rPr>
          <w:rFonts w:ascii="Courier New" w:hAnsi="Courier New"/>
          <w:color w:val="0A2463"/>
          <w:sz w:val="18"/>
        </w:rPr>
        <w:t xml:space="preserve">    const characteristics = [</w:t>
        <w:br/>
      </w:r>
      <w:r>
        <w:rPr>
          <w:rFonts w:ascii="Courier New" w:hAnsi="Courier New"/>
          <w:color w:val="0A2463"/>
          <w:sz w:val="18"/>
        </w:rPr>
        <w:t xml:space="preserve">      { icon: 'icon-palette', label: 'Color', value: this.tagData.color },</w:t>
        <w:br/>
      </w:r>
      <w:r>
        <w:rPr>
          <w:rFonts w:ascii="Courier New" w:hAnsi="Courier New"/>
          <w:color w:val="0A2463"/>
          <w:sz w:val="18"/>
        </w:rPr>
        <w:t xml:space="preserve">      { icon: 'icon-weight', label: 'Size', value: this.tagData.size },</w:t>
        <w:br/>
      </w:r>
      <w:r>
        <w:rPr>
          <w:rFonts w:ascii="Courier New" w:hAnsi="Courier New"/>
          <w:color w:val="0A2463"/>
          <w:sz w:val="18"/>
        </w:rPr>
        <w:t xml:space="preserve">      { icon: 'icon-user', label: 'Gender', value: this.tagData.gender },</w:t>
        <w:br/>
      </w:r>
      <w:r>
        <w:rPr>
          <w:rFonts w:ascii="Courier New" w:hAnsi="Courier New"/>
          <w:color w:val="0A2463"/>
          <w:sz w:val="18"/>
        </w:rPr>
        <w:t xml:space="preserve">      { icon: 'icon-heart', label: 'Temperament', value: this.tagData.temperament }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characteristicsGrid.innerHTML = characteristics</w:t>
        <w:br/>
      </w:r>
      <w:r>
        <w:rPr>
          <w:rFonts w:ascii="Courier New" w:hAnsi="Courier New"/>
          <w:color w:val="0A2463"/>
          <w:sz w:val="18"/>
        </w:rPr>
        <w:t xml:space="preserve">      .filter(char =&gt; char.value)</w:t>
        <w:br/>
      </w:r>
      <w:r>
        <w:rPr>
          <w:rFonts w:ascii="Courier New" w:hAnsi="Courier New"/>
          <w:color w:val="0A2463"/>
          <w:sz w:val="18"/>
        </w:rPr>
        <w:t xml:space="preserve">      .map(char =&gt; `</w:t>
        <w:br/>
      </w:r>
      <w:r>
        <w:rPr>
          <w:rFonts w:ascii="Courier New" w:hAnsi="Courier New"/>
          <w:color w:val="0A2463"/>
          <w:sz w:val="18"/>
        </w:rPr>
        <w:t xml:space="preserve">        &lt;div class="characteristic-item"&gt;</w:t>
        <w:br/>
      </w:r>
      <w:r>
        <w:rPr>
          <w:rFonts w:ascii="Courier New" w:hAnsi="Courier New"/>
          <w:color w:val="0A2463"/>
          <w:sz w:val="18"/>
        </w:rPr>
        <w:t xml:space="preserve">          &lt;i class="${char.icon}"&gt;&lt;/i&gt;</w:t>
        <w:br/>
      </w:r>
      <w:r>
        <w:rPr>
          <w:rFonts w:ascii="Courier New" w:hAnsi="Courier New"/>
          <w:color w:val="0A2463"/>
          <w:sz w:val="18"/>
        </w:rPr>
        <w:t xml:space="preserve">          &lt;span&gt;${char.label}: ${char.value}&lt;/span&gt;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`).join('');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renderMedicalInfo() {</w:t>
        <w:br/>
      </w:r>
      <w:r>
        <w:rPr>
          <w:rFonts w:ascii="Courier New" w:hAnsi="Courier New"/>
          <w:color w:val="0A2463"/>
          <w:sz w:val="18"/>
        </w:rPr>
        <w:t xml:space="preserve">    // Update vaccination status</w:t>
        <w:br/>
      </w:r>
      <w:r>
        <w:rPr>
          <w:rFonts w:ascii="Courier New" w:hAnsi="Courier New"/>
          <w:color w:val="0A2463"/>
          <w:sz w:val="18"/>
        </w:rPr>
        <w:t xml:space="preserve">    const vaccinationStatus = document.querySelector('.medical-item:first-child .medical-details p');</w:t>
        <w:br/>
      </w:r>
      <w:r>
        <w:rPr>
          <w:rFonts w:ascii="Courier New" w:hAnsi="Courier New"/>
          <w:color w:val="0A2463"/>
          <w:sz w:val="18"/>
        </w:rPr>
        <w:t xml:space="preserve">    if (vaccinationStatus) {</w:t>
        <w:br/>
      </w:r>
      <w:r>
        <w:rPr>
          <w:rFonts w:ascii="Courier New" w:hAnsi="Courier New"/>
          <w:color w:val="0A2463"/>
          <w:sz w:val="18"/>
        </w:rPr>
        <w:t xml:space="preserve">      vaccinationStatus.textContent = this.tagData.vaccination_status;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Show allergies if present</w:t>
        <w:br/>
      </w:r>
      <w:r>
        <w:rPr>
          <w:rFonts w:ascii="Courier New" w:hAnsi="Courier New"/>
          <w:color w:val="0A2463"/>
          <w:sz w:val="18"/>
        </w:rPr>
        <w:t xml:space="preserve">    if (this.tagData.allergies) {</w:t>
        <w:br/>
      </w:r>
      <w:r>
        <w:rPr>
          <w:rFonts w:ascii="Courier New" w:hAnsi="Courier New"/>
          <w:color w:val="0A2463"/>
          <w:sz w:val="18"/>
        </w:rPr>
        <w:t xml:space="preserve">      const allergiesItem = document.getElementById('allergies-item');</w:t>
        <w:br/>
      </w:r>
      <w:r>
        <w:rPr>
          <w:rFonts w:ascii="Courier New" w:hAnsi="Courier New"/>
          <w:color w:val="0A2463"/>
          <w:sz w:val="18"/>
        </w:rPr>
        <w:t xml:space="preserve">      const allergiesText = allergiesItem.querySelector('.medical-details p');</w:t>
        <w:br/>
      </w:r>
      <w:r>
        <w:rPr>
          <w:rFonts w:ascii="Courier New" w:hAnsi="Courier New"/>
          <w:color w:val="0A2463"/>
          <w:sz w:val="18"/>
        </w:rPr>
        <w:t xml:space="preserve">      if (allergiesText) {</w:t>
        <w:br/>
      </w:r>
      <w:r>
        <w:rPr>
          <w:rFonts w:ascii="Courier New" w:hAnsi="Courier New"/>
          <w:color w:val="0A2463"/>
          <w:sz w:val="18"/>
        </w:rPr>
        <w:t xml:space="preserve">        allergiesText.textContent = this.tagData.allergies;</w:t>
        <w:br/>
      </w:r>
      <w:r>
        <w:rPr>
          <w:rFonts w:ascii="Courier New" w:hAnsi="Courier New"/>
          <w:color w:val="0A2463"/>
          <w:sz w:val="18"/>
        </w:rPr>
        <w:t xml:space="preserve">        allergiesItem.style.display = 'flex';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Show medications if present</w:t>
        <w:br/>
      </w:r>
      <w:r>
        <w:rPr>
          <w:rFonts w:ascii="Courier New" w:hAnsi="Courier New"/>
          <w:color w:val="0A2463"/>
          <w:sz w:val="18"/>
        </w:rPr>
        <w:t xml:space="preserve">    if (this.tagData.medications) {</w:t>
        <w:br/>
      </w:r>
      <w:r>
        <w:rPr>
          <w:rFonts w:ascii="Courier New" w:hAnsi="Courier New"/>
          <w:color w:val="0A2463"/>
          <w:sz w:val="18"/>
        </w:rPr>
        <w:t xml:space="preserve">      const medicationsItem = document.getElementById('medications-item');</w:t>
        <w:br/>
      </w:r>
      <w:r>
        <w:rPr>
          <w:rFonts w:ascii="Courier New" w:hAnsi="Courier New"/>
          <w:color w:val="0A2463"/>
          <w:sz w:val="18"/>
        </w:rPr>
        <w:t xml:space="preserve">      const medicationsText = medicationsItem.querySelector('.medical-details p');</w:t>
        <w:br/>
      </w:r>
      <w:r>
        <w:rPr>
          <w:rFonts w:ascii="Courier New" w:hAnsi="Courier New"/>
          <w:color w:val="0A2463"/>
          <w:sz w:val="18"/>
        </w:rPr>
        <w:t xml:space="preserve">      if (medicationsText) {</w:t>
        <w:br/>
      </w:r>
      <w:r>
        <w:rPr>
          <w:rFonts w:ascii="Courier New" w:hAnsi="Courier New"/>
          <w:color w:val="0A2463"/>
          <w:sz w:val="18"/>
        </w:rPr>
        <w:t xml:space="preserve">        medicationsText.textContent = this.tagData.medications;</w:t>
        <w:br/>
      </w:r>
      <w:r>
        <w:rPr>
          <w:rFonts w:ascii="Courier New" w:hAnsi="Courier New"/>
          <w:color w:val="0A2463"/>
          <w:sz w:val="18"/>
        </w:rPr>
        <w:t xml:space="preserve">        medicationsItem.style.display = 'flex';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vet info</w:t>
        <w:br/>
      </w:r>
      <w:r>
        <w:rPr>
          <w:rFonts w:ascii="Courier New" w:hAnsi="Courier New"/>
          <w:color w:val="0A2463"/>
          <w:sz w:val="18"/>
        </w:rPr>
        <w:t xml:space="preserve">    const vetClinic = document.querySelector('#vet-info-item .medical-details p:first-child');</w:t>
        <w:br/>
      </w:r>
      <w:r>
        <w:rPr>
          <w:rFonts w:ascii="Courier New" w:hAnsi="Courier New"/>
          <w:color w:val="0A2463"/>
          <w:sz w:val="18"/>
        </w:rPr>
        <w:t xml:space="preserve">    const vetContact = document.querySelector('#vet-info-item .medical-details p:last-child');</w:t>
        <w:br/>
      </w:r>
      <w:r>
        <w:rPr>
          <w:rFonts w:ascii="Courier New" w:hAnsi="Courier New"/>
          <w:color w:val="0A2463"/>
          <w:sz w:val="18"/>
        </w:rPr>
        <w:t xml:space="preserve">    if (vetClinic) vetClinic.textContent = this.tagData.vet_clinic;</w:t>
        <w:br/>
      </w:r>
      <w:r>
        <w:rPr>
          <w:rFonts w:ascii="Courier New" w:hAnsi="Courier New"/>
          <w:color w:val="0A2463"/>
          <w:sz w:val="18"/>
        </w:rPr>
        <w:t xml:space="preserve">    if (vetContact) vetContact.textContent = this.tagData.vet_contact;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renderOwnerInfo() {</w:t>
        <w:br/>
      </w:r>
      <w:r>
        <w:rPr>
          <w:rFonts w:ascii="Courier New" w:hAnsi="Courier New"/>
          <w:color w:val="0A2463"/>
          <w:sz w:val="18"/>
        </w:rPr>
        <w:t xml:space="preserve">    const ownerDetails = document.querySelector('.owner-details');</w:t>
        <w:br/>
      </w:r>
      <w:r>
        <w:rPr>
          <w:rFonts w:ascii="Courier New" w:hAnsi="Courier New"/>
          <w:color w:val="0A2463"/>
          <w:sz w:val="18"/>
        </w:rPr>
        <w:t xml:space="preserve">    if (!ownerDetails) return;</w:t>
        <w:br/>
      </w:r>
      <w:r>
        <w:rPr>
          <w:rFonts w:ascii="Courier New" w:hAnsi="Courier New"/>
          <w:color w:val="0A2463"/>
          <w:sz w:val="18"/>
        </w:rPr>
        <w:t xml:space="preserve">    const ownerInfo = [</w:t>
        <w:br/>
      </w:r>
      <w:r>
        <w:rPr>
          <w:rFonts w:ascii="Courier New" w:hAnsi="Courier New"/>
          <w:color w:val="0A2463"/>
          <w:sz w:val="18"/>
        </w:rPr>
        <w:t xml:space="preserve">      { icon: 'icon-user', text: this.tagData.owner_name },</w:t>
        <w:br/>
      </w:r>
      <w:r>
        <w:rPr>
          <w:rFonts w:ascii="Courier New" w:hAnsi="Courier New"/>
          <w:color w:val="0A2463"/>
          <w:sz w:val="18"/>
        </w:rPr>
        <w:t xml:space="preserve">      { icon: 'icon-phone', text: this.tagData.owner_phone }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if (this.tagData.owner_email) {</w:t>
        <w:br/>
      </w:r>
      <w:r>
        <w:rPr>
          <w:rFonts w:ascii="Courier New" w:hAnsi="Courier New"/>
          <w:color w:val="0A2463"/>
          <w:sz w:val="18"/>
        </w:rPr>
        <w:t xml:space="preserve">      ownerInfo.push({ icon: 'icon-mail', text: this.tagData.owner_email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(this.tagData.owner_address) {</w:t>
        <w:br/>
      </w:r>
      <w:r>
        <w:rPr>
          <w:rFonts w:ascii="Courier New" w:hAnsi="Courier New"/>
          <w:color w:val="0A2463"/>
          <w:sz w:val="18"/>
        </w:rPr>
        <w:t xml:space="preserve">      ownerInfo.push({ icon: 'icon-map-pin', text: this.tagData.owner_address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ownerDetails.innerHTML = ownerInfo.map(info =&gt; `</w:t>
        <w:br/>
      </w:r>
      <w:r>
        <w:rPr>
          <w:rFonts w:ascii="Courier New" w:hAnsi="Courier New"/>
          <w:color w:val="0A2463"/>
          <w:sz w:val="18"/>
        </w:rPr>
        <w:t xml:space="preserve">      &lt;div class="${info.icon === 'icon-mail' ? 'owner-email' : ''}"&gt;</w:t>
        <w:br/>
      </w:r>
      <w:r>
        <w:rPr>
          <w:rFonts w:ascii="Courier New" w:hAnsi="Courier New"/>
          <w:color w:val="0A2463"/>
          <w:sz w:val="18"/>
        </w:rPr>
        <w:t xml:space="preserve">        &lt;i class="${info.icon}"&gt;&lt;/i&gt;</w:t>
        <w:br/>
      </w:r>
      <w:r>
        <w:rPr>
          <w:rFonts w:ascii="Courier New" w:hAnsi="Courier New"/>
          <w:color w:val="0A2463"/>
          <w:sz w:val="18"/>
        </w:rPr>
        <w:t xml:space="preserve">        &lt;span&gt;${info.text}&lt;/span&gt;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`).join('');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showEmergencyBanner() {</w:t>
        <w:br/>
      </w:r>
      <w:r>
        <w:rPr>
          <w:rFonts w:ascii="Courier New" w:hAnsi="Courier New"/>
          <w:color w:val="0A2463"/>
          <w:sz w:val="18"/>
        </w:rPr>
        <w:t xml:space="preserve">    const banner = document.getElementById('emergency-banner');</w:t>
        <w:br/>
      </w:r>
      <w:r>
        <w:rPr>
          <w:rFonts w:ascii="Courier New" w:hAnsi="Courier New"/>
          <w:color w:val="0A2463"/>
          <w:sz w:val="18"/>
        </w:rPr>
        <w:t xml:space="preserve">    if (banner) {</w:t>
        <w:br/>
      </w:r>
      <w:r>
        <w:rPr>
          <w:rFonts w:ascii="Courier New" w:hAnsi="Courier New"/>
          <w:color w:val="0A2463"/>
          <w:sz w:val="18"/>
        </w:rPr>
        <w:t xml:space="preserve">      banner.style.display = 'block';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setupEventListeners() {</w:t>
        <w:br/>
      </w:r>
      <w:r>
        <w:rPr>
          <w:rFonts w:ascii="Courier New" w:hAnsi="Courier New"/>
          <w:color w:val="0A2463"/>
          <w:sz w:val="18"/>
        </w:rPr>
        <w:t xml:space="preserve">    // Tab switching</w:t>
        <w:br/>
      </w:r>
      <w:r>
        <w:rPr>
          <w:rFonts w:ascii="Courier New" w:hAnsi="Courier New"/>
          <w:color w:val="0A2463"/>
          <w:sz w:val="18"/>
        </w:rPr>
        <w:t xml:space="preserve">    document.querySelectorAll('.tab-btn').forEach(btn =&gt; {</w:t>
        <w:br/>
      </w:r>
      <w:r>
        <w:rPr>
          <w:rFonts w:ascii="Courier New" w:hAnsi="Courier New"/>
          <w:color w:val="0A2463"/>
          <w:sz w:val="18"/>
        </w:rPr>
        <w:t xml:space="preserve">      btn.addEventListener('click', () =&gt; {</w:t>
        <w:br/>
      </w:r>
      <w:r>
        <w:rPr>
          <w:rFonts w:ascii="Courier New" w:hAnsi="Courier New"/>
          <w:color w:val="0A2463"/>
          <w:sz w:val="18"/>
        </w:rPr>
        <w:t xml:space="preserve">        const tab = btn.dataset.tab;</w:t>
        <w:br/>
      </w:r>
      <w:r>
        <w:rPr>
          <w:rFonts w:ascii="Courier New" w:hAnsi="Courier New"/>
          <w:color w:val="0A2463"/>
          <w:sz w:val="18"/>
        </w:rPr>
        <w:t xml:space="preserve">        this.switchTab(tab);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Handle back button</w:t>
        <w:br/>
      </w:r>
      <w:r>
        <w:rPr>
          <w:rFonts w:ascii="Courier New" w:hAnsi="Courier New"/>
          <w:color w:val="0A2463"/>
          <w:sz w:val="18"/>
        </w:rPr>
        <w:t xml:space="preserve">    window.addEventListener('popstate', (event) =&gt; {</w:t>
        <w:br/>
      </w:r>
      <w:r>
        <w:rPr>
          <w:rFonts w:ascii="Courier New" w:hAnsi="Courier New"/>
          <w:color w:val="0A2463"/>
          <w:sz w:val="18"/>
        </w:rPr>
        <w:t xml:space="preserve">      if (event.state &amp;&amp; event.state.tab) {</w:t>
        <w:br/>
      </w:r>
      <w:r>
        <w:rPr>
          <w:rFonts w:ascii="Courier New" w:hAnsi="Courier New"/>
          <w:color w:val="0A2463"/>
          <w:sz w:val="18"/>
        </w:rPr>
        <w:t xml:space="preserve">        this.switchTab(event.state.tab);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Handle visibility change (pause/resume location tracking)</w:t>
        <w:br/>
      </w:r>
      <w:r>
        <w:rPr>
          <w:rFonts w:ascii="Courier New" w:hAnsi="Courier New"/>
          <w:color w:val="0A2463"/>
          <w:sz w:val="18"/>
        </w:rPr>
        <w:t xml:space="preserve">    document.addEventListener('visibilitychange', () =&gt; {</w:t>
        <w:br/>
      </w:r>
      <w:r>
        <w:rPr>
          <w:rFonts w:ascii="Courier New" w:hAnsi="Courier New"/>
          <w:color w:val="0A2463"/>
          <w:sz w:val="18"/>
        </w:rPr>
        <w:t xml:space="preserve">      if (document.hidden) {</w:t>
        <w:br/>
      </w:r>
      <w:r>
        <w:rPr>
          <w:rFonts w:ascii="Courier New" w:hAnsi="Courier New"/>
          <w:color w:val="0A2463"/>
          <w:sz w:val="18"/>
        </w:rPr>
        <w:t xml:space="preserve">        locationTracker.stopLocationTracking();</w:t>
        <w:br/>
      </w:r>
      <w:r>
        <w:rPr>
          <w:rFonts w:ascii="Courier New" w:hAnsi="Courier New"/>
          <w:color w:val="0A2463"/>
          <w:sz w:val="18"/>
        </w:rPr>
        <w:t xml:space="preserve">      } else if (this.isLoaded) {</w:t>
        <w:br/>
      </w:r>
      <w:r>
        <w:rPr>
          <w:rFonts w:ascii="Courier New" w:hAnsi="Courier New"/>
          <w:color w:val="0A2463"/>
          <w:sz w:val="18"/>
        </w:rPr>
        <w:t xml:space="preserve">        // Optionally restart tracking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Handle online/offline status</w:t>
        <w:br/>
      </w:r>
      <w:r>
        <w:rPr>
          <w:rFonts w:ascii="Courier New" w:hAnsi="Courier New"/>
          <w:color w:val="0A2463"/>
          <w:sz w:val="18"/>
        </w:rPr>
        <w:t xml:space="preserve">    window.addEventListener('online', () =&gt; {</w:t>
        <w:br/>
      </w:r>
      <w:r>
        <w:rPr>
          <w:rFonts w:ascii="Courier New" w:hAnsi="Courier New"/>
          <w:color w:val="0A2463"/>
          <w:sz w:val="18"/>
        </w:rPr>
        <w:t xml:space="preserve">      this.showNotification('Connection restored', 'success');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window.addEventListener('offline', () =&gt; {</w:t>
        <w:br/>
      </w:r>
      <w:r>
        <w:rPr>
          <w:rFonts w:ascii="Courier New" w:hAnsi="Courier New"/>
          <w:color w:val="0A2463"/>
          <w:sz w:val="18"/>
        </w:rPr>
        <w:t xml:space="preserve">      this.showNotification('Connection lost', 'error');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switchTab(tabName) {</w:t>
        <w:br/>
      </w:r>
      <w:r>
        <w:rPr>
          <w:rFonts w:ascii="Courier New" w:hAnsi="Courier New"/>
          <w:color w:val="0A2463"/>
          <w:sz w:val="18"/>
        </w:rPr>
        <w:t xml:space="preserve">    // Update tab buttons</w:t>
        <w:br/>
      </w:r>
      <w:r>
        <w:rPr>
          <w:rFonts w:ascii="Courier New" w:hAnsi="Courier New"/>
          <w:color w:val="0A2463"/>
          <w:sz w:val="18"/>
        </w:rPr>
        <w:t xml:space="preserve">    document.querySelectorAll('.tab-btn').forEach(btn =&gt; {</w:t>
        <w:br/>
      </w:r>
      <w:r>
        <w:rPr>
          <w:rFonts w:ascii="Courier New" w:hAnsi="Courier New"/>
          <w:color w:val="0A2463"/>
          <w:sz w:val="18"/>
        </w:rPr>
        <w:t xml:space="preserve">      btn.classList.toggle('active', btn.dataset.tab === tabName);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Update tab content</w:t>
        <w:br/>
      </w:r>
      <w:r>
        <w:rPr>
          <w:rFonts w:ascii="Courier New" w:hAnsi="Courier New"/>
          <w:color w:val="0A2463"/>
          <w:sz w:val="18"/>
        </w:rPr>
        <w:t xml:space="preserve">    document.querySelectorAll('.tab-pane').forEach(pane =&gt; {</w:t>
        <w:br/>
      </w:r>
      <w:r>
        <w:rPr>
          <w:rFonts w:ascii="Courier New" w:hAnsi="Courier New"/>
          <w:color w:val="0A2463"/>
          <w:sz w:val="18"/>
        </w:rPr>
        <w:t xml:space="preserve">      pane.classList.toggle('active', pane.id === `tab-${tabName}`);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Update URL</w:t>
        <w:br/>
      </w:r>
      <w:r>
        <w:rPr>
          <w:rFonts w:ascii="Courier New" w:hAnsi="Courier New"/>
          <w:color w:val="0A2463"/>
          <w:sz w:val="18"/>
        </w:rPr>
        <w:t xml:space="preserve">    const url = new URL(window.location);</w:t>
        <w:br/>
      </w:r>
      <w:r>
        <w:rPr>
          <w:rFonts w:ascii="Courier New" w:hAnsi="Courier New"/>
          <w:color w:val="0A2463"/>
          <w:sz w:val="18"/>
        </w:rPr>
        <w:t xml:space="preserve">    url.hash = tabName;</w:t>
        <w:br/>
      </w:r>
      <w:r>
        <w:rPr>
          <w:rFonts w:ascii="Courier New" w:hAnsi="Courier New"/>
          <w:color w:val="0A2463"/>
          <w:sz w:val="18"/>
        </w:rPr>
        <w:t xml:space="preserve">    window.history.pushState({ tab: tabName }, '', url);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hideLoading() {</w:t>
        <w:br/>
      </w:r>
      <w:r>
        <w:rPr>
          <w:rFonts w:ascii="Courier New" w:hAnsi="Courier New"/>
          <w:color w:val="0A2463"/>
          <w:sz w:val="18"/>
        </w:rPr>
        <w:t xml:space="preserve">    const loadingScreen = document.getElementById('loading-screen');</w:t>
        <w:br/>
      </w:r>
      <w:r>
        <w:rPr>
          <w:rFonts w:ascii="Courier New" w:hAnsi="Courier New"/>
          <w:color w:val="0A2463"/>
          <w:sz w:val="18"/>
        </w:rPr>
        <w:t xml:space="preserve">    const scanContainer = document.getElementById('scan-container');</w:t>
        <w:br/>
      </w:r>
      <w:r>
        <w:rPr>
          <w:rFonts w:ascii="Courier New" w:hAnsi="Courier New"/>
          <w:color w:val="0A2463"/>
          <w:sz w:val="18"/>
        </w:rPr>
        <w:t xml:space="preserve">    if (loadingScreen) loadingScreen.style.display = 'none';</w:t>
        <w:br/>
      </w:r>
      <w:r>
        <w:rPr>
          <w:rFonts w:ascii="Courier New" w:hAnsi="Courier New"/>
          <w:color w:val="0A2463"/>
          <w:sz w:val="18"/>
        </w:rPr>
        <w:t xml:space="preserve">    if (scanContainer) scanContainer.style.display = 'block';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showError(message) {</w:t>
        <w:br/>
      </w:r>
      <w:r>
        <w:rPr>
          <w:rFonts w:ascii="Courier New" w:hAnsi="Courier New"/>
          <w:color w:val="0A2463"/>
          <w:sz w:val="18"/>
        </w:rPr>
        <w:t xml:space="preserve">    const loadingScreen = document.getElementById('loading-screen');</w:t>
        <w:br/>
      </w:r>
      <w:r>
        <w:rPr>
          <w:rFonts w:ascii="Courier New" w:hAnsi="Courier New"/>
          <w:color w:val="0A2463"/>
          <w:sz w:val="18"/>
        </w:rPr>
        <w:t xml:space="preserve">    const errorScreen = document.getElementById('error-screen');</w:t>
        <w:br/>
      </w:r>
      <w:r>
        <w:rPr>
          <w:rFonts w:ascii="Courier New" w:hAnsi="Courier New"/>
          <w:color w:val="0A2463"/>
          <w:sz w:val="18"/>
        </w:rPr>
        <w:t xml:space="preserve">    if (loadingScreen) loadingScreen.style.display = 'none';</w:t>
        <w:br/>
      </w:r>
      <w:r>
        <w:rPr>
          <w:rFonts w:ascii="Courier New" w:hAnsi="Courier New"/>
          <w:color w:val="0A2463"/>
          <w:sz w:val="18"/>
        </w:rPr>
        <w:t xml:space="preserve">    if (errorScreen) {</w:t>
        <w:br/>
      </w:r>
      <w:r>
        <w:rPr>
          <w:rFonts w:ascii="Courier New" w:hAnsi="Courier New"/>
          <w:color w:val="0A2463"/>
          <w:sz w:val="18"/>
        </w:rPr>
        <w:t xml:space="preserve">      errorScreen.style.display = 'flex';</w:t>
        <w:br/>
      </w:r>
      <w:r>
        <w:rPr>
          <w:rFonts w:ascii="Courier New" w:hAnsi="Courier New"/>
          <w:color w:val="0A2463"/>
          <w:sz w:val="18"/>
        </w:rPr>
        <w:t xml:space="preserve">      const errorMessage = errorScreen.querySelector('p');</w:t>
        <w:br/>
      </w:r>
      <w:r>
        <w:rPr>
          <w:rFonts w:ascii="Courier New" w:hAnsi="Courier New"/>
          <w:color w:val="0A2463"/>
          <w:sz w:val="18"/>
        </w:rPr>
        <w:t xml:space="preserve">      if (errorMessage) errorMessage.textContent = message;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showNotification(message, type = 'info') {</w:t>
        <w:br/>
      </w:r>
      <w:r>
        <w:rPr>
          <w:rFonts w:ascii="Courier New" w:hAnsi="Courier New"/>
          <w:color w:val="0A2463"/>
          <w:sz w:val="18"/>
        </w:rPr>
        <w:t xml:space="preserve">    contactHandler.showNotification(message, type);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scan page when DOM is ready</w:t>
        <w:br/>
      </w:r>
      <w:r>
        <w:rPr>
          <w:rFonts w:ascii="Courier New" w:hAnsi="Courier New"/>
          <w:color w:val="0A2463"/>
          <w:sz w:val="18"/>
        </w:rPr>
        <w:t>document.addEventListener('DOMContentLoaded', async () =&gt; {</w:t>
        <w:br/>
      </w:r>
      <w:r>
        <w:rPr>
          <w:rFonts w:ascii="Courier New" w:hAnsi="Courier New"/>
          <w:color w:val="0A2463"/>
          <w:sz w:val="18"/>
        </w:rPr>
        <w:t xml:space="preserve">  const scanPage = new ScanPage();</w:t>
        <w:br/>
      </w:r>
      <w:r>
        <w:rPr>
          <w:rFonts w:ascii="Courier New" w:hAnsi="Courier New"/>
          <w:color w:val="0A2463"/>
          <w:sz w:val="18"/>
        </w:rPr>
        <w:t xml:space="preserve">  await scanPage.initialize();</w:t>
        <w:br/>
      </w:r>
      <w:r>
        <w:rPr>
          <w:rFonts w:ascii="Courier New" w:hAnsi="Courier New"/>
          <w:color w:val="0A2463"/>
          <w:sz w:val="18"/>
        </w:rPr>
        <w:t xml:space="preserve">  // Handle initial tab from hash</w:t>
        <w:br/>
      </w:r>
      <w:r>
        <w:rPr>
          <w:rFonts w:ascii="Courier New" w:hAnsi="Courier New"/>
          <w:color w:val="0A2463"/>
          <w:sz w:val="18"/>
        </w:rPr>
        <w:t xml:space="preserve">  const hash = window.location.hash.substring(1);</w:t>
        <w:br/>
      </w:r>
      <w:r>
        <w:rPr>
          <w:rFonts w:ascii="Courier New" w:hAnsi="Courier New"/>
          <w:color w:val="0A2463"/>
          <w:sz w:val="18"/>
        </w:rPr>
        <w:t xml:space="preserve">  if (hash &amp;&amp; ['about', 'medical', 'owner', 'help'].includes(hash)) {</w:t>
        <w:br/>
      </w:r>
      <w:r>
        <w:rPr>
          <w:rFonts w:ascii="Courier New" w:hAnsi="Courier New"/>
          <w:color w:val="0A2463"/>
          <w:sz w:val="18"/>
        </w:rPr>
        <w:t xml:space="preserve">    scanPage.switchTab(hash);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});</w:t>
        <w:br/>
      </w:r>
      <w:r>
        <w:rPr>
          <w:rFonts w:ascii="Courier New" w:hAnsi="Courier New"/>
          <w:color w:val="0A2463"/>
          <w:sz w:val="18"/>
        </w:rPr>
        <w:t>// Global functions for tab switching</w:t>
        <w:br/>
      </w:r>
      <w:r>
        <w:rPr>
          <w:rFonts w:ascii="Courier New" w:hAnsi="Courier New"/>
          <w:color w:val="0A2463"/>
          <w:sz w:val="18"/>
        </w:rPr>
        <w:t>function switchTab(tabName) {</w:t>
        <w:br/>
      </w:r>
      <w:r>
        <w:rPr>
          <w:rFonts w:ascii="Courier New" w:hAnsi="Courier New"/>
          <w:color w:val="0A2463"/>
          <w:sz w:val="18"/>
        </w:rPr>
        <w:t xml:space="preserve">  const scanPage = window.scanPage;</w:t>
        <w:br/>
      </w:r>
      <w:r>
        <w:rPr>
          <w:rFonts w:ascii="Courier New" w:hAnsi="Courier New"/>
          <w:color w:val="0A2463"/>
          <w:sz w:val="18"/>
        </w:rPr>
        <w:t xml:space="preserve">  if (scanPage) {</w:t>
        <w:br/>
      </w:r>
      <w:r>
        <w:rPr>
          <w:rFonts w:ascii="Courier New" w:hAnsi="Courier New"/>
          <w:color w:val="0A2463"/>
          <w:sz w:val="18"/>
        </w:rPr>
        <w:t xml:space="preserve">    scanPage.switchTab(tabName);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LOCATION MODAL HANDLERS</w:t>
      </w:r>
    </w:p>
    <w:p>
      <w:pPr>
        <w:pStyle w:val="Heading2"/>
      </w:pPr>
      <w:r>
        <w:t>7.1 Location Modal Functions</w:t>
      </w:r>
    </w:p>
    <w:p>
      <w:r>
        <w:rPr>
          <w:rFonts w:ascii="Courier New" w:hAnsi="Courier New"/>
          <w:color w:val="0A2463"/>
          <w:sz w:val="18"/>
        </w:rPr>
        <w:t>// Location Modal Functions</w:t>
        <w:br/>
      </w:r>
      <w:r>
        <w:rPr>
          <w:rFonts w:ascii="Courier New" w:hAnsi="Courier New"/>
          <w:color w:val="0A2463"/>
          <w:sz w:val="18"/>
        </w:rPr>
        <w:t>function showLocationModal() {</w:t>
        <w:br/>
      </w:r>
      <w:r>
        <w:rPr>
          <w:rFonts w:ascii="Courier New" w:hAnsi="Courier New"/>
          <w:color w:val="0A2463"/>
          <w:sz w:val="18"/>
        </w:rPr>
        <w:t xml:space="preserve">  document.getElementById('location-modal').style.display = 'flex';</w:t>
        <w:br/>
      </w:r>
      <w:r>
        <w:rPr>
          <w:rFonts w:ascii="Courier New" w:hAnsi="Courier New"/>
          <w:color w:val="0A2463"/>
          <w:sz w:val="18"/>
        </w:rPr>
        <w:t xml:space="preserve">  loadLocationMap();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closeLocationModal() {</w:t>
        <w:br/>
      </w:r>
      <w:r>
        <w:rPr>
          <w:rFonts w:ascii="Courier New" w:hAnsi="Courier New"/>
          <w:color w:val="0A2463"/>
          <w:sz w:val="18"/>
        </w:rPr>
        <w:t xml:space="preserve">  document.getElementById('location-modal').style.display = 'none';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async function loadLocationMap() {</w:t>
        <w:br/>
      </w:r>
      <w:r>
        <w:rPr>
          <w:rFonts w:ascii="Courier New" w:hAnsi="Courier New"/>
          <w:color w:val="0A2463"/>
          <w:sz w:val="18"/>
        </w:rPr>
        <w:t xml:space="preserve">  try {</w:t>
        <w:br/>
      </w:r>
      <w:r>
        <w:rPr>
          <w:rFonts w:ascii="Courier New" w:hAnsi="Courier New"/>
          <w:color w:val="0A2463"/>
          <w:sz w:val="18"/>
        </w:rPr>
        <w:t xml:space="preserve">    const location = await locationTracker.getCurrentLocation();</w:t>
        <w:br/>
      </w:r>
      <w:r>
        <w:rPr>
          <w:rFonts w:ascii="Courier New" w:hAnsi="Courier New"/>
          <w:color w:val="0A2463"/>
          <w:sz w:val="18"/>
        </w:rPr>
        <w:t xml:space="preserve">    if (location) {</w:t>
        <w:br/>
      </w:r>
      <w:r>
        <w:rPr>
          <w:rFonts w:ascii="Courier New" w:hAnsi="Courier New"/>
          <w:color w:val="0A2463"/>
          <w:sz w:val="18"/>
        </w:rPr>
        <w:t xml:space="preserve">      locationTracker.showLocationOnMap(location);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 catch (error) {</w:t>
        <w:br/>
      </w:r>
      <w:r>
        <w:rPr>
          <w:rFonts w:ascii="Courier New" w:hAnsi="Courier New"/>
          <w:color w:val="0A2463"/>
          <w:sz w:val="18"/>
        </w:rPr>
        <w:t xml:space="preserve">    console.error('Failed to load location map:', error);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async function refreshLocation() {</w:t>
        <w:br/>
      </w:r>
      <w:r>
        <w:rPr>
          <w:rFonts w:ascii="Courier New" w:hAnsi="Courier New"/>
          <w:color w:val="0A2463"/>
          <w:sz w:val="18"/>
        </w:rPr>
        <w:t xml:space="preserve">  const mapElement = document.getElementById('location-map');</w:t>
        <w:br/>
      </w:r>
      <w:r>
        <w:rPr>
          <w:rFonts w:ascii="Courier New" w:hAnsi="Courier New"/>
          <w:color w:val="0A2463"/>
          <w:sz w:val="18"/>
        </w:rPr>
        <w:t xml:space="preserve">  if (mapElement) {</w:t>
        <w:br/>
      </w:r>
      <w:r>
        <w:rPr>
          <w:rFonts w:ascii="Courier New" w:hAnsi="Courier New"/>
          <w:color w:val="0A2463"/>
          <w:sz w:val="18"/>
        </w:rPr>
        <w:t xml:space="preserve">    mapElement.innerHTML = '&lt;div style="text-align: center; color: #718096;"&gt;🔄 Refreshing location...&lt;/div&gt;';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await loadLocationMap();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async function confirmLocationShare() {</w:t>
        <w:br/>
      </w:r>
      <w:r>
        <w:rPr>
          <w:rFonts w:ascii="Courier New" w:hAnsi="Courier New"/>
          <w:color w:val="0A2463"/>
          <w:sz w:val="18"/>
        </w:rPr>
        <w:t xml:space="preserve">  await shareLocation();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WORDPRESS BACKEND HANDLERS</w:t>
      </w:r>
    </w:p>
    <w:p>
      <w:pPr>
        <w:pStyle w:val="Heading2"/>
      </w:pPr>
      <w:r>
        <w:t>8.1 AJAX Handlers for Smart Tag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Add to functions.php</w:t>
        <w:br/>
      </w:r>
      <w:r>
        <w:rPr>
          <w:rFonts w:ascii="Courier New" w:hAnsi="Courier New"/>
          <w:color w:val="0A2463"/>
          <w:sz w:val="18"/>
        </w:rPr>
        <w:t>class THEMENGIFT_Smart_Tag_AJAX {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add_action('wp_ajax_get_tag_data', [$this, 'get_tag_data']);</w:t>
        <w:br/>
      </w:r>
      <w:r>
        <w:rPr>
          <w:rFonts w:ascii="Courier New" w:hAnsi="Courier New"/>
          <w:color w:val="0A2463"/>
          <w:sz w:val="18"/>
        </w:rPr>
        <w:t xml:space="preserve">        add_action('wp_ajax_nopriv_get_tag_data', [$this, 'get_tag_data']);</w:t>
        <w:br/>
      </w:r>
      <w:r>
        <w:rPr>
          <w:rFonts w:ascii="Courier New" w:hAnsi="Courier New"/>
          <w:color w:val="0A2463"/>
          <w:sz w:val="18"/>
        </w:rPr>
        <w:t xml:space="preserve">        add_action('wp_ajax_record_scan', [$this, 'record_scan']);</w:t>
        <w:br/>
      </w:r>
      <w:r>
        <w:rPr>
          <w:rFonts w:ascii="Courier New" w:hAnsi="Courier New"/>
          <w:color w:val="0A2463"/>
          <w:sz w:val="18"/>
        </w:rPr>
        <w:t xml:space="preserve">        add_action('wp_ajax_nopriv_record_scan', [$this, 'record_scan']);</w:t>
        <w:br/>
      </w:r>
      <w:r>
        <w:rPr>
          <w:rFonts w:ascii="Courier New" w:hAnsi="Courier New"/>
          <w:color w:val="0A2463"/>
          <w:sz w:val="18"/>
        </w:rPr>
        <w:t xml:space="preserve">        add_action('wp_ajax_share_location', [$this, 'share_location']);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add_action('wp_ajax_nopriv_share_location', [$this, 'share_location']);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add_action('wp_ajax_track_conversion', [$this, 'track_conversion']);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add_action('wp_ajax_nopriv_track_conversion', [$this, 'track_conversion']);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get_tag_data() {</w:t>
        <w:br/>
      </w:r>
      <w:r>
        <w:rPr>
          <w:rFonts w:ascii="Courier New" w:hAnsi="Courier New"/>
          <w:color w:val="0A2463"/>
          <w:sz w:val="18"/>
        </w:rPr>
        <w:t xml:space="preserve">        $tag_code = sanitize_text_field($_POST['tag_code']);</w:t>
        <w:br/>
      </w:r>
      <w:r>
        <w:rPr>
          <w:rFonts w:ascii="Courier New" w:hAnsi="Courier New"/>
          <w:color w:val="0A2463"/>
          <w:sz w:val="18"/>
        </w:rPr>
        <w:t xml:space="preserve">        if (empty($tag_code))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'Tag code is required']);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tag data</w:t>
        <w:br/>
      </w:r>
      <w:r>
        <w:rPr>
          <w:rFonts w:ascii="Courier New" w:hAnsi="Courier New"/>
          <w:color w:val="0A2463"/>
          <w:sz w:val="18"/>
        </w:rPr>
        <w:t xml:space="preserve">        $tag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t.*, c.customer_name, c.customer_phone, c.customer_email, c.customer_address </w:t>
        <w:br/>
      </w:r>
      <w:r>
        <w:rPr>
          <w:rFonts w:ascii="Courier New" w:hAnsi="Courier New"/>
          <w:color w:val="0A2463"/>
          <w:sz w:val="18"/>
        </w:rPr>
        <w:t xml:space="preserve">             FROM {$wpdb-&gt;prefix}tag_customers c 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{$wpdb-&gt;prefix}tag_subscriptions s ON c.customer_id = s.customer_id 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{$wpdb-&gt;prefix}tags t ON s.subscription_id = t.subscription_id </w:t>
        <w:br/>
      </w:r>
      <w:r>
        <w:rPr>
          <w:rFonts w:ascii="Courier New" w:hAnsi="Courier New"/>
          <w:color w:val="0A2463"/>
          <w:sz w:val="18"/>
        </w:rPr>
        <w:t xml:space="preserve">             WHERE t.tag_code = %s AND t.status = 'active' AND s.status = 'active'",</w:t>
        <w:br/>
      </w:r>
      <w:r>
        <w:rPr>
          <w:rFonts w:ascii="Courier New" w:hAnsi="Courier New"/>
          <w:color w:val="0A2463"/>
          <w:sz w:val="18"/>
        </w:rPr>
        <w:t xml:space="preserve">            $tag_code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(!$tag)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'Tag not found or inactive']);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pet profile</w:t>
        <w:br/>
      </w:r>
      <w:r>
        <w:rPr>
          <w:rFonts w:ascii="Courier New" w:hAnsi="Courier New"/>
          <w:color w:val="0A2463"/>
          <w:sz w:val="18"/>
        </w:rPr>
        <w:t xml:space="preserve">        $pet_profile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{$wpdb-&gt;prefix}tag_profiles WHERE tag_id = %d",</w:t>
        <w:br/>
      </w:r>
      <w:r>
        <w:rPr>
          <w:rFonts w:ascii="Courier New" w:hAnsi="Courier New"/>
          <w:color w:val="0A2463"/>
          <w:sz w:val="18"/>
        </w:rPr>
        <w:t xml:space="preserve">            $tag-&gt;tag_id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Prepare response data</w:t>
        <w:br/>
      </w:r>
      <w:r>
        <w:rPr>
          <w:rFonts w:ascii="Courier New" w:hAnsi="Courier New"/>
          <w:color w:val="0A2463"/>
          <w:sz w:val="18"/>
        </w:rPr>
        <w:t xml:space="preserve">        $data = [</w:t>
        <w:br/>
      </w:r>
      <w:r>
        <w:rPr>
          <w:rFonts w:ascii="Courier New" w:hAnsi="Courier New"/>
          <w:color w:val="0A2463"/>
          <w:sz w:val="18"/>
        </w:rPr>
        <w:t xml:space="preserve">            'tag_id' =&gt; $tag-&gt;tag_id,</w:t>
        <w:br/>
      </w:r>
      <w:r>
        <w:rPr>
          <w:rFonts w:ascii="Courier New" w:hAnsi="Courier New"/>
          <w:color w:val="0A2463"/>
          <w:sz w:val="18"/>
        </w:rPr>
        <w:t xml:space="preserve">            'tag_code' =&gt; $tag-&gt;tag_code,</w:t>
        <w:br/>
      </w:r>
      <w:r>
        <w:rPr>
          <w:rFonts w:ascii="Courier New" w:hAnsi="Courier New"/>
          <w:color w:val="0A2463"/>
          <w:sz w:val="18"/>
        </w:rPr>
        <w:t xml:space="preserve">            'tag_type_id' =&gt; $tag-&gt;tag_type_id,</w:t>
        <w:br/>
      </w:r>
      <w:r>
        <w:rPr>
          <w:rFonts w:ascii="Courier New" w:hAnsi="Courier New"/>
          <w:color w:val="0A2463"/>
          <w:sz w:val="18"/>
        </w:rPr>
        <w:t xml:space="preserve">            'status' =&gt; $tag-&gt;status,</w:t>
        <w:br/>
      </w:r>
      <w:r>
        <w:rPr>
          <w:rFonts w:ascii="Courier New" w:hAnsi="Courier New"/>
          <w:color w:val="0A2463"/>
          <w:sz w:val="18"/>
        </w:rPr>
        <w:t xml:space="preserve">            'status_text' =&gt; ucfirst($tag-&gt;status),</w:t>
        <w:br/>
      </w:r>
      <w:r>
        <w:rPr>
          <w:rFonts w:ascii="Courier New" w:hAnsi="Courier New"/>
          <w:color w:val="0A2463"/>
          <w:sz w:val="18"/>
        </w:rPr>
        <w:t xml:space="preserve">            'created_at' =&gt; $tag-&gt;created_at,</w:t>
        <w:br/>
      </w:r>
      <w:r>
        <w:rPr>
          <w:rFonts w:ascii="Courier New" w:hAnsi="Courier New"/>
          <w:color w:val="0A2463"/>
          <w:sz w:val="18"/>
        </w:rPr>
        <w:t xml:space="preserve">            'pet_name' =&gt; $pet_profile-&gt;pet_name ?? 'Unknown',</w:t>
        <w:br/>
      </w:r>
      <w:r>
        <w:rPr>
          <w:rFonts w:ascii="Courier New" w:hAnsi="Courier New"/>
          <w:color w:val="0A2463"/>
          <w:sz w:val="18"/>
        </w:rPr>
        <w:t xml:space="preserve">            'pet_type' =&gt; $pet_profile-&gt;pet_type ?? 'Unknown',</w:t>
        <w:br/>
      </w:r>
      <w:r>
        <w:rPr>
          <w:rFonts w:ascii="Courier New" w:hAnsi="Courier New"/>
          <w:color w:val="0A2463"/>
          <w:sz w:val="18"/>
        </w:rPr>
        <w:t xml:space="preserve">            'breed' =&gt; $pet_profile-&gt;breed ?? 'Unknown',</w:t>
        <w:br/>
      </w:r>
      <w:r>
        <w:rPr>
          <w:rFonts w:ascii="Courier New" w:hAnsi="Courier New"/>
          <w:color w:val="0A2463"/>
          <w:sz w:val="18"/>
        </w:rPr>
        <w:t xml:space="preserve">            'age' =&gt; $pet_profile-&gt;age ?? 'Unknown',</w:t>
        <w:br/>
      </w:r>
      <w:r>
        <w:rPr>
          <w:rFonts w:ascii="Courier New" w:hAnsi="Courier New"/>
          <w:color w:val="0A2463"/>
          <w:sz w:val="18"/>
        </w:rPr>
        <w:t xml:space="preserve">            'gender' =&gt; $pet_profile-&gt;gender ?? 'Unknown',</w:t>
        <w:br/>
      </w:r>
      <w:r>
        <w:rPr>
          <w:rFonts w:ascii="Courier New" w:hAnsi="Courier New"/>
          <w:color w:val="0A2463"/>
          <w:sz w:val="18"/>
        </w:rPr>
        <w:t xml:space="preserve">            'color' =&gt; $pet_profile-&gt;color ?? 'Unknown',</w:t>
        <w:br/>
      </w:r>
      <w:r>
        <w:rPr>
          <w:rFonts w:ascii="Courier New" w:hAnsi="Courier New"/>
          <w:color w:val="0A2463"/>
          <w:sz w:val="18"/>
        </w:rPr>
        <w:t xml:space="preserve">            'size' =&gt; $pet_profile-&gt;size ?? 'Unknown',</w:t>
        <w:br/>
      </w:r>
      <w:r>
        <w:rPr>
          <w:rFonts w:ascii="Courier New" w:hAnsi="Courier New"/>
          <w:color w:val="0A2463"/>
          <w:sz w:val="18"/>
        </w:rPr>
        <w:t xml:space="preserve">            'temperament' =&gt; $pet_profile-&gt;temperament ?? 'Unknown',</w:t>
        <w:br/>
      </w:r>
      <w:r>
        <w:rPr>
          <w:rFonts w:ascii="Courier New" w:hAnsi="Courier New"/>
          <w:color w:val="0A2463"/>
          <w:sz w:val="18"/>
        </w:rPr>
        <w:t xml:space="preserve">            'description' =&gt; $pet_profile-&gt;description ?? '',</w:t>
        <w:br/>
      </w:r>
      <w:r>
        <w:rPr>
          <w:rFonts w:ascii="Courier New" w:hAnsi="Courier New"/>
          <w:color w:val="0A2463"/>
          <w:sz w:val="18"/>
        </w:rPr>
        <w:t xml:space="preserve">            'special_notes' =&gt; $pet_profile-&gt;special_notes ?? '',</w:t>
        <w:br/>
      </w:r>
      <w:r>
        <w:rPr>
          <w:rFonts w:ascii="Courier New" w:hAnsi="Courier New"/>
          <w:color w:val="0A2463"/>
          <w:sz w:val="18"/>
        </w:rPr>
        <w:t xml:space="preserve">            'vaccination_status' =&gt; $pet_profile-&gt;vaccination_status ?? 'Unknown',</w:t>
        <w:br/>
      </w:r>
      <w:r>
        <w:rPr>
          <w:rFonts w:ascii="Courier New" w:hAnsi="Courier New"/>
          <w:color w:val="0A2463"/>
          <w:sz w:val="18"/>
        </w:rPr>
        <w:t xml:space="preserve">            'allergies' =&gt; $pet_profile-&gt;allergies ?? '',</w:t>
        <w:br/>
      </w:r>
      <w:r>
        <w:rPr>
          <w:rFonts w:ascii="Courier New" w:hAnsi="Courier New"/>
          <w:color w:val="0A2463"/>
          <w:sz w:val="18"/>
        </w:rPr>
        <w:t xml:space="preserve">            'medications' =&gt; $pet_profile-&gt;medications ?? '',</w:t>
        <w:br/>
      </w:r>
      <w:r>
        <w:rPr>
          <w:rFonts w:ascii="Courier New" w:hAnsi="Courier New"/>
          <w:color w:val="0A2463"/>
          <w:sz w:val="18"/>
        </w:rPr>
        <w:t xml:space="preserve">            'vet_clinic' =&gt; $pet_profile-&gt;vet_clinic ?? '',</w:t>
        <w:br/>
      </w:r>
      <w:r>
        <w:rPr>
          <w:rFonts w:ascii="Courier New" w:hAnsi="Courier New"/>
          <w:color w:val="0A2463"/>
          <w:sz w:val="18"/>
        </w:rPr>
        <w:t xml:space="preserve">            'vet_contact' =&gt; $pet_profile-&gt;vet_contact ?? '',</w:t>
        <w:br/>
      </w:r>
      <w:r>
        <w:rPr>
          <w:rFonts w:ascii="Courier New" w:hAnsi="Courier New"/>
          <w:color w:val="0A2463"/>
          <w:sz w:val="18"/>
        </w:rPr>
        <w:t xml:space="preserve">            'pet_image' =&gt; $pet_profile-&gt;pet_image ?? '/assets/default-pet.jpg',</w:t>
        <w:br/>
      </w:r>
      <w:r>
        <w:rPr>
          <w:rFonts w:ascii="Courier New" w:hAnsi="Courier New"/>
          <w:color w:val="0A2463"/>
          <w:sz w:val="18"/>
        </w:rPr>
        <w:t xml:space="preserve">            'owner_name' =&gt; $tag-&gt;customer_name,</w:t>
        <w:br/>
      </w:r>
      <w:r>
        <w:rPr>
          <w:rFonts w:ascii="Courier New" w:hAnsi="Courier New"/>
          <w:color w:val="0A2463"/>
          <w:sz w:val="18"/>
        </w:rPr>
        <w:t xml:space="preserve">            'owner_phone' =&gt; $tag-&gt;customer_phone,</w:t>
        <w:br/>
      </w:r>
      <w:r>
        <w:rPr>
          <w:rFonts w:ascii="Courier New" w:hAnsi="Courier New"/>
          <w:color w:val="0A2463"/>
          <w:sz w:val="18"/>
        </w:rPr>
        <w:t xml:space="preserve">            'owner_email' =&gt; $tag-&gt;customer_email,</w:t>
        <w:br/>
      </w:r>
      <w:r>
        <w:rPr>
          <w:rFonts w:ascii="Courier New" w:hAnsi="Courier New"/>
          <w:color w:val="0A2463"/>
          <w:sz w:val="18"/>
        </w:rPr>
        <w:t xml:space="preserve">            'owner_address' =&gt; $tag-&gt;customer_address,</w:t>
        <w:br/>
      </w:r>
      <w:r>
        <w:rPr>
          <w:rFonts w:ascii="Courier New" w:hAnsi="Courier New"/>
          <w:color w:val="0A2463"/>
          <w:sz w:val="18"/>
        </w:rPr>
        <w:t xml:space="preserve">            'emergency_contact' =&gt; $this-&gt;get_emergency_contact($tag-&gt;customer_id)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wp_send_json_success($data);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record_scan() {</w:t>
        <w:br/>
      </w:r>
      <w:r>
        <w:rPr>
          <w:rFonts w:ascii="Courier New" w:hAnsi="Courier New"/>
          <w:color w:val="0A2463"/>
          <w:sz w:val="18"/>
        </w:rPr>
        <w:t xml:space="preserve">        $scan_data = json_decode(stripslashes($_POST['scan_data']), true);</w:t>
        <w:br/>
      </w:r>
      <w:r>
        <w:rPr>
          <w:rFonts w:ascii="Courier New" w:hAnsi="Courier New"/>
          <w:color w:val="0A2463"/>
          <w:sz w:val="18"/>
        </w:rPr>
        <w:t xml:space="preserve">        if (!$scan_data)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'Invalid scan data']);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Insert scan event</w:t>
        <w:br/>
      </w:r>
      <w:r>
        <w:rPr>
          <w:rFonts w:ascii="Courier New" w:hAnsi="Courier New"/>
          <w:color w:val="0A2463"/>
          <w:sz w:val="18"/>
        </w:rPr>
        <w:t xml:space="preserve">        $result =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'tag_scan_events',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'tag_id' =&gt; $this-&gt;get_tag_id_by_code($scan_data['tag_code']),</w:t>
        <w:br/>
      </w:r>
      <w:r>
        <w:rPr>
          <w:rFonts w:ascii="Courier New" w:hAnsi="Courier New"/>
          <w:color w:val="0A2463"/>
          <w:sz w:val="18"/>
        </w:rPr>
        <w:t xml:space="preserve">                'scanner_ip' =&gt; $_SERVER['REMOTE_ADDR'],</w:t>
        <w:br/>
      </w:r>
      <w:r>
        <w:rPr>
          <w:rFonts w:ascii="Courier New" w:hAnsi="Courier New"/>
          <w:color w:val="0A2463"/>
          <w:sz w:val="18"/>
        </w:rPr>
        <w:t xml:space="preserve">                'scanner_user_agent' =&gt; $scan_data['scanner_info']['user_agent'],</w:t>
        <w:br/>
      </w:r>
      <w:r>
        <w:rPr>
          <w:rFonts w:ascii="Courier New" w:hAnsi="Courier New"/>
          <w:color w:val="0A2463"/>
          <w:sz w:val="18"/>
        </w:rPr>
        <w:t xml:space="preserve">                'scanner_fingerprint' =&gt; $scan_data['scanner_info']['fingerprint'],</w:t>
        <w:br/>
      </w:r>
      <w:r>
        <w:rPr>
          <w:rFonts w:ascii="Courier New" w:hAnsi="Courier New"/>
          <w:color w:val="0A2463"/>
          <w:sz w:val="18"/>
        </w:rPr>
        <w:t xml:space="preserve">                'scan_location' =&gt; json_encode($scan_data['scanner_info']['location'] ?? null),</w:t>
        <w:br/>
      </w:r>
      <w:r>
        <w:rPr>
          <w:rFonts w:ascii="Courier New" w:hAnsi="Courier New"/>
          <w:color w:val="0A2463"/>
          <w:sz w:val="18"/>
        </w:rPr>
        <w:t xml:space="preserve">                'scan_timestamp'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'%s',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if ($result === false)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record scan']);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notification to tag owner</w:t>
        <w:br/>
      </w:r>
      <w:r>
        <w:rPr>
          <w:rFonts w:ascii="Courier New" w:hAnsi="Courier New"/>
          <w:color w:val="0A2463"/>
          <w:sz w:val="18"/>
        </w:rPr>
        <w:t xml:space="preserve">        $this-&gt;send_scan_notification($scan_data['tag_code'], $scan_data);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'Scan recorded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share_location() {</w:t>
        <w:br/>
      </w:r>
      <w:r>
        <w:rPr>
          <w:rFonts w:ascii="Courier New" w:hAnsi="Courier New"/>
          <w:color w:val="0A2463"/>
          <w:sz w:val="18"/>
        </w:rPr>
        <w:t xml:space="preserve">        $location_data = json_decode(stripslashes($_POST['location_data']), true);</w:t>
        <w:br/>
      </w:r>
      <w:r>
        <w:rPr>
          <w:rFonts w:ascii="Courier New" w:hAnsi="Courier New"/>
          <w:color w:val="0A2463"/>
          <w:sz w:val="18"/>
        </w:rPr>
        <w:t xml:space="preserve">        if (!$location_data)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'Invalid location data']);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Insert location share</w:t>
        <w:br/>
      </w:r>
      <w:r>
        <w:rPr>
          <w:rFonts w:ascii="Courier New" w:hAnsi="Courier New"/>
          <w:color w:val="0A2463"/>
          <w:sz w:val="18"/>
        </w:rPr>
        <w:t xml:space="preserve">        $result =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'tag_location_shares',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'tag_id' =&gt; $this-&gt;get_tag_id_by_code($location_data['tag_code']),</w:t>
        <w:br/>
      </w:r>
      <w:r>
        <w:rPr>
          <w:rFonts w:ascii="Courier New" w:hAnsi="Courier New"/>
          <w:color w:val="0A2463"/>
          <w:sz w:val="18"/>
        </w:rPr>
        <w:t xml:space="preserve">                'shared_location' =&gt; json_encode($location_data['location']),</w:t>
        <w:br/>
      </w:r>
      <w:r>
        <w:rPr>
          <w:rFonts w:ascii="Courier New" w:hAnsi="Courier New"/>
          <w:color w:val="0A2463"/>
          <w:sz w:val="18"/>
        </w:rPr>
        <w:t xml:space="preserve">                'share_timestamp'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if ($result === false)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share location']);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location notification to owner</w:t>
        <w:br/>
      </w:r>
      <w:r>
        <w:rPr>
          <w:rFonts w:ascii="Courier New" w:hAnsi="Courier New"/>
          <w:color w:val="0A2463"/>
          <w:sz w:val="18"/>
        </w:rPr>
        <w:t xml:space="preserve">        $this-&gt;send_location_notification($location_data['tag_code'], $location_data);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'Location shared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track_conversion() {</w:t>
        <w:br/>
      </w:r>
      <w:r>
        <w:rPr>
          <w:rFonts w:ascii="Courier New" w:hAnsi="Courier New"/>
          <w:color w:val="0A2463"/>
          <w:sz w:val="18"/>
        </w:rPr>
        <w:t xml:space="preserve">        $conversion_data = json_decode(stripslashes($_POST['conversion_data']), true);</w:t>
        <w:br/>
      </w:r>
      <w:r>
        <w:rPr>
          <w:rFonts w:ascii="Courier New" w:hAnsi="Courier New"/>
          <w:color w:val="0A2463"/>
          <w:sz w:val="18"/>
        </w:rPr>
        <w:t xml:space="preserve">        if (!$conversion_data)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'Invalid conversion data']);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Insert conversion tracking</w:t>
        <w:br/>
      </w:r>
      <w:r>
        <w:rPr>
          <w:rFonts w:ascii="Courier New" w:hAnsi="Courier New"/>
          <w:color w:val="0A2463"/>
          <w:sz w:val="18"/>
        </w:rPr>
        <w:t xml:space="preserve">        $result =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'tag_conversions',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'tag_id' =&gt; $this-&gt;get_tag_id_by_code($conversion_data['tag_code']),</w:t>
        <w:br/>
      </w:r>
      <w:r>
        <w:rPr>
          <w:rFonts w:ascii="Courier New" w:hAnsi="Courier New"/>
          <w:color w:val="0A2463"/>
          <w:sz w:val="18"/>
        </w:rPr>
        <w:t xml:space="preserve">                'conversion_type' =&gt; $conversion_data['action'],</w:t>
        <w:br/>
      </w:r>
      <w:r>
        <w:rPr>
          <w:rFonts w:ascii="Courier New" w:hAnsi="Courier New"/>
          <w:color w:val="0A2463"/>
          <w:sz w:val="18"/>
        </w:rPr>
        <w:t xml:space="preserve">                'conversion_data' =&gt; json_encode($conversion_data),</w:t>
        <w:br/>
      </w:r>
      <w:r>
        <w:rPr>
          <w:rFonts w:ascii="Courier New" w:hAnsi="Courier New"/>
          <w:color w:val="0A2463"/>
          <w:sz w:val="18"/>
        </w:rPr>
        <w:t xml:space="preserve">                'conversion_timestamp'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if ($result === false)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track conversion']);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'Conversion tracked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get_tag_id_by_code($tag_code)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tag_id FROM {$wpdb-&gt;prefix}tags WHERE tag_code = %s",</w:t>
        <w:br/>
      </w:r>
      <w:r>
        <w:rPr>
          <w:rFonts w:ascii="Courier New" w:hAnsi="Courier New"/>
          <w:color w:val="0A2463"/>
          <w:sz w:val="18"/>
        </w:rPr>
        <w:t xml:space="preserve">            $tag_code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get_emergency_contact($customer_id)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{$wpdb-&gt;prefix}tag_emergency_contacts WHERE customer_id = %d",</w:t>
        <w:br/>
      </w:r>
      <w:r>
        <w:rPr>
          <w:rFonts w:ascii="Courier New" w:hAnsi="Courier New"/>
          <w:color w:val="0A2463"/>
          <w:sz w:val="18"/>
        </w:rPr>
        <w:t xml:space="preserve">            $customer_id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send_scan_notification($tag_code, $scan_data) {</w:t>
        <w:br/>
      </w:r>
      <w:r>
        <w:rPr>
          <w:rFonts w:ascii="Courier New" w:hAnsi="Courier New"/>
          <w:color w:val="0A2463"/>
          <w:sz w:val="18"/>
        </w:rPr>
        <w:t xml:space="preserve">        // Implementation for sending scan notification to tag owner</w:t>
        <w:br/>
      </w:r>
      <w:r>
        <w:rPr>
          <w:rFonts w:ascii="Courier New" w:hAnsi="Courier New"/>
          <w:color w:val="0A2463"/>
          <w:sz w:val="18"/>
        </w:rPr>
        <w:t xml:space="preserve">        // This could send SMS, email, or push notification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send_location_notification($tag_code, $location_data) {</w:t>
        <w:br/>
      </w:r>
      <w:r>
        <w:rPr>
          <w:rFonts w:ascii="Courier New" w:hAnsi="Courier New"/>
          <w:color w:val="0A2463"/>
          <w:sz w:val="18"/>
        </w:rPr>
        <w:t xml:space="preserve">        // Implementation for sending location notification to tag owner</w:t>
        <w:br/>
      </w:r>
      <w:r>
        <w:rPr>
          <w:rFonts w:ascii="Courier New" w:hAnsi="Courier New"/>
          <w:color w:val="0A2463"/>
          <w:sz w:val="18"/>
        </w:rPr>
        <w:t xml:space="preserve">        // This could send SMS, email, or push notification with location details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THEMENGIFT_Smart_Tag_AJAX();</w:t>
        <w:br/>
      </w:r>
      <w:r>
        <w:rPr>
          <w:rFonts w:ascii="Courier New" w:hAnsi="Courier New"/>
          <w:color w:val="0A2463"/>
          <w:sz w:val="18"/>
        </w:rPr>
        <w:t>?&gt;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DOCUMENT SUMMARY</w:t>
      </w:r>
    </w:p>
    <w:p>
      <w:r>
        <w:t>Document 8 covers:</w:t>
      </w:r>
    </w:p>
    <w:p>
      <w:pPr>
        <w:pStyle w:val="ListBullet"/>
      </w:pPr>
      <w:r>
        <w:t>- Complete public scan landing page with pet information display</w:t>
      </w:r>
    </w:p>
    <w:p>
      <w:pPr>
        <w:pStyle w:val="ListBullet"/>
      </w:pPr>
      <w:r>
        <w:t>- Location tracking system (GPS, IP geolocation, device fingerprinting)</w:t>
      </w:r>
    </w:p>
    <w:p>
      <w:pPr>
        <w:pStyle w:val="ListBullet"/>
      </w:pPr>
      <w:r>
        <w:t>- Contact system with call, message, and location sharing</w:t>
      </w:r>
    </w:p>
    <w:p>
      <w:pPr>
        <w:pStyle w:val="ListBullet"/>
      </w:pPr>
      <w:r>
        <w:t>- Emergency contact functionality for lost pets</w:t>
      </w:r>
    </w:p>
    <w:p>
      <w:pPr>
        <w:pStyle w:val="ListBullet"/>
      </w:pPr>
      <w:r>
        <w:t>- Mobile-optimized responsive design</w:t>
      </w:r>
    </w:p>
    <w:p>
      <w:pPr>
        <w:pStyle w:val="ListBullet"/>
      </w:pPr>
      <w:r>
        <w:t>- Tab-based information organization</w:t>
      </w:r>
    </w:p>
    <w:p>
      <w:pPr>
        <w:pStyle w:val="ListBullet"/>
      </w:pPr>
      <w:r>
        <w:t>- Real-time scan event recording</w:t>
      </w:r>
    </w:p>
    <w:p>
      <w:pPr>
        <w:pStyle w:val="ListBullet"/>
      </w:pPr>
      <w:r>
        <w:t>- Conversion tracking and analytics</w:t>
      </w:r>
    </w:p>
    <w:p>
      <w:pPr>
        <w:pStyle w:val="ListBullet"/>
      </w:pPr>
      <w:r>
        <w:t>- WordPress AJAX backend integration</w:t>
      </w:r>
    </w:p>
    <w:p>
      <w:pPr>
        <w:pStyle w:val="ListBullet"/>
      </w:pPr>
      <w:r>
        <w:t>- Error handling and fallbacks</w:t>
      </w:r>
    </w:p>
    <w:p>
      <w:pPr>
        <w:pStyle w:val="ListBullet"/>
      </w:pPr>
      <w:r>
        <w:t>- Accessibility and print styles</w:t>
      </w:r>
    </w:p>
    <w:p>
      <w:r>
        <w:t>Next Document: Document 9 — Admin Dashboard &amp; Management</w:t>
      </w:r>
    </w:p>
    <w:p>
      <w:r>
        <w:t>THEMENGIFT • themengift.com • Document 8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