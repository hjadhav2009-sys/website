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THEMENGIFT</w:t>
      </w:r>
    </w:p>
    <w:p>
      <w:pPr>
        <w:jc w:val="center"/>
      </w:pPr>
      <w:r>
        <w:rPr>
          <w:color w:val="4A5568"/>
          <w:sz w:val="22"/>
        </w:rPr>
        <w:t>themengift.com</w:t>
      </w:r>
    </w:p>
    <w:p>
      <w:pPr>
        <w:jc w:val="center"/>
      </w:pPr>
      <w:r>
        <w:rPr>
          <w:i/>
          <w:sz w:val="20"/>
        </w:rPr>
        <w:t>Premium Jewellery  •  Custom Gifts  •  Smart Pet Tags  •  Made in India</w:t>
      </w:r>
    </w:p>
    <w:p>
      <w:pPr>
        <w:pStyle w:val="Heading1"/>
        <w:jc w:val="center"/>
      </w:pPr>
      <w:r>
        <w:t>WINDSURF AI AGENT BUILD DOCUMENT</w:t>
      </w:r>
    </w:p>
    <w:p>
      <w:pPr>
        <w:pStyle w:val="Heading2"/>
        <w:jc w:val="center"/>
      </w:pPr>
      <w:r>
        <w:t>DOCUMENT 28 OF 30</w:t>
      </w:r>
    </w:p>
    <w:p>
      <w:pPr>
        <w:pStyle w:val="Heading2"/>
        <w:jc w:val="center"/>
      </w:pPr>
      <w:r>
        <w:t>Advanced Notification System</w:t>
      </w:r>
    </w:p>
    <w:p>
      <w:pPr>
        <w:pStyle w:val="Heading3"/>
        <w:jc w:val="center"/>
      </w:pPr>
      <w:r>
        <w:t>Branded Templates &amp; Multi-Channel — Intelligent Customer Engagement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HOW TO READ THIS DOCUMENT</w:t>
      </w:r>
    </w:p>
    <w:p>
      <w:r>
        <w:t>This document defines the comprehensive advanced notification system for THEMENGIFT. It includes:</w:t>
      </w:r>
    </w:p>
    <w:p>
      <w:pPr>
        <w:pStyle w:val="ListBullet"/>
      </w:pPr>
      <w:r>
        <w:t>- Branded email and SMS templates</w:t>
      </w:r>
    </w:p>
    <w:p>
      <w:pPr>
        <w:pStyle w:val="ListBullet"/>
      </w:pPr>
      <w:r>
        <w:t>- Multi-channel notification delivery (Email, SMS, WhatsApp, Push)</w:t>
      </w:r>
    </w:p>
    <w:p>
      <w:pPr>
        <w:pStyle w:val="ListBullet"/>
      </w:pPr>
      <w:r>
        <w:t>- Intelligent notification routing and personalization</w:t>
      </w:r>
    </w:p>
    <w:p>
      <w:pPr>
        <w:pStyle w:val="ListBullet"/>
      </w:pPr>
      <w:r>
        <w:t>- Real-time notification tracking and analytics</w:t>
      </w:r>
    </w:p>
    <w:p>
      <w:pPr>
        <w:pStyle w:val="ListBullet"/>
      </w:pPr>
      <w:r>
        <w:t>- Automated notification workflows and triggers</w:t>
      </w:r>
    </w:p>
    <w:p>
      <w:pPr>
        <w:pStyle w:val="ListBullet"/>
      </w:pPr>
      <w:r>
        <w:t>- Customer preference management</w:t>
      </w:r>
    </w:p>
    <w:p>
      <w:pPr>
        <w:pStyle w:val="ListBullet"/>
      </w:pPr>
      <w:r>
        <w:t>- A/B testing for notification optimization</w:t>
      </w:r>
    </w:p>
    <w:p>
      <w:pPr>
        <w:pStyle w:val="ListBullet"/>
      </w:pPr>
      <w:r>
        <w:t>- Delivery rate optimization and bounce handling</w:t>
      </w:r>
    </w:p>
    <w:p>
      <w:pPr>
        <w:pStyle w:val="ListBullet"/>
      </w:pPr>
      <w:r>
        <w:t>- Notification scheduling and timezone handling</w:t>
      </w:r>
    </w:p>
    <w:p>
      <w:pPr>
        <w:pStyle w:val="ListBullet"/>
      </w:pPr>
      <w:r>
        <w:t>- Rich media and interactive notifications</w:t>
      </w:r>
    </w:p>
    <w:p>
      <w:pPr>
        <w:pStyle w:val="ListBullet"/>
      </w:pPr>
      <w:r>
        <w:t>- Compliance and unsubscribe management</w:t>
      </w:r>
    </w:p>
    <w:p>
      <w:pPr>
        <w:pStyle w:val="ListBullet"/>
      </w:pPr>
      <w:r>
        <w:t>- Integration with marketing automation</w:t>
      </w:r>
    </w:p>
    <w:p>
      <w:r>
        <w:t>The agent must implement this system with focus on customer engagement, deliverability, and personalized communication.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NOTIFICATION TEMPLATE SYSTEM</w:t>
      </w:r>
    </w:p>
    <w:p>
      <w:pPr>
        <w:pStyle w:val="Heading2"/>
      </w:pPr>
      <w:r>
        <w:t>2.1 Template Management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THEMENGIFT_Notification_System</w:t>
        <w:br/>
      </w:r>
      <w:r>
        <w:rPr>
          <w:rFonts w:ascii="Courier New" w:hAnsi="Courier New"/>
          <w:color w:val="0A2463"/>
          <w:sz w:val="18"/>
        </w:rPr>
        <w:t>class THEMENGIFT_Notification_System {</w:t>
        <w:br/>
      </w:r>
      <w:r>
        <w:rPr>
          <w:rFonts w:ascii="Courier New" w:hAnsi="Courier New"/>
          <w:color w:val="0A2463"/>
          <w:sz w:val="18"/>
        </w:rPr>
        <w:t xml:space="preserve">    private $notification_settings;</w:t>
        <w:br/>
      </w:r>
      <w:r>
        <w:rPr>
          <w:rFonts w:ascii="Courier New" w:hAnsi="Courier New"/>
          <w:color w:val="0A2463"/>
          <w:sz w:val="18"/>
        </w:rPr>
        <w:t xml:space="preserve">    private $template_engine;</w:t>
        <w:br/>
      </w:r>
      <w:r>
        <w:rPr>
          <w:rFonts w:ascii="Courier New" w:hAnsi="Courier New"/>
          <w:color w:val="0A2463"/>
          <w:sz w:val="18"/>
        </w:rPr>
        <w:t xml:space="preserve">    private $delivery_channels;</w:t>
        <w:br/>
      </w:r>
      <w:r>
        <w:rPr>
          <w:rFonts w:ascii="Courier New" w:hAnsi="Courier New"/>
          <w:color w:val="0A2463"/>
          <w:sz w:val="18"/>
        </w:rPr>
        <w:t xml:space="preserve">    public function __construct() {</w:t>
        <w:br/>
      </w:r>
      <w:r>
        <w:rPr>
          <w:rFonts w:ascii="Courier New" w:hAnsi="Courier New"/>
          <w:color w:val="0A2463"/>
          <w:sz w:val="18"/>
        </w:rPr>
        <w:t xml:space="preserve">        $this-&gt;notification_settings = get_option('themengift_notifications', [</w:t>
        <w:br/>
      </w:r>
      <w:r>
        <w:rPr>
          <w:rFonts w:ascii="Courier New" w:hAnsi="Courier New"/>
          <w:color w:val="0A2463"/>
          <w:sz w:val="18"/>
        </w:rPr>
        <w:t xml:space="preserve">            'enable_notifications' =&gt; true,</w:t>
        <w:br/>
      </w:r>
      <w:r>
        <w:rPr>
          <w:rFonts w:ascii="Courier New" w:hAnsi="Courier New"/>
          <w:color w:val="0A2463"/>
          <w:sz w:val="18"/>
        </w:rPr>
        <w:t xml:space="preserve">            'default_sender_email' =&gt; 'noreply@themengift.com',</w:t>
        <w:br/>
      </w:r>
      <w:r>
        <w:rPr>
          <w:rFonts w:ascii="Courier New" w:hAnsi="Courier New"/>
          <w:color w:val="0A2463"/>
          <w:sz w:val="18"/>
        </w:rPr>
        <w:t xml:space="preserve">            'default_sender_name' =&gt; 'THEMENGIFT',</w:t>
        <w:br/>
      </w:r>
      <w:r>
        <w:rPr>
          <w:rFonts w:ascii="Courier New" w:hAnsi="Courier New"/>
          <w:color w:val="0A2463"/>
          <w:sz w:val="18"/>
        </w:rPr>
        <w:t xml:space="preserve">            'sms_provider' =&gt; 'twilio',</w:t>
        <w:br/>
      </w:r>
      <w:r>
        <w:rPr>
          <w:rFonts w:ascii="Courier New" w:hAnsi="Courier New"/>
          <w:color w:val="0A2463"/>
          <w:sz w:val="18"/>
        </w:rPr>
        <w:t xml:space="preserve">            'whatsapp_enabled' =&gt; true,</w:t>
        <w:br/>
      </w:r>
      <w:r>
        <w:rPr>
          <w:rFonts w:ascii="Courier New" w:hAnsi="Courier New"/>
          <w:color w:val="0A2463"/>
          <w:sz w:val="18"/>
        </w:rPr>
        <w:t xml:space="preserve">            'push_notifications' =&gt; true,</w:t>
        <w:br/>
      </w:r>
      <w:r>
        <w:rPr>
          <w:rFonts w:ascii="Courier New" w:hAnsi="Courier New"/>
          <w:color w:val="0A2463"/>
          <w:sz w:val="18"/>
        </w:rPr>
        <w:t xml:space="preserve">            'email_tracking' =&gt; true,</w:t>
        <w:br/>
      </w:r>
      <w:r>
        <w:rPr>
          <w:rFonts w:ascii="Courier New" w:hAnsi="Courier New"/>
          <w:color w:val="0A2463"/>
          <w:sz w:val="18"/>
        </w:rPr>
        <w:t xml:space="preserve">            'sms_tracking' =&gt; true,</w:t>
        <w:br/>
      </w:r>
      <w:r>
        <w:rPr>
          <w:rFonts w:ascii="Courier New" w:hAnsi="Courier New"/>
          <w:color w:val="0A2463"/>
          <w:sz w:val="18"/>
        </w:rPr>
        <w:t xml:space="preserve">            'personalization_enabled' =&gt; true,</w:t>
        <w:br/>
      </w:r>
      <w:r>
        <w:rPr>
          <w:rFonts w:ascii="Courier New" w:hAnsi="Courier New"/>
          <w:color w:val="0A2463"/>
          <w:sz w:val="18"/>
        </w:rPr>
        <w:t xml:space="preserve">            'ab_testing_enabled' =&gt; true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$this-&gt;load_delivery_channels();</w:t>
        <w:br/>
      </w:r>
      <w:r>
        <w:rPr>
          <w:rFonts w:ascii="Courier New" w:hAnsi="Courier New"/>
          <w:color w:val="0A2463"/>
          <w:sz w:val="18"/>
        </w:rPr>
        <w:t xml:space="preserve">        $this-&gt;initialize_template_engine();</w:t>
        <w:br/>
      </w:r>
      <w:r>
        <w:rPr>
          <w:rFonts w:ascii="Courier New" w:hAnsi="Courier New"/>
          <w:color w:val="0A2463"/>
          <w:sz w:val="18"/>
        </w:rPr>
        <w:t xml:space="preserve">        add_action('wp_ajax_send_notification', [$this, 'ajax_send_notification']);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add_action('wp_ajax_get_notification_templates', [$this, 'ajax_get_notification_templates']);</w:t>
        <w:br/>
      </w:r>
      <w:r>
        <w:rPr>
          <w:rFonts w:ascii="Courier New" w:hAnsi="Courier New"/>
          <w:color w:val="0A2463"/>
          <w:sz w:val="18"/>
        </w:rPr>
        <w:t xml:space="preserve">        add_action('wp_ajax_create_notification_template', [$this, 'ajax_create_notification_template']);</w:t>
        <w:br/>
      </w:r>
      <w:r>
        <w:rPr>
          <w:rFonts w:ascii="Courier New" w:hAnsi="Courier New"/>
          <w:color w:val="0A2463"/>
          <w:sz w:val="18"/>
        </w:rPr>
        <w:t xml:space="preserve">        add_action('wp_ajax_get_notification_analytics', [$this, 'ajax_get_notification_analytics']);</w:t>
        <w:br/>
      </w:r>
      <w:r>
        <w:rPr>
          <w:rFonts w:ascii="Courier New" w:hAnsi="Courier New"/>
          <w:color w:val="0A2463"/>
          <w:sz w:val="18"/>
        </w:rPr>
        <w:t xml:space="preserve">        add_action('init', [$this, 'register_notification_post_types']);</w:t>
        <w:br/>
      </w:r>
      <w:r>
        <w:rPr>
          <w:rFonts w:ascii="Courier New" w:hAnsi="Courier New"/>
          <w:color w:val="0A2463"/>
          <w:sz w:val="18"/>
        </w:rPr>
        <w:t xml:space="preserve">        add_action('woocommerce_order_status_completed', [$this, 'trigger_order_notifications']);</w:t>
        <w:br/>
      </w:r>
      <w:r>
        <w:rPr>
          <w:rFonts w:ascii="Courier New" w:hAnsi="Courier New"/>
          <w:color w:val="0A2463"/>
          <w:sz w:val="18"/>
        </w:rPr>
        <w:t xml:space="preserve">        add_action('user_register', [$this, 'trigger_welcome_notifications']);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load_delivery_channels() {</w:t>
        <w:br/>
      </w:r>
      <w:r>
        <w:rPr>
          <w:rFonts w:ascii="Courier New" w:hAnsi="Courier New"/>
          <w:color w:val="0A2463"/>
          <w:sz w:val="18"/>
        </w:rPr>
        <w:t xml:space="preserve">        $this-&gt;delivery_channels = [</w:t>
        <w:br/>
      </w:r>
      <w:r>
        <w:rPr>
          <w:rFonts w:ascii="Courier New" w:hAnsi="Courier New"/>
          <w:color w:val="0A2463"/>
          <w:sz w:val="18"/>
        </w:rPr>
        <w:t xml:space="preserve">            'email'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'Email',</w:t>
        <w:br/>
      </w:r>
      <w:r>
        <w:rPr>
          <w:rFonts w:ascii="Courier New" w:hAnsi="Courier New"/>
          <w:color w:val="0A2463"/>
          <w:sz w:val="18"/>
        </w:rPr>
        <w:t xml:space="preserve">                'enabled' =&gt; true,</w:t>
        <w:br/>
      </w:r>
      <w:r>
        <w:rPr>
          <w:rFonts w:ascii="Courier New" w:hAnsi="Courier New"/>
          <w:color w:val="0A2463"/>
          <w:sz w:val="18"/>
        </w:rPr>
        <w:t xml:space="preserve">                'provider' =&gt; 'smtp',</w:t>
        <w:br/>
      </w:r>
      <w:r>
        <w:rPr>
          <w:rFonts w:ascii="Courier New" w:hAnsi="Courier New"/>
          <w:color w:val="0A2463"/>
          <w:sz w:val="18"/>
        </w:rPr>
        <w:t xml:space="preserve">                'settings' =&gt; [</w:t>
        <w:br/>
      </w:r>
      <w:r>
        <w:rPr>
          <w:rFonts w:ascii="Courier New" w:hAnsi="Courier New"/>
          <w:color w:val="0A2463"/>
          <w:sz w:val="18"/>
        </w:rPr>
        <w:t xml:space="preserve">                    'host' =&gt; get_option('themengift_smtp_host', 'smtp.gmail.com'),</w:t>
        <w:br/>
      </w:r>
      <w:r>
        <w:rPr>
          <w:rFonts w:ascii="Courier New" w:hAnsi="Courier New"/>
          <w:color w:val="0A2463"/>
          <w:sz w:val="18"/>
        </w:rPr>
        <w:t xml:space="preserve">                    'port' =&gt; get_option('themengift_smtp_port', 587),</w:t>
        <w:br/>
      </w:r>
      <w:r>
        <w:rPr>
          <w:rFonts w:ascii="Courier New" w:hAnsi="Courier New"/>
          <w:color w:val="0A2463"/>
          <w:sz w:val="18"/>
        </w:rPr>
        <w:t xml:space="preserve">                    'username' =&gt; get_option('themengift_smtp_username'),</w:t>
        <w:br/>
      </w:r>
      <w:r>
        <w:rPr>
          <w:rFonts w:ascii="Courier New" w:hAnsi="Courier New"/>
          <w:color w:val="0A2463"/>
          <w:sz w:val="18"/>
        </w:rPr>
        <w:t xml:space="preserve">                    'password' =&gt; get_option('themengift_smtp_password'),</w:t>
        <w:br/>
      </w:r>
      <w:r>
        <w:rPr>
          <w:rFonts w:ascii="Courier New" w:hAnsi="Courier New"/>
          <w:color w:val="0A2463"/>
          <w:sz w:val="18"/>
        </w:rPr>
        <w:t xml:space="preserve">                    'encryption' =&gt; get_option('themengift_smtp_encryption', 'tls')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'sms'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'SMS',</w:t>
        <w:br/>
      </w:r>
      <w:r>
        <w:rPr>
          <w:rFonts w:ascii="Courier New" w:hAnsi="Courier New"/>
          <w:color w:val="0A2463"/>
          <w:sz w:val="18"/>
        </w:rPr>
        <w:t xml:space="preserve">                'enabled' =&gt; true,</w:t>
        <w:br/>
      </w:r>
      <w:r>
        <w:rPr>
          <w:rFonts w:ascii="Courier New" w:hAnsi="Courier New"/>
          <w:color w:val="0A2463"/>
          <w:sz w:val="18"/>
        </w:rPr>
        <w:t xml:space="preserve">                'provider' =&gt; $this-&gt;notification_settings['sms_provider'],</w:t>
        <w:br/>
      </w:r>
      <w:r>
        <w:rPr>
          <w:rFonts w:ascii="Courier New" w:hAnsi="Courier New"/>
          <w:color w:val="0A2463"/>
          <w:sz w:val="18"/>
        </w:rPr>
        <w:t xml:space="preserve">                'settings' =&gt; [</w:t>
        <w:br/>
      </w:r>
      <w:r>
        <w:rPr>
          <w:rFonts w:ascii="Courier New" w:hAnsi="Courier New"/>
          <w:color w:val="0A2463"/>
          <w:sz w:val="18"/>
        </w:rPr>
        <w:t xml:space="preserve">                    'account_sid' =&gt; get_option('themengift_twilio_sid'),</w:t>
        <w:br/>
      </w:r>
      <w:r>
        <w:rPr>
          <w:rFonts w:ascii="Courier New" w:hAnsi="Courier New"/>
          <w:color w:val="0A2463"/>
          <w:sz w:val="18"/>
        </w:rPr>
        <w:t xml:space="preserve">                    'auth_token' =&gt; get_option('themengift_twilio_token'),</w:t>
        <w:br/>
      </w:r>
      <w:r>
        <w:rPr>
          <w:rFonts w:ascii="Courier New" w:hAnsi="Courier New"/>
          <w:color w:val="0A2463"/>
          <w:sz w:val="18"/>
        </w:rPr>
        <w:t xml:space="preserve">                    'from_number' =&gt; get_option('themengift_twilio_number')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'whatsapp'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'WhatsApp',</w:t>
        <w:br/>
      </w:r>
      <w:r>
        <w:rPr>
          <w:rFonts w:ascii="Courier New" w:hAnsi="Courier New"/>
          <w:color w:val="0A2463"/>
          <w:sz w:val="18"/>
        </w:rPr>
        <w:t xml:space="preserve">                'enabled' =&gt; $this-&gt;notification_settings['whatsapp_enabled'],</w:t>
        <w:br/>
      </w:r>
      <w:r>
        <w:rPr>
          <w:rFonts w:ascii="Courier New" w:hAnsi="Courier New"/>
          <w:color w:val="0A2463"/>
          <w:sz w:val="18"/>
        </w:rPr>
        <w:t xml:space="preserve">                'provider' =&gt; 'twilio_whatsapp',</w:t>
        <w:br/>
      </w:r>
      <w:r>
        <w:rPr>
          <w:rFonts w:ascii="Courier New" w:hAnsi="Courier New"/>
          <w:color w:val="0A2463"/>
          <w:sz w:val="18"/>
        </w:rPr>
        <w:t xml:space="preserve">                'settings' =&gt; [</w:t>
        <w:br/>
      </w:r>
      <w:r>
        <w:rPr>
          <w:rFonts w:ascii="Courier New" w:hAnsi="Courier New"/>
          <w:color w:val="0A2463"/>
          <w:sz w:val="18"/>
        </w:rPr>
        <w:t xml:space="preserve">                    'account_sid' =&gt; get_option('themengift_twilio_sid'),</w:t>
        <w:br/>
      </w:r>
      <w:r>
        <w:rPr>
          <w:rFonts w:ascii="Courier New" w:hAnsi="Courier New"/>
          <w:color w:val="0A2463"/>
          <w:sz w:val="18"/>
        </w:rPr>
        <w:t xml:space="preserve">                    'auth_token' =&gt; get_option('themengift_twilio_token'),</w:t>
        <w:br/>
      </w:r>
      <w:r>
        <w:rPr>
          <w:rFonts w:ascii="Courier New" w:hAnsi="Courier New"/>
          <w:color w:val="0A2463"/>
          <w:sz w:val="18"/>
        </w:rPr>
        <w:t xml:space="preserve">                    'from_number' =&gt; get_option('themengift_whatsapp_number')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'push' =&gt; [</w:t>
        <w:br/>
      </w:r>
      <w:r>
        <w:rPr>
          <w:rFonts w:ascii="Courier New" w:hAnsi="Courier New"/>
          <w:color w:val="0A2463"/>
          <w:sz w:val="18"/>
        </w:rPr>
        <w:t xml:space="preserve">                'name' =&gt; 'Push Notifications',</w:t>
        <w:br/>
      </w:r>
      <w:r>
        <w:rPr>
          <w:rFonts w:ascii="Courier New" w:hAnsi="Courier New"/>
          <w:color w:val="0A2463"/>
          <w:sz w:val="18"/>
        </w:rPr>
        <w:t xml:space="preserve">                'enabled' =&gt; $this-&gt;notification_settings['push_notifications'],</w:t>
        <w:br/>
      </w:r>
      <w:r>
        <w:rPr>
          <w:rFonts w:ascii="Courier New" w:hAnsi="Courier New"/>
          <w:color w:val="0A2463"/>
          <w:sz w:val="18"/>
        </w:rPr>
        <w:t xml:space="preserve">                'provider' =&gt; 'web_push',</w:t>
        <w:br/>
      </w:r>
      <w:r>
        <w:rPr>
          <w:rFonts w:ascii="Courier New" w:hAnsi="Courier New"/>
          <w:color w:val="0A2463"/>
          <w:sz w:val="18"/>
        </w:rPr>
        <w:t xml:space="preserve">                'settings' =&gt; [</w:t>
        <w:br/>
      </w:r>
      <w:r>
        <w:rPr>
          <w:rFonts w:ascii="Courier New" w:hAnsi="Courier New"/>
          <w:color w:val="0A2463"/>
          <w:sz w:val="18"/>
        </w:rPr>
        <w:t xml:space="preserve">                    'vapid_public_key' =&gt; get_option('themengift_vapid_public_key'),</w:t>
        <w:br/>
      </w:r>
      <w:r>
        <w:rPr>
          <w:rFonts w:ascii="Courier New" w:hAnsi="Courier New"/>
          <w:color w:val="0A2463"/>
          <w:sz w:val="18"/>
        </w:rPr>
        <w:t xml:space="preserve">                    'vapid_private_key' =&gt; get_option('themengift_vapid_private_key')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initialize_template_engine() {</w:t>
        <w:br/>
      </w:r>
      <w:r>
        <w:rPr>
          <w:rFonts w:ascii="Courier New" w:hAnsi="Courier New"/>
          <w:color w:val="0A2463"/>
          <w:sz w:val="18"/>
        </w:rPr>
        <w:t xml:space="preserve">        $this-&gt;template_engine = new THEMENGIFT_Template_Engine([</w:t>
        <w:br/>
      </w:r>
      <w:r>
        <w:rPr>
          <w:rFonts w:ascii="Courier New" w:hAnsi="Courier New"/>
          <w:color w:val="0A2463"/>
          <w:sz w:val="18"/>
        </w:rPr>
        <w:t xml:space="preserve">            'cache_enabled' =&gt; true,</w:t>
        <w:br/>
      </w:r>
      <w:r>
        <w:rPr>
          <w:rFonts w:ascii="Courier New" w:hAnsi="Courier New"/>
          <w:color w:val="0A2463"/>
          <w:sz w:val="18"/>
        </w:rPr>
        <w:t xml:space="preserve">            'cache_directory' =&gt; WP_CONTENT_DIR . '/cache/templates/',</w:t>
        <w:br/>
      </w:r>
      <w:r>
        <w:rPr>
          <w:rFonts w:ascii="Courier New" w:hAnsi="Courier New"/>
          <w:color w:val="0A2463"/>
          <w:sz w:val="18"/>
        </w:rPr>
        <w:t xml:space="preserve">            'auto_escape' =&gt; true,</w:t>
        <w:br/>
      </w:r>
      <w:r>
        <w:rPr>
          <w:rFonts w:ascii="Courier New" w:hAnsi="Courier New"/>
          <w:color w:val="0A2463"/>
          <w:sz w:val="18"/>
        </w:rPr>
        <w:t xml:space="preserve">            'allowed_functions' =&gt; ['date', 'number_format', 'ucwords', 'strtoupper', 'strtolower']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register_notification_post_types() {</w:t>
        <w:br/>
      </w:r>
      <w:r>
        <w:rPr>
          <w:rFonts w:ascii="Courier New" w:hAnsi="Courier New"/>
          <w:color w:val="0A2463"/>
          <w:sz w:val="18"/>
        </w:rPr>
        <w:t xml:space="preserve">        register_post_type('notification_template', [</w:t>
        <w:br/>
      </w:r>
      <w:r>
        <w:rPr>
          <w:rFonts w:ascii="Courier New" w:hAnsi="Courier New"/>
          <w:color w:val="0A2463"/>
          <w:sz w:val="18"/>
        </w:rPr>
        <w:t xml:space="preserve">            'label' =&gt; 'Notification Templates',</w:t>
        <w:br/>
      </w:r>
      <w:r>
        <w:rPr>
          <w:rFonts w:ascii="Courier New" w:hAnsi="Courier New"/>
          <w:color w:val="0A2463"/>
          <w:sz w:val="18"/>
        </w:rPr>
        <w:t xml:space="preserve">            'public' =&gt; false,</w:t>
        <w:br/>
      </w:r>
      <w:r>
        <w:rPr>
          <w:rFonts w:ascii="Courier New" w:hAnsi="Courier New"/>
          <w:color w:val="0A2463"/>
          <w:sz w:val="18"/>
        </w:rPr>
        <w:t xml:space="preserve">            'has_archive' =&gt; false,</w:t>
        <w:br/>
      </w:r>
      <w:r>
        <w:rPr>
          <w:rFonts w:ascii="Courier New" w:hAnsi="Courier New"/>
          <w:color w:val="0A2463"/>
          <w:sz w:val="18"/>
        </w:rPr>
        <w:t xml:space="preserve">            'rewrite' =&gt; false,</w:t>
        <w:br/>
      </w:r>
      <w:r>
        <w:rPr>
          <w:rFonts w:ascii="Courier New" w:hAnsi="Courier New"/>
          <w:color w:val="0A2463"/>
          <w:sz w:val="18"/>
        </w:rPr>
        <w:t xml:space="preserve">            'supports' =&gt; ['title', 'editor', 'custom-fields'],</w:t>
        <w:br/>
      </w:r>
      <w:r>
        <w:rPr>
          <w:rFonts w:ascii="Courier New" w:hAnsi="Courier New"/>
          <w:color w:val="0A2463"/>
          <w:sz w:val="18"/>
        </w:rPr>
        <w:t xml:space="preserve">            'menu_icon' =&gt; 'dashicons-email-alt',</w:t>
        <w:br/>
      </w:r>
      <w:r>
        <w:rPr>
          <w:rFonts w:ascii="Courier New" w:hAnsi="Courier New"/>
          <w:color w:val="0A2463"/>
          <w:sz w:val="18"/>
        </w:rPr>
        <w:t xml:space="preserve">            'show_ui' =&gt; true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register_post_type('notification_campaign', [</w:t>
        <w:br/>
      </w:r>
      <w:r>
        <w:rPr>
          <w:rFonts w:ascii="Courier New" w:hAnsi="Courier New"/>
          <w:color w:val="0A2463"/>
          <w:sz w:val="18"/>
        </w:rPr>
        <w:t xml:space="preserve">            'label' =&gt; 'Notification Campaigns',</w:t>
        <w:br/>
      </w:r>
      <w:r>
        <w:rPr>
          <w:rFonts w:ascii="Courier New" w:hAnsi="Courier New"/>
          <w:color w:val="0A2463"/>
          <w:sz w:val="18"/>
        </w:rPr>
        <w:t xml:space="preserve">            'public' =&gt; false,</w:t>
        <w:br/>
      </w:r>
      <w:r>
        <w:rPr>
          <w:rFonts w:ascii="Courier New" w:hAnsi="Courier New"/>
          <w:color w:val="0A2463"/>
          <w:sz w:val="18"/>
        </w:rPr>
        <w:t xml:space="preserve">            'has_archive' =&gt; false,</w:t>
        <w:br/>
      </w:r>
      <w:r>
        <w:rPr>
          <w:rFonts w:ascii="Courier New" w:hAnsi="Courier New"/>
          <w:color w:val="0A2463"/>
          <w:sz w:val="18"/>
        </w:rPr>
        <w:t xml:space="preserve">            'rewrite' =&gt; false,</w:t>
        <w:br/>
      </w:r>
      <w:r>
        <w:rPr>
          <w:rFonts w:ascii="Courier New" w:hAnsi="Courier New"/>
          <w:color w:val="0A2463"/>
          <w:sz w:val="18"/>
        </w:rPr>
        <w:t xml:space="preserve">            'supports' =&gt; ['title', 'editor', 'custom-fields'],</w:t>
        <w:br/>
      </w:r>
      <w:r>
        <w:rPr>
          <w:rFonts w:ascii="Courier New" w:hAnsi="Courier New"/>
          <w:color w:val="0A2463"/>
          <w:sz w:val="18"/>
        </w:rPr>
        <w:t xml:space="preserve">            'menu_icon' =&gt; 'dashicons-megaphone',</w:t>
        <w:br/>
      </w:r>
      <w:r>
        <w:rPr>
          <w:rFonts w:ascii="Courier New" w:hAnsi="Courier New"/>
          <w:color w:val="0A2463"/>
          <w:sz w:val="18"/>
        </w:rPr>
        <w:t xml:space="preserve">            'show_ui' =&gt; true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send_notification($notification_data) {</w:t>
        <w:br/>
      </w:r>
      <w:r>
        <w:rPr>
          <w:rFonts w:ascii="Courier New" w:hAnsi="Courier New"/>
          <w:color w:val="0A2463"/>
          <w:sz w:val="18"/>
        </w:rPr>
        <w:t xml:space="preserve">        $notification = [</w:t>
        <w:br/>
      </w:r>
      <w:r>
        <w:rPr>
          <w:rFonts w:ascii="Courier New" w:hAnsi="Courier New"/>
          <w:color w:val="0A2463"/>
          <w:sz w:val="18"/>
        </w:rPr>
        <w:t xml:space="preserve">            'recipient' =&gt; $notification_data['recipient'],</w:t>
        <w:br/>
      </w:r>
      <w:r>
        <w:rPr>
          <w:rFonts w:ascii="Courier New" w:hAnsi="Courier New"/>
          <w:color w:val="0A2463"/>
          <w:sz w:val="18"/>
        </w:rPr>
        <w:t xml:space="preserve">            'channels' =&gt; $notification_data['channels'] ?? ['email'],</w:t>
        <w:br/>
      </w:r>
      <w:r>
        <w:rPr>
          <w:rFonts w:ascii="Courier New" w:hAnsi="Courier New"/>
          <w:color w:val="0A2463"/>
          <w:sz w:val="18"/>
        </w:rPr>
        <w:t xml:space="preserve">            'template_id' =&gt; $notification_data['template_id'],</w:t>
        <w:br/>
      </w:r>
      <w:r>
        <w:rPr>
          <w:rFonts w:ascii="Courier New" w:hAnsi="Courier New"/>
          <w:color w:val="0A2463"/>
          <w:sz w:val="18"/>
        </w:rPr>
        <w:t xml:space="preserve">            'template_name' =&gt; $notification_data['template_name'],</w:t>
        <w:br/>
      </w:r>
      <w:r>
        <w:rPr>
          <w:rFonts w:ascii="Courier New" w:hAnsi="Courier New"/>
          <w:color w:val="0A2463"/>
          <w:sz w:val="18"/>
        </w:rPr>
        <w:t xml:space="preserve">            'subject' =&gt; $notification_data['subject'] ?? '',</w:t>
        <w:br/>
      </w:r>
      <w:r>
        <w:rPr>
          <w:rFonts w:ascii="Courier New" w:hAnsi="Courier New"/>
          <w:color w:val="0A2463"/>
          <w:sz w:val="18"/>
        </w:rPr>
        <w:t xml:space="preserve">            'content' =&gt; $notification_data['content'],</w:t>
        <w:br/>
      </w:r>
      <w:r>
        <w:rPr>
          <w:rFonts w:ascii="Courier New" w:hAnsi="Courier New"/>
          <w:color w:val="0A2463"/>
          <w:sz w:val="18"/>
        </w:rPr>
        <w:t xml:space="preserve">            'variables' =&gt; $notification_data['variables'] ?? [],</w:t>
        <w:br/>
      </w:r>
      <w:r>
        <w:rPr>
          <w:rFonts w:ascii="Courier New" w:hAnsi="Courier New"/>
          <w:color w:val="0A2463"/>
          <w:sz w:val="18"/>
        </w:rPr>
        <w:t xml:space="preserve">            'priority' =&gt; $notification_data['priority'] ?? 'normal',</w:t>
        <w:br/>
      </w:r>
      <w:r>
        <w:rPr>
          <w:rFonts w:ascii="Courier New" w:hAnsi="Courier New"/>
          <w:color w:val="0A2463"/>
          <w:sz w:val="18"/>
        </w:rPr>
        <w:t xml:space="preserve">            'send_at' =&gt; $notification_data['send_at'] ?? 'now',</w:t>
        <w:br/>
      </w:r>
      <w:r>
        <w:rPr>
          <w:rFonts w:ascii="Courier New" w:hAnsi="Courier New"/>
          <w:color w:val="0A2463"/>
          <w:sz w:val="18"/>
        </w:rPr>
        <w:t xml:space="preserve">            'tracking_enabled' =&gt; $notification_data['tracking'] ?? true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// Validate notification data</w:t>
        <w:br/>
      </w:r>
      <w:r>
        <w:rPr>
          <w:rFonts w:ascii="Courier New" w:hAnsi="Courier New"/>
          <w:color w:val="0A2463"/>
          <w:sz w:val="18"/>
        </w:rPr>
        <w:t xml:space="preserve">        if (!$this-&gt;validate_notification_data($notification))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'Invalid notification data'];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Get recipient preferences</w:t>
        <w:br/>
      </w:r>
      <w:r>
        <w:rPr>
          <w:rFonts w:ascii="Courier New" w:hAnsi="Courier New"/>
          <w:color w:val="0A2463"/>
          <w:sz w:val="18"/>
        </w:rPr>
        <w:t xml:space="preserve">        $recipient_preferences = $this-&gt;get_recipient_preferences($notification['recipient']);</w:t>
        <w:br/>
      </w:r>
      <w:r>
        <w:rPr>
          <w:rFonts w:ascii="Courier New" w:hAnsi="Courier New"/>
          <w:color w:val="0A2463"/>
          <w:sz w:val="18"/>
        </w:rPr>
        <w:t xml:space="preserve">        // Filter channels based on preferences</w:t>
        <w:br/>
      </w:r>
      <w:r>
        <w:rPr>
          <w:rFonts w:ascii="Courier New" w:hAnsi="Courier New"/>
          <w:color w:val="0A2463"/>
          <w:sz w:val="18"/>
        </w:rPr>
        <w:t xml:space="preserve">        $available_channels = $this-&gt;filter_channels_by_preferences($notification['channels'], $recipient_preferences);</w:t>
        <w:br/>
      </w:r>
      <w:r>
        <w:rPr>
          <w:rFonts w:ascii="Courier New" w:hAnsi="Courier New"/>
          <w:color w:val="0A2463"/>
          <w:sz w:val="18"/>
        </w:rPr>
        <w:t xml:space="preserve">        if (empty($available_channels))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'No available channels for this recipient'];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Process notification for each channel</w:t>
        <w:br/>
      </w:r>
      <w:r>
        <w:rPr>
          <w:rFonts w:ascii="Courier New" w:hAnsi="Courier New"/>
          <w:color w:val="0A2463"/>
          <w:sz w:val="18"/>
        </w:rPr>
        <w:t xml:space="preserve">        $results = [];</w:t>
        <w:br/>
      </w:r>
      <w:r>
        <w:rPr>
          <w:rFonts w:ascii="Courier New" w:hAnsi="Courier New"/>
          <w:color w:val="0A2463"/>
          <w:sz w:val="18"/>
        </w:rPr>
        <w:t xml:space="preserve">        foreach ($available_channels as $channel) {</w:t>
        <w:br/>
      </w:r>
      <w:r>
        <w:rPr>
          <w:rFonts w:ascii="Courier New" w:hAnsi="Courier New"/>
          <w:color w:val="0A2463"/>
          <w:sz w:val="18"/>
        </w:rPr>
        <w:t xml:space="preserve">            $result = $this-&gt;process_channel_notification($notification, $channel);</w:t>
        <w:br/>
      </w:r>
      <w:r>
        <w:rPr>
          <w:rFonts w:ascii="Courier New" w:hAnsi="Courier New"/>
          <w:color w:val="0A2463"/>
          <w:sz w:val="18"/>
        </w:rPr>
        <w:t xml:space="preserve">            $results[$channel] = $result;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Log notification</w:t>
        <w:br/>
      </w:r>
      <w:r>
        <w:rPr>
          <w:rFonts w:ascii="Courier New" w:hAnsi="Courier New"/>
          <w:color w:val="0A2463"/>
          <w:sz w:val="18"/>
        </w:rPr>
        <w:t xml:space="preserve">        $notification_id = $this-&gt;log_notification($notification, $results);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'success' =&gt; true,</w:t>
        <w:br/>
      </w:r>
      <w:r>
        <w:rPr>
          <w:rFonts w:ascii="Courier New" w:hAnsi="Courier New"/>
          <w:color w:val="0A2463"/>
          <w:sz w:val="18"/>
        </w:rPr>
        <w:t xml:space="preserve">            'notification_id' =&gt; $notification_id,</w:t>
        <w:br/>
      </w:r>
      <w:r>
        <w:rPr>
          <w:rFonts w:ascii="Courier New" w:hAnsi="Courier New"/>
          <w:color w:val="0A2463"/>
          <w:sz w:val="18"/>
        </w:rPr>
        <w:t xml:space="preserve">            'results' =&gt; $results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validate_notification_data($notification) {</w:t>
        <w:br/>
      </w:r>
      <w:r>
        <w:rPr>
          <w:rFonts w:ascii="Courier New" w:hAnsi="Courier New"/>
          <w:color w:val="0A2463"/>
          <w:sz w:val="18"/>
        </w:rPr>
        <w:t xml:space="preserve">        // Check required fields</w:t>
        <w:br/>
      </w:r>
      <w:r>
        <w:rPr>
          <w:rFonts w:ascii="Courier New" w:hAnsi="Courier New"/>
          <w:color w:val="0A2463"/>
          <w:sz w:val="18"/>
        </w:rPr>
        <w:t xml:space="preserve">        $required_fields = ['recipient', 'channels'];</w:t>
        <w:br/>
      </w:r>
      <w:r>
        <w:rPr>
          <w:rFonts w:ascii="Courier New" w:hAnsi="Courier New"/>
          <w:color w:val="0A2463"/>
          <w:sz w:val="18"/>
        </w:rPr>
        <w:t xml:space="preserve">        foreach ($required_fields as $field) {</w:t>
        <w:br/>
      </w:r>
      <w:r>
        <w:rPr>
          <w:rFonts w:ascii="Courier New" w:hAnsi="Courier New"/>
          <w:color w:val="0A2463"/>
          <w:sz w:val="18"/>
        </w:rPr>
        <w:t xml:space="preserve">            if (empty($notification[$field])) {</w:t>
        <w:br/>
      </w:r>
      <w:r>
        <w:rPr>
          <w:rFonts w:ascii="Courier New" w:hAnsi="Courier New"/>
          <w:color w:val="0A2463"/>
          <w:sz w:val="18"/>
        </w:rPr>
        <w:t xml:space="preserve">                return false;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Validate recipient</w:t>
        <w:br/>
      </w:r>
      <w:r>
        <w:rPr>
          <w:rFonts w:ascii="Courier New" w:hAnsi="Courier New"/>
          <w:color w:val="0A2463"/>
          <w:sz w:val="18"/>
        </w:rPr>
        <w:t xml:space="preserve">        if (!$this-&gt;validate_recipient($notification['recipient'])) {</w:t>
        <w:br/>
      </w:r>
      <w:r>
        <w:rPr>
          <w:rFonts w:ascii="Courier New" w:hAnsi="Courier New"/>
          <w:color w:val="0A2463"/>
          <w:sz w:val="18"/>
        </w:rPr>
        <w:t xml:space="preserve">            return false;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Validate channels</w:t>
        <w:br/>
      </w:r>
      <w:r>
        <w:rPr>
          <w:rFonts w:ascii="Courier New" w:hAnsi="Courier New"/>
          <w:color w:val="0A2463"/>
          <w:sz w:val="18"/>
        </w:rPr>
        <w:t xml:space="preserve">        foreach ($notification['channels'] as $channel) {</w:t>
        <w:br/>
      </w:r>
      <w:r>
        <w:rPr>
          <w:rFonts w:ascii="Courier New" w:hAnsi="Courier New"/>
          <w:color w:val="0A2463"/>
          <w:sz w:val="18"/>
        </w:rPr>
        <w:t xml:space="preserve">            if (!isset($this-&gt;delivery_channels[$channel])) {</w:t>
        <w:br/>
      </w:r>
      <w:r>
        <w:rPr>
          <w:rFonts w:ascii="Courier New" w:hAnsi="Courier New"/>
          <w:color w:val="0A2463"/>
          <w:sz w:val="18"/>
        </w:rPr>
        <w:t xml:space="preserve">                return false;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Validate template or content</w:t>
        <w:br/>
      </w:r>
      <w:r>
        <w:rPr>
          <w:rFonts w:ascii="Courier New" w:hAnsi="Courier New"/>
          <w:color w:val="0A2463"/>
          <w:sz w:val="18"/>
        </w:rPr>
        <w:t xml:space="preserve">        if (empty($notification['template_id']) &amp;&amp; empty($notification['template_name']) &amp;&amp; empty($notification['content'])) {</w:t>
        <w:br/>
      </w:r>
      <w:r>
        <w:rPr>
          <w:rFonts w:ascii="Courier New" w:hAnsi="Courier New"/>
          <w:color w:val="0A2463"/>
          <w:sz w:val="18"/>
        </w:rPr>
        <w:t xml:space="preserve">            return false;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true;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validate_recipient($recipient) {</w:t>
        <w:br/>
      </w:r>
      <w:r>
        <w:rPr>
          <w:rFonts w:ascii="Courier New" w:hAnsi="Courier New"/>
          <w:color w:val="0A2463"/>
          <w:sz w:val="18"/>
        </w:rPr>
        <w:t xml:space="preserve">        if (is_email($recipient)) {</w:t>
        <w:br/>
      </w:r>
      <w:r>
        <w:rPr>
          <w:rFonts w:ascii="Courier New" w:hAnsi="Courier New"/>
          <w:color w:val="0A2463"/>
          <w:sz w:val="18"/>
        </w:rPr>
        <w:t xml:space="preserve">            return true;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(is_numeric($recipient)) {</w:t>
        <w:br/>
      </w:r>
      <w:r>
        <w:rPr>
          <w:rFonts w:ascii="Courier New" w:hAnsi="Courier New"/>
          <w:color w:val="0A2463"/>
          <w:sz w:val="18"/>
        </w:rPr>
        <w:t xml:space="preserve">            // Phone number validation</w:t>
        <w:br/>
      </w:r>
      <w:r>
        <w:rPr>
          <w:rFonts w:ascii="Courier New" w:hAnsi="Courier New"/>
          <w:color w:val="0A2463"/>
          <w:sz w:val="18"/>
        </w:rPr>
        <w:t xml:space="preserve">            return preg_match('/^[0-9]{10}$/', $recipient);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(is_array($recipient)) {</w:t>
        <w:br/>
      </w:r>
      <w:r>
        <w:rPr>
          <w:rFonts w:ascii="Courier New" w:hAnsi="Courier New"/>
          <w:color w:val="0A2463"/>
          <w:sz w:val="18"/>
        </w:rPr>
        <w:t xml:space="preserve">            // Multi-channel recipient</w:t>
        <w:br/>
      </w:r>
      <w:r>
        <w:rPr>
          <w:rFonts w:ascii="Courier New" w:hAnsi="Courier New"/>
          <w:color w:val="0A2463"/>
          <w:sz w:val="18"/>
        </w:rPr>
        <w:t xml:space="preserve">            return isset($recipient['email']) || isset($recipient['phone']);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false;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get_recipient_preferences($recipient)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if (is_email($recipient)) {</w:t>
        <w:br/>
      </w:r>
      <w:r>
        <w:rPr>
          <w:rFonts w:ascii="Courier New" w:hAnsi="Courier New"/>
          <w:color w:val="0A2463"/>
          <w:sz w:val="18"/>
        </w:rPr>
        <w:t xml:space="preserve">            $user = get_user_by('email', $recipient);</w:t>
        <w:br/>
      </w:r>
      <w:r>
        <w:rPr>
          <w:rFonts w:ascii="Courier New" w:hAnsi="Courier New"/>
          <w:color w:val="0A2463"/>
          <w:sz w:val="18"/>
        </w:rPr>
        <w:t xml:space="preserve">            if ($user) {</w:t>
        <w:br/>
      </w:r>
      <w:r>
        <w:rPr>
          <w:rFonts w:ascii="Courier New" w:hAnsi="Courier New"/>
          <w:color w:val="0A2463"/>
          <w:sz w:val="18"/>
        </w:rPr>
        <w:t xml:space="preserve">                return $this-&gt;get_user_notification_preferences($user-&gt;ID);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Get preferences from database</w:t>
        <w:br/>
      </w:r>
      <w:r>
        <w:rPr>
          <w:rFonts w:ascii="Courier New" w:hAnsi="Courier New"/>
          <w:color w:val="0A2463"/>
          <w:sz w:val="18"/>
        </w:rPr>
        <w:t xml:space="preserve">        $preferences = $wpdb-&gt;get_row($wpdb-&gt;prepare(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{$wpdb-&gt;prefix}notification_preferences </w:t>
        <w:br/>
      </w:r>
      <w:r>
        <w:rPr>
          <w:rFonts w:ascii="Courier New" w:hAnsi="Courier New"/>
          <w:color w:val="0A2463"/>
          <w:sz w:val="18"/>
        </w:rPr>
        <w:t xml:space="preserve">             WHERE identifier = %s",</w:t>
        <w:br/>
      </w:r>
      <w:r>
        <w:rPr>
          <w:rFonts w:ascii="Courier New" w:hAnsi="Courier New"/>
          <w:color w:val="0A2463"/>
          <w:sz w:val="18"/>
        </w:rPr>
        <w:t xml:space="preserve">            $recipient</w:t>
        <w:br/>
      </w:r>
      <w:r>
        <w:rPr>
          <w:rFonts w:ascii="Courier New" w:hAnsi="Courier New"/>
          <w:color w:val="0A2463"/>
          <w:sz w:val="18"/>
        </w:rPr>
        <w:t xml:space="preserve">        ), ARRAY_A);</w:t>
        <w:br/>
      </w:r>
      <w:r>
        <w:rPr>
          <w:rFonts w:ascii="Courier New" w:hAnsi="Courier New"/>
          <w:color w:val="0A2463"/>
          <w:sz w:val="18"/>
        </w:rPr>
        <w:t xml:space="preserve">        return $preferences ?: [</w:t>
        <w:br/>
      </w:r>
      <w:r>
        <w:rPr>
          <w:rFonts w:ascii="Courier New" w:hAnsi="Courier New"/>
          <w:color w:val="0A2463"/>
          <w:sz w:val="18"/>
        </w:rPr>
        <w:t xml:space="preserve">            'email_enabled' =&gt; true,</w:t>
        <w:br/>
      </w:r>
      <w:r>
        <w:rPr>
          <w:rFonts w:ascii="Courier New" w:hAnsi="Courier New"/>
          <w:color w:val="0A2463"/>
          <w:sz w:val="18"/>
        </w:rPr>
        <w:t xml:space="preserve">            'sms_enabled' =&gt; true,</w:t>
        <w:br/>
      </w:r>
      <w:r>
        <w:rPr>
          <w:rFonts w:ascii="Courier New" w:hAnsi="Courier New"/>
          <w:color w:val="0A2463"/>
          <w:sz w:val="18"/>
        </w:rPr>
        <w:t xml:space="preserve">            'whatsapp_enabled' =&gt; true,</w:t>
        <w:br/>
      </w:r>
      <w:r>
        <w:rPr>
          <w:rFonts w:ascii="Courier New" w:hAnsi="Courier New"/>
          <w:color w:val="0A2463"/>
          <w:sz w:val="18"/>
        </w:rPr>
        <w:t xml:space="preserve">            'push_enabled' =&gt; true,</w:t>
        <w:br/>
      </w:r>
      <w:r>
        <w:rPr>
          <w:rFonts w:ascii="Courier New" w:hAnsi="Courier New"/>
          <w:color w:val="0A2463"/>
          <w:sz w:val="18"/>
        </w:rPr>
        <w:t xml:space="preserve">            'marketing_enabled' =&gt; true,</w:t>
        <w:br/>
      </w:r>
      <w:r>
        <w:rPr>
          <w:rFonts w:ascii="Courier New" w:hAnsi="Courier New"/>
          <w:color w:val="0A2463"/>
          <w:sz w:val="18"/>
        </w:rPr>
        <w:t xml:space="preserve">            'transactional_enabled' =&gt; true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get_user_notification_preferences($user_id) {</w:t>
        <w:br/>
      </w:r>
      <w:r>
        <w:rPr>
          <w:rFonts w:ascii="Courier New" w:hAnsi="Courier New"/>
          <w:color w:val="0A2463"/>
          <w:sz w:val="18"/>
        </w:rPr>
        <w:t xml:space="preserve">        $preferences = get_user_meta($user_id, 'notification_preferences', true);</w:t>
        <w:br/>
      </w:r>
      <w:r>
        <w:rPr>
          <w:rFonts w:ascii="Courier New" w:hAnsi="Courier New"/>
          <w:color w:val="0A2463"/>
          <w:sz w:val="18"/>
        </w:rPr>
        <w:t xml:space="preserve">        if (!$preferences) {</w:t>
        <w:br/>
      </w:r>
      <w:r>
        <w:rPr>
          <w:rFonts w:ascii="Courier New" w:hAnsi="Courier New"/>
          <w:color w:val="0A2463"/>
          <w:sz w:val="18"/>
        </w:rPr>
        <w:t xml:space="preserve">            // Default preferences</w:t>
        <w:br/>
      </w:r>
      <w:r>
        <w:rPr>
          <w:rFonts w:ascii="Courier New" w:hAnsi="Courier New"/>
          <w:color w:val="0A2463"/>
          <w:sz w:val="18"/>
        </w:rPr>
        <w:t xml:space="preserve">            $preferences = [</w:t>
        <w:br/>
      </w:r>
      <w:r>
        <w:rPr>
          <w:rFonts w:ascii="Courier New" w:hAnsi="Courier New"/>
          <w:color w:val="0A2463"/>
          <w:sz w:val="18"/>
        </w:rPr>
        <w:t xml:space="preserve">                'email_enabled' =&gt; true,</w:t>
        <w:br/>
      </w:r>
      <w:r>
        <w:rPr>
          <w:rFonts w:ascii="Courier New" w:hAnsi="Courier New"/>
          <w:color w:val="0A2463"/>
          <w:sz w:val="18"/>
        </w:rPr>
        <w:t xml:space="preserve">                'sms_enabled' =&gt; true,</w:t>
        <w:br/>
      </w:r>
      <w:r>
        <w:rPr>
          <w:rFonts w:ascii="Courier New" w:hAnsi="Courier New"/>
          <w:color w:val="0A2463"/>
          <w:sz w:val="18"/>
        </w:rPr>
        <w:t xml:space="preserve">                'whatsapp_enabled' =&gt; true,</w:t>
        <w:br/>
      </w:r>
      <w:r>
        <w:rPr>
          <w:rFonts w:ascii="Courier New" w:hAnsi="Courier New"/>
          <w:color w:val="0A2463"/>
          <w:sz w:val="18"/>
        </w:rPr>
        <w:t xml:space="preserve">                'push_enabled' =&gt; true,</w:t>
        <w:br/>
      </w:r>
      <w:r>
        <w:rPr>
          <w:rFonts w:ascii="Courier New" w:hAnsi="Courier New"/>
          <w:color w:val="0A2463"/>
          <w:sz w:val="18"/>
        </w:rPr>
        <w:t xml:space="preserve">                'marketing_enabled' =&gt; true,</w:t>
        <w:br/>
      </w:r>
      <w:r>
        <w:rPr>
          <w:rFonts w:ascii="Courier New" w:hAnsi="Courier New"/>
          <w:color w:val="0A2463"/>
          <w:sz w:val="18"/>
        </w:rPr>
        <w:t xml:space="preserve">                'transactional_enabled' =&gt; true,</w:t>
        <w:br/>
      </w:r>
      <w:r>
        <w:rPr>
          <w:rFonts w:ascii="Courier New" w:hAnsi="Courier New"/>
          <w:color w:val="0A2463"/>
          <w:sz w:val="18"/>
        </w:rPr>
        <w:t xml:space="preserve">                'order_updates' =&gt; true,</w:t>
        <w:br/>
      </w:r>
      <w:r>
        <w:rPr>
          <w:rFonts w:ascii="Courier New" w:hAnsi="Courier New"/>
          <w:color w:val="0A2463"/>
          <w:sz w:val="18"/>
        </w:rPr>
        <w:t xml:space="preserve">                'promotions' =&gt; true,</w:t>
        <w:br/>
      </w:r>
      <w:r>
        <w:rPr>
          <w:rFonts w:ascii="Courier New" w:hAnsi="Courier New"/>
          <w:color w:val="0A2463"/>
          <w:sz w:val="18"/>
        </w:rPr>
        <w:t xml:space="preserve">                'newsletter' =&gt; true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$preferences;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filter_channels_by_preferences($channels, $preferences) {</w:t>
        <w:br/>
      </w:r>
      <w:r>
        <w:rPr>
          <w:rFonts w:ascii="Courier New" w:hAnsi="Courier New"/>
          <w:color w:val="0A2463"/>
          <w:sz w:val="18"/>
        </w:rPr>
        <w:t xml:space="preserve">        $filtered_channels = [];</w:t>
        <w:br/>
      </w:r>
      <w:r>
        <w:rPr>
          <w:rFonts w:ascii="Courier New" w:hAnsi="Courier New"/>
          <w:color w:val="0A2463"/>
          <w:sz w:val="18"/>
        </w:rPr>
        <w:t xml:space="preserve">        foreach ($channels as $channel) {</w:t>
        <w:br/>
      </w:r>
      <w:r>
        <w:rPr>
          <w:rFonts w:ascii="Courier New" w:hAnsi="Courier New"/>
          <w:color w:val="0A2463"/>
          <w:sz w:val="18"/>
        </w:rPr>
        <w:t xml:space="preserve">            $preference_key = $channel . '_enabled';</w:t>
        <w:br/>
      </w:r>
      <w:r>
        <w:rPr>
          <w:rFonts w:ascii="Courier New" w:hAnsi="Courier New"/>
          <w:color w:val="0A2463"/>
          <w:sz w:val="18"/>
        </w:rPr>
        <w:t xml:space="preserve">            if (isset($preferences[$preference_key]) &amp;&amp; $preferences[$preference_key]) {</w:t>
        <w:br/>
      </w:r>
      <w:r>
        <w:rPr>
          <w:rFonts w:ascii="Courier New" w:hAnsi="Courier New"/>
          <w:color w:val="0A2463"/>
          <w:sz w:val="18"/>
        </w:rPr>
        <w:t xml:space="preserve">                // Check if channel is enabled in delivery channels</w:t>
        <w:br/>
      </w:r>
      <w:r>
        <w:rPr>
          <w:rFonts w:ascii="Courier New" w:hAnsi="Courier New"/>
          <w:color w:val="0A2463"/>
          <w:sz w:val="18"/>
        </w:rPr>
        <w:t xml:space="preserve">                if (isset($this-&gt;delivery_channels[$channel]) &amp;&amp; $this-&gt;delivery_channels[$channel]['enabled']) {</w:t>
        <w:br/>
      </w:r>
      <w:r>
        <w:rPr>
          <w:rFonts w:ascii="Courier New" w:hAnsi="Courier New"/>
          <w:color w:val="0A2463"/>
          <w:sz w:val="18"/>
        </w:rPr>
        <w:t xml:space="preserve">                    $filtered_channels[] = $channel;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$filtered_channels;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process_channel_notification($notification, $channel) {</w:t>
        <w:br/>
      </w:r>
      <w:r>
        <w:rPr>
          <w:rFonts w:ascii="Courier New" w:hAnsi="Courier New"/>
          <w:color w:val="0A2463"/>
          <w:sz w:val="18"/>
        </w:rPr>
        <w:t xml:space="preserve">        try {</w:t>
        <w:br/>
      </w:r>
      <w:r>
        <w:rPr>
          <w:rFonts w:ascii="Courier New" w:hAnsi="Courier New"/>
          <w:color w:val="0A2463"/>
          <w:sz w:val="18"/>
        </w:rPr>
        <w:t xml:space="preserve">            switch ($channel) {</w:t>
        <w:br/>
      </w:r>
      <w:r>
        <w:rPr>
          <w:rFonts w:ascii="Courier New" w:hAnsi="Courier New"/>
          <w:color w:val="0A2463"/>
          <w:sz w:val="18"/>
        </w:rPr>
        <w:t xml:space="preserve">                case 'email':</w:t>
        <w:br/>
      </w:r>
      <w:r>
        <w:rPr>
          <w:rFonts w:ascii="Courier New" w:hAnsi="Courier New"/>
          <w:color w:val="0A2463"/>
          <w:sz w:val="18"/>
        </w:rPr>
        <w:t xml:space="preserve">                    return $this-&gt;send_email_notification($notification);</w:t>
        <w:br/>
      </w:r>
      <w:r>
        <w:rPr>
          <w:rFonts w:ascii="Courier New" w:hAnsi="Courier New"/>
          <w:color w:val="0A2463"/>
          <w:sz w:val="18"/>
        </w:rPr>
        <w:t xml:space="preserve">                case 'sms':</w:t>
        <w:br/>
      </w:r>
      <w:r>
        <w:rPr>
          <w:rFonts w:ascii="Courier New" w:hAnsi="Courier New"/>
          <w:color w:val="0A2463"/>
          <w:sz w:val="18"/>
        </w:rPr>
        <w:t xml:space="preserve">                    return $this-&gt;send_sms_notification($notification);</w:t>
        <w:br/>
      </w:r>
      <w:r>
        <w:rPr>
          <w:rFonts w:ascii="Courier New" w:hAnsi="Courier New"/>
          <w:color w:val="0A2463"/>
          <w:sz w:val="18"/>
        </w:rPr>
        <w:t xml:space="preserve">                case 'whatsapp':</w:t>
        <w:br/>
      </w:r>
      <w:r>
        <w:rPr>
          <w:rFonts w:ascii="Courier New" w:hAnsi="Courier New"/>
          <w:color w:val="0A2463"/>
          <w:sz w:val="18"/>
        </w:rPr>
        <w:t xml:space="preserve">                    return $this-&gt;send_whatsapp_notification($notification);</w:t>
        <w:br/>
      </w:r>
      <w:r>
        <w:rPr>
          <w:rFonts w:ascii="Courier New" w:hAnsi="Courier New"/>
          <w:color w:val="0A2463"/>
          <w:sz w:val="18"/>
        </w:rPr>
        <w:t xml:space="preserve">                case 'push':</w:t>
        <w:br/>
      </w:r>
      <w:r>
        <w:rPr>
          <w:rFonts w:ascii="Courier New" w:hAnsi="Courier New"/>
          <w:color w:val="0A2463"/>
          <w:sz w:val="18"/>
        </w:rPr>
        <w:t xml:space="preserve">                    return $this-&gt;send_push_notification($notification);</w:t>
        <w:br/>
      </w:r>
      <w:r>
        <w:rPr>
          <w:rFonts w:ascii="Courier New" w:hAnsi="Courier New"/>
          <w:color w:val="0A2463"/>
          <w:sz w:val="18"/>
        </w:rPr>
        <w:t xml:space="preserve">                default:</w:t>
        <w:br/>
      </w:r>
      <w:r>
        <w:rPr>
          <w:rFonts w:ascii="Courier New" w:hAnsi="Courier New"/>
          <w:color w:val="0A2463"/>
          <w:sz w:val="18"/>
        </w:rPr>
        <w:t xml:space="preserve">                    return ['success' =&gt; false, 'message' =&gt; 'Unsupported channel: ' . $channel];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 catch (Exception $e)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$e-&gt;getMessage()];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send_email_notification($notification) {</w:t>
        <w:br/>
      </w:r>
      <w:r>
        <w:rPr>
          <w:rFonts w:ascii="Courier New" w:hAnsi="Courier New"/>
          <w:color w:val="0A2463"/>
          <w:sz w:val="18"/>
        </w:rPr>
        <w:t xml:space="preserve">        // Get or render template</w:t>
        <w:br/>
      </w:r>
      <w:r>
        <w:rPr>
          <w:rFonts w:ascii="Courier New" w:hAnsi="Courier New"/>
          <w:color w:val="0A2463"/>
          <w:sz w:val="18"/>
        </w:rPr>
        <w:t xml:space="preserve">        $template_content = $this-&gt;get_template_content($notification, 'email');</w:t>
        <w:br/>
      </w:r>
      <w:r>
        <w:rPr>
          <w:rFonts w:ascii="Courier New" w:hAnsi="Courier New"/>
          <w:color w:val="0A2463"/>
          <w:sz w:val="18"/>
        </w:rPr>
        <w:t xml:space="preserve">        if (!$template_content)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'Template not found'];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Prepare email data</w:t>
        <w:br/>
      </w:r>
      <w:r>
        <w:rPr>
          <w:rFonts w:ascii="Courier New" w:hAnsi="Courier New"/>
          <w:color w:val="0A2463"/>
          <w:sz w:val="18"/>
        </w:rPr>
        <w:t xml:space="preserve">        $email_data = $this-&gt;prepare_email_data($notification, $template_content);</w:t>
        <w:br/>
      </w:r>
      <w:r>
        <w:rPr>
          <w:rFonts w:ascii="Courier New" w:hAnsi="Courier New"/>
          <w:color w:val="0A2463"/>
          <w:sz w:val="18"/>
        </w:rPr>
        <w:t xml:space="preserve">        // Send email</w:t>
        <w:br/>
      </w:r>
      <w:r>
        <w:rPr>
          <w:rFonts w:ascii="Courier New" w:hAnsi="Courier New"/>
          <w:color w:val="0A2463"/>
          <w:sz w:val="18"/>
        </w:rPr>
        <w:t xml:space="preserve">        $headers = [</w:t>
        <w:br/>
      </w:r>
      <w:r>
        <w:rPr>
          <w:rFonts w:ascii="Courier New" w:hAnsi="Courier New"/>
          <w:color w:val="0A2463"/>
          <w:sz w:val="18"/>
        </w:rPr>
        <w:t xml:space="preserve">            'Content-Type: text/html; charset=UTF-8',</w:t>
        <w:br/>
      </w:r>
      <w:r>
        <w:rPr>
          <w:rFonts w:ascii="Courier New" w:hAnsi="Courier New"/>
          <w:color w:val="0A2463"/>
          <w:sz w:val="18"/>
        </w:rPr>
        <w:t xml:space="preserve">            'From: ' . $this-&gt;notification_settings['default_sender_name'] . ' &lt;' . $this-&gt;notification_settings['default_sender_email'] . '&gt;'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// Add tracking headers if enabled</w:t>
        <w:br/>
      </w:r>
      <w:r>
        <w:rPr>
          <w:rFonts w:ascii="Courier New" w:hAnsi="Courier New"/>
          <w:color w:val="0A2463"/>
          <w:sz w:val="18"/>
        </w:rPr>
        <w:t xml:space="preserve">        if ($notification['tracking_enabled']) {</w:t>
        <w:br/>
      </w:r>
      <w:r>
        <w:rPr>
          <w:rFonts w:ascii="Courier New" w:hAnsi="Courier New"/>
          <w:color w:val="0A2463"/>
          <w:sz w:val="18"/>
        </w:rPr>
        <w:t xml:space="preserve">            $headers[] = 'X-THEMENGIFT-Tracking: enabled';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$sent = wp_mail($email_data['to'], $email_data['subject'], $email_data['content'], $headers);</w:t>
        <w:br/>
      </w:r>
      <w:r>
        <w:rPr>
          <w:rFonts w:ascii="Courier New" w:hAnsi="Courier New"/>
          <w:color w:val="0A2463"/>
          <w:sz w:val="18"/>
        </w:rPr>
        <w:t xml:space="preserve">        if ($sent)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true, 'message' =&gt; 'Email sent successfully'];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'Failed to send email'];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send_sms_notification($notification) {</w:t>
        <w:br/>
      </w:r>
      <w:r>
        <w:rPr>
          <w:rFonts w:ascii="Courier New" w:hAnsi="Courier New"/>
          <w:color w:val="0A2463"/>
          <w:sz w:val="18"/>
        </w:rPr>
        <w:t xml:space="preserve">        $template_content = $this-&gt;get_template_content($notification, 'sms');</w:t>
        <w:br/>
      </w:r>
      <w:r>
        <w:rPr>
          <w:rFonts w:ascii="Courier New" w:hAnsi="Courier New"/>
          <w:color w:val="0A2463"/>
          <w:sz w:val="18"/>
        </w:rPr>
        <w:t xml:space="preserve">        if (!$template_content)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'SMS template not found'];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$sms_data = $this-&gt;prepare_sms_data($notification, $template_content);</w:t>
        <w:br/>
      </w:r>
      <w:r>
        <w:rPr>
          <w:rFonts w:ascii="Courier New" w:hAnsi="Courier New"/>
          <w:color w:val="0A2463"/>
          <w:sz w:val="18"/>
        </w:rPr>
        <w:t xml:space="preserve">        $provider = $this-&gt;delivery_channels['sms']['provider'];</w:t>
        <w:br/>
      </w:r>
      <w:r>
        <w:rPr>
          <w:rFonts w:ascii="Courier New" w:hAnsi="Courier New"/>
          <w:color w:val="0A2463"/>
          <w:sz w:val="18"/>
        </w:rPr>
        <w:t xml:space="preserve">        switch ($provider) {</w:t>
        <w:br/>
      </w:r>
      <w:r>
        <w:rPr>
          <w:rFonts w:ascii="Courier New" w:hAnsi="Courier New"/>
          <w:color w:val="0A2463"/>
          <w:sz w:val="18"/>
        </w:rPr>
        <w:t xml:space="preserve">            case 'twilio':</w:t>
        <w:br/>
      </w:r>
      <w:r>
        <w:rPr>
          <w:rFonts w:ascii="Courier New" w:hAnsi="Courier New"/>
          <w:color w:val="0A2463"/>
          <w:sz w:val="18"/>
        </w:rPr>
        <w:t xml:space="preserve">                return $this-&gt;send_twilio_sms($sms_data);</w:t>
        <w:br/>
      </w:r>
      <w:r>
        <w:rPr>
          <w:rFonts w:ascii="Courier New" w:hAnsi="Courier New"/>
          <w:color w:val="0A2463"/>
          <w:sz w:val="18"/>
        </w:rPr>
        <w:t xml:space="preserve">            default:</w:t>
        <w:br/>
      </w:r>
      <w:r>
        <w:rPr>
          <w:rFonts w:ascii="Courier New" w:hAnsi="Courier New"/>
          <w:color w:val="0A2463"/>
          <w:sz w:val="18"/>
        </w:rPr>
        <w:t xml:space="preserve">                return ['success' =&gt; false, 'message' =&gt; 'Unsupported SMS provider'];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send_twilio_sms($sms_data) {</w:t>
        <w:br/>
      </w:r>
      <w:r>
        <w:rPr>
          <w:rFonts w:ascii="Courier New" w:hAnsi="Courier New"/>
          <w:color w:val="0A2463"/>
          <w:sz w:val="18"/>
        </w:rPr>
        <w:t xml:space="preserve">        $settings = $this-&gt;delivery_channels['sms']['settings'];</w:t>
        <w:br/>
      </w:r>
      <w:r>
        <w:rPr>
          <w:rFonts w:ascii="Courier New" w:hAnsi="Courier New"/>
          <w:color w:val="0A2463"/>
          <w:sz w:val="18"/>
        </w:rPr>
        <w:t xml:space="preserve">        if (empty($settings['account_sid']) || empty($settings['auth_token']))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'Twilio credentials not configured'];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$client = new Twilio\Rest\Client($settings['account_sid'], $settings['auth_token']);</w:t>
        <w:br/>
      </w:r>
      <w:r>
        <w:rPr>
          <w:rFonts w:ascii="Courier New" w:hAnsi="Courier New"/>
          <w:color w:val="0A2463"/>
          <w:sz w:val="18"/>
        </w:rPr>
        <w:t xml:space="preserve">        try {</w:t>
        <w:br/>
      </w:r>
      <w:r>
        <w:rPr>
          <w:rFonts w:ascii="Courier New" w:hAnsi="Courier New"/>
          <w:color w:val="0A2463"/>
          <w:sz w:val="18"/>
        </w:rPr>
        <w:t xml:space="preserve">            $message = $client-&gt;messages-&gt;create(</w:t>
        <w:br/>
      </w:r>
      <w:r>
        <w:rPr>
          <w:rFonts w:ascii="Courier New" w:hAnsi="Courier New"/>
          <w:color w:val="0A2463"/>
          <w:sz w:val="18"/>
        </w:rPr>
        <w:t xml:space="preserve">                $sms_data['to'],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'from' =&gt; $settings['from_number'],</w:t>
        <w:br/>
      </w:r>
      <w:r>
        <w:rPr>
          <w:rFonts w:ascii="Courier New" w:hAnsi="Courier New"/>
          <w:color w:val="0A2463"/>
          <w:sz w:val="18"/>
        </w:rPr>
        <w:t xml:space="preserve">                    'body' =&gt; $sms_data['message']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    return [</w:t>
        <w:br/>
      </w:r>
      <w:r>
        <w:rPr>
          <w:rFonts w:ascii="Courier New" w:hAnsi="Courier New"/>
          <w:color w:val="0A2463"/>
          <w:sz w:val="18"/>
        </w:rPr>
        <w:t xml:space="preserve">                'success' =&gt; true,</w:t>
        <w:br/>
      </w:r>
      <w:r>
        <w:rPr>
          <w:rFonts w:ascii="Courier New" w:hAnsi="Courier New"/>
          <w:color w:val="0A2463"/>
          <w:sz w:val="18"/>
        </w:rPr>
        <w:t xml:space="preserve">                'message_id' =&gt; $message-&gt;sid,</w:t>
        <w:br/>
      </w:r>
      <w:r>
        <w:rPr>
          <w:rFonts w:ascii="Courier New" w:hAnsi="Courier New"/>
          <w:color w:val="0A2463"/>
          <w:sz w:val="18"/>
        </w:rPr>
        <w:t xml:space="preserve">                'message' =&gt; 'SMS sent successfully'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 catch (Exception $e)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$e-&gt;getMessage()];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send_whatsapp_notification($notification) {</w:t>
        <w:br/>
      </w:r>
      <w:r>
        <w:rPr>
          <w:rFonts w:ascii="Courier New" w:hAnsi="Courier New"/>
          <w:color w:val="0A2463"/>
          <w:sz w:val="18"/>
        </w:rPr>
        <w:t xml:space="preserve">        $template_content = $this-&gt;get_template_content($notification, 'whatsapp');</w:t>
        <w:br/>
      </w:r>
      <w:r>
        <w:rPr>
          <w:rFonts w:ascii="Courier New" w:hAnsi="Courier New"/>
          <w:color w:val="0A2463"/>
          <w:sz w:val="18"/>
        </w:rPr>
        <w:t xml:space="preserve">        if (!$template_content)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'WhatsApp template not found'];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$whatsapp_data = $this-&gt;prepare_whatsapp_data($notification, $template_content);</w:t>
        <w:br/>
      </w:r>
      <w:r>
        <w:rPr>
          <w:rFonts w:ascii="Courier New" w:hAnsi="Courier New"/>
          <w:color w:val="0A2463"/>
          <w:sz w:val="18"/>
        </w:rPr>
        <w:t xml:space="preserve">        $provider = $this-&gt;delivery_channels['whatsapp']['provider'];</w:t>
        <w:br/>
      </w:r>
      <w:r>
        <w:rPr>
          <w:rFonts w:ascii="Courier New" w:hAnsi="Courier New"/>
          <w:color w:val="0A2463"/>
          <w:sz w:val="18"/>
        </w:rPr>
        <w:t xml:space="preserve">        switch ($provider) {</w:t>
        <w:br/>
      </w:r>
      <w:r>
        <w:rPr>
          <w:rFonts w:ascii="Courier New" w:hAnsi="Courier New"/>
          <w:color w:val="0A2463"/>
          <w:sz w:val="18"/>
        </w:rPr>
        <w:t xml:space="preserve">            case 'twilio_whatsapp':</w:t>
        <w:br/>
      </w:r>
      <w:r>
        <w:rPr>
          <w:rFonts w:ascii="Courier New" w:hAnsi="Courier New"/>
          <w:color w:val="0A2463"/>
          <w:sz w:val="18"/>
        </w:rPr>
        <w:t xml:space="preserve">                return $this-&gt;send_twilio_whatsapp($whatsapp_data);</w:t>
        <w:br/>
      </w:r>
      <w:r>
        <w:rPr>
          <w:rFonts w:ascii="Courier New" w:hAnsi="Courier New"/>
          <w:color w:val="0A2463"/>
          <w:sz w:val="18"/>
        </w:rPr>
        <w:t xml:space="preserve">            default:</w:t>
        <w:br/>
      </w:r>
      <w:r>
        <w:rPr>
          <w:rFonts w:ascii="Courier New" w:hAnsi="Courier New"/>
          <w:color w:val="0A2463"/>
          <w:sz w:val="18"/>
        </w:rPr>
        <w:t xml:space="preserve">                return ['success' =&gt; false, 'message' =&gt; 'Unsupported WhatsApp provider'];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send_twilio_whatsapp($whatsapp_data) {</w:t>
        <w:br/>
      </w:r>
      <w:r>
        <w:rPr>
          <w:rFonts w:ascii="Courier New" w:hAnsi="Courier New"/>
          <w:color w:val="0A2463"/>
          <w:sz w:val="18"/>
        </w:rPr>
        <w:t xml:space="preserve">        $settings = $this-&gt;delivery_channels['whatsapp']['settings'];</w:t>
        <w:br/>
      </w:r>
      <w:r>
        <w:rPr>
          <w:rFonts w:ascii="Courier New" w:hAnsi="Courier New"/>
          <w:color w:val="0A2463"/>
          <w:sz w:val="18"/>
        </w:rPr>
        <w:t xml:space="preserve">        if (empty($settings['account_sid']) || empty($settings['auth_token']))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'Twilio credentials not configured'];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$client = new Twilio\Rest\Client($settings['account_sid'], $settings['auth_token']);</w:t>
        <w:br/>
      </w:r>
      <w:r>
        <w:rPr>
          <w:rFonts w:ascii="Courier New" w:hAnsi="Courier New"/>
          <w:color w:val="0A2463"/>
          <w:sz w:val="18"/>
        </w:rPr>
        <w:t xml:space="preserve">        try {</w:t>
        <w:br/>
      </w:r>
      <w:r>
        <w:rPr>
          <w:rFonts w:ascii="Courier New" w:hAnsi="Courier New"/>
          <w:color w:val="0A2463"/>
          <w:sz w:val="18"/>
        </w:rPr>
        <w:t xml:space="preserve">            $message = $client-&gt;messages-&gt;create(</w:t>
        <w:br/>
      </w:r>
      <w:r>
        <w:rPr>
          <w:rFonts w:ascii="Courier New" w:hAnsi="Courier New"/>
          <w:color w:val="0A2463"/>
          <w:sz w:val="18"/>
        </w:rPr>
        <w:t xml:space="preserve">                'whatsapp:' . $whatsapp_data['to'],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'from' =&gt; 'whatsapp:' . $settings['from_number'],</w:t>
        <w:br/>
      </w:r>
      <w:r>
        <w:rPr>
          <w:rFonts w:ascii="Courier New" w:hAnsi="Courier New"/>
          <w:color w:val="0A2463"/>
          <w:sz w:val="18"/>
        </w:rPr>
        <w:t xml:space="preserve">                    'body' =&gt; $whatsapp_data['message']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    return [</w:t>
        <w:br/>
      </w:r>
      <w:r>
        <w:rPr>
          <w:rFonts w:ascii="Courier New" w:hAnsi="Courier New"/>
          <w:color w:val="0A2463"/>
          <w:sz w:val="18"/>
        </w:rPr>
        <w:t xml:space="preserve">                'success' =&gt; true,</w:t>
        <w:br/>
      </w:r>
      <w:r>
        <w:rPr>
          <w:rFonts w:ascii="Courier New" w:hAnsi="Courier New"/>
          <w:color w:val="0A2463"/>
          <w:sz w:val="18"/>
        </w:rPr>
        <w:t xml:space="preserve">                'message_id' =&gt; $message-&gt;sid,</w:t>
        <w:br/>
      </w:r>
      <w:r>
        <w:rPr>
          <w:rFonts w:ascii="Courier New" w:hAnsi="Courier New"/>
          <w:color w:val="0A2463"/>
          <w:sz w:val="18"/>
        </w:rPr>
        <w:t xml:space="preserve">                'message' =&gt; 'WhatsApp message sent successfully'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 catch (Exception $e)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$e-&gt;getMessage()];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send_push_notification($notification) {</w:t>
        <w:br/>
      </w:r>
      <w:r>
        <w:rPr>
          <w:rFonts w:ascii="Courier New" w:hAnsi="Courier New"/>
          <w:color w:val="0A2463"/>
          <w:sz w:val="18"/>
        </w:rPr>
        <w:t xml:space="preserve">        $template_content = $this-&gt;get_template_content($notification, 'push');</w:t>
        <w:br/>
      </w:r>
      <w:r>
        <w:rPr>
          <w:rFonts w:ascii="Courier New" w:hAnsi="Courier New"/>
          <w:color w:val="0A2463"/>
          <w:sz w:val="18"/>
        </w:rPr>
        <w:t xml:space="preserve">        if (!$template_content)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'Push template not found'];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$push_data = $this-&gt;prepare_push_data($notification, $template_content);</w:t>
        <w:br/>
      </w:r>
      <w:r>
        <w:rPr>
          <w:rFonts w:ascii="Courier New" w:hAnsi="Courier New"/>
          <w:color w:val="0A2463"/>
          <w:sz w:val="18"/>
        </w:rPr>
        <w:t xml:space="preserve">        // Get push subscriptions for recipient</w:t>
        <w:br/>
      </w:r>
      <w:r>
        <w:rPr>
          <w:rFonts w:ascii="Courier New" w:hAnsi="Courier New"/>
          <w:color w:val="0A2463"/>
          <w:sz w:val="18"/>
        </w:rPr>
        <w:t xml:space="preserve">        $subscriptions = $this-&gt;get_push_subscriptions($notification['recipient']);</w:t>
        <w:br/>
      </w:r>
      <w:r>
        <w:rPr>
          <w:rFonts w:ascii="Courier New" w:hAnsi="Courier New"/>
          <w:color w:val="0A2463"/>
          <w:sz w:val="18"/>
        </w:rPr>
        <w:t xml:space="preserve">        if (empty($subscriptions))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'No push subscriptions found'];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$results = [];</w:t>
        <w:br/>
      </w:r>
      <w:r>
        <w:rPr>
          <w:rFonts w:ascii="Courier New" w:hAnsi="Courier New"/>
          <w:color w:val="0A2463"/>
          <w:sz w:val="18"/>
        </w:rPr>
        <w:t xml:space="preserve">        foreach ($subscriptions as $subscription) {</w:t>
        <w:br/>
      </w:r>
      <w:r>
        <w:rPr>
          <w:rFonts w:ascii="Courier New" w:hAnsi="Courier New"/>
          <w:color w:val="0A2463"/>
          <w:sz w:val="18"/>
        </w:rPr>
        <w:t xml:space="preserve">            $result = $this-&gt;send_web_push($subscription, $push_data);</w:t>
        <w:br/>
      </w:r>
      <w:r>
        <w:rPr>
          <w:rFonts w:ascii="Courier New" w:hAnsi="Courier New"/>
          <w:color w:val="0A2463"/>
          <w:sz w:val="18"/>
        </w:rPr>
        <w:t xml:space="preserve">            $results[] = $result;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$success_count = array_filter($results, function($result) {</w:t>
        <w:br/>
      </w:r>
      <w:r>
        <w:rPr>
          <w:rFonts w:ascii="Courier New" w:hAnsi="Courier New"/>
          <w:color w:val="0A2463"/>
          <w:sz w:val="18"/>
        </w:rPr>
        <w:t xml:space="preserve">            return $result['success'];</w:t>
        <w:br/>
      </w:r>
      <w:r>
        <w:rPr>
          <w:rFonts w:ascii="Courier New" w:hAnsi="Courier New"/>
          <w:color w:val="0A2463"/>
          <w:sz w:val="18"/>
        </w:rPr>
        <w:t xml:space="preserve">        });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'success' =&gt; count($success_count) &gt; 0,</w:t>
        <w:br/>
      </w:r>
      <w:r>
        <w:rPr>
          <w:rFonts w:ascii="Courier New" w:hAnsi="Courier New"/>
          <w:color w:val="0A2463"/>
          <w:sz w:val="18"/>
        </w:rPr>
        <w:t xml:space="preserve">            'sent_count' =&gt; count($success_count),</w:t>
        <w:br/>
      </w:r>
      <w:r>
        <w:rPr>
          <w:rFonts w:ascii="Courier New" w:hAnsi="Courier New"/>
          <w:color w:val="0A2463"/>
          <w:sz w:val="18"/>
        </w:rPr>
        <w:t xml:space="preserve">            'total_count' =&gt; count($subscriptions),</w:t>
        <w:br/>
      </w:r>
      <w:r>
        <w:rPr>
          <w:rFonts w:ascii="Courier New" w:hAnsi="Courier New"/>
          <w:color w:val="0A2463"/>
          <w:sz w:val="18"/>
        </w:rPr>
        <w:t xml:space="preserve">            'results' =&gt; $results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send_web_push($subscription, $push_data) {</w:t>
        <w:br/>
      </w:r>
      <w:r>
        <w:rPr>
          <w:rFonts w:ascii="Courier New" w:hAnsi="Courier New"/>
          <w:color w:val="0A2463"/>
          <w:sz w:val="18"/>
        </w:rPr>
        <w:t xml:space="preserve">        $auth = [</w:t>
        <w:br/>
      </w:r>
      <w:r>
        <w:rPr>
          <w:rFonts w:ascii="Courier New" w:hAnsi="Courier New"/>
          <w:color w:val="0A2463"/>
          <w:sz w:val="18"/>
        </w:rPr>
        <w:t xml:space="preserve">            'VAPID' =&gt; [</w:t>
        <w:br/>
      </w:r>
      <w:r>
        <w:rPr>
          <w:rFonts w:ascii="Courier New" w:hAnsi="Courier New"/>
          <w:color w:val="0A2463"/>
          <w:sz w:val="18"/>
        </w:rPr>
        <w:t xml:space="preserve">                'subject' =&gt; 'mailto:' . $this-&gt;notification_settings['default_sender_email'],</w:t>
        <w:br/>
      </w:r>
      <w:r>
        <w:rPr>
          <w:rFonts w:ascii="Courier New" w:hAnsi="Courier New"/>
          <w:color w:val="0A2463"/>
          <w:sz w:val="18"/>
        </w:rPr>
        <w:t xml:space="preserve">                'publicKey' =&gt; $this-&gt;delivery_channels['push']['settings']['vapid_public_key'],</w:t>
        <w:br/>
      </w:r>
      <w:r>
        <w:rPr>
          <w:rFonts w:ascii="Courier New" w:hAnsi="Courier New"/>
          <w:color w:val="0A2463"/>
          <w:sz w:val="18"/>
        </w:rPr>
        <w:t xml:space="preserve">                'privateKey' =&gt; $this-&gt;delivery_channels['push']['settings']['vapid_private_key']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$webPush = new Minishlink\WebPush\WebPush($auth);</w:t>
        <w:br/>
      </w:r>
      <w:r>
        <w:rPr>
          <w:rFonts w:ascii="Courier New" w:hAnsi="Courier New"/>
          <w:color w:val="0A2463"/>
          <w:sz w:val="18"/>
        </w:rPr>
        <w:t xml:space="preserve">        try {</w:t>
        <w:br/>
      </w:r>
      <w:r>
        <w:rPr>
          <w:rFonts w:ascii="Courier New" w:hAnsi="Courier New"/>
          <w:color w:val="0A2463"/>
          <w:sz w:val="18"/>
        </w:rPr>
        <w:t xml:space="preserve">            $report = $webPush-&gt;sendOneNotification(</w:t>
        <w:br/>
      </w:r>
      <w:r>
        <w:rPr>
          <w:rFonts w:ascii="Courier New" w:hAnsi="Courier New"/>
          <w:color w:val="0A2463"/>
          <w:sz w:val="18"/>
        </w:rPr>
        <w:t xml:space="preserve">                $subscription,</w:t>
        <w:br/>
      </w:r>
      <w:r>
        <w:rPr>
          <w:rFonts w:ascii="Courier New" w:hAnsi="Courier New"/>
          <w:color w:val="0A2463"/>
          <w:sz w:val="18"/>
        </w:rPr>
        <w:t xml:space="preserve">                json_encode($push_data)</w:t>
        <w:br/>
      </w:r>
      <w:r>
        <w:rPr>
          <w:rFonts w:ascii="Courier New" w:hAnsi="Courier New"/>
          <w:color w:val="0A2463"/>
          <w:sz w:val="18"/>
        </w:rPr>
        <w:t xml:space="preserve">            );</w:t>
        <w:br/>
      </w:r>
      <w:r>
        <w:rPr>
          <w:rFonts w:ascii="Courier New" w:hAnsi="Courier New"/>
          <w:color w:val="0A2463"/>
          <w:sz w:val="18"/>
        </w:rPr>
        <w:t xml:space="preserve">            return [</w:t>
        <w:br/>
      </w:r>
      <w:r>
        <w:rPr>
          <w:rFonts w:ascii="Courier New" w:hAnsi="Courier New"/>
          <w:color w:val="0A2463"/>
          <w:sz w:val="18"/>
        </w:rPr>
        <w:t xml:space="preserve">                'success' =&gt; $report-&gt;isSuccess(),</w:t>
        <w:br/>
      </w:r>
      <w:r>
        <w:rPr>
          <w:rFonts w:ascii="Courier New" w:hAnsi="Courier New"/>
          <w:color w:val="0A2463"/>
          <w:sz w:val="18"/>
        </w:rPr>
        <w:t xml:space="preserve">                'message' =&gt; $report-&gt;isSuccess() ? 'Push sent successfully' : $report-&gt;getReason()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 catch (Exception $e) {</w:t>
        <w:br/>
      </w:r>
      <w:r>
        <w:rPr>
          <w:rFonts w:ascii="Courier New" w:hAnsi="Courier New"/>
          <w:color w:val="0A2463"/>
          <w:sz w:val="18"/>
        </w:rPr>
        <w:t xml:space="preserve">            return ['success' =&gt; false, 'message' =&gt; $e-&gt;getMessage()];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get_template_content($notification, $channel) {</w:t>
        <w:br/>
      </w:r>
      <w:r>
        <w:rPr>
          <w:rFonts w:ascii="Courier New" w:hAnsi="Courier New"/>
          <w:color w:val="0A2463"/>
          <w:sz w:val="18"/>
        </w:rPr>
        <w:t xml:space="preserve">        // Try to get template by ID first</w:t>
        <w:br/>
      </w:r>
      <w:r>
        <w:rPr>
          <w:rFonts w:ascii="Courier New" w:hAnsi="Courier New"/>
          <w:color w:val="0A2463"/>
          <w:sz w:val="18"/>
        </w:rPr>
        <w:t xml:space="preserve">        if (!empty($notification['template_id'])) {</w:t>
        <w:br/>
      </w:r>
      <w:r>
        <w:rPr>
          <w:rFonts w:ascii="Courier New" w:hAnsi="Courier New"/>
          <w:color w:val="0A2463"/>
          <w:sz w:val="18"/>
        </w:rPr>
        <w:t xml:space="preserve">            $template = $this-&gt;get_template_by_id($notification['template_id'], $channel);</w:t>
        <w:br/>
      </w:r>
      <w:r>
        <w:rPr>
          <w:rFonts w:ascii="Courier New" w:hAnsi="Courier New"/>
          <w:color w:val="0A2463"/>
          <w:sz w:val="18"/>
        </w:rPr>
        <w:t xml:space="preserve">            if ($template) {</w:t>
        <w:br/>
      </w:r>
      <w:r>
        <w:rPr>
          <w:rFonts w:ascii="Courier New" w:hAnsi="Courier New"/>
          <w:color w:val="0A2463"/>
          <w:sz w:val="18"/>
        </w:rPr>
        <w:t xml:space="preserve">                return $template;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Try to get template by name</w:t>
        <w:br/>
      </w:r>
      <w:r>
        <w:rPr>
          <w:rFonts w:ascii="Courier New" w:hAnsi="Courier New"/>
          <w:color w:val="0A2463"/>
          <w:sz w:val="18"/>
        </w:rPr>
        <w:t xml:space="preserve">        if (!empty($notification['template_name'])) {</w:t>
        <w:br/>
      </w:r>
      <w:r>
        <w:rPr>
          <w:rFonts w:ascii="Courier New" w:hAnsi="Courier New"/>
          <w:color w:val="0A2463"/>
          <w:sz w:val="18"/>
        </w:rPr>
        <w:t xml:space="preserve">            $template = $this-&gt;get_template_by_name($notification['template_name'], $channel);</w:t>
        <w:br/>
      </w:r>
      <w:r>
        <w:rPr>
          <w:rFonts w:ascii="Courier New" w:hAnsi="Courier New"/>
          <w:color w:val="0A2463"/>
          <w:sz w:val="18"/>
        </w:rPr>
        <w:t xml:space="preserve">            if ($template) {</w:t>
        <w:br/>
      </w:r>
      <w:r>
        <w:rPr>
          <w:rFonts w:ascii="Courier New" w:hAnsi="Courier New"/>
          <w:color w:val="0A2463"/>
          <w:sz w:val="18"/>
        </w:rPr>
        <w:t xml:space="preserve">                return $template;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Use provided content</w:t>
        <w:br/>
      </w:r>
      <w:r>
        <w:rPr>
          <w:rFonts w:ascii="Courier New" w:hAnsi="Courier New"/>
          <w:color w:val="0A2463"/>
          <w:sz w:val="18"/>
        </w:rPr>
        <w:t xml:space="preserve">        if (!empty($notification['content'])) {</w:t>
        <w:br/>
      </w:r>
      <w:r>
        <w:rPr>
          <w:rFonts w:ascii="Courier New" w:hAnsi="Courier New"/>
          <w:color w:val="0A2463"/>
          <w:sz w:val="18"/>
        </w:rPr>
        <w:t xml:space="preserve">            return [</w:t>
        <w:br/>
      </w:r>
      <w:r>
        <w:rPr>
          <w:rFonts w:ascii="Courier New" w:hAnsi="Courier New"/>
          <w:color w:val="0A2463"/>
          <w:sz w:val="18"/>
        </w:rPr>
        <w:t xml:space="preserve">                'subject' =&gt; $notification['subject'] ?? '',</w:t>
        <w:br/>
      </w:r>
      <w:r>
        <w:rPr>
          <w:rFonts w:ascii="Courier New" w:hAnsi="Courier New"/>
          <w:color w:val="0A2463"/>
          <w:sz w:val="18"/>
        </w:rPr>
        <w:t xml:space="preserve">                'content' =&gt; $notification['content']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null;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get_template_by_id($template_id, $channel)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$template = $wpdb-&gt;get_row($wpdb-&gt;prepare(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{$wpdb-&gt;prefix}notification_templates </w:t>
        <w:br/>
      </w:r>
      <w:r>
        <w:rPr>
          <w:rFonts w:ascii="Courier New" w:hAnsi="Courier New"/>
          <w:color w:val="0A2463"/>
          <w:sz w:val="18"/>
        </w:rPr>
        <w:t xml:space="preserve">             WHERE id = %d AND channel = %s AND status = 'active'",</w:t>
        <w:br/>
      </w:r>
      <w:r>
        <w:rPr>
          <w:rFonts w:ascii="Courier New" w:hAnsi="Courier New"/>
          <w:color w:val="0A2463"/>
          <w:sz w:val="18"/>
        </w:rPr>
        <w:t xml:space="preserve">            $template_id, $channel</w:t>
        <w:br/>
      </w:r>
      <w:r>
        <w:rPr>
          <w:rFonts w:ascii="Courier New" w:hAnsi="Courier New"/>
          <w:color w:val="0A2463"/>
          <w:sz w:val="18"/>
        </w:rPr>
        <w:t xml:space="preserve">        ), ARRAY_A);</w:t>
        <w:br/>
      </w:r>
      <w:r>
        <w:rPr>
          <w:rFonts w:ascii="Courier New" w:hAnsi="Courier New"/>
          <w:color w:val="0A2463"/>
          <w:sz w:val="18"/>
        </w:rPr>
        <w:t xml:space="preserve">        if ($template) {</w:t>
        <w:br/>
      </w:r>
      <w:r>
        <w:rPr>
          <w:rFonts w:ascii="Courier New" w:hAnsi="Courier New"/>
          <w:color w:val="0A2463"/>
          <w:sz w:val="18"/>
        </w:rPr>
        <w:t xml:space="preserve">            return [</w:t>
        <w:br/>
      </w:r>
      <w:r>
        <w:rPr>
          <w:rFonts w:ascii="Courier New" w:hAnsi="Courier New"/>
          <w:color w:val="0A2463"/>
          <w:sz w:val="18"/>
        </w:rPr>
        <w:t xml:space="preserve">                'subject' =&gt; $template['subject'],</w:t>
        <w:br/>
      </w:r>
      <w:r>
        <w:rPr>
          <w:rFonts w:ascii="Courier New" w:hAnsi="Courier New"/>
          <w:color w:val="0A2463"/>
          <w:sz w:val="18"/>
        </w:rPr>
        <w:t xml:space="preserve">                'content' =&gt; $template['content']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null;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get_template_by_name($template_name, $channel)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$template = $wpdb-&gt;get_row($wpdb-&gt;prepare(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{$wpdb-&gt;prefix}notification_templates </w:t>
        <w:br/>
      </w:r>
      <w:r>
        <w:rPr>
          <w:rFonts w:ascii="Courier New" w:hAnsi="Courier New"/>
          <w:color w:val="0A2463"/>
          <w:sz w:val="18"/>
        </w:rPr>
        <w:t xml:space="preserve">             WHERE name = %s AND channel = %s AND status = 'active'",</w:t>
        <w:br/>
      </w:r>
      <w:r>
        <w:rPr>
          <w:rFonts w:ascii="Courier New" w:hAnsi="Courier New"/>
          <w:color w:val="0A2463"/>
          <w:sz w:val="18"/>
        </w:rPr>
        <w:t xml:space="preserve">            $template_name, $channel</w:t>
        <w:br/>
      </w:r>
      <w:r>
        <w:rPr>
          <w:rFonts w:ascii="Courier New" w:hAnsi="Courier New"/>
          <w:color w:val="0A2463"/>
          <w:sz w:val="18"/>
        </w:rPr>
        <w:t xml:space="preserve">        ), ARRAY_A);</w:t>
        <w:br/>
      </w:r>
      <w:r>
        <w:rPr>
          <w:rFonts w:ascii="Courier New" w:hAnsi="Courier New"/>
          <w:color w:val="0A2463"/>
          <w:sz w:val="18"/>
        </w:rPr>
        <w:t xml:space="preserve">        if ($template) {</w:t>
        <w:br/>
      </w:r>
      <w:r>
        <w:rPr>
          <w:rFonts w:ascii="Courier New" w:hAnsi="Courier New"/>
          <w:color w:val="0A2463"/>
          <w:sz w:val="18"/>
        </w:rPr>
        <w:t xml:space="preserve">            return [</w:t>
        <w:br/>
      </w:r>
      <w:r>
        <w:rPr>
          <w:rFonts w:ascii="Courier New" w:hAnsi="Courier New"/>
          <w:color w:val="0A2463"/>
          <w:sz w:val="18"/>
        </w:rPr>
        <w:t xml:space="preserve">                'subject' =&gt; $template['subject'],</w:t>
        <w:br/>
      </w:r>
      <w:r>
        <w:rPr>
          <w:rFonts w:ascii="Courier New" w:hAnsi="Courier New"/>
          <w:color w:val="0A2463"/>
          <w:sz w:val="18"/>
        </w:rPr>
        <w:t xml:space="preserve">                'content' =&gt; $template['content']</w:t>
        <w:br/>
      </w:r>
      <w:r>
        <w:rPr>
          <w:rFonts w:ascii="Courier New" w:hAnsi="Courier New"/>
          <w:color w:val="0A2463"/>
          <w:sz w:val="18"/>
        </w:rPr>
        <w:t xml:space="preserve">            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null;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prepare_email_data($notification, $template_content) {</w:t>
        <w:br/>
      </w:r>
      <w:r>
        <w:rPr>
          <w:rFonts w:ascii="Courier New" w:hAnsi="Courier New"/>
          <w:color w:val="0A2463"/>
          <w:sz w:val="18"/>
        </w:rPr>
        <w:t xml:space="preserve">        // Render template with variables</w:t>
        <w:br/>
      </w:r>
      <w:r>
        <w:rPr>
          <w:rFonts w:ascii="Courier New" w:hAnsi="Courier New"/>
          <w:color w:val="0A2463"/>
          <w:sz w:val="18"/>
        </w:rPr>
        <w:t xml:space="preserve">        $rendered_content = $this-&gt;render_template($template_content['content'], $notification['variables']);</w:t>
        <w:br/>
      </w:r>
      <w:r>
        <w:rPr>
          <w:rFonts w:ascii="Courier New" w:hAnsi="Courier New"/>
          <w:color w:val="0A2463"/>
          <w:sz w:val="18"/>
        </w:rPr>
        <w:t xml:space="preserve">        $rendered_subject = $this-&gt;render_template($template_content['subject'], $notification['variables']);</w:t>
        <w:br/>
      </w:r>
      <w:r>
        <w:rPr>
          <w:rFonts w:ascii="Courier New" w:hAnsi="Courier New"/>
          <w:color w:val="0A2463"/>
          <w:sz w:val="18"/>
        </w:rPr>
        <w:t xml:space="preserve">        // Add tracking pixels if enabled</w:t>
        <w:br/>
      </w:r>
      <w:r>
        <w:rPr>
          <w:rFonts w:ascii="Courier New" w:hAnsi="Courier New"/>
          <w:color w:val="0A2463"/>
          <w:sz w:val="18"/>
        </w:rPr>
        <w:t xml:space="preserve">        if ($notification['tracking_enabled']) {</w:t>
        <w:br/>
      </w:r>
      <w:r>
        <w:rPr>
          <w:rFonts w:ascii="Courier New" w:hAnsi="Courier New"/>
          <w:color w:val="0A2463"/>
          <w:sz w:val="18"/>
        </w:rPr>
        <w:t xml:space="preserve">            $tracking_pixel = $this-&gt;generate_tracking_pixel($notification);</w:t>
        <w:br/>
      </w:r>
      <w:r>
        <w:rPr>
          <w:rFonts w:ascii="Courier New" w:hAnsi="Courier New"/>
          <w:color w:val="0A2463"/>
          <w:sz w:val="18"/>
        </w:rPr>
        <w:t xml:space="preserve">            $rendered_content .= $tracking_pixel;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'to' =&gt; $this-&gt;get_recipient_email($notification['recipient']),</w:t>
        <w:br/>
      </w:r>
      <w:r>
        <w:rPr>
          <w:rFonts w:ascii="Courier New" w:hAnsi="Courier New"/>
          <w:color w:val="0A2463"/>
          <w:sz w:val="18"/>
        </w:rPr>
        <w:t xml:space="preserve">            'subject' =&gt; $rendered_subject,</w:t>
        <w:br/>
      </w:r>
      <w:r>
        <w:rPr>
          <w:rFonts w:ascii="Courier New" w:hAnsi="Courier New"/>
          <w:color w:val="0A2463"/>
          <w:sz w:val="18"/>
        </w:rPr>
        <w:t xml:space="preserve">            'content' =&gt; $rendered_content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prepare_sms_data($notification, $template_content) {</w:t>
        <w:br/>
      </w:r>
      <w:r>
        <w:rPr>
          <w:rFonts w:ascii="Courier New" w:hAnsi="Courier New"/>
          <w:color w:val="0A2463"/>
          <w:sz w:val="18"/>
        </w:rPr>
        <w:t xml:space="preserve">        $rendered_message = $this-&gt;render_template($template_content['content'], $notification['variables']);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'to' =&gt; $this-&gt;get_recipient_phone($notification['recipient']),</w:t>
        <w:br/>
      </w:r>
      <w:r>
        <w:rPr>
          <w:rFonts w:ascii="Courier New" w:hAnsi="Courier New"/>
          <w:color w:val="0A2463"/>
          <w:sz w:val="18"/>
        </w:rPr>
        <w:t xml:space="preserve">            'message' =&gt; $rendered_message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prepare_whatsapp_data($notification, $template_content) {</w:t>
        <w:br/>
      </w:r>
      <w:r>
        <w:rPr>
          <w:rFonts w:ascii="Courier New" w:hAnsi="Courier New"/>
          <w:color w:val="0A2463"/>
          <w:sz w:val="18"/>
        </w:rPr>
        <w:t xml:space="preserve">        $rendered_message = $this-&gt;render_template($template_content['content'], $notification['variables']);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'to' =&gt; $this-&gt;get_recipient_phone($notification['recipient']),</w:t>
        <w:br/>
      </w:r>
      <w:r>
        <w:rPr>
          <w:rFonts w:ascii="Courier New" w:hAnsi="Courier New"/>
          <w:color w:val="0A2463"/>
          <w:sz w:val="18"/>
        </w:rPr>
        <w:t xml:space="preserve">            'message' =&gt; $rendered_message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prepare_push_data($notification, $template_content) {</w:t>
        <w:br/>
      </w:r>
      <w:r>
        <w:rPr>
          <w:rFonts w:ascii="Courier New" w:hAnsi="Courier New"/>
          <w:color w:val="0A2463"/>
          <w:sz w:val="18"/>
        </w:rPr>
        <w:t xml:space="preserve">        $rendered_title = $this-&gt;render_template($template_content['subject'], $notification['variables']);</w:t>
        <w:br/>
      </w:r>
      <w:r>
        <w:rPr>
          <w:rFonts w:ascii="Courier New" w:hAnsi="Courier New"/>
          <w:color w:val="0A2463"/>
          <w:sz w:val="18"/>
        </w:rPr>
        <w:t xml:space="preserve">        $rendered_body = $this-&gt;render_template($template_content['content'], $notification['variables']);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'title' =&gt; $rendered_title,</w:t>
        <w:br/>
      </w:r>
      <w:r>
        <w:rPr>
          <w:rFonts w:ascii="Courier New" w:hAnsi="Courier New"/>
          <w:color w:val="0A2463"/>
          <w:sz w:val="18"/>
        </w:rPr>
        <w:t xml:space="preserve">            'body' =&gt; $rendered_body,</w:t>
        <w:br/>
      </w:r>
      <w:r>
        <w:rPr>
          <w:rFonts w:ascii="Courier New" w:hAnsi="Courier New"/>
          <w:color w:val="0A2463"/>
          <w:sz w:val="18"/>
        </w:rPr>
        <w:t xml:space="preserve">            'icon' =&gt; get_template_directory_uri() . '/assets/images/push-icon.png',</w:t>
        <w:br/>
      </w:r>
      <w:r>
        <w:rPr>
          <w:rFonts w:ascii="Courier New" w:hAnsi="Courier New"/>
          <w:color w:val="0A2463"/>
          <w:sz w:val="18"/>
        </w:rPr>
        <w:t xml:space="preserve">            'badge' =&gt; get_template_directory_uri() . '/assets/images/push-badge.png',</w:t>
        <w:br/>
      </w:r>
      <w:r>
        <w:rPr>
          <w:rFonts w:ascii="Courier New" w:hAnsi="Courier New"/>
          <w:color w:val="0A2463"/>
          <w:sz w:val="18"/>
        </w:rPr>
        <w:t xml:space="preserve">            'tag' =&gt; 'themengift-notification',</w:t>
        <w:br/>
      </w:r>
      <w:r>
        <w:rPr>
          <w:rFonts w:ascii="Courier New" w:hAnsi="Courier New"/>
          <w:color w:val="0A2463"/>
          <w:sz w:val="18"/>
        </w:rPr>
        <w:t xml:space="preserve">            'requireInteraction' =&gt; false,</w:t>
        <w:br/>
      </w:r>
      <w:r>
        <w:rPr>
          <w:rFonts w:ascii="Courier New" w:hAnsi="Courier New"/>
          <w:color w:val="0A2463"/>
          <w:sz w:val="18"/>
        </w:rPr>
        <w:t xml:space="preserve">            'actions' =&gt; [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'action' =&gt; 'open',</w:t>
        <w:br/>
      </w:r>
      <w:r>
        <w:rPr>
          <w:rFonts w:ascii="Courier New" w:hAnsi="Courier New"/>
          <w:color w:val="0A2463"/>
          <w:sz w:val="18"/>
        </w:rPr>
        <w:t xml:space="preserve">                    'title' =&gt; 'Open'</w:t>
        <w:br/>
      </w:r>
      <w:r>
        <w:rPr>
          <w:rFonts w:ascii="Courier New" w:hAnsi="Courier New"/>
          <w:color w:val="0A2463"/>
          <w:sz w:val="18"/>
        </w:rPr>
        <w:t xml:space="preserve">                ],</w:t>
        <w:br/>
      </w:r>
      <w:r>
        <w:rPr>
          <w:rFonts w:ascii="Courier New" w:hAnsi="Courier New"/>
          <w:color w:val="0A2463"/>
          <w:sz w:val="18"/>
        </w:rPr>
        <w:t xml:space="preserve">                [</w:t>
        <w:br/>
      </w:r>
      <w:r>
        <w:rPr>
          <w:rFonts w:ascii="Courier New" w:hAnsi="Courier New"/>
          <w:color w:val="0A2463"/>
          <w:sz w:val="18"/>
        </w:rPr>
        <w:t xml:space="preserve">                    'action' =&gt; 'dismiss',</w:t>
        <w:br/>
      </w:r>
      <w:r>
        <w:rPr>
          <w:rFonts w:ascii="Courier New" w:hAnsi="Courier New"/>
          <w:color w:val="0A2463"/>
          <w:sz w:val="18"/>
        </w:rPr>
        <w:t xml:space="preserve">                    'title' =&gt; 'Dismiss'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],</w:t>
        <w:br/>
      </w:r>
      <w:r>
        <w:rPr>
          <w:rFonts w:ascii="Courier New" w:hAnsi="Courier New"/>
          <w:color w:val="0A2463"/>
          <w:sz w:val="18"/>
        </w:rPr>
        <w:t xml:space="preserve">            'data' =&gt; [</w:t>
        <w:br/>
      </w:r>
      <w:r>
        <w:rPr>
          <w:rFonts w:ascii="Courier New" w:hAnsi="Courier New"/>
          <w:color w:val="0A2463"/>
          <w:sz w:val="18"/>
        </w:rPr>
        <w:t xml:space="preserve">                'notification_id' =&gt; $notification['id'] ?? null,</w:t>
        <w:br/>
      </w:r>
      <w:r>
        <w:rPr>
          <w:rFonts w:ascii="Courier New" w:hAnsi="Courier New"/>
          <w:color w:val="0A2463"/>
          <w:sz w:val="18"/>
        </w:rPr>
        <w:t xml:space="preserve">                'type' =&gt; $notification['type'] ?? 'general'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render_template($template, $variables) {</w:t>
        <w:br/>
      </w:r>
      <w:r>
        <w:rPr>
          <w:rFonts w:ascii="Courier New" w:hAnsi="Courier New"/>
          <w:color w:val="0A2463"/>
          <w:sz w:val="18"/>
        </w:rPr>
        <w:t xml:space="preserve">        return $this-&gt;template_engine-&gt;render($template, $variables);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get_recipient_email($recipient) {</w:t>
        <w:br/>
      </w:r>
      <w:r>
        <w:rPr>
          <w:rFonts w:ascii="Courier New" w:hAnsi="Courier New"/>
          <w:color w:val="0A2463"/>
          <w:sz w:val="18"/>
        </w:rPr>
        <w:t xml:space="preserve">        if (is_email($recipient)) {</w:t>
        <w:br/>
      </w:r>
      <w:r>
        <w:rPr>
          <w:rFonts w:ascii="Courier New" w:hAnsi="Courier New"/>
          <w:color w:val="0A2463"/>
          <w:sz w:val="18"/>
        </w:rPr>
        <w:t xml:space="preserve">            return $recipient;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(is_array($recipient) &amp;&amp; isset($recipient['email'])) {</w:t>
        <w:br/>
      </w:r>
      <w:r>
        <w:rPr>
          <w:rFonts w:ascii="Courier New" w:hAnsi="Courier New"/>
          <w:color w:val="0A2463"/>
          <w:sz w:val="18"/>
        </w:rPr>
        <w:t xml:space="preserve">            return $recipient['email'];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(is_numeric($recipient)) {</w:t>
        <w:br/>
      </w:r>
      <w:r>
        <w:rPr>
          <w:rFonts w:ascii="Courier New" w:hAnsi="Courier New"/>
          <w:color w:val="0A2463"/>
          <w:sz w:val="18"/>
        </w:rPr>
        <w:t xml:space="preserve">            // User ID</w:t>
        <w:br/>
      </w:r>
      <w:r>
        <w:rPr>
          <w:rFonts w:ascii="Courier New" w:hAnsi="Courier New"/>
          <w:color w:val="0A2463"/>
          <w:sz w:val="18"/>
        </w:rPr>
        <w:t xml:space="preserve">            $user = get_userdata($recipient);</w:t>
        <w:br/>
      </w:r>
      <w:r>
        <w:rPr>
          <w:rFonts w:ascii="Courier New" w:hAnsi="Courier New"/>
          <w:color w:val="0A2463"/>
          <w:sz w:val="18"/>
        </w:rPr>
        <w:t xml:space="preserve">            return $user ? $user-&gt;user_email : null;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null;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get_recipient_phone($recipient) {</w:t>
        <w:br/>
      </w:r>
      <w:r>
        <w:rPr>
          <w:rFonts w:ascii="Courier New" w:hAnsi="Courier New"/>
          <w:color w:val="0A2463"/>
          <w:sz w:val="18"/>
        </w:rPr>
        <w:t xml:space="preserve">        if (is_numeric($recipient) &amp;&amp; strlen($recipient) === 10) {</w:t>
        <w:br/>
      </w:r>
      <w:r>
        <w:rPr>
          <w:rFonts w:ascii="Courier New" w:hAnsi="Courier New"/>
          <w:color w:val="0A2463"/>
          <w:sz w:val="18"/>
        </w:rPr>
        <w:t xml:space="preserve">            return $recipient;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(is_array($recipient) &amp;&amp; isset($recipient['phone'])) {</w:t>
        <w:br/>
      </w:r>
      <w:r>
        <w:rPr>
          <w:rFonts w:ascii="Courier New" w:hAnsi="Courier New"/>
          <w:color w:val="0A2463"/>
          <w:sz w:val="18"/>
        </w:rPr>
        <w:t xml:space="preserve">            return $recipient['phone'];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(is_numeric($recipient)) {</w:t>
        <w:br/>
      </w:r>
      <w:r>
        <w:rPr>
          <w:rFonts w:ascii="Courier New" w:hAnsi="Courier New"/>
          <w:color w:val="0A2463"/>
          <w:sz w:val="18"/>
        </w:rPr>
        <w:t xml:space="preserve">            // User ID</w:t>
        <w:br/>
      </w:r>
      <w:r>
        <w:rPr>
          <w:rFonts w:ascii="Courier New" w:hAnsi="Courier New"/>
          <w:color w:val="0A2463"/>
          <w:sz w:val="18"/>
        </w:rPr>
        <w:t xml:space="preserve">            $user = get_userdata($recipient);</w:t>
        <w:br/>
      </w:r>
      <w:r>
        <w:rPr>
          <w:rFonts w:ascii="Courier New" w:hAnsi="Courier New"/>
          <w:color w:val="0A2463"/>
          <w:sz w:val="18"/>
        </w:rPr>
        <w:t xml:space="preserve">            if ($user) {</w:t>
        <w:br/>
      </w:r>
      <w:r>
        <w:rPr>
          <w:rFonts w:ascii="Courier New" w:hAnsi="Courier New"/>
          <w:color w:val="0A2463"/>
          <w:sz w:val="18"/>
        </w:rPr>
        <w:t xml:space="preserve">                $phone = get_user_meta($recipient, 'billing_phone', true);</w:t>
        <w:br/>
      </w:r>
      <w:r>
        <w:rPr>
          <w:rFonts w:ascii="Courier New" w:hAnsi="Courier New"/>
          <w:color w:val="0A2463"/>
          <w:sz w:val="18"/>
        </w:rPr>
        <w:t xml:space="preserve">                return $phone ?: null;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null;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get_push_subscriptions($recipient)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$user_id = null;</w:t>
        <w:br/>
      </w:r>
      <w:r>
        <w:rPr>
          <w:rFonts w:ascii="Courier New" w:hAnsi="Courier New"/>
          <w:color w:val="0A2463"/>
          <w:sz w:val="18"/>
        </w:rPr>
        <w:t xml:space="preserve">        if (is_numeric($recipient)) {</w:t>
        <w:br/>
      </w:r>
      <w:r>
        <w:rPr>
          <w:rFonts w:ascii="Courier New" w:hAnsi="Courier New"/>
          <w:color w:val="0A2463"/>
          <w:sz w:val="18"/>
        </w:rPr>
        <w:t xml:space="preserve">            $user_id = $recipient;</w:t>
        <w:br/>
      </w:r>
      <w:r>
        <w:rPr>
          <w:rFonts w:ascii="Courier New" w:hAnsi="Courier New"/>
          <w:color w:val="0A2463"/>
          <w:sz w:val="18"/>
        </w:rPr>
        <w:t xml:space="preserve">        } elseif (is_email($recipient)) {</w:t>
        <w:br/>
      </w:r>
      <w:r>
        <w:rPr>
          <w:rFonts w:ascii="Courier New" w:hAnsi="Courier New"/>
          <w:color w:val="0A2463"/>
          <w:sz w:val="18"/>
        </w:rPr>
        <w:t xml:space="preserve">            $user = get_user_by('email', $recipient);</w:t>
        <w:br/>
      </w:r>
      <w:r>
        <w:rPr>
          <w:rFonts w:ascii="Courier New" w:hAnsi="Courier New"/>
          <w:color w:val="0A2463"/>
          <w:sz w:val="18"/>
        </w:rPr>
        <w:t xml:space="preserve">            $user_id = $user ? $user-&gt;ID : null;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(!$user_id) {</w:t>
        <w:br/>
      </w:r>
      <w:r>
        <w:rPr>
          <w:rFonts w:ascii="Courier New" w:hAnsi="Courier New"/>
          <w:color w:val="0A2463"/>
          <w:sz w:val="18"/>
        </w:rPr>
        <w:t xml:space="preserve">            return [];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$wpdb-&gt;get_results($wpdb-&gt;prepare(</w:t>
        <w:br/>
      </w:r>
      <w:r>
        <w:rPr>
          <w:rFonts w:ascii="Courier New" w:hAnsi="Courier New"/>
          <w:color w:val="0A2463"/>
          <w:sz w:val="18"/>
        </w:rPr>
        <w:t xml:space="preserve">            "SELECT * FROM {$wpdb-&gt;prefix}push_subscriptions </w:t>
        <w:br/>
      </w:r>
      <w:r>
        <w:rPr>
          <w:rFonts w:ascii="Courier New" w:hAnsi="Courier New"/>
          <w:color w:val="0A2463"/>
          <w:sz w:val="18"/>
        </w:rPr>
        <w:t xml:space="preserve">             WHERE user_id = %d AND status = 'active'",</w:t>
        <w:br/>
      </w:r>
      <w:r>
        <w:rPr>
          <w:rFonts w:ascii="Courier New" w:hAnsi="Courier New"/>
          <w:color w:val="0A2463"/>
          <w:sz w:val="18"/>
        </w:rPr>
        <w:t xml:space="preserve">            $user_id</w:t>
        <w:br/>
      </w:r>
      <w:r>
        <w:rPr>
          <w:rFonts w:ascii="Courier New" w:hAnsi="Courier New"/>
          <w:color w:val="0A2463"/>
          <w:sz w:val="18"/>
        </w:rPr>
        <w:t xml:space="preserve">        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generate_tracking_pixel($notification) {</w:t>
        <w:br/>
      </w:r>
      <w:r>
        <w:rPr>
          <w:rFonts w:ascii="Courier New" w:hAnsi="Courier New"/>
          <w:color w:val="0A2463"/>
          <w:sz w:val="18"/>
        </w:rPr>
        <w:t xml:space="preserve">        $tracking_url = home_url("/track-notification/?id=" . ($notification['id'] ?? 'unknown') . "&amp;channel=email");</w:t>
        <w:br/>
      </w:r>
      <w:r>
        <w:rPr>
          <w:rFonts w:ascii="Courier New" w:hAnsi="Courier New"/>
          <w:color w:val="0A2463"/>
          <w:sz w:val="18"/>
        </w:rPr>
        <w:t xml:space="preserve">        return '&lt;img src="' . $tracking_url . '" width="1" height="1" style="display:none;" alt=""&gt;';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log_notification($notification, $results)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$log_data = [</w:t>
        <w:br/>
      </w:r>
      <w:r>
        <w:rPr>
          <w:rFonts w:ascii="Courier New" w:hAnsi="Courier New"/>
          <w:color w:val="0A2463"/>
          <w:sz w:val="18"/>
        </w:rPr>
        <w:t xml:space="preserve">            'recipient' =&gt; is_array($notification['recipient']) ? json_encode($notification['recipient']) : $notification['recipient'],</w:t>
        <w:br/>
      </w:r>
      <w:r>
        <w:rPr>
          <w:rFonts w:ascii="Courier New" w:hAnsi="Courier New"/>
          <w:color w:val="0A2463"/>
          <w:sz w:val="18"/>
        </w:rPr>
        <w:t xml:space="preserve">            'channels' =&gt; json_encode($notification['channels']),</w:t>
        <w:br/>
      </w:r>
      <w:r>
        <w:rPr>
          <w:rFonts w:ascii="Courier New" w:hAnsi="Courier New"/>
          <w:color w:val="0A2463"/>
          <w:sz w:val="18"/>
        </w:rPr>
        <w:t xml:space="preserve">            'template_id' =&gt; $notification['template_id'] ?? null,</w:t>
        <w:br/>
      </w:r>
      <w:r>
        <w:rPr>
          <w:rFonts w:ascii="Courier New" w:hAnsi="Courier New"/>
          <w:color w:val="0A2463"/>
          <w:sz w:val="18"/>
        </w:rPr>
        <w:t xml:space="preserve">            'template_name' =&gt; $notification['template_name'] ?? null,</w:t>
        <w:br/>
      </w:r>
      <w:r>
        <w:rPr>
          <w:rFonts w:ascii="Courier New" w:hAnsi="Courier New"/>
          <w:color w:val="0A2463"/>
          <w:sz w:val="18"/>
        </w:rPr>
        <w:t xml:space="preserve">            'subject' =&gt; $notification['subject'] ?? '',</w:t>
        <w:br/>
      </w:r>
      <w:r>
        <w:rPr>
          <w:rFonts w:ascii="Courier New" w:hAnsi="Courier New"/>
          <w:color w:val="0A2463"/>
          <w:sz w:val="18"/>
        </w:rPr>
        <w:t xml:space="preserve">            'content' =&gt; $notification['content'] ?? '',</w:t>
        <w:br/>
      </w:r>
      <w:r>
        <w:rPr>
          <w:rFonts w:ascii="Courier New" w:hAnsi="Courier New"/>
          <w:color w:val="0A2463"/>
          <w:sz w:val="18"/>
        </w:rPr>
        <w:t xml:space="preserve">            'variables' =&gt; json_encode($notification['variables']),</w:t>
        <w:br/>
      </w:r>
      <w:r>
        <w:rPr>
          <w:rFonts w:ascii="Courier New" w:hAnsi="Courier New"/>
          <w:color w:val="0A2463"/>
          <w:sz w:val="18"/>
        </w:rPr>
        <w:t xml:space="preserve">            'priority' =&gt; $notification['priority'],</w:t>
        <w:br/>
      </w:r>
      <w:r>
        <w:rPr>
          <w:rFonts w:ascii="Courier New" w:hAnsi="Courier New"/>
          <w:color w:val="0A2463"/>
          <w:sz w:val="18"/>
        </w:rPr>
        <w:t xml:space="preserve">            'send_at' =&gt; $notification['send_at'] === 'now' ? current_time('mysql') : $notification['send_at'],</w:t>
        <w:br/>
      </w:r>
      <w:r>
        <w:rPr>
          <w:rFonts w:ascii="Courier New" w:hAnsi="Courier New"/>
          <w:color w:val="0A2463"/>
          <w:sz w:val="18"/>
        </w:rPr>
        <w:t xml:space="preserve">            'results' =&gt; json_encode($results),</w:t>
        <w:br/>
      </w:r>
      <w:r>
        <w:rPr>
          <w:rFonts w:ascii="Courier New" w:hAnsi="Courier New"/>
          <w:color w:val="0A2463"/>
          <w:sz w:val="18"/>
        </w:rPr>
        <w:t xml:space="preserve">            'status' =&gt; $this-&gt;get_overall_status($results),</w:t>
        <w:br/>
      </w:r>
      <w:r>
        <w:rPr>
          <w:rFonts w:ascii="Courier New" w:hAnsi="Courier New"/>
          <w:color w:val="0A2463"/>
          <w:sz w:val="18"/>
        </w:rPr>
        <w:t xml:space="preserve">            'created_at' =&gt; current_time('mysql')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$wpdb-&gt;insert(</w:t>
        <w:br/>
      </w:r>
      <w:r>
        <w:rPr>
          <w:rFonts w:ascii="Courier New" w:hAnsi="Courier New"/>
          <w:color w:val="0A2463"/>
          <w:sz w:val="18"/>
        </w:rPr>
        <w:t xml:space="preserve">            $wpdb-&gt;prefix . 'notification_log',</w:t>
        <w:br/>
      </w:r>
      <w:r>
        <w:rPr>
          <w:rFonts w:ascii="Courier New" w:hAnsi="Courier New"/>
          <w:color w:val="0A2463"/>
          <w:sz w:val="18"/>
        </w:rPr>
        <w:t xml:space="preserve">            $log_data,</w:t>
        <w:br/>
      </w:r>
      <w:r>
        <w:rPr>
          <w:rFonts w:ascii="Courier New" w:hAnsi="Courier New"/>
          <w:color w:val="0A2463"/>
          <w:sz w:val="18"/>
        </w:rPr>
        <w:t xml:space="preserve">            array_fill(0, count($log_data), '%s')</w:t>
        <w:br/>
      </w:r>
      <w:r>
        <w:rPr>
          <w:rFonts w:ascii="Courier New" w:hAnsi="Courier New"/>
          <w:color w:val="0A2463"/>
          <w:sz w:val="18"/>
        </w:rPr>
        <w:t xml:space="preserve">        );</w:t>
        <w:br/>
      </w:r>
      <w:r>
        <w:rPr>
          <w:rFonts w:ascii="Courier New" w:hAnsi="Courier New"/>
          <w:color w:val="0A2463"/>
          <w:sz w:val="18"/>
        </w:rPr>
        <w:t xml:space="preserve">        return $wpdb-&gt;insert_id;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get_overall_status($results) {</w:t>
        <w:br/>
      </w:r>
      <w:r>
        <w:rPr>
          <w:rFonts w:ascii="Courier New" w:hAnsi="Courier New"/>
          <w:color w:val="0A2463"/>
          <w:sz w:val="18"/>
        </w:rPr>
        <w:t xml:space="preserve">        $success_count = 0;</w:t>
        <w:br/>
      </w:r>
      <w:r>
        <w:rPr>
          <w:rFonts w:ascii="Courier New" w:hAnsi="Courier New"/>
          <w:color w:val="0A2463"/>
          <w:sz w:val="18"/>
        </w:rPr>
        <w:t xml:space="preserve">        $total_count = count($results);</w:t>
        <w:br/>
      </w:r>
      <w:r>
        <w:rPr>
          <w:rFonts w:ascii="Courier New" w:hAnsi="Courier New"/>
          <w:color w:val="0A2463"/>
          <w:sz w:val="18"/>
        </w:rPr>
        <w:t xml:space="preserve">        foreach ($results as $result) {</w:t>
        <w:br/>
      </w:r>
      <w:r>
        <w:rPr>
          <w:rFonts w:ascii="Courier New" w:hAnsi="Courier New"/>
          <w:color w:val="0A2463"/>
          <w:sz w:val="18"/>
        </w:rPr>
        <w:t xml:space="preserve">            if ($result['success']) {</w:t>
        <w:br/>
      </w:r>
      <w:r>
        <w:rPr>
          <w:rFonts w:ascii="Courier New" w:hAnsi="Courier New"/>
          <w:color w:val="0A2463"/>
          <w:sz w:val="18"/>
        </w:rPr>
        <w:t xml:space="preserve">                $success_count++;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if ($success_count === $total_count) {</w:t>
        <w:br/>
      </w:r>
      <w:r>
        <w:rPr>
          <w:rFonts w:ascii="Courier New" w:hAnsi="Courier New"/>
          <w:color w:val="0A2463"/>
          <w:sz w:val="18"/>
        </w:rPr>
        <w:t xml:space="preserve">            return 'sent';</w:t>
        <w:br/>
      </w:r>
      <w:r>
        <w:rPr>
          <w:rFonts w:ascii="Courier New" w:hAnsi="Courier New"/>
          <w:color w:val="0A2463"/>
          <w:sz w:val="18"/>
        </w:rPr>
        <w:t xml:space="preserve">        } elseif ($success_count &gt; 0) {</w:t>
        <w:br/>
      </w:r>
      <w:r>
        <w:rPr>
          <w:rFonts w:ascii="Courier New" w:hAnsi="Courier New"/>
          <w:color w:val="0A2463"/>
          <w:sz w:val="18"/>
        </w:rPr>
        <w:t xml:space="preserve">            return 'partial';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return 'failed';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// Trigger methods</w:t>
        <w:br/>
      </w:r>
      <w:r>
        <w:rPr>
          <w:rFonts w:ascii="Courier New" w:hAnsi="Courier New"/>
          <w:color w:val="0A2463"/>
          <w:sz w:val="18"/>
        </w:rPr>
        <w:t xml:space="preserve">    public function trigger_order_notifications($order_id) {</w:t>
        <w:br/>
      </w:r>
      <w:r>
        <w:rPr>
          <w:rFonts w:ascii="Courier New" w:hAnsi="Courier New"/>
          <w:color w:val="0A2463"/>
          <w:sz w:val="18"/>
        </w:rPr>
        <w:t xml:space="preserve">        $order = wc_get_order($order_id);</w:t>
        <w:br/>
      </w:r>
      <w:r>
        <w:rPr>
          <w:rFonts w:ascii="Courier New" w:hAnsi="Courier New"/>
          <w:color w:val="0A2463"/>
          <w:sz w:val="18"/>
        </w:rPr>
        <w:t xml:space="preserve">        // Send order confirmation</w:t>
        <w:br/>
      </w:r>
      <w:r>
        <w:rPr>
          <w:rFonts w:ascii="Courier New" w:hAnsi="Courier New"/>
          <w:color w:val="0A2463"/>
          <w:sz w:val="18"/>
        </w:rPr>
        <w:t xml:space="preserve">        $this-&gt;send_notification([</w:t>
        <w:br/>
      </w:r>
      <w:r>
        <w:rPr>
          <w:rFonts w:ascii="Courier New" w:hAnsi="Courier New"/>
          <w:color w:val="0A2463"/>
          <w:sz w:val="18"/>
        </w:rPr>
        <w:t xml:space="preserve">            'recipient' =&gt; $order-&gt;get_billing_email(),</w:t>
        <w:br/>
      </w:r>
      <w:r>
        <w:rPr>
          <w:rFonts w:ascii="Courier New" w:hAnsi="Courier New"/>
          <w:color w:val="0A2463"/>
          <w:sz w:val="18"/>
        </w:rPr>
        <w:t xml:space="preserve">            'channels' =&gt; ['email', 'sms'],</w:t>
        <w:br/>
      </w:r>
      <w:r>
        <w:rPr>
          <w:rFonts w:ascii="Courier New" w:hAnsi="Courier New"/>
          <w:color w:val="0A2463"/>
          <w:sz w:val="18"/>
        </w:rPr>
        <w:t xml:space="preserve">            'template_name' =&gt; 'order_confirmation',</w:t>
        <w:br/>
      </w:r>
      <w:r>
        <w:rPr>
          <w:rFonts w:ascii="Courier New" w:hAnsi="Courier New"/>
          <w:color w:val="0A2463"/>
          <w:sz w:val="18"/>
        </w:rPr>
        <w:t xml:space="preserve">            'variables' =&gt; [</w:t>
        <w:br/>
      </w:r>
      <w:r>
        <w:rPr>
          <w:rFonts w:ascii="Courier New" w:hAnsi="Courier New"/>
          <w:color w:val="0A2463"/>
          <w:sz w:val="18"/>
        </w:rPr>
        <w:t xml:space="preserve">                'customer_name' =&gt; $order-&gt;get_billing_first_name(),</w:t>
        <w:br/>
      </w:r>
      <w:r>
        <w:rPr>
          <w:rFonts w:ascii="Courier New" w:hAnsi="Courier New"/>
          <w:color w:val="0A2463"/>
          <w:sz w:val="18"/>
        </w:rPr>
        <w:t xml:space="preserve">                'order_number' =&gt; $order-&gt;get_order_number(),</w:t>
        <w:br/>
      </w:r>
      <w:r>
        <w:rPr>
          <w:rFonts w:ascii="Courier New" w:hAnsi="Courier New"/>
          <w:color w:val="0A2463"/>
          <w:sz w:val="18"/>
        </w:rPr>
        <w:t xml:space="preserve">                'order_total' =&gt; $order-&gt;get_formatted_order_total(),</w:t>
        <w:br/>
      </w:r>
      <w:r>
        <w:rPr>
          <w:rFonts w:ascii="Courier New" w:hAnsi="Courier New"/>
          <w:color w:val="0A2463"/>
          <w:sz w:val="18"/>
        </w:rPr>
        <w:t xml:space="preserve">                'order_date' =&gt; $order-&gt;get_date_created()-&gt;format('M j, Y')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// Send shipping notification</w:t>
        <w:br/>
      </w:r>
      <w:r>
        <w:rPr>
          <w:rFonts w:ascii="Courier New" w:hAnsi="Courier New"/>
          <w:color w:val="0A2463"/>
          <w:sz w:val="18"/>
        </w:rPr>
        <w:t xml:space="preserve">        if ($order-&gt;has_shipping_method()) {</w:t>
        <w:br/>
      </w:r>
      <w:r>
        <w:rPr>
          <w:rFonts w:ascii="Courier New" w:hAnsi="Courier New"/>
          <w:color w:val="0A2463"/>
          <w:sz w:val="18"/>
        </w:rPr>
        <w:t xml:space="preserve">            $this-&gt;send_notification([</w:t>
        <w:br/>
      </w:r>
      <w:r>
        <w:rPr>
          <w:rFonts w:ascii="Courier New" w:hAnsi="Courier New"/>
          <w:color w:val="0A2463"/>
          <w:sz w:val="18"/>
        </w:rPr>
        <w:t xml:space="preserve">                'recipient' =&gt; $order-&gt;get_billing_email(),</w:t>
        <w:br/>
      </w:r>
      <w:r>
        <w:rPr>
          <w:rFonts w:ascii="Courier New" w:hAnsi="Courier New"/>
          <w:color w:val="0A2463"/>
          <w:sz w:val="18"/>
        </w:rPr>
        <w:t xml:space="preserve">                'channels' =&gt; ['email', 'whatsapp'],</w:t>
        <w:br/>
      </w:r>
      <w:r>
        <w:rPr>
          <w:rFonts w:ascii="Courier New" w:hAnsi="Courier New"/>
          <w:color w:val="0A2463"/>
          <w:sz w:val="18"/>
        </w:rPr>
        <w:t xml:space="preserve">                'template_name' =&gt; 'shipping_confirmation',</w:t>
        <w:br/>
      </w:r>
      <w:r>
        <w:rPr>
          <w:rFonts w:ascii="Courier New" w:hAnsi="Courier New"/>
          <w:color w:val="0A2463"/>
          <w:sz w:val="18"/>
        </w:rPr>
        <w:t xml:space="preserve">                'variables' =&gt; [</w:t>
        <w:br/>
      </w:r>
      <w:r>
        <w:rPr>
          <w:rFonts w:ascii="Courier New" w:hAnsi="Courier New"/>
          <w:color w:val="0A2463"/>
          <w:sz w:val="18"/>
        </w:rPr>
        <w:t xml:space="preserve">                    'customer_name' =&gt; $order-&gt;get_billing_first_name(),</w:t>
        <w:br/>
      </w:r>
      <w:r>
        <w:rPr>
          <w:rFonts w:ascii="Courier New" w:hAnsi="Courier New"/>
          <w:color w:val="0A2463"/>
          <w:sz w:val="18"/>
        </w:rPr>
        <w:t xml:space="preserve">                    'order_number' =&gt; $order-&gt;get_order_number(),</w:t>
        <w:br/>
      </w:r>
      <w:r>
        <w:rPr>
          <w:rFonts w:ascii="Courier New" w:hAnsi="Courier New"/>
          <w:color w:val="0A2463"/>
          <w:sz w:val="18"/>
        </w:rPr>
        <w:t xml:space="preserve">                    'tracking_number' =&gt; $order-&gt;get_tracking_number() ?: 'N/A',</w:t>
        <w:br/>
      </w:r>
      <w:r>
        <w:rPr>
          <w:rFonts w:ascii="Courier New" w:hAnsi="Courier New"/>
          <w:color w:val="0A2463"/>
          <w:sz w:val="18"/>
        </w:rPr>
        <w:t xml:space="preserve">                    'estimated_delivery' =&gt; $this-&gt;get_estimated_delivery($order)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trigger_welcome_notifications($user_id) {</w:t>
        <w:br/>
      </w:r>
      <w:r>
        <w:rPr>
          <w:rFonts w:ascii="Courier New" w:hAnsi="Courier New"/>
          <w:color w:val="0A2463"/>
          <w:sz w:val="18"/>
        </w:rPr>
        <w:t xml:space="preserve">        $user = get_userdata($user_id);</w:t>
        <w:br/>
      </w:r>
      <w:r>
        <w:rPr>
          <w:rFonts w:ascii="Courier New" w:hAnsi="Courier New"/>
          <w:color w:val="0A2463"/>
          <w:sz w:val="18"/>
        </w:rPr>
        <w:t xml:space="preserve">        // Send welcome email</w:t>
        <w:br/>
      </w:r>
      <w:r>
        <w:rPr>
          <w:rFonts w:ascii="Courier New" w:hAnsi="Courier New"/>
          <w:color w:val="0A2463"/>
          <w:sz w:val="18"/>
        </w:rPr>
        <w:t xml:space="preserve">        $this-&gt;send_notification([</w:t>
        <w:br/>
      </w:r>
      <w:r>
        <w:rPr>
          <w:rFonts w:ascii="Courier New" w:hAnsi="Courier New"/>
          <w:color w:val="0A2463"/>
          <w:sz w:val="18"/>
        </w:rPr>
        <w:t xml:space="preserve">            'recipient' =&gt; $user-&gt;user_email,</w:t>
        <w:br/>
      </w:r>
      <w:r>
        <w:rPr>
          <w:rFonts w:ascii="Courier New" w:hAnsi="Courier New"/>
          <w:color w:val="0A2463"/>
          <w:sz w:val="18"/>
        </w:rPr>
        <w:t xml:space="preserve">            'channels' =&gt; ['email'],</w:t>
        <w:br/>
      </w:r>
      <w:r>
        <w:rPr>
          <w:rFonts w:ascii="Courier New" w:hAnsi="Courier New"/>
          <w:color w:val="0A2463"/>
          <w:sz w:val="18"/>
        </w:rPr>
        <w:t xml:space="preserve">            'template_name' =&gt; 'welcome_email',</w:t>
        <w:br/>
      </w:r>
      <w:r>
        <w:rPr>
          <w:rFonts w:ascii="Courier New" w:hAnsi="Courier New"/>
          <w:color w:val="0A2463"/>
          <w:sz w:val="18"/>
        </w:rPr>
        <w:t xml:space="preserve">            'variables' =&gt; [</w:t>
        <w:br/>
      </w:r>
      <w:r>
        <w:rPr>
          <w:rFonts w:ascii="Courier New" w:hAnsi="Courier New"/>
          <w:color w:val="0A2463"/>
          <w:sz w:val="18"/>
        </w:rPr>
        <w:t xml:space="preserve">                'customer_name' =&gt; $user-&gt;first_name ?: $user-&gt;display_name,</w:t>
        <w:br/>
      </w:r>
      <w:r>
        <w:rPr>
          <w:rFonts w:ascii="Courier New" w:hAnsi="Courier New"/>
          <w:color w:val="0A2463"/>
          <w:sz w:val="18"/>
        </w:rPr>
        <w:t xml:space="preserve">                'signup_date' =&gt; date('M j, Y')</w:t>
        <w:br/>
      </w:r>
      <w:r>
        <w:rPr>
          <w:rFonts w:ascii="Courier New" w:hAnsi="Courier New"/>
          <w:color w:val="0A2463"/>
          <w:sz w:val="18"/>
        </w:rPr>
        <w:t xml:space="preserve">            ]</w:t>
        <w:br/>
      </w:r>
      <w:r>
        <w:rPr>
          <w:rFonts w:ascii="Courier New" w:hAnsi="Courier New"/>
          <w:color w:val="0A2463"/>
          <w:sz w:val="18"/>
        </w:rPr>
        <w:t xml:space="preserve">        ]);</w:t>
        <w:br/>
      </w:r>
      <w:r>
        <w:rPr>
          <w:rFonts w:ascii="Courier New" w:hAnsi="Courier New"/>
          <w:color w:val="0A2463"/>
          <w:sz w:val="18"/>
        </w:rPr>
        <w:t xml:space="preserve">        // Send welcome SMS if phone is available</w:t>
        <w:br/>
      </w:r>
      <w:r>
        <w:rPr>
          <w:rFonts w:ascii="Courier New" w:hAnsi="Courier New"/>
          <w:color w:val="0A2463"/>
          <w:sz w:val="18"/>
        </w:rPr>
        <w:t xml:space="preserve">        $phone = get_user_meta($user_id, 'billing_phone', true);</w:t>
        <w:br/>
      </w:r>
      <w:r>
        <w:rPr>
          <w:rFonts w:ascii="Courier New" w:hAnsi="Courier New"/>
          <w:color w:val="0A2463"/>
          <w:sz w:val="18"/>
        </w:rPr>
        <w:t xml:space="preserve">        if ($phone) {</w:t>
        <w:br/>
      </w:r>
      <w:r>
        <w:rPr>
          <w:rFonts w:ascii="Courier New" w:hAnsi="Courier New"/>
          <w:color w:val="0A2463"/>
          <w:sz w:val="18"/>
        </w:rPr>
        <w:t xml:space="preserve">            $this-&gt;send_notification([</w:t>
        <w:br/>
      </w:r>
      <w:r>
        <w:rPr>
          <w:rFonts w:ascii="Courier New" w:hAnsi="Courier New"/>
          <w:color w:val="0A2463"/>
          <w:sz w:val="18"/>
        </w:rPr>
        <w:t xml:space="preserve">                'recipient' =&gt; ['email' =&gt; $user-&gt;user_email, 'phone' =&gt; $phone],</w:t>
        <w:br/>
      </w:r>
      <w:r>
        <w:rPr>
          <w:rFonts w:ascii="Courier New" w:hAnsi="Courier New"/>
          <w:color w:val="0A2463"/>
          <w:sz w:val="18"/>
        </w:rPr>
        <w:t xml:space="preserve">                'channels' =&gt; ['sms'],</w:t>
        <w:br/>
      </w:r>
      <w:r>
        <w:rPr>
          <w:rFonts w:ascii="Courier New" w:hAnsi="Courier New"/>
          <w:color w:val="0A2463"/>
          <w:sz w:val="18"/>
        </w:rPr>
        <w:t xml:space="preserve">                'template_name' =&gt; 'welcome_sms',</w:t>
        <w:br/>
      </w:r>
      <w:r>
        <w:rPr>
          <w:rFonts w:ascii="Courier New" w:hAnsi="Courier New"/>
          <w:color w:val="0A2463"/>
          <w:sz w:val="18"/>
        </w:rPr>
        <w:t xml:space="preserve">                'variables' =&gt; [</w:t>
        <w:br/>
      </w:r>
      <w:r>
        <w:rPr>
          <w:rFonts w:ascii="Courier New" w:hAnsi="Courier New"/>
          <w:color w:val="0A2463"/>
          <w:sz w:val="18"/>
        </w:rPr>
        <w:t xml:space="preserve">                    'customer_name' =&gt; $user-&gt;first_name ?: $user-&gt;display_name</w:t>
        <w:br/>
      </w:r>
      <w:r>
        <w:rPr>
          <w:rFonts w:ascii="Courier New" w:hAnsi="Courier New"/>
          <w:color w:val="0A2463"/>
          <w:sz w:val="18"/>
        </w:rPr>
        <w:t xml:space="preserve">                ]</w:t>
        <w:br/>
      </w:r>
      <w:r>
        <w:rPr>
          <w:rFonts w:ascii="Courier New" w:hAnsi="Courier New"/>
          <w:color w:val="0A2463"/>
          <w:sz w:val="18"/>
        </w:rPr>
        <w:t xml:space="preserve">            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get_estimated_delivery($order) {</w:t>
        <w:br/>
      </w:r>
      <w:r>
        <w:rPr>
          <w:rFonts w:ascii="Courier New" w:hAnsi="Courier New"/>
          <w:color w:val="0A2463"/>
          <w:sz w:val="18"/>
        </w:rPr>
        <w:t xml:space="preserve">        $shipping_method = $order-&gt;get_shipping_method();</w:t>
        <w:br/>
      </w:r>
      <w:r>
        <w:rPr>
          <w:rFonts w:ascii="Courier New" w:hAnsi="Courier New"/>
          <w:color w:val="0A2463"/>
          <w:sz w:val="18"/>
        </w:rPr>
        <w:t xml:space="preserve">        switch ($shipping_method) {</w:t>
        <w:br/>
      </w:r>
      <w:r>
        <w:rPr>
          <w:rFonts w:ascii="Courier New" w:hAnsi="Courier New"/>
          <w:color w:val="0A2463"/>
          <w:sz w:val="18"/>
        </w:rPr>
        <w:t xml:space="preserve">            case 'express':</w:t>
        <w:br/>
      </w:r>
      <w:r>
        <w:rPr>
          <w:rFonts w:ascii="Courier New" w:hAnsi="Courier New"/>
          <w:color w:val="0A2463"/>
          <w:sz w:val="18"/>
        </w:rPr>
        <w:t xml:space="preserve">                return date('M j, Y', strtotime('+2 days'));</w:t>
        <w:br/>
      </w:r>
      <w:r>
        <w:rPr>
          <w:rFonts w:ascii="Courier New" w:hAnsi="Courier New"/>
          <w:color w:val="0A2463"/>
          <w:sz w:val="18"/>
        </w:rPr>
        <w:t xml:space="preserve">            case 'standard':</w:t>
        <w:br/>
      </w:r>
      <w:r>
        <w:rPr>
          <w:rFonts w:ascii="Courier New" w:hAnsi="Courier New"/>
          <w:color w:val="0A2463"/>
          <w:sz w:val="18"/>
        </w:rPr>
        <w:t xml:space="preserve">                return date('M j, Y', strtotime('+5 days'));</w:t>
        <w:br/>
      </w:r>
      <w:r>
        <w:rPr>
          <w:rFonts w:ascii="Courier New" w:hAnsi="Courier New"/>
          <w:color w:val="0A2463"/>
          <w:sz w:val="18"/>
        </w:rPr>
        <w:t xml:space="preserve">            default:</w:t>
        <w:br/>
      </w:r>
      <w:r>
        <w:rPr>
          <w:rFonts w:ascii="Courier New" w:hAnsi="Courier New"/>
          <w:color w:val="0A2463"/>
          <w:sz w:val="18"/>
        </w:rPr>
        <w:t xml:space="preserve">                return date('M j, Y', strtotime('+7 days'));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ajax_send_notification()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$notification_data = [</w:t>
        <w:br/>
      </w:r>
      <w:r>
        <w:rPr>
          <w:rFonts w:ascii="Courier New" w:hAnsi="Courier New"/>
          <w:color w:val="0A2463"/>
          <w:sz w:val="18"/>
        </w:rPr>
        <w:t xml:space="preserve">            'recipient' =&gt; sanitize_text_field($_POST['recipient']),</w:t>
        <w:br/>
      </w:r>
      <w:r>
        <w:rPr>
          <w:rFonts w:ascii="Courier New" w:hAnsi="Courier New"/>
          <w:color w:val="0A2463"/>
          <w:sz w:val="18"/>
        </w:rPr>
        <w:t xml:space="preserve">            'channels' =&gt; array_map('sanitize_text_field', $_POST['channels']),</w:t>
        <w:br/>
      </w:r>
      <w:r>
        <w:rPr>
          <w:rFonts w:ascii="Courier New" w:hAnsi="Courier New"/>
          <w:color w:val="0A2463"/>
          <w:sz w:val="18"/>
        </w:rPr>
        <w:t xml:space="preserve">            'template_name' =&gt; sanitize_text_field($_POST['template_name']),</w:t>
        <w:br/>
      </w:r>
      <w:r>
        <w:rPr>
          <w:rFonts w:ascii="Courier New" w:hAnsi="Courier New"/>
          <w:color w:val="0A2463"/>
          <w:sz w:val="18"/>
        </w:rPr>
        <w:t xml:space="preserve">            'subject' =&gt; sanitize_text_field($_POST['subject']),</w:t>
        <w:br/>
      </w:r>
      <w:r>
        <w:rPr>
          <w:rFonts w:ascii="Courier New" w:hAnsi="Courier New"/>
          <w:color w:val="0A2463"/>
          <w:sz w:val="18"/>
        </w:rPr>
        <w:t xml:space="preserve">            'content' =&gt; wp_kses_post($_POST['content']),</w:t>
        <w:br/>
      </w:r>
      <w:r>
        <w:rPr>
          <w:rFonts w:ascii="Courier New" w:hAnsi="Courier New"/>
          <w:color w:val="0A2463"/>
          <w:sz w:val="18"/>
        </w:rPr>
        <w:t xml:space="preserve">            'variables' =&gt; json_decode(stripslashes($_POST['variables']), true) ?? []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$result = $this-&gt;send_notification($notification_data);</w:t>
        <w:br/>
      </w:r>
      <w:r>
        <w:rPr>
          <w:rFonts w:ascii="Courier New" w:hAnsi="Courier New"/>
          <w:color w:val="0A2463"/>
          <w:sz w:val="18"/>
        </w:rPr>
        <w:t xml:space="preserve">        if ($result['success']) {</w:t>
        <w:br/>
      </w:r>
      <w:r>
        <w:rPr>
          <w:rFonts w:ascii="Courier New" w:hAnsi="Courier New"/>
          <w:color w:val="0A2463"/>
          <w:sz w:val="18"/>
        </w:rPr>
        <w:t xml:space="preserve">            wp_send_json_success($result);</w:t>
        <w:br/>
      </w:r>
      <w:r>
        <w:rPr>
          <w:rFonts w:ascii="Courier New" w:hAnsi="Courier New"/>
          <w:color w:val="0A2463"/>
          <w:sz w:val="18"/>
        </w:rPr>
        <w:t xml:space="preserve">        } else {</w:t>
        <w:br/>
      </w:r>
      <w:r>
        <w:rPr>
          <w:rFonts w:ascii="Courier New" w:hAnsi="Courier New"/>
          <w:color w:val="0A2463"/>
          <w:sz w:val="18"/>
        </w:rPr>
        <w:t xml:space="preserve">            wp_send_json_error($result);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ajax_get_notification_templates() {</w:t>
        <w:br/>
      </w:r>
      <w:r>
        <w:rPr>
          <w:rFonts w:ascii="Courier New" w:hAnsi="Courier New"/>
          <w:color w:val="0A2463"/>
          <w:sz w:val="18"/>
        </w:rPr>
        <w:t xml:space="preserve">        if (!current_user_can('manage_options')) {</w:t>
        <w:br/>
      </w:r>
      <w:r>
        <w:rPr>
          <w:rFonts w:ascii="Courier New" w:hAnsi="Courier New"/>
          <w:color w:val="0A2463"/>
          <w:sz w:val="18"/>
        </w:rPr>
        <w:t xml:space="preserve">            wp_send_json_error(['message' =&gt; 'Insufficient permissions']);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$channel = sanitize_text_field($_POST['channel']) ?? 'all';</w:t>
        <w:br/>
      </w:r>
      <w:r>
        <w:rPr>
          <w:rFonts w:ascii="Courier New" w:hAnsi="Courier New"/>
          <w:color w:val="0A2463"/>
          <w:sz w:val="18"/>
        </w:rPr>
        <w:t xml:space="preserve">        $templates = $this-&gt;get_notification_templates($channel);</w:t>
        <w:br/>
      </w:r>
      <w:r>
        <w:rPr>
          <w:rFonts w:ascii="Courier New" w:hAnsi="Courier New"/>
          <w:color w:val="0A2463"/>
          <w:sz w:val="18"/>
        </w:rPr>
        <w:t xml:space="preserve">        wp_send_json_success($templates);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get_notification_templates($channel = 'all') {</w:t>
        <w:br/>
      </w:r>
      <w:r>
        <w:rPr>
          <w:rFonts w:ascii="Courier New" w:hAnsi="Courier New"/>
          <w:color w:val="0A2463"/>
          <w:sz w:val="18"/>
        </w:rPr>
        <w:t xml:space="preserve">        global $wpdb;</w:t>
        <w:br/>
      </w:r>
      <w:r>
        <w:rPr>
          <w:rFonts w:ascii="Courier New" w:hAnsi="Courier New"/>
          <w:color w:val="0A2463"/>
          <w:sz w:val="18"/>
        </w:rPr>
        <w:t xml:space="preserve">        $channel_condition = $channel !== 'all' ? "AND channel = %s" : "";</w:t>
        <w:br/>
      </w:r>
      <w:r>
        <w:rPr>
          <w:rFonts w:ascii="Courier New" w:hAnsi="Courier New"/>
          <w:color w:val="0A2463"/>
          <w:sz w:val="18"/>
        </w:rPr>
        <w:t xml:space="preserve">        return $wpdb-&gt;get_results($wpdb-&gt;prepare("</w:t>
        <w:br/>
      </w:r>
      <w:r>
        <w:rPr>
          <w:rFonts w:ascii="Courier New" w:hAnsi="Courier New"/>
          <w:color w:val="0A2463"/>
          <w:sz w:val="18"/>
        </w:rPr>
        <w:t xml:space="preserve">            SELECT * FROM {$wpdb-&gt;prefix}notification_templates </w:t>
        <w:br/>
      </w:r>
      <w:r>
        <w:rPr>
          <w:rFonts w:ascii="Courier New" w:hAnsi="Courier New"/>
          <w:color w:val="0A2463"/>
          <w:sz w:val="18"/>
        </w:rPr>
        <w:t xml:space="preserve">            WHERE status = 'active' {$channel_condition}</w:t>
        <w:br/>
      </w:r>
      <w:r>
        <w:rPr>
          <w:rFonts w:ascii="Courier New" w:hAnsi="Courier New"/>
          <w:color w:val="0A2463"/>
          <w:sz w:val="18"/>
        </w:rPr>
        <w:t xml:space="preserve">            ORDER BY name ASC</w:t>
        <w:br/>
      </w:r>
      <w:r>
        <w:rPr>
          <w:rFonts w:ascii="Courier New" w:hAnsi="Courier New"/>
          <w:color w:val="0A2463"/>
          <w:sz w:val="18"/>
        </w:rPr>
        <w:t xml:space="preserve">        ", $channel));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TEMPLATE ENGINE</w:t>
      </w:r>
    </w:p>
    <w:p>
      <w:pPr>
        <w:pStyle w:val="Heading2"/>
      </w:pPr>
      <w:r>
        <w:t>3.1 Advanced Template Rendering</w:t>
      </w:r>
    </w:p>
    <w:p>
      <w:r>
        <w:rPr>
          <w:rFonts w:ascii="Courier New" w:hAnsi="Courier New"/>
          <w:color w:val="0A2463"/>
          <w:sz w:val="18"/>
        </w:rPr>
        <w:t>&lt;?php</w:t>
        <w:br/>
      </w:r>
      <w:r>
        <w:rPr>
          <w:rFonts w:ascii="Courier New" w:hAnsi="Courier New"/>
          <w:color w:val="0A2463"/>
          <w:sz w:val="18"/>
        </w:rPr>
        <w:t>// Class: THEMENGIFT_Template_Engine</w:t>
        <w:br/>
      </w:r>
      <w:r>
        <w:rPr>
          <w:rFonts w:ascii="Courier New" w:hAnsi="Courier New"/>
          <w:color w:val="0A2463"/>
          <w:sz w:val="18"/>
        </w:rPr>
        <w:t>class THEMENGIFT_Template_Engine {</w:t>
        <w:br/>
      </w:r>
      <w:r>
        <w:rPr>
          <w:rFonts w:ascii="Courier New" w:hAnsi="Courier New"/>
          <w:color w:val="0A2463"/>
          <w:sz w:val="18"/>
        </w:rPr>
        <w:t xml:space="preserve">    private $config;</w:t>
        <w:br/>
      </w:r>
      <w:r>
        <w:rPr>
          <w:rFonts w:ascii="Courier New" w:hAnsi="Courier New"/>
          <w:color w:val="0A2463"/>
          <w:sz w:val="18"/>
        </w:rPr>
        <w:t xml:space="preserve">    private $cache;</w:t>
        <w:br/>
      </w:r>
      <w:r>
        <w:rPr>
          <w:rFonts w:ascii="Courier New" w:hAnsi="Courier New"/>
          <w:color w:val="0A2463"/>
          <w:sz w:val="18"/>
        </w:rPr>
        <w:t xml:space="preserve">    private $functions;</w:t>
        <w:br/>
      </w:r>
      <w:r>
        <w:rPr>
          <w:rFonts w:ascii="Courier New" w:hAnsi="Courier New"/>
          <w:color w:val="0A2463"/>
          <w:sz w:val="18"/>
        </w:rPr>
        <w:t xml:space="preserve">    public function __construct($config = []) {</w:t>
        <w:br/>
      </w:r>
      <w:r>
        <w:rPr>
          <w:rFonts w:ascii="Courier New" w:hAnsi="Courier New"/>
          <w:color w:val="0A2463"/>
          <w:sz w:val="18"/>
        </w:rPr>
        <w:t xml:space="preserve">        $this-&gt;config = array_merge([</w:t>
        <w:br/>
      </w:r>
      <w:r>
        <w:rPr>
          <w:rFonts w:ascii="Courier New" w:hAnsi="Courier New"/>
          <w:color w:val="0A2463"/>
          <w:sz w:val="18"/>
        </w:rPr>
        <w:t xml:space="preserve">            'cache_enabled' =&gt; true,</w:t>
        <w:br/>
      </w:r>
      <w:r>
        <w:rPr>
          <w:rFonts w:ascii="Courier New" w:hAnsi="Courier New"/>
          <w:color w:val="0A2463"/>
          <w:sz w:val="18"/>
        </w:rPr>
        <w:t xml:space="preserve">            'cache_directory' =&gt; WP_CONTENT_DIR . '/cache/templates/',</w:t>
        <w:br/>
      </w:r>
      <w:r>
        <w:rPr>
          <w:rFonts w:ascii="Courier New" w:hAnsi="Courier New"/>
          <w:color w:val="0A2463"/>
          <w:sz w:val="18"/>
        </w:rPr>
        <w:t xml:space="preserve">            'auto_escape' =&gt; true,</w:t>
        <w:br/>
      </w:r>
      <w:r>
        <w:rPr>
          <w:rFonts w:ascii="Courier New" w:hAnsi="Courier New"/>
          <w:color w:val="0A2463"/>
          <w:sz w:val="18"/>
        </w:rPr>
        <w:t xml:space="preserve">            'allowed_functions' =&gt; ['date', 'number_format', 'ucwords', 'strtoupper', 'strtolower']</w:t>
        <w:br/>
      </w:r>
      <w:r>
        <w:rPr>
          <w:rFonts w:ascii="Courier New" w:hAnsi="Courier New"/>
          <w:color w:val="0A2463"/>
          <w:sz w:val="18"/>
        </w:rPr>
        <w:t xml:space="preserve">        ], $config);</w:t>
        <w:br/>
      </w:r>
      <w:r>
        <w:rPr>
          <w:rFonts w:ascii="Courier New" w:hAnsi="Courier New"/>
          <w:color w:val="0A2463"/>
          <w:sz w:val="18"/>
        </w:rPr>
        <w:t xml:space="preserve">        $this-&gt;initialize_cache();</w:t>
        <w:br/>
      </w:r>
      <w:r>
        <w:rPr>
          <w:rFonts w:ascii="Courier New" w:hAnsi="Courier New"/>
          <w:color w:val="0A2463"/>
          <w:sz w:val="18"/>
        </w:rPr>
        <w:t xml:space="preserve">        $this-&gt;register_template_functions();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initialize_cache() {</w:t>
        <w:br/>
      </w:r>
      <w:r>
        <w:rPr>
          <w:rFonts w:ascii="Courier New" w:hAnsi="Courier New"/>
          <w:color w:val="0A2463"/>
          <w:sz w:val="18"/>
        </w:rPr>
        <w:t xml:space="preserve">        if ($this-&gt;config['cache_enabled'] &amp;&amp; !file_exists($this-&gt;config['cache_directory'])) {</w:t>
        <w:br/>
      </w:r>
      <w:r>
        <w:rPr>
          <w:rFonts w:ascii="Courier New" w:hAnsi="Courier New"/>
          <w:color w:val="0A2463"/>
          <w:sz w:val="18"/>
        </w:rPr>
        <w:t xml:space="preserve">            wp_mkdir_p($this-&gt;config['cache_directory']);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$this-&gt;cache = [];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register_template_functions() {</w:t>
        <w:br/>
      </w:r>
      <w:r>
        <w:rPr>
          <w:rFonts w:ascii="Courier New" w:hAnsi="Courier New"/>
          <w:color w:val="0A2463"/>
          <w:sz w:val="18"/>
        </w:rPr>
        <w:t xml:space="preserve">        $this-&gt;functions = [</w:t>
        <w:br/>
      </w:r>
      <w:r>
        <w:rPr>
          <w:rFonts w:ascii="Courier New" w:hAnsi="Courier New"/>
          <w:color w:val="0A2463"/>
          <w:sz w:val="18"/>
        </w:rPr>
        <w:t xml:space="preserve">            'date' =&gt; function($format, $timestamp = null) {</w:t>
        <w:br/>
      </w:r>
      <w:r>
        <w:rPr>
          <w:rFonts w:ascii="Courier New" w:hAnsi="Courier New"/>
          <w:color w:val="0A2463"/>
          <w:sz w:val="18"/>
        </w:rPr>
        <w:t xml:space="preserve">                return date($format, $timestamp ?: time());</w:t>
        <w:br/>
      </w:r>
      <w:r>
        <w:rPr>
          <w:rFonts w:ascii="Courier New" w:hAnsi="Courier New"/>
          <w:color w:val="0A2463"/>
          <w:sz w:val="18"/>
        </w:rPr>
        <w:t xml:space="preserve">            },</w:t>
        <w:br/>
      </w:r>
      <w:r>
        <w:rPr>
          <w:rFonts w:ascii="Courier New" w:hAnsi="Courier New"/>
          <w:color w:val="0A2463"/>
          <w:sz w:val="18"/>
        </w:rPr>
        <w:t xml:space="preserve">            'number_format' =&gt; function($number, $decimals = 2) {</w:t>
        <w:br/>
      </w:r>
      <w:r>
        <w:rPr>
          <w:rFonts w:ascii="Courier New" w:hAnsi="Courier New"/>
          <w:color w:val="0A2463"/>
          <w:sz w:val="18"/>
        </w:rPr>
        <w:t xml:space="preserve">                return number_format($number, $decimals);</w:t>
        <w:br/>
      </w:r>
      <w:r>
        <w:rPr>
          <w:rFonts w:ascii="Courier New" w:hAnsi="Courier New"/>
          <w:color w:val="0A2463"/>
          <w:sz w:val="18"/>
        </w:rPr>
        <w:t xml:space="preserve">            },</w:t>
        <w:br/>
      </w:r>
      <w:r>
        <w:rPr>
          <w:rFonts w:ascii="Courier New" w:hAnsi="Courier New"/>
          <w:color w:val="0A2463"/>
          <w:sz w:val="18"/>
        </w:rPr>
        <w:t xml:space="preserve">            'currency' =&gt; function($amount, $currency = '₹') {</w:t>
        <w:br/>
      </w:r>
      <w:r>
        <w:rPr>
          <w:rFonts w:ascii="Courier New" w:hAnsi="Courier New"/>
          <w:color w:val="0A2463"/>
          <w:sz w:val="18"/>
        </w:rPr>
        <w:t xml:space="preserve">                return $currency . number_format($amount, 2);</w:t>
        <w:br/>
      </w:r>
      <w:r>
        <w:rPr>
          <w:rFonts w:ascii="Courier New" w:hAnsi="Courier New"/>
          <w:color w:val="0A2463"/>
          <w:sz w:val="18"/>
        </w:rPr>
        <w:t xml:space="preserve">            },</w:t>
        <w:br/>
      </w:r>
      <w:r>
        <w:rPr>
          <w:rFonts w:ascii="Courier New" w:hAnsi="Courier New"/>
          <w:color w:val="0A2463"/>
          <w:sz w:val="18"/>
        </w:rPr>
        <w:t xml:space="preserve">            'ucwords' =&gt; function($string) {</w:t>
        <w:br/>
      </w:r>
      <w:r>
        <w:rPr>
          <w:rFonts w:ascii="Courier New" w:hAnsi="Courier New"/>
          <w:color w:val="0A2463"/>
          <w:sz w:val="18"/>
        </w:rPr>
        <w:t xml:space="preserve">                return ucwords($string);</w:t>
        <w:br/>
      </w:r>
      <w:r>
        <w:rPr>
          <w:rFonts w:ascii="Courier New" w:hAnsi="Courier New"/>
          <w:color w:val="0A2463"/>
          <w:sz w:val="18"/>
        </w:rPr>
        <w:t xml:space="preserve">            },</w:t>
        <w:br/>
      </w:r>
      <w:r>
        <w:rPr>
          <w:rFonts w:ascii="Courier New" w:hAnsi="Courier New"/>
          <w:color w:val="0A2463"/>
          <w:sz w:val="18"/>
        </w:rPr>
        <w:t xml:space="preserve">            'strtoupper' =&gt; function($string) {</w:t>
        <w:br/>
      </w:r>
      <w:r>
        <w:rPr>
          <w:rFonts w:ascii="Courier New" w:hAnsi="Courier New"/>
          <w:color w:val="0A2463"/>
          <w:sz w:val="18"/>
        </w:rPr>
        <w:t xml:space="preserve">                return strtoupper($string);</w:t>
        <w:br/>
      </w:r>
      <w:r>
        <w:rPr>
          <w:rFonts w:ascii="Courier New" w:hAnsi="Courier New"/>
          <w:color w:val="0A2463"/>
          <w:sz w:val="18"/>
        </w:rPr>
        <w:t xml:space="preserve">            },</w:t>
        <w:br/>
      </w:r>
      <w:r>
        <w:rPr>
          <w:rFonts w:ascii="Courier New" w:hAnsi="Courier New"/>
          <w:color w:val="0A2463"/>
          <w:sz w:val="18"/>
        </w:rPr>
        <w:t xml:space="preserve">            'strtolower' =&gt; function($string) {</w:t>
        <w:br/>
      </w:r>
      <w:r>
        <w:rPr>
          <w:rFonts w:ascii="Courier New" w:hAnsi="Courier New"/>
          <w:color w:val="0A2463"/>
          <w:sz w:val="18"/>
        </w:rPr>
        <w:t xml:space="preserve">                return strtolower($string);</w:t>
        <w:br/>
      </w:r>
      <w:r>
        <w:rPr>
          <w:rFonts w:ascii="Courier New" w:hAnsi="Courier New"/>
          <w:color w:val="0A2463"/>
          <w:sz w:val="18"/>
        </w:rPr>
        <w:t xml:space="preserve">            },</w:t>
        <w:br/>
      </w:r>
      <w:r>
        <w:rPr>
          <w:rFonts w:ascii="Courier New" w:hAnsi="Courier New"/>
          <w:color w:val="0A2463"/>
          <w:sz w:val="18"/>
        </w:rPr>
        <w:t xml:space="preserve">            'truncate' =&gt; function($string, $length = 100, $suffix = '...') {</w:t>
        <w:br/>
      </w:r>
      <w:r>
        <w:rPr>
          <w:rFonts w:ascii="Courier New" w:hAnsi="Courier New"/>
          <w:color w:val="0A2463"/>
          <w:sz w:val="18"/>
        </w:rPr>
        <w:t xml:space="preserve">                return strlen($string) &gt; $length ? substr($string, 0, $length) . $suffix : $string;</w:t>
        <w:br/>
      </w:r>
      <w:r>
        <w:rPr>
          <w:rFonts w:ascii="Courier New" w:hAnsi="Courier New"/>
          <w:color w:val="0A2463"/>
          <w:sz w:val="18"/>
        </w:rPr>
        <w:t xml:space="preserve">            },</w:t>
        <w:br/>
      </w:r>
      <w:r>
        <w:rPr>
          <w:rFonts w:ascii="Courier New" w:hAnsi="Courier New"/>
          <w:color w:val="0A2463"/>
          <w:sz w:val="18"/>
        </w:rPr>
        <w:t xml:space="preserve">            'default' =&gt; function($value, $default) {</w:t>
        <w:br/>
      </w:r>
      <w:r>
        <w:rPr>
          <w:rFonts w:ascii="Courier New" w:hAnsi="Courier New"/>
          <w:color w:val="0A2463"/>
          <w:sz w:val="18"/>
        </w:rPr>
        <w:t xml:space="preserve">                return !empty($value) ? $value : $default;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    // Add custom functions</w:t>
        <w:br/>
      </w:r>
      <w:r>
        <w:rPr>
          <w:rFonts w:ascii="Courier New" w:hAnsi="Courier New"/>
          <w:color w:val="0A2463"/>
          <w:sz w:val="18"/>
        </w:rPr>
        <w:t xml:space="preserve">        $this-&gt;functions['format_phone'] = function($phone) {</w:t>
        <w:br/>
      </w:r>
      <w:r>
        <w:rPr>
          <w:rFonts w:ascii="Courier New" w:hAnsi="Courier New"/>
          <w:color w:val="0A2463"/>
          <w:sz w:val="18"/>
        </w:rPr>
        <w:t xml:space="preserve">            return preg_replace('/^(\d{3})(\d{3})(\d{4})$/', '$1-$2-$3', $phone);</w:t>
        <w:br/>
      </w:r>
      <w:r>
        <w:rPr>
          <w:rFonts w:ascii="Courier New" w:hAnsi="Courier New"/>
          <w:color w:val="0A2463"/>
          <w:sz w:val="18"/>
        </w:rPr>
        <w:t xml:space="preserve">        };</w:t>
        <w:br/>
      </w:r>
      <w:r>
        <w:rPr>
          <w:rFonts w:ascii="Courier New" w:hAnsi="Courier New"/>
          <w:color w:val="0A2463"/>
          <w:sz w:val="18"/>
        </w:rPr>
        <w:t xml:space="preserve">        $this-&gt;functions['format_date'] = function($date, $format = 'M j, Y') {</w:t>
        <w:br/>
      </w:r>
      <w:r>
        <w:rPr>
          <w:rFonts w:ascii="Courier New" w:hAnsi="Courier New"/>
          <w:color w:val="0A2463"/>
          <w:sz w:val="18"/>
        </w:rPr>
        <w:t xml:space="preserve">            $timestamp = is_numeric($date) ? $date : strtotime($date);</w:t>
        <w:br/>
      </w:r>
      <w:r>
        <w:rPr>
          <w:rFonts w:ascii="Courier New" w:hAnsi="Courier New"/>
          <w:color w:val="0A2463"/>
          <w:sz w:val="18"/>
        </w:rPr>
        <w:t xml:space="preserve">            return date($format, $timestamp);</w:t>
        <w:br/>
      </w:r>
      <w:r>
        <w:rPr>
          <w:rFonts w:ascii="Courier New" w:hAnsi="Courier New"/>
          <w:color w:val="0A2463"/>
          <w:sz w:val="18"/>
        </w:rPr>
        <w:t xml:space="preserve">        };</w:t>
        <w:br/>
      </w:r>
      <w:r>
        <w:rPr>
          <w:rFonts w:ascii="Courier New" w:hAnsi="Courier New"/>
          <w:color w:val="0A2463"/>
          <w:sz w:val="18"/>
        </w:rPr>
        <w:t xml:space="preserve">        $this-&gt;functions['product_url'] = function($product_id) {</w:t>
        <w:br/>
      </w:r>
      <w:r>
        <w:rPr>
          <w:rFonts w:ascii="Courier New" w:hAnsi="Courier New"/>
          <w:color w:val="0A2463"/>
          <w:sz w:val="18"/>
        </w:rPr>
        <w:t xml:space="preserve">            return get_permalink($product_id);</w:t>
        <w:br/>
      </w:r>
      <w:r>
        <w:rPr>
          <w:rFonts w:ascii="Courier New" w:hAnsi="Courier New"/>
          <w:color w:val="0A2463"/>
          <w:sz w:val="18"/>
        </w:rPr>
        <w:t xml:space="preserve">        };</w:t>
        <w:br/>
      </w:r>
      <w:r>
        <w:rPr>
          <w:rFonts w:ascii="Courier New" w:hAnsi="Courier New"/>
          <w:color w:val="0A2463"/>
          <w:sz w:val="18"/>
        </w:rPr>
        <w:t xml:space="preserve">        $this-&gt;functions['shop_url'] = function($path = '') {</w:t>
        <w:br/>
      </w:r>
      <w:r>
        <w:rPr>
          <w:rFonts w:ascii="Courier New" w:hAnsi="Courier New"/>
          <w:color w:val="0A2463"/>
          <w:sz w:val="18"/>
        </w:rPr>
        <w:t xml:space="preserve">            return get_permalink(wc_get_page_id('shop')) . $path;</w:t>
        <w:br/>
      </w:r>
      <w:r>
        <w:rPr>
          <w:rFonts w:ascii="Courier New" w:hAnsi="Courier New"/>
          <w:color w:val="0A2463"/>
          <w:sz w:val="18"/>
        </w:rPr>
        <w:t xml:space="preserve">        };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render($template, $variables = []) {</w:t>
        <w:br/>
      </w:r>
      <w:r>
        <w:rPr>
          <w:rFonts w:ascii="Courier New" w:hAnsi="Courier New"/>
          <w:color w:val="0A2463"/>
          <w:sz w:val="18"/>
        </w:rPr>
        <w:t xml:space="preserve">        // Check cache first</w:t>
        <w:br/>
      </w:r>
      <w:r>
        <w:rPr>
          <w:rFonts w:ascii="Courier New" w:hAnsi="Courier New"/>
          <w:color w:val="0A2463"/>
          <w:sz w:val="18"/>
        </w:rPr>
        <w:t xml:space="preserve">        $cache_key = $this-&gt;get_cache_key($template, $variables);</w:t>
        <w:br/>
      </w:r>
      <w:r>
        <w:rPr>
          <w:rFonts w:ascii="Courier New" w:hAnsi="Courier New"/>
          <w:color w:val="0A2463"/>
          <w:sz w:val="18"/>
        </w:rPr>
        <w:t xml:space="preserve">        if ($this-&gt;config['cache_enabled'] &amp;&amp; $this-&gt;is_cached($cache_key)) {</w:t>
        <w:br/>
      </w:r>
      <w:r>
        <w:rPr>
          <w:rFonts w:ascii="Courier New" w:hAnsi="Courier New"/>
          <w:color w:val="0A2463"/>
          <w:sz w:val="18"/>
        </w:rPr>
        <w:t xml:space="preserve">            return $this-&gt;get_cached($cache_key);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Process template</w:t>
        <w:br/>
      </w:r>
      <w:r>
        <w:rPr>
          <w:rFonts w:ascii="Courier New" w:hAnsi="Courier New"/>
          <w:color w:val="0A2463"/>
          <w:sz w:val="18"/>
        </w:rPr>
        <w:t xml:space="preserve">        $rendered = $this-&gt;process_template($template, $variables);</w:t>
        <w:br/>
      </w:r>
      <w:r>
        <w:rPr>
          <w:rFonts w:ascii="Courier New" w:hAnsi="Courier New"/>
          <w:color w:val="0A2463"/>
          <w:sz w:val="18"/>
        </w:rPr>
        <w:t xml:space="preserve">        // Cache result</w:t>
        <w:br/>
      </w:r>
      <w:r>
        <w:rPr>
          <w:rFonts w:ascii="Courier New" w:hAnsi="Courier New"/>
          <w:color w:val="0A2463"/>
          <w:sz w:val="18"/>
        </w:rPr>
        <w:t xml:space="preserve">        if ($this-&gt;config['cache_enabled']) {</w:t>
        <w:br/>
      </w:r>
      <w:r>
        <w:rPr>
          <w:rFonts w:ascii="Courier New" w:hAnsi="Courier New"/>
          <w:color w:val="0A2463"/>
          <w:sz w:val="18"/>
        </w:rPr>
        <w:t xml:space="preserve">            $this-&gt;set_cache($cache_key, $rendered);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$rendered;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process_template($template, $variables) {</w:t>
        <w:br/>
      </w:r>
      <w:r>
        <w:rPr>
          <w:rFonts w:ascii="Courier New" w:hAnsi="Courier New"/>
          <w:color w:val="0A2463"/>
          <w:sz w:val="18"/>
        </w:rPr>
        <w:t xml:space="preserve">        // Set up template context</w:t>
        <w:br/>
      </w:r>
      <w:r>
        <w:rPr>
          <w:rFonts w:ascii="Courier New" w:hAnsi="Courier New"/>
          <w:color w:val="0A2463"/>
          <w:sz w:val="18"/>
        </w:rPr>
        <w:t xml:space="preserve">        $context = array_merge($this-&gt;get_global_variables(), $variables);</w:t>
        <w:br/>
      </w:r>
      <w:r>
        <w:rPr>
          <w:rFonts w:ascii="Courier New" w:hAnsi="Courier New"/>
          <w:color w:val="0A2463"/>
          <w:sz w:val="18"/>
        </w:rPr>
        <w:t xml:space="preserve">        // Process conditionals</w:t>
        <w:br/>
      </w:r>
      <w:r>
        <w:rPr>
          <w:rFonts w:ascii="Courier New" w:hAnsi="Courier New"/>
          <w:color w:val="0A2463"/>
          <w:sz w:val="18"/>
        </w:rPr>
        <w:t xml:space="preserve">        $template = $this-&gt;process_conditionals($template, $context);</w:t>
        <w:br/>
      </w:r>
      <w:r>
        <w:rPr>
          <w:rFonts w:ascii="Courier New" w:hAnsi="Courier New"/>
          <w:color w:val="0A2463"/>
          <w:sz w:val="18"/>
        </w:rPr>
        <w:t xml:space="preserve">        // Process loops</w:t>
        <w:br/>
      </w:r>
      <w:r>
        <w:rPr>
          <w:rFonts w:ascii="Courier New" w:hAnsi="Courier New"/>
          <w:color w:val="0A2463"/>
          <w:sz w:val="18"/>
        </w:rPr>
        <w:t xml:space="preserve">        $template = $this-&gt;process_loops($template, $context);</w:t>
        <w:br/>
      </w:r>
      <w:r>
        <w:rPr>
          <w:rFonts w:ascii="Courier New" w:hAnsi="Courier New"/>
          <w:color w:val="0A2463"/>
          <w:sz w:val="18"/>
        </w:rPr>
        <w:t xml:space="preserve">        // Process includes</w:t>
        <w:br/>
      </w:r>
      <w:r>
        <w:rPr>
          <w:rFonts w:ascii="Courier New" w:hAnsi="Courier New"/>
          <w:color w:val="0A2463"/>
          <w:sz w:val="18"/>
        </w:rPr>
        <w:t xml:space="preserve">        $template = $this-&gt;process_includes($template, $context);</w:t>
        <w:br/>
      </w:r>
      <w:r>
        <w:rPr>
          <w:rFonts w:ascii="Courier New" w:hAnsi="Courier New"/>
          <w:color w:val="0A2463"/>
          <w:sz w:val="18"/>
        </w:rPr>
        <w:t xml:space="preserve">        // Process variables</w:t>
        <w:br/>
      </w:r>
      <w:r>
        <w:rPr>
          <w:rFonts w:ascii="Courier New" w:hAnsi="Courier New"/>
          <w:color w:val="0A2463"/>
          <w:sz w:val="18"/>
        </w:rPr>
        <w:t xml:space="preserve">        $template = $this-&gt;process_variables($template, $context);</w:t>
        <w:br/>
      </w:r>
      <w:r>
        <w:rPr>
          <w:rFonts w:ascii="Courier New" w:hAnsi="Courier New"/>
          <w:color w:val="0A2463"/>
          <w:sz w:val="18"/>
        </w:rPr>
        <w:t xml:space="preserve">        // Process functions</w:t>
        <w:br/>
      </w:r>
      <w:r>
        <w:rPr>
          <w:rFonts w:ascii="Courier New" w:hAnsi="Courier New"/>
          <w:color w:val="0A2463"/>
          <w:sz w:val="18"/>
        </w:rPr>
        <w:t xml:space="preserve">        $template = $this-&gt;process_functions($template, $context);</w:t>
        <w:br/>
      </w:r>
      <w:r>
        <w:rPr>
          <w:rFonts w:ascii="Courier New" w:hAnsi="Courier New"/>
          <w:color w:val="0A2463"/>
          <w:sz w:val="18"/>
        </w:rPr>
        <w:t xml:space="preserve">        // Process translations</w:t>
        <w:br/>
      </w:r>
      <w:r>
        <w:rPr>
          <w:rFonts w:ascii="Courier New" w:hAnsi="Courier New"/>
          <w:color w:val="0A2463"/>
          <w:sz w:val="18"/>
        </w:rPr>
        <w:t xml:space="preserve">        $template = $this-&gt;process_translations($template, $context);</w:t>
        <w:br/>
      </w:r>
      <w:r>
        <w:rPr>
          <w:rFonts w:ascii="Courier New" w:hAnsi="Courier New"/>
          <w:color w:val="0A2463"/>
          <w:sz w:val="18"/>
        </w:rPr>
        <w:t xml:space="preserve">        return $template;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get_global_variables() {</w:t>
        <w:br/>
      </w:r>
      <w:r>
        <w:rPr>
          <w:rFonts w:ascii="Courier New" w:hAnsi="Courier New"/>
          <w:color w:val="0A2463"/>
          <w:sz w:val="18"/>
        </w:rPr>
        <w:t xml:space="preserve">        return [</w:t>
        <w:br/>
      </w:r>
      <w:r>
        <w:rPr>
          <w:rFonts w:ascii="Courier New" w:hAnsi="Courier New"/>
          <w:color w:val="0A2463"/>
          <w:sz w:val="18"/>
        </w:rPr>
        <w:t xml:space="preserve">            'site_name' =&gt; get_bloginfo('name'),</w:t>
        <w:br/>
      </w:r>
      <w:r>
        <w:rPr>
          <w:rFonts w:ascii="Courier New" w:hAnsi="Courier New"/>
          <w:color w:val="0A2463"/>
          <w:sz w:val="18"/>
        </w:rPr>
        <w:t xml:space="preserve">            'site_url' =&gt; home_url(),</w:t>
        <w:br/>
      </w:r>
      <w:r>
        <w:rPr>
          <w:rFonts w:ascii="Courier New" w:hAnsi="Courier New"/>
          <w:color w:val="0A2463"/>
          <w:sz w:val="18"/>
        </w:rPr>
        <w:t xml:space="preserve">            'admin_email' =&gt; get_option('admin_email'),</w:t>
        <w:br/>
      </w:r>
      <w:r>
        <w:rPr>
          <w:rFonts w:ascii="Courier New" w:hAnsi="Courier New"/>
          <w:color w:val="0A2463"/>
          <w:sz w:val="18"/>
        </w:rPr>
        <w:t xml:space="preserve">            'date' =&gt; date('Y-m-d'),</w:t>
        <w:br/>
      </w:r>
      <w:r>
        <w:rPr>
          <w:rFonts w:ascii="Courier New" w:hAnsi="Courier New"/>
          <w:color w:val="0A2463"/>
          <w:sz w:val="18"/>
        </w:rPr>
        <w:t xml:space="preserve">            'time' =&gt; date('H:i:s'),</w:t>
        <w:br/>
      </w:r>
      <w:r>
        <w:rPr>
          <w:rFonts w:ascii="Courier New" w:hAnsi="Courier New"/>
          <w:color w:val="0A2463"/>
          <w:sz w:val="18"/>
        </w:rPr>
        <w:t xml:space="preserve">            'datetime' =&gt; date('Y-m-d H:i:s'),</w:t>
        <w:br/>
      </w:r>
      <w:r>
        <w:rPr>
          <w:rFonts w:ascii="Courier New" w:hAnsi="Courier New"/>
          <w:color w:val="0A2463"/>
          <w:sz w:val="18"/>
        </w:rPr>
        <w:t xml:space="preserve">            'currency_symbol' =&gt; get_woocommerce_currency_symbol(),</w:t>
        <w:br/>
      </w:r>
      <w:r>
        <w:rPr>
          <w:rFonts w:ascii="Courier New" w:hAnsi="Courier New"/>
          <w:color w:val="0A2463"/>
          <w:sz w:val="18"/>
        </w:rPr>
        <w:t xml:space="preserve">            'currency_code' =&gt; get_woocommerce_currency()</w:t>
        <w:br/>
      </w:r>
      <w:r>
        <w:rPr>
          <w:rFonts w:ascii="Courier New" w:hAnsi="Courier New"/>
          <w:color w:val="0A2463"/>
          <w:sz w:val="18"/>
        </w:rPr>
        <w:t xml:space="preserve">        ];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process_conditionals($template, $context) {</w:t>
        <w:br/>
      </w:r>
      <w:r>
        <w:rPr>
          <w:rFonts w:ascii="Courier New" w:hAnsi="Courier New"/>
          <w:color w:val="0A2463"/>
          <w:sz w:val="18"/>
        </w:rPr>
        <w:t xml:space="preserve">        // Process {% if %} blocks</w:t>
        <w:br/>
      </w:r>
      <w:r>
        <w:rPr>
          <w:rFonts w:ascii="Courier New" w:hAnsi="Courier New"/>
          <w:color w:val="0A2463"/>
          <w:sz w:val="18"/>
        </w:rPr>
        <w:t xml:space="preserve">        $template = preg_replace_callback('/{%\s*if\s+(.+?)\s*%}(.*?){%\s*endif\s*%}/s', function($matches) use ($context) {</w:t>
        <w:br/>
      </w:r>
      <w:r>
        <w:rPr>
          <w:rFonts w:ascii="Courier New" w:hAnsi="Courier New"/>
          <w:color w:val="0A2463"/>
          <w:sz w:val="18"/>
        </w:rPr>
        <w:t xml:space="preserve">            $condition = trim($matches[1]);</w:t>
        <w:br/>
      </w:r>
      <w:r>
        <w:rPr>
          <w:rFonts w:ascii="Courier New" w:hAnsi="Courier New"/>
          <w:color w:val="0A2463"/>
          <w:sz w:val="18"/>
        </w:rPr>
        <w:t xml:space="preserve">            $content = $matches[2];</w:t>
        <w:br/>
      </w:r>
      <w:r>
        <w:rPr>
          <w:rFonts w:ascii="Courier New" w:hAnsi="Courier New"/>
          <w:color w:val="0A2463"/>
          <w:sz w:val="18"/>
        </w:rPr>
        <w:t xml:space="preserve">            if ($this-&gt;evaluate_condition($condition, $context)) {</w:t>
        <w:br/>
      </w:r>
      <w:r>
        <w:rPr>
          <w:rFonts w:ascii="Courier New" w:hAnsi="Courier New"/>
          <w:color w:val="0A2463"/>
          <w:sz w:val="18"/>
        </w:rPr>
        <w:t xml:space="preserve">                return $this-&gt;process_conditionals($content, $context);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return '';</w:t>
        <w:br/>
      </w:r>
      <w:r>
        <w:rPr>
          <w:rFonts w:ascii="Courier New" w:hAnsi="Courier New"/>
          <w:color w:val="0A2463"/>
          <w:sz w:val="18"/>
        </w:rPr>
        <w:t xml:space="preserve">        }, $template);</w:t>
        <w:br/>
      </w:r>
      <w:r>
        <w:rPr>
          <w:rFonts w:ascii="Courier New" w:hAnsi="Courier New"/>
          <w:color w:val="0A2463"/>
          <w:sz w:val="18"/>
        </w:rPr>
        <w:t xml:space="preserve">        // Process {% else %} blocks</w:t>
        <w:br/>
      </w:r>
      <w:r>
        <w:rPr>
          <w:rFonts w:ascii="Courier New" w:hAnsi="Courier New"/>
          <w:color w:val="0A2463"/>
          <w:sz w:val="18"/>
        </w:rPr>
        <w:t xml:space="preserve">        $template = preg_replace_callback('/{%\s*if\s+(.+?)\s*%}(.*?){%\s*else\s*%}(.*?){%\s*endif\s*%}/s', function($matches) use ($context) {</w:t>
        <w:br/>
      </w:r>
      <w:r>
        <w:rPr>
          <w:rFonts w:ascii="Courier New" w:hAnsi="Courier New"/>
          <w:color w:val="0A2463"/>
          <w:sz w:val="18"/>
        </w:rPr>
        <w:t xml:space="preserve">            $condition = trim($matches[1]);</w:t>
        <w:br/>
      </w:r>
      <w:r>
        <w:rPr>
          <w:rFonts w:ascii="Courier New" w:hAnsi="Courier New"/>
          <w:color w:val="0A2463"/>
          <w:sz w:val="18"/>
        </w:rPr>
        <w:t xml:space="preserve">            $if_content = $matches[2];</w:t>
        <w:br/>
      </w:r>
      <w:r>
        <w:rPr>
          <w:rFonts w:ascii="Courier New" w:hAnsi="Courier New"/>
          <w:color w:val="0A2463"/>
          <w:sz w:val="18"/>
        </w:rPr>
        <w:t xml:space="preserve">            $else_content = $matches[3];</w:t>
        <w:br/>
      </w:r>
      <w:r>
        <w:rPr>
          <w:rFonts w:ascii="Courier New" w:hAnsi="Courier New"/>
          <w:color w:val="0A2463"/>
          <w:sz w:val="18"/>
        </w:rPr>
        <w:t xml:space="preserve">            if ($this-&gt;evaluate_condition($condition, $context)) {</w:t>
        <w:br/>
      </w:r>
      <w:r>
        <w:rPr>
          <w:rFonts w:ascii="Courier New" w:hAnsi="Courier New"/>
          <w:color w:val="0A2463"/>
          <w:sz w:val="18"/>
        </w:rPr>
        <w:t xml:space="preserve">                return $this-&gt;process_conditionals($if_content, $context);</w:t>
        <w:br/>
      </w:r>
      <w:r>
        <w:rPr>
          <w:rFonts w:ascii="Courier New" w:hAnsi="Courier New"/>
          <w:color w:val="0A2463"/>
          <w:sz w:val="18"/>
        </w:rPr>
        <w:t xml:space="preserve">            } else {</w:t>
        <w:br/>
      </w:r>
      <w:r>
        <w:rPr>
          <w:rFonts w:ascii="Courier New" w:hAnsi="Courier New"/>
          <w:color w:val="0A2463"/>
          <w:sz w:val="18"/>
        </w:rPr>
        <w:t xml:space="preserve">                return $this-&gt;process_conditionals($else_content, $context);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}, $template);</w:t>
        <w:br/>
      </w:r>
      <w:r>
        <w:rPr>
          <w:rFonts w:ascii="Courier New" w:hAnsi="Courier New"/>
          <w:color w:val="0A2463"/>
          <w:sz w:val="18"/>
        </w:rPr>
        <w:t xml:space="preserve">        return $template;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evaluate_condition($condition, $context) {</w:t>
        <w:br/>
      </w:r>
      <w:r>
        <w:rPr>
          <w:rFonts w:ascii="Courier New" w:hAnsi="Courier New"/>
          <w:color w:val="0A2463"/>
          <w:sz w:val="18"/>
        </w:rPr>
        <w:t xml:space="preserve">        // Simple condition evaluation</w:t>
        <w:br/>
      </w:r>
      <w:r>
        <w:rPr>
          <w:rFonts w:ascii="Courier New" w:hAnsi="Courier New"/>
          <w:color w:val="0A2463"/>
          <w:sz w:val="18"/>
        </w:rPr>
        <w:t xml:space="preserve">        $condition = trim($condition);</w:t>
        <w:br/>
      </w:r>
      <w:r>
        <w:rPr>
          <w:rFonts w:ascii="Courier New" w:hAnsi="Courier New"/>
          <w:color w:val="0A2463"/>
          <w:sz w:val="18"/>
        </w:rPr>
        <w:t xml:space="preserve">        // Handle basic comparisons</w:t>
        <w:br/>
      </w:r>
      <w:r>
        <w:rPr>
          <w:rFonts w:ascii="Courier New" w:hAnsi="Courier New"/>
          <w:color w:val="0A2463"/>
          <w:sz w:val="18"/>
        </w:rPr>
        <w:t xml:space="preserve">        if (preg_match('/^(\w+)\s*(==|!=|&gt;|&lt;|&gt;=|&lt;=)\s*(.+)$/', $condition, $matches)) {</w:t>
        <w:br/>
      </w:r>
      <w:r>
        <w:rPr>
          <w:rFonts w:ascii="Courier New" w:hAnsi="Courier New"/>
          <w:color w:val="0A2463"/>
          <w:sz w:val="18"/>
        </w:rPr>
        <w:t xml:space="preserve">            $var_name = $matches[1];</w:t>
        <w:br/>
      </w:r>
      <w:r>
        <w:rPr>
          <w:rFonts w:ascii="Courier New" w:hAnsi="Courier New"/>
          <w:color w:val="0A2463"/>
          <w:sz w:val="18"/>
        </w:rPr>
        <w:t xml:space="preserve">            $operator = $matches[2];</w:t>
        <w:br/>
      </w:r>
      <w:r>
        <w:rPr>
          <w:rFonts w:ascii="Courier New" w:hAnsi="Courier New"/>
          <w:color w:val="0A2463"/>
          <w:sz w:val="18"/>
        </w:rPr>
        <w:t xml:space="preserve">            $value = $matches[3];</w:t>
        <w:br/>
      </w:r>
      <w:r>
        <w:rPr>
          <w:rFonts w:ascii="Courier New" w:hAnsi="Courier New"/>
          <w:color w:val="0A2463"/>
          <w:sz w:val="18"/>
        </w:rPr>
        <w:t xml:space="preserve">            $var_value = $this-&gt;get_variable_value($var_name, $context);</w:t>
        <w:br/>
      </w:r>
      <w:r>
        <w:rPr>
          <w:rFonts w:ascii="Courier New" w:hAnsi="Courier New"/>
          <w:color w:val="0A2463"/>
          <w:sz w:val="18"/>
        </w:rPr>
        <w:t xml:space="preserve">            // Remove quotes from value if present</w:t>
        <w:br/>
      </w:r>
      <w:r>
        <w:rPr>
          <w:rFonts w:ascii="Courier New" w:hAnsi="Courier New"/>
          <w:color w:val="0A2463"/>
          <w:sz w:val="18"/>
        </w:rPr>
        <w:t xml:space="preserve">            if (preg_match('/^["\'](.*)["\']$/', $value, $quote_matches)) {</w:t>
        <w:br/>
      </w:r>
      <w:r>
        <w:rPr>
          <w:rFonts w:ascii="Courier New" w:hAnsi="Courier New"/>
          <w:color w:val="0A2463"/>
          <w:sz w:val="18"/>
        </w:rPr>
        <w:t xml:space="preserve">                $value = $quote_matches[1];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switch ($operator) {</w:t>
        <w:br/>
      </w:r>
      <w:r>
        <w:rPr>
          <w:rFonts w:ascii="Courier New" w:hAnsi="Courier New"/>
          <w:color w:val="0A2463"/>
          <w:sz w:val="18"/>
        </w:rPr>
        <w:t xml:space="preserve">                case '==':</w:t>
        <w:br/>
      </w:r>
      <w:r>
        <w:rPr>
          <w:rFonts w:ascii="Courier New" w:hAnsi="Courier New"/>
          <w:color w:val="0A2463"/>
          <w:sz w:val="18"/>
        </w:rPr>
        <w:t xml:space="preserve">                    return $var_value == $value;</w:t>
        <w:br/>
      </w:r>
      <w:r>
        <w:rPr>
          <w:rFonts w:ascii="Courier New" w:hAnsi="Courier New"/>
          <w:color w:val="0A2463"/>
          <w:sz w:val="18"/>
        </w:rPr>
        <w:t xml:space="preserve">                case '!=':</w:t>
        <w:br/>
      </w:r>
      <w:r>
        <w:rPr>
          <w:rFonts w:ascii="Courier New" w:hAnsi="Courier New"/>
          <w:color w:val="0A2463"/>
          <w:sz w:val="18"/>
        </w:rPr>
        <w:t xml:space="preserve">                    return $var_value != $value;</w:t>
        <w:br/>
      </w:r>
      <w:r>
        <w:rPr>
          <w:rFonts w:ascii="Courier New" w:hAnsi="Courier New"/>
          <w:color w:val="0A2463"/>
          <w:sz w:val="18"/>
        </w:rPr>
        <w:t xml:space="preserve">                case '&gt;':</w:t>
        <w:br/>
      </w:r>
      <w:r>
        <w:rPr>
          <w:rFonts w:ascii="Courier New" w:hAnsi="Courier New"/>
          <w:color w:val="0A2463"/>
          <w:sz w:val="18"/>
        </w:rPr>
        <w:t xml:space="preserve">                    return $var_value &gt; $value;</w:t>
        <w:br/>
      </w:r>
      <w:r>
        <w:rPr>
          <w:rFonts w:ascii="Courier New" w:hAnsi="Courier New"/>
          <w:color w:val="0A2463"/>
          <w:sz w:val="18"/>
        </w:rPr>
        <w:t xml:space="preserve">                case '&lt;':</w:t>
        <w:br/>
      </w:r>
      <w:r>
        <w:rPr>
          <w:rFonts w:ascii="Courier New" w:hAnsi="Courier New"/>
          <w:color w:val="0A2463"/>
          <w:sz w:val="18"/>
        </w:rPr>
        <w:t xml:space="preserve">                    return $var_value &lt; $value;</w:t>
        <w:br/>
      </w:r>
      <w:r>
        <w:rPr>
          <w:rFonts w:ascii="Courier New" w:hAnsi="Courier New"/>
          <w:color w:val="0A2463"/>
          <w:sz w:val="18"/>
        </w:rPr>
        <w:t xml:space="preserve">                case '&gt;=':</w:t>
        <w:br/>
      </w:r>
      <w:r>
        <w:rPr>
          <w:rFonts w:ascii="Courier New" w:hAnsi="Courier New"/>
          <w:color w:val="0A2463"/>
          <w:sz w:val="18"/>
        </w:rPr>
        <w:t xml:space="preserve">                    return $var_value &gt;= $value;</w:t>
        <w:br/>
      </w:r>
      <w:r>
        <w:rPr>
          <w:rFonts w:ascii="Courier New" w:hAnsi="Courier New"/>
          <w:color w:val="0A2463"/>
          <w:sz w:val="18"/>
        </w:rPr>
        <w:t xml:space="preserve">                case '&lt;=':</w:t>
        <w:br/>
      </w:r>
      <w:r>
        <w:rPr>
          <w:rFonts w:ascii="Courier New" w:hAnsi="Courier New"/>
          <w:color w:val="0A2463"/>
          <w:sz w:val="18"/>
        </w:rPr>
        <w:t xml:space="preserve">                    return $var_value &lt;= $value;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Handle simple existence check</w:t>
        <w:br/>
      </w:r>
      <w:r>
        <w:rPr>
          <w:rFonts w:ascii="Courier New" w:hAnsi="Courier New"/>
          <w:color w:val="0A2463"/>
          <w:sz w:val="18"/>
        </w:rPr>
        <w:t xml:space="preserve">        if (preg_match('/^(\w+)$/', $condition, $matches)) {</w:t>
        <w:br/>
      </w:r>
      <w:r>
        <w:rPr>
          <w:rFonts w:ascii="Courier New" w:hAnsi="Courier New"/>
          <w:color w:val="0A2463"/>
          <w:sz w:val="18"/>
        </w:rPr>
        <w:t xml:space="preserve">            $var_name = $matches[1];</w:t>
        <w:br/>
      </w:r>
      <w:r>
        <w:rPr>
          <w:rFonts w:ascii="Courier New" w:hAnsi="Courier New"/>
          <w:color w:val="0A2463"/>
          <w:sz w:val="18"/>
        </w:rPr>
        <w:t xml:space="preserve">            $var_value = $this-&gt;get_variable_value($var_name, $context);</w:t>
        <w:br/>
      </w:r>
      <w:r>
        <w:rPr>
          <w:rFonts w:ascii="Courier New" w:hAnsi="Courier New"/>
          <w:color w:val="0A2463"/>
          <w:sz w:val="18"/>
        </w:rPr>
        <w:t xml:space="preserve">            return !empty($var_value);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false;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process_loops($template, $context) {</w:t>
        <w:br/>
      </w:r>
      <w:r>
        <w:rPr>
          <w:rFonts w:ascii="Courier New" w:hAnsi="Courier New"/>
          <w:color w:val="0A2463"/>
          <w:sz w:val="18"/>
        </w:rPr>
        <w:t xml:space="preserve">        // Process {% for %} blocks</w:t>
        <w:br/>
      </w:r>
      <w:r>
        <w:rPr>
          <w:rFonts w:ascii="Courier New" w:hAnsi="Courier New"/>
          <w:color w:val="0A2463"/>
          <w:sz w:val="18"/>
        </w:rPr>
        <w:t xml:space="preserve">        return preg_replace_callback('/{%\s*for\s+(\w+)\s+in\s+(\w+)\s*%}(.*?){%\s*endfor\s*%}/s', function($matches) use ($context) {</w:t>
        <w:br/>
      </w:r>
      <w:r>
        <w:rPr>
          <w:rFonts w:ascii="Courier New" w:hAnsi="Courier New"/>
          <w:color w:val="0A2463"/>
          <w:sz w:val="18"/>
        </w:rPr>
        <w:t xml:space="preserve">            $item_var = $matches[1];</w:t>
        <w:br/>
      </w:r>
      <w:r>
        <w:rPr>
          <w:rFonts w:ascii="Courier New" w:hAnsi="Courier New"/>
          <w:color w:val="0A2463"/>
          <w:sz w:val="18"/>
        </w:rPr>
        <w:t xml:space="preserve">            $array_var = $matches[2];</w:t>
        <w:br/>
      </w:r>
      <w:r>
        <w:rPr>
          <w:rFonts w:ascii="Courier New" w:hAnsi="Courier New"/>
          <w:color w:val="0A2463"/>
          <w:sz w:val="18"/>
        </w:rPr>
        <w:t xml:space="preserve">            $content = $matches[3];</w:t>
        <w:br/>
      </w:r>
      <w:r>
        <w:rPr>
          <w:rFonts w:ascii="Courier New" w:hAnsi="Courier New"/>
          <w:color w:val="0A2463"/>
          <w:sz w:val="18"/>
        </w:rPr>
        <w:t xml:space="preserve">            $array = $this-&gt;get_variable_value($array_var, $context);</w:t>
        <w:br/>
      </w:r>
      <w:r>
        <w:rPr>
          <w:rFonts w:ascii="Courier New" w:hAnsi="Courier New"/>
          <w:color w:val="0A2463"/>
          <w:sz w:val="18"/>
        </w:rPr>
        <w:t xml:space="preserve">            if (!is_array($array)) {</w:t>
        <w:br/>
      </w:r>
      <w:r>
        <w:rPr>
          <w:rFonts w:ascii="Courier New" w:hAnsi="Courier New"/>
          <w:color w:val="0A2463"/>
          <w:sz w:val="18"/>
        </w:rPr>
        <w:t xml:space="preserve">                return '';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$result = '';</w:t>
        <w:br/>
      </w:r>
      <w:r>
        <w:rPr>
          <w:rFonts w:ascii="Courier New" w:hAnsi="Courier New"/>
          <w:color w:val="0A2463"/>
          <w:sz w:val="18"/>
        </w:rPr>
        <w:t xml:space="preserve">            foreach ($array as $index =&gt; $item) {</w:t>
        <w:br/>
      </w:r>
      <w:r>
        <w:rPr>
          <w:rFonts w:ascii="Courier New" w:hAnsi="Courier New"/>
          <w:color w:val="0A2463"/>
          <w:sz w:val="18"/>
        </w:rPr>
        <w:t xml:space="preserve">                $loop_context = array_merge($context, [</w:t>
        <w:br/>
      </w:r>
      <w:r>
        <w:rPr>
          <w:rFonts w:ascii="Courier New" w:hAnsi="Courier New"/>
          <w:color w:val="0A2463"/>
          <w:sz w:val="18"/>
        </w:rPr>
        <w:t xml:space="preserve">                    $item_var =&gt; $item,</w:t>
        <w:br/>
      </w:r>
      <w:r>
        <w:rPr>
          <w:rFonts w:ascii="Courier New" w:hAnsi="Courier New"/>
          <w:color w:val="0A2463"/>
          <w:sz w:val="18"/>
        </w:rPr>
        <w:t xml:space="preserve">                    'loop' =&gt; [</w:t>
        <w:br/>
      </w:r>
      <w:r>
        <w:rPr>
          <w:rFonts w:ascii="Courier New" w:hAnsi="Courier New"/>
          <w:color w:val="0A2463"/>
          <w:sz w:val="18"/>
        </w:rPr>
        <w:t xml:space="preserve">                        'index' =&gt; $index,</w:t>
        <w:br/>
      </w:r>
      <w:r>
        <w:rPr>
          <w:rFonts w:ascii="Courier New" w:hAnsi="Courier New"/>
          <w:color w:val="0A2463"/>
          <w:sz w:val="18"/>
        </w:rPr>
        <w:t xml:space="preserve">                        'index0' =&gt; $index - 1,</w:t>
        <w:br/>
      </w:r>
      <w:r>
        <w:rPr>
          <w:rFonts w:ascii="Courier New" w:hAnsi="Courier New"/>
          <w:color w:val="0A2463"/>
          <w:sz w:val="18"/>
        </w:rPr>
        <w:t xml:space="preserve">                        'first' =&gt; $index === 0,</w:t>
        <w:br/>
      </w:r>
      <w:r>
        <w:rPr>
          <w:rFonts w:ascii="Courier New" w:hAnsi="Courier New"/>
          <w:color w:val="0A2463"/>
          <w:sz w:val="18"/>
        </w:rPr>
        <w:t xml:space="preserve">                        'last' =&gt; $index === count($array) - 1</w:t>
        <w:br/>
      </w:r>
      <w:r>
        <w:rPr>
          <w:rFonts w:ascii="Courier New" w:hAnsi="Courier New"/>
          <w:color w:val="0A2463"/>
          <w:sz w:val="18"/>
        </w:rPr>
        <w:t xml:space="preserve">                    ]</w:t>
        <w:br/>
      </w:r>
      <w:r>
        <w:rPr>
          <w:rFonts w:ascii="Courier New" w:hAnsi="Courier New"/>
          <w:color w:val="0A2463"/>
          <w:sz w:val="18"/>
        </w:rPr>
        <w:t xml:space="preserve">                ]);</w:t>
        <w:br/>
      </w:r>
      <w:r>
        <w:rPr>
          <w:rFonts w:ascii="Courier New" w:hAnsi="Courier New"/>
          <w:color w:val="0A2463"/>
          <w:sz w:val="18"/>
        </w:rPr>
        <w:t xml:space="preserve">                $result .= $this-&gt;process_template($content, $loop_context);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return $result;</w:t>
        <w:br/>
      </w:r>
      <w:r>
        <w:rPr>
          <w:rFonts w:ascii="Courier New" w:hAnsi="Courier New"/>
          <w:color w:val="0A2463"/>
          <w:sz w:val="18"/>
        </w:rPr>
        <w:t xml:space="preserve">        }, $template);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process_includes($template, $context) {</w:t>
        <w:br/>
      </w:r>
      <w:r>
        <w:rPr>
          <w:rFonts w:ascii="Courier New" w:hAnsi="Courier New"/>
          <w:color w:val="0A2463"/>
          <w:sz w:val="18"/>
        </w:rPr>
        <w:t xml:space="preserve">        // Process {% include %} blocks</w:t>
        <w:br/>
      </w:r>
      <w:r>
        <w:rPr>
          <w:rFonts w:ascii="Courier New" w:hAnsi="Courier New"/>
          <w:color w:val="0A2463"/>
          <w:sz w:val="18"/>
        </w:rPr>
        <w:t xml:space="preserve">        return preg_replace_callback('/{%\s*include\s+["\'](.+?)["\']\s*%}/', function($matches) use ($context) {</w:t>
        <w:br/>
      </w:r>
      <w:r>
        <w:rPr>
          <w:rFonts w:ascii="Courier New" w:hAnsi="Courier New"/>
          <w:color w:val="0A2463"/>
          <w:sz w:val="18"/>
        </w:rPr>
        <w:t xml:space="preserve">            $template_name = $matches[1];</w:t>
        <w:br/>
      </w:r>
      <w:r>
        <w:rPr>
          <w:rFonts w:ascii="Courier New" w:hAnsi="Courier New"/>
          <w:color w:val="0A2463"/>
          <w:sz w:val="18"/>
        </w:rPr>
        <w:t xml:space="preserve">            $included_template = $this-&gt;get_template_file($template_name);</w:t>
        <w:br/>
      </w:r>
      <w:r>
        <w:rPr>
          <w:rFonts w:ascii="Courier New" w:hAnsi="Courier New"/>
          <w:color w:val="0A2463"/>
          <w:sz w:val="18"/>
        </w:rPr>
        <w:t xml:space="preserve">            if ($included_template) {</w:t>
        <w:br/>
      </w:r>
      <w:r>
        <w:rPr>
          <w:rFonts w:ascii="Courier New" w:hAnsi="Courier New"/>
          <w:color w:val="0A2463"/>
          <w:sz w:val="18"/>
        </w:rPr>
        <w:t xml:space="preserve">                return $this-&gt;process_template($included_template, $context);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return '';</w:t>
        <w:br/>
      </w:r>
      <w:r>
        <w:rPr>
          <w:rFonts w:ascii="Courier New" w:hAnsi="Courier New"/>
          <w:color w:val="0A2463"/>
          <w:sz w:val="18"/>
        </w:rPr>
        <w:t xml:space="preserve">        }, $template);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get_template_file($template_name) {</w:t>
        <w:br/>
      </w:r>
      <w:r>
        <w:rPr>
          <w:rFonts w:ascii="Courier New" w:hAnsi="Courier New"/>
          <w:color w:val="0A2463"/>
          <w:sz w:val="18"/>
        </w:rPr>
        <w:t xml:space="preserve">        $template_path = get_template_directory() . '/notifications/' . $template_name . '.html';</w:t>
        <w:br/>
      </w:r>
      <w:r>
        <w:rPr>
          <w:rFonts w:ascii="Courier New" w:hAnsi="Courier New"/>
          <w:color w:val="0A2463"/>
          <w:sz w:val="18"/>
        </w:rPr>
        <w:t xml:space="preserve">        if (file_exists($template_path)) {</w:t>
        <w:br/>
      </w:r>
      <w:r>
        <w:rPr>
          <w:rFonts w:ascii="Courier New" w:hAnsi="Courier New"/>
          <w:color w:val="0A2463"/>
          <w:sz w:val="18"/>
        </w:rPr>
        <w:t xml:space="preserve">            return file_get_contents($template_path);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null;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process_variables($template, $context) {</w:t>
        <w:br/>
      </w:r>
      <w:r>
        <w:rPr>
          <w:rFonts w:ascii="Courier New" w:hAnsi="Courier New"/>
          <w:color w:val="0A2463"/>
          <w:sz w:val="18"/>
        </w:rPr>
        <w:t xml:space="preserve">        // Process {{ variable }} syntax</w:t>
        <w:br/>
      </w:r>
      <w:r>
        <w:rPr>
          <w:rFonts w:ascii="Courier New" w:hAnsi="Courier New"/>
          <w:color w:val="0A2463"/>
          <w:sz w:val="18"/>
        </w:rPr>
        <w:t xml:space="preserve">        return preg_replace_callback('/{{\s*(.+?)\s*}}/', function($matches) use ($context) {</w:t>
        <w:br/>
      </w:r>
      <w:r>
        <w:rPr>
          <w:rFonts w:ascii="Courier New" w:hAnsi="Courier New"/>
          <w:color w:val="0A2463"/>
          <w:sz w:val="18"/>
        </w:rPr>
        <w:t xml:space="preserve">            $variable = trim($matches[1]);</w:t>
        <w:br/>
      </w:r>
      <w:r>
        <w:rPr>
          <w:rFonts w:ascii="Courier New" w:hAnsi="Courier New"/>
          <w:color w:val="0A2463"/>
          <w:sz w:val="18"/>
        </w:rPr>
        <w:t xml:space="preserve">            $value = $this-&gt;get_variable_value($variable, $context);</w:t>
        <w:br/>
      </w:r>
      <w:r>
        <w:rPr>
          <w:rFonts w:ascii="Courier New" w:hAnsi="Courier New"/>
          <w:color w:val="0A2463"/>
          <w:sz w:val="18"/>
        </w:rPr>
        <w:t xml:space="preserve">            if ($this-&gt;config['auto_escape'] &amp;&amp; is_string($value)) {</w:t>
        <w:br/>
      </w:r>
      <w:r>
        <w:rPr>
          <w:rFonts w:ascii="Courier New" w:hAnsi="Courier New"/>
          <w:color w:val="0A2463"/>
          <w:sz w:val="18"/>
        </w:rPr>
        <w:t xml:space="preserve">                $value = esc_html($value);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return $value;</w:t>
        <w:br/>
      </w:r>
      <w:r>
        <w:rPr>
          <w:rFonts w:ascii="Courier New" w:hAnsi="Courier New"/>
          <w:color w:val="0A2463"/>
          <w:sz w:val="18"/>
        </w:rPr>
        <w:t xml:space="preserve">        }, $template);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get_variable_value($variable, $context) {</w:t>
        <w:br/>
      </w:r>
      <w:r>
        <w:rPr>
          <w:rFonts w:ascii="Courier New" w:hAnsi="Courier New"/>
          <w:color w:val="0A2463"/>
          <w:sz w:val="18"/>
        </w:rPr>
        <w:t xml:space="preserve">        // Handle dot notation for nested variables</w:t>
        <w:br/>
      </w:r>
      <w:r>
        <w:rPr>
          <w:rFonts w:ascii="Courier New" w:hAnsi="Courier New"/>
          <w:color w:val="0A2463"/>
          <w:sz w:val="18"/>
        </w:rPr>
        <w:t xml:space="preserve">        if (strpos($variable, '.') !== false) {</w:t>
        <w:br/>
      </w:r>
      <w:r>
        <w:rPr>
          <w:rFonts w:ascii="Courier New" w:hAnsi="Courier New"/>
          <w:color w:val="0A2463"/>
          <w:sz w:val="18"/>
        </w:rPr>
        <w:t xml:space="preserve">            $parts = explode('.', $variable);</w:t>
        <w:br/>
      </w:r>
      <w:r>
        <w:rPr>
          <w:rFonts w:ascii="Courier New" w:hAnsi="Courier New"/>
          <w:color w:val="0A2463"/>
          <w:sz w:val="18"/>
        </w:rPr>
        <w:t xml:space="preserve">            $value = $context;</w:t>
        <w:br/>
      </w:r>
      <w:r>
        <w:rPr>
          <w:rFonts w:ascii="Courier New" w:hAnsi="Courier New"/>
          <w:color w:val="0A2463"/>
          <w:sz w:val="18"/>
        </w:rPr>
        <w:t xml:space="preserve">            foreach ($parts as $part) {</w:t>
        <w:br/>
      </w:r>
      <w:r>
        <w:rPr>
          <w:rFonts w:ascii="Courier New" w:hAnsi="Courier New"/>
          <w:color w:val="0A2463"/>
          <w:sz w:val="18"/>
        </w:rPr>
        <w:t xml:space="preserve">                if (is_array($value) &amp;&amp; isset($value[$part])) {</w:t>
        <w:br/>
      </w:r>
      <w:r>
        <w:rPr>
          <w:rFonts w:ascii="Courier New" w:hAnsi="Courier New"/>
          <w:color w:val="0A2463"/>
          <w:sz w:val="18"/>
        </w:rPr>
        <w:t xml:space="preserve">                    $value = $value[$part];</w:t>
        <w:br/>
      </w:r>
      <w:r>
        <w:rPr>
          <w:rFonts w:ascii="Courier New" w:hAnsi="Courier New"/>
          <w:color w:val="0A2463"/>
          <w:sz w:val="18"/>
        </w:rPr>
        <w:t xml:space="preserve">                } elseif (is_object($value) &amp;&amp; isset($value-&gt;$part)) {</w:t>
        <w:br/>
      </w:r>
      <w:r>
        <w:rPr>
          <w:rFonts w:ascii="Courier New" w:hAnsi="Courier New"/>
          <w:color w:val="0A2463"/>
          <w:sz w:val="18"/>
        </w:rPr>
        <w:t xml:space="preserve">                    $value = $value-&gt;$part;</w:t>
        <w:br/>
      </w:r>
      <w:r>
        <w:rPr>
          <w:rFonts w:ascii="Courier New" w:hAnsi="Courier New"/>
          <w:color w:val="0A2463"/>
          <w:sz w:val="18"/>
        </w:rPr>
        <w:t xml:space="preserve">                } else {</w:t>
        <w:br/>
      </w:r>
      <w:r>
        <w:rPr>
          <w:rFonts w:ascii="Courier New" w:hAnsi="Courier New"/>
          <w:color w:val="0A2463"/>
          <w:sz w:val="18"/>
        </w:rPr>
        <w:t xml:space="preserve">                    return '';</w:t>
        <w:br/>
      </w:r>
      <w:r>
        <w:rPr>
          <w:rFonts w:ascii="Courier New" w:hAnsi="Courier New"/>
          <w:color w:val="0A2463"/>
          <w:sz w:val="18"/>
        </w:rPr>
        <w:t xml:space="preserve">                }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return $value;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$context[$variable] ?? '';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process_functions($template, $context) {</w:t>
        <w:br/>
      </w:r>
      <w:r>
        <w:rPr>
          <w:rFonts w:ascii="Courier New" w:hAnsi="Courier New"/>
          <w:color w:val="0A2463"/>
          <w:sz w:val="18"/>
        </w:rPr>
        <w:t xml:space="preserve">        // Process {% function %} blocks</w:t>
        <w:br/>
      </w:r>
      <w:r>
        <w:rPr>
          <w:rFonts w:ascii="Courier New" w:hAnsi="Courier New"/>
          <w:color w:val="0A2463"/>
          <w:sz w:val="18"/>
        </w:rPr>
        <w:t xml:space="preserve">        return preg_replace_callback('/{%\s*(\w+)\s+(.+?)\s*%}/', function($matches) use ($context) {</w:t>
        <w:br/>
      </w:r>
      <w:r>
        <w:rPr>
          <w:rFonts w:ascii="Courier New" w:hAnsi="Courier New"/>
          <w:color w:val="0A2463"/>
          <w:sz w:val="18"/>
        </w:rPr>
        <w:t xml:space="preserve">            $function_name = $matches[1];</w:t>
        <w:br/>
      </w:r>
      <w:r>
        <w:rPr>
          <w:rFonts w:ascii="Courier New" w:hAnsi="Courier New"/>
          <w:color w:val="0A2463"/>
          <w:sz w:val="18"/>
        </w:rPr>
        <w:t xml:space="preserve">            $args = $this-&gt;parse_function_args($matches[2], $context);</w:t>
        <w:br/>
      </w:r>
      <w:r>
        <w:rPr>
          <w:rFonts w:ascii="Courier New" w:hAnsi="Courier New"/>
          <w:color w:val="0A2463"/>
          <w:sz w:val="18"/>
        </w:rPr>
        <w:t xml:space="preserve">            if (isset($this-&gt;functions[$function_name])) {</w:t>
        <w:br/>
      </w:r>
      <w:r>
        <w:rPr>
          <w:rFonts w:ascii="Courier New" w:hAnsi="Courier New"/>
          <w:color w:val="0A2463"/>
          <w:sz w:val="18"/>
        </w:rPr>
        <w:t xml:space="preserve">                return call_user_func_array($this-&gt;functions[$function_name], $args);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    return '';</w:t>
        <w:br/>
      </w:r>
      <w:r>
        <w:rPr>
          <w:rFonts w:ascii="Courier New" w:hAnsi="Courier New"/>
          <w:color w:val="0A2463"/>
          <w:sz w:val="18"/>
        </w:rPr>
        <w:t xml:space="preserve">        }, $template);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parse_function_args($args_string, $context) {</w:t>
        <w:br/>
      </w:r>
      <w:r>
        <w:rPr>
          <w:rFonts w:ascii="Courier New" w:hAnsi="Courier New"/>
          <w:color w:val="0A2463"/>
          <w:sz w:val="18"/>
        </w:rPr>
        <w:t xml:space="preserve">        $args = [];</w:t>
        <w:br/>
      </w:r>
      <w:r>
        <w:rPr>
          <w:rFonts w:ascii="Courier New" w:hAnsi="Courier New"/>
          <w:color w:val="0A2463"/>
          <w:sz w:val="18"/>
        </w:rPr>
        <w:t xml:space="preserve">        $parts = preg_split('/\s+/', trim($args_string));</w:t>
        <w:br/>
      </w:r>
      <w:r>
        <w:rPr>
          <w:rFonts w:ascii="Courier New" w:hAnsi="Courier New"/>
          <w:color w:val="0A2463"/>
          <w:sz w:val="18"/>
        </w:rPr>
        <w:t xml:space="preserve">        foreach ($parts as $part) {</w:t>
        <w:br/>
      </w:r>
      <w:r>
        <w:rPr>
          <w:rFonts w:ascii="Courier New" w:hAnsi="Courier New"/>
          <w:color w:val="0A2463"/>
          <w:sz w:val="18"/>
        </w:rPr>
        <w:t xml:space="preserve">            if (preg_match('/^["\'](.*)["\']$/', $part, $matches)) {</w:t>
        <w:br/>
      </w:r>
      <w:r>
        <w:rPr>
          <w:rFonts w:ascii="Courier New" w:hAnsi="Courier New"/>
          <w:color w:val="0A2463"/>
          <w:sz w:val="18"/>
        </w:rPr>
        <w:t xml:space="preserve">                // String literal</w:t>
        <w:br/>
      </w:r>
      <w:r>
        <w:rPr>
          <w:rFonts w:ascii="Courier New" w:hAnsi="Courier New"/>
          <w:color w:val="0A2463"/>
          <w:sz w:val="18"/>
        </w:rPr>
        <w:t xml:space="preserve">                $args[] = $matches[1];</w:t>
        <w:br/>
      </w:r>
      <w:r>
        <w:rPr>
          <w:rFonts w:ascii="Courier New" w:hAnsi="Courier New"/>
          <w:color w:val="0A2463"/>
          <w:sz w:val="18"/>
        </w:rPr>
        <w:t xml:space="preserve">            } elseif (is_numeric($part)) {</w:t>
        <w:br/>
      </w:r>
      <w:r>
        <w:rPr>
          <w:rFonts w:ascii="Courier New" w:hAnsi="Courier New"/>
          <w:color w:val="0A2463"/>
          <w:sz w:val="18"/>
        </w:rPr>
        <w:t xml:space="preserve">                // Number</w:t>
        <w:br/>
      </w:r>
      <w:r>
        <w:rPr>
          <w:rFonts w:ascii="Courier New" w:hAnsi="Courier New"/>
          <w:color w:val="0A2463"/>
          <w:sz w:val="18"/>
        </w:rPr>
        <w:t xml:space="preserve">                $args[] = is_float($part) ? floatval($part) : intval($part);</w:t>
        <w:br/>
      </w:r>
      <w:r>
        <w:rPr>
          <w:rFonts w:ascii="Courier New" w:hAnsi="Courier New"/>
          <w:color w:val="0A2463"/>
          <w:sz w:val="18"/>
        </w:rPr>
        <w:t xml:space="preserve">            } else {</w:t>
        <w:br/>
      </w:r>
      <w:r>
        <w:rPr>
          <w:rFonts w:ascii="Courier New" w:hAnsi="Courier New"/>
          <w:color w:val="0A2463"/>
          <w:sz w:val="18"/>
        </w:rPr>
        <w:t xml:space="preserve">                // Variable</w:t>
        <w:br/>
      </w:r>
      <w:r>
        <w:rPr>
          <w:rFonts w:ascii="Courier New" w:hAnsi="Courier New"/>
          <w:color w:val="0A2463"/>
          <w:sz w:val="18"/>
        </w:rPr>
        <w:t xml:space="preserve">                $args[] = $this-&gt;get_variable_value($part, $context);</w:t>
        <w:br/>
      </w:r>
      <w:r>
        <w:rPr>
          <w:rFonts w:ascii="Courier New" w:hAnsi="Courier New"/>
          <w:color w:val="0A2463"/>
          <w:sz w:val="18"/>
        </w:rPr>
        <w:t xml:space="preserve">            }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$args;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process_translations($template, $context) {</w:t>
        <w:br/>
      </w:r>
      <w:r>
        <w:rPr>
          <w:rFonts w:ascii="Courier New" w:hAnsi="Courier New"/>
          <w:color w:val="0A2463"/>
          <w:sz w:val="18"/>
        </w:rPr>
        <w:t xml:space="preserve">        // Process {% trans %} blocks</w:t>
        <w:br/>
      </w:r>
      <w:r>
        <w:rPr>
          <w:rFonts w:ascii="Courier New" w:hAnsi="Courier New"/>
          <w:color w:val="0A2463"/>
          <w:sz w:val="18"/>
        </w:rPr>
        <w:t xml:space="preserve">        return preg_replace_callback('/{%\s*trans\s+["\'](.+?)["\']\s*%}/', function($matches) {</w:t>
        <w:br/>
      </w:r>
      <w:r>
        <w:rPr>
          <w:rFonts w:ascii="Courier New" w:hAnsi="Courier New"/>
          <w:color w:val="0A2463"/>
          <w:sz w:val="18"/>
        </w:rPr>
        <w:t xml:space="preserve">            $text = $matches[1];</w:t>
        <w:br/>
      </w:r>
      <w:r>
        <w:rPr>
          <w:rFonts w:ascii="Courier New" w:hAnsi="Courier New"/>
          <w:color w:val="0A2463"/>
          <w:sz w:val="18"/>
        </w:rPr>
        <w:t xml:space="preserve">            return __($text, 'themengift');</w:t>
        <w:br/>
      </w:r>
      <w:r>
        <w:rPr>
          <w:rFonts w:ascii="Courier New" w:hAnsi="Courier New"/>
          <w:color w:val="0A2463"/>
          <w:sz w:val="18"/>
        </w:rPr>
        <w:t xml:space="preserve">        }, $template);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get_cache_key($template, $variables) {</w:t>
        <w:br/>
      </w:r>
      <w:r>
        <w:rPr>
          <w:rFonts w:ascii="Courier New" w:hAnsi="Courier New"/>
          <w:color w:val="0A2463"/>
          <w:sz w:val="18"/>
        </w:rPr>
        <w:t xml:space="preserve">        return 'template_' . md5($template . serialize($variables));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is_cached($key) {</w:t>
        <w:br/>
      </w:r>
      <w:r>
        <w:rPr>
          <w:rFonts w:ascii="Courier New" w:hAnsi="Courier New"/>
          <w:color w:val="0A2463"/>
          <w:sz w:val="18"/>
        </w:rPr>
        <w:t xml:space="preserve">        $cache_file = $this-&gt;config['cache_directory'] . $key . '.cache';</w:t>
        <w:br/>
      </w:r>
      <w:r>
        <w:rPr>
          <w:rFonts w:ascii="Courier New" w:hAnsi="Courier New"/>
          <w:color w:val="0A2463"/>
          <w:sz w:val="18"/>
        </w:rPr>
        <w:t xml:space="preserve">        if (!file_exists($cache_file)) {</w:t>
        <w:br/>
      </w:r>
      <w:r>
        <w:rPr>
          <w:rFonts w:ascii="Courier New" w:hAnsi="Courier New"/>
          <w:color w:val="0A2463"/>
          <w:sz w:val="18"/>
        </w:rPr>
        <w:t xml:space="preserve">            return false;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// Check if cache is expired (24 hours)</w:t>
        <w:br/>
      </w:r>
      <w:r>
        <w:rPr>
          <w:rFonts w:ascii="Courier New" w:hAnsi="Courier New"/>
          <w:color w:val="0A2463"/>
          <w:sz w:val="18"/>
        </w:rPr>
        <w:t xml:space="preserve">        $cache_time = filemtime($cache_file);</w:t>
        <w:br/>
      </w:r>
      <w:r>
        <w:rPr>
          <w:rFonts w:ascii="Courier New" w:hAnsi="Courier New"/>
          <w:color w:val="0A2463"/>
          <w:sz w:val="18"/>
        </w:rPr>
        <w:t xml:space="preserve">        return (time() - $cache_time) &lt; 86400;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get_cached($key) {</w:t>
        <w:br/>
      </w:r>
      <w:r>
        <w:rPr>
          <w:rFonts w:ascii="Courier New" w:hAnsi="Courier New"/>
          <w:color w:val="0A2463"/>
          <w:sz w:val="18"/>
        </w:rPr>
        <w:t xml:space="preserve">        $cache_file = $this-&gt;config['cache_directory'] . $key . '.cache';</w:t>
        <w:br/>
      </w:r>
      <w:r>
        <w:rPr>
          <w:rFonts w:ascii="Courier New" w:hAnsi="Courier New"/>
          <w:color w:val="0A2463"/>
          <w:sz w:val="18"/>
        </w:rPr>
        <w:t xml:space="preserve">        if (file_exists($cache_file)) {</w:t>
        <w:br/>
      </w:r>
      <w:r>
        <w:rPr>
          <w:rFonts w:ascii="Courier New" w:hAnsi="Courier New"/>
          <w:color w:val="0A2463"/>
          <w:sz w:val="18"/>
        </w:rPr>
        <w:t xml:space="preserve">            return file_get_contents($cache_file);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    return null;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private function set_cache($key, $content) {</w:t>
        <w:br/>
      </w:r>
      <w:r>
        <w:rPr>
          <w:rFonts w:ascii="Courier New" w:hAnsi="Courier New"/>
          <w:color w:val="0A2463"/>
          <w:sz w:val="18"/>
        </w:rPr>
        <w:t xml:space="preserve">        $cache_file = $this-&gt;config['cache_directory'] . $key . '.cache';</w:t>
        <w:br/>
      </w:r>
      <w:r>
        <w:rPr>
          <w:rFonts w:ascii="Courier New" w:hAnsi="Courier New"/>
          <w:color w:val="0A2463"/>
          <w:sz w:val="18"/>
        </w:rPr>
        <w:t xml:space="preserve">        file_put_contents($cache_file, $content);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 xml:space="preserve">    public function clear_cache() {</w:t>
        <w:br/>
      </w:r>
      <w:r>
        <w:rPr>
          <w:rFonts w:ascii="Courier New" w:hAnsi="Courier New"/>
          <w:color w:val="0A2463"/>
          <w:sz w:val="18"/>
        </w:rPr>
        <w:t xml:space="preserve">        $files = glob($this-&gt;config['cache_directory'] . '*.cache');</w:t>
        <w:br/>
      </w:r>
      <w:r>
        <w:rPr>
          <w:rFonts w:ascii="Courier New" w:hAnsi="Courier New"/>
          <w:color w:val="0A2463"/>
          <w:sz w:val="18"/>
        </w:rPr>
        <w:t xml:space="preserve">        foreach ($files as $file) {</w:t>
        <w:br/>
      </w:r>
      <w:r>
        <w:rPr>
          <w:rFonts w:ascii="Courier New" w:hAnsi="Courier New"/>
          <w:color w:val="0A2463"/>
          <w:sz w:val="18"/>
        </w:rPr>
        <w:t xml:space="preserve">            unlink($file);</w:t>
        <w:br/>
      </w:r>
      <w:r>
        <w:rPr>
          <w:rFonts w:ascii="Courier New" w:hAnsi="Courier New"/>
          <w:color w:val="0A2463"/>
          <w:sz w:val="18"/>
        </w:rPr>
        <w:t xml:space="preserve">        }</w:t>
        <w:br/>
      </w:r>
      <w:r>
        <w:rPr>
          <w:rFonts w:ascii="Courier New" w:hAnsi="Courier New"/>
          <w:color w:val="0A2463"/>
          <w:sz w:val="18"/>
        </w:rPr>
        <w:t xml:space="preserve">    }</w:t>
        <w:br/>
      </w:r>
      <w:r>
        <w:rPr>
          <w:rFonts w:ascii="Courier New" w:hAnsi="Courier New"/>
          <w:color w:val="0A2463"/>
          <w:sz w:val="18"/>
        </w:rPr>
        <w:t>}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DOCUMENT SUMMARY</w:t>
      </w:r>
    </w:p>
    <w:p>
      <w:r>
        <w:t>Document 28 covers:</w:t>
      </w:r>
    </w:p>
    <w:p>
      <w:pPr>
        <w:pStyle w:val="ListBullet"/>
      </w:pPr>
      <w:r>
        <w:t>- Comprehensive notification template system with branded designs</w:t>
      </w:r>
    </w:p>
    <w:p>
      <w:pPr>
        <w:pStyle w:val="ListBullet"/>
      </w:pPr>
      <w:r>
        <w:t>- Multi-channel delivery (Email, SMS, WhatsApp, Push Notifications)</w:t>
      </w:r>
    </w:p>
    <w:p>
      <w:pPr>
        <w:pStyle w:val="ListBullet"/>
      </w:pPr>
      <w:r>
        <w:t>- Advanced template engine with conditionals, loops, and functions</w:t>
      </w:r>
    </w:p>
    <w:p>
      <w:pPr>
        <w:pStyle w:val="ListBullet"/>
      </w:pPr>
      <w:r>
        <w:t>- Intelligent notification routing and personalization</w:t>
      </w:r>
    </w:p>
    <w:p>
      <w:pPr>
        <w:pStyle w:val="ListBullet"/>
      </w:pPr>
      <w:r>
        <w:t>- Real-time delivery tracking and analytics</w:t>
      </w:r>
    </w:p>
    <w:p>
      <w:pPr>
        <w:pStyle w:val="ListBullet"/>
      </w:pPr>
      <w:r>
        <w:t>- Customer preference management and unsubscribe handling</w:t>
      </w:r>
    </w:p>
    <w:p>
      <w:pPr>
        <w:pStyle w:val="ListBullet"/>
      </w:pPr>
      <w:r>
        <w:t>- A/B testing framework for notification optimization</w:t>
      </w:r>
    </w:p>
    <w:p>
      <w:pPr>
        <w:pStyle w:val="ListBullet"/>
      </w:pPr>
      <w:r>
        <w:t>- Automated notification workflows and triggers</w:t>
      </w:r>
    </w:p>
    <w:p>
      <w:pPr>
        <w:pStyle w:val="ListBullet"/>
      </w:pPr>
      <w:r>
        <w:t>- Rich media and interactive notification support</w:t>
      </w:r>
    </w:p>
    <w:p>
      <w:pPr>
        <w:pStyle w:val="ListBullet"/>
      </w:pPr>
      <w:r>
        <w:t>- Compliance management and deliverability optimization</w:t>
      </w:r>
    </w:p>
    <w:p>
      <w:pPr>
        <w:pStyle w:val="ListBullet"/>
      </w:pPr>
      <w:r>
        <w:t>- Integration with marketing automation systems</w:t>
      </w:r>
    </w:p>
    <w:p>
      <w:pPr>
        <w:pStyle w:val="ListBullet"/>
      </w:pPr>
      <w:r>
        <w:t>- Performance monitoring and reporting dashboard</w:t>
      </w:r>
    </w:p>
    <w:p>
      <w:r>
        <w:t>Next Document: Document 29 — Testing &amp; Quality System</w:t>
      </w:r>
    </w:p>
    <w:p>
      <w:r>
        <w:t>THEMENGIFT • themengift.com • Document 28 of 30</w:t>
      </w:r>
    </w:p>
    <w:p>
      <w:pPr>
        <w:jc w:val="center"/>
      </w:pPr>
      <w:r>
        <w:rPr>
          <w:i/>
          <w:sz w:val="20"/>
        </w:rPr>
        <w:t>Premium Jewellery • Custom Gifts • Smart Pet Tags • Made in India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