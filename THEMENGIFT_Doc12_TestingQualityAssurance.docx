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12 OF 15</w:t>
      </w:r>
    </w:p>
    <w:p>
      <w:pPr>
        <w:pStyle w:val="Heading2"/>
        <w:jc w:val="center"/>
      </w:pPr>
      <w:r>
        <w:t>Testing &amp; Quality Assurance</w:t>
      </w:r>
    </w:p>
    <w:p>
      <w:pPr>
        <w:pStyle w:val="Heading3"/>
        <w:jc w:val="center"/>
      </w:pPr>
      <w:r>
        <w:t>Complete Testing Framework — Unit, Integration, E2E &amp; Performance Testing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complete testing and quality assurance framework for THEMENGIFT. It includes:</w:t>
      </w:r>
    </w:p>
    <w:p>
      <w:pPr>
        <w:pStyle w:val="ListBullet"/>
      </w:pPr>
      <w:r>
        <w:t>- Testing strategy and quality assurance methodology</w:t>
      </w:r>
    </w:p>
    <w:p>
      <w:pPr>
        <w:pStyle w:val="ListBullet"/>
      </w:pPr>
      <w:r>
        <w:t>- Unit testing with PHPUnit for PHP backend</w:t>
      </w:r>
    </w:p>
    <w:p>
      <w:pPr>
        <w:pStyle w:val="ListBullet"/>
      </w:pPr>
      <w:r>
        <w:t>- JavaScript testing with Jest for frontend</w:t>
      </w:r>
    </w:p>
    <w:p>
      <w:pPr>
        <w:pStyle w:val="ListBullet"/>
      </w:pPr>
      <w:r>
        <w:t>- Integration testing for API endpoints</w:t>
      </w:r>
    </w:p>
    <w:p>
      <w:pPr>
        <w:pStyle w:val="ListBullet"/>
      </w:pPr>
      <w:r>
        <w:t>- End-to-end testing with Playwright</w:t>
      </w:r>
    </w:p>
    <w:p>
      <w:pPr>
        <w:pStyle w:val="ListBullet"/>
      </w:pPr>
      <w:r>
        <w:t>- Performance testing and load testing</w:t>
      </w:r>
    </w:p>
    <w:p>
      <w:pPr>
        <w:pStyle w:val="ListBullet"/>
      </w:pPr>
      <w:r>
        <w:t>- Security testing and vulnerability assessment</w:t>
      </w:r>
    </w:p>
    <w:p>
      <w:pPr>
        <w:pStyle w:val="ListBullet"/>
      </w:pPr>
      <w:r>
        <w:t>- Cross-browser testing and mobile testing</w:t>
      </w:r>
    </w:p>
    <w:p>
      <w:pPr>
        <w:pStyle w:val="ListBullet"/>
      </w:pPr>
      <w:r>
        <w:t>- Automated testing pipeline with CI/CD</w:t>
      </w:r>
    </w:p>
    <w:p>
      <w:r>
        <w:t>The agent must implement this testing framework with focus on comprehensive coverage, automated testing, and continuous quality assurance.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TESTING STRATEGY OVERVIEW</w:t>
      </w:r>
    </w:p>
    <w:p>
      <w:pPr>
        <w:pStyle w:val="Heading2"/>
      </w:pPr>
      <w:r>
        <w:t>2.1 Testing Pyramid</w:t>
      </w:r>
    </w:p>
    <w:p>
      <w:r>
        <w:rPr>
          <w:rFonts w:ascii="Courier New" w:hAnsi="Courier New"/>
          <w:color w:val="0A2463"/>
          <w:sz w:val="18"/>
        </w:rPr>
        <w:t>// Testing Strategy Configuration</w:t>
        <w:br/>
      </w:r>
      <w:r>
        <w:rPr>
          <w:rFonts w:ascii="Courier New" w:hAnsi="Courier New"/>
          <w:color w:val="0A2463"/>
          <w:sz w:val="18"/>
        </w:rPr>
        <w:t>class THEMENGIFT_Testing_Strategy {</w:t>
        <w:br/>
      </w:r>
      <w:r>
        <w:rPr>
          <w:rFonts w:ascii="Courier New" w:hAnsi="Courier New"/>
          <w:color w:val="0A2463"/>
          <w:sz w:val="18"/>
        </w:rPr>
        <w:t xml:space="preserve">    private $test_levels = [</w:t>
        <w:br/>
      </w:r>
      <w:r>
        <w:rPr>
          <w:rFonts w:ascii="Courier New" w:hAnsi="Courier New"/>
          <w:color w:val="0A2463"/>
          <w:sz w:val="18"/>
        </w:rPr>
        <w:t xml:space="preserve">        'unit' =&gt; [</w:t>
        <w:br/>
      </w:r>
      <w:r>
        <w:rPr>
          <w:rFonts w:ascii="Courier New" w:hAnsi="Courier New"/>
          <w:color w:val="0A2463"/>
          <w:sz w:val="18"/>
        </w:rPr>
        <w:t xml:space="preserve">            'percentage' =&gt; 70,</w:t>
        <w:br/>
      </w:r>
      <w:r>
        <w:rPr>
          <w:rFonts w:ascii="Courier New" w:hAnsi="Courier New"/>
          <w:color w:val="0A2463"/>
          <w:sz w:val="18"/>
        </w:rPr>
        <w:t xml:space="preserve">            'tools' =&gt; ['PHPUnit', 'Jest'],</w:t>
        <w:br/>
      </w:r>
      <w:r>
        <w:rPr>
          <w:rFonts w:ascii="Courier New" w:hAnsi="Courier New"/>
          <w:color w:val="0A2463"/>
          <w:sz w:val="18"/>
        </w:rPr>
        <w:t xml:space="preserve">            'scope' =&gt; 'Individual functions and methods',</w:t>
        <w:br/>
      </w:r>
      <w:r>
        <w:rPr>
          <w:rFonts w:ascii="Courier New" w:hAnsi="Courier New"/>
          <w:color w:val="0A2463"/>
          <w:sz w:val="18"/>
        </w:rPr>
        <w:t xml:space="preserve">            'execution_time' =&gt; '&lt; 1 second per test'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'integration' =&gt; [</w:t>
        <w:br/>
      </w:r>
      <w:r>
        <w:rPr>
          <w:rFonts w:ascii="Courier New" w:hAnsi="Courier New"/>
          <w:color w:val="0A2463"/>
          <w:sz w:val="18"/>
        </w:rPr>
        <w:t xml:space="preserve">            'percentage' =&gt; 20,</w:t>
        <w:br/>
      </w:r>
      <w:r>
        <w:rPr>
          <w:rFonts w:ascii="Courier New" w:hAnsi="Courier New"/>
          <w:color w:val="0A2463"/>
          <w:sz w:val="18"/>
        </w:rPr>
        <w:t xml:space="preserve">            'tools' =&gt; ['PHPUnit', 'Postman'],</w:t>
        <w:br/>
      </w:r>
      <w:r>
        <w:rPr>
          <w:rFonts w:ascii="Courier New" w:hAnsi="Courier New"/>
          <w:color w:val="0A2463"/>
          <w:sz w:val="18"/>
        </w:rPr>
        <w:t xml:space="preserve">            'scope' =&gt; 'API endpoints and database interactions',</w:t>
        <w:br/>
      </w:r>
      <w:r>
        <w:rPr>
          <w:rFonts w:ascii="Courier New" w:hAnsi="Courier New"/>
          <w:color w:val="0A2463"/>
          <w:sz w:val="18"/>
        </w:rPr>
        <w:t xml:space="preserve">            'execution_time' =&gt; '&lt; 5 seconds per test'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'end_to_end' =&gt; [</w:t>
        <w:br/>
      </w:r>
      <w:r>
        <w:rPr>
          <w:rFonts w:ascii="Courier New" w:hAnsi="Courier New"/>
          <w:color w:val="0A2463"/>
          <w:sz w:val="18"/>
        </w:rPr>
        <w:t xml:space="preserve">            'percentage' =&gt; 10,</w:t>
        <w:br/>
      </w:r>
      <w:r>
        <w:rPr>
          <w:rFonts w:ascii="Courier New" w:hAnsi="Courier New"/>
          <w:color w:val="0A2463"/>
          <w:sz w:val="18"/>
        </w:rPr>
        <w:t xml:space="preserve">            'tools' =&gt; ['Playwright', 'Cypress'],</w:t>
        <w:br/>
      </w:r>
      <w:r>
        <w:rPr>
          <w:rFonts w:ascii="Courier New" w:hAnsi="Courier New"/>
          <w:color w:val="0A2463"/>
          <w:sz w:val="18"/>
        </w:rPr>
        <w:t xml:space="preserve">            'scope' =&gt; 'Complete user workflows',</w:t>
        <w:br/>
      </w:r>
      <w:r>
        <w:rPr>
          <w:rFonts w:ascii="Courier New" w:hAnsi="Courier New"/>
          <w:color w:val="0A2463"/>
          <w:sz w:val="18"/>
        </w:rPr>
        <w:t xml:space="preserve">            'execution_time' =&gt; '&lt; 30 seconds per test'</w:t>
        <w:br/>
      </w:r>
      <w:r>
        <w:rPr>
          <w:rFonts w:ascii="Courier New" w:hAnsi="Courier New"/>
          <w:color w:val="0A2463"/>
          <w:sz w:val="18"/>
        </w:rPr>
        <w:t xml:space="preserve">        ]</w:t>
        <w:br/>
      </w:r>
      <w:r>
        <w:rPr>
          <w:rFonts w:ascii="Courier New" w:hAnsi="Courier New"/>
          <w:color w:val="0A2463"/>
          <w:sz w:val="18"/>
        </w:rPr>
        <w:t xml:space="preserve">    ];</w:t>
        <w:br/>
      </w:r>
      <w:r>
        <w:rPr>
          <w:rFonts w:ascii="Courier New" w:hAnsi="Courier New"/>
          <w:color w:val="0A2463"/>
          <w:sz w:val="18"/>
        </w:rPr>
        <w:t xml:space="preserve">    private $coverage_requirements = [</w:t>
        <w:br/>
      </w:r>
      <w:r>
        <w:rPr>
          <w:rFonts w:ascii="Courier New" w:hAnsi="Courier New"/>
          <w:color w:val="0A2463"/>
          <w:sz w:val="18"/>
        </w:rPr>
        <w:t xml:space="preserve">        'lines' =&gt; 85,</w:t>
        <w:br/>
      </w:r>
      <w:r>
        <w:rPr>
          <w:rFonts w:ascii="Courier New" w:hAnsi="Courier New"/>
          <w:color w:val="0A2463"/>
          <w:sz w:val="18"/>
        </w:rPr>
        <w:t xml:space="preserve">        'functions' =&gt; 90,</w:t>
        <w:br/>
      </w:r>
      <w:r>
        <w:rPr>
          <w:rFonts w:ascii="Courier New" w:hAnsi="Courier New"/>
          <w:color w:val="0A2463"/>
          <w:sz w:val="18"/>
        </w:rPr>
        <w:t xml:space="preserve">        'branches' =&gt; 80,</w:t>
        <w:br/>
      </w:r>
      <w:r>
        <w:rPr>
          <w:rFonts w:ascii="Courier New" w:hAnsi="Courier New"/>
          <w:color w:val="0A2463"/>
          <w:sz w:val="18"/>
        </w:rPr>
        <w:t xml:space="preserve">        'methods' =&gt; 85</w:t>
        <w:br/>
      </w:r>
      <w:r>
        <w:rPr>
          <w:rFonts w:ascii="Courier New" w:hAnsi="Courier New"/>
          <w:color w:val="0A2463"/>
          <w:sz w:val="18"/>
        </w:rPr>
        <w:t xml:space="preserve">    ];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$this-&gt;setup_testing_environment();</w:t>
        <w:br/>
      </w:r>
      <w:r>
        <w:rPr>
          <w:rFonts w:ascii="Courier New" w:hAnsi="Courier New"/>
          <w:color w:val="0A2463"/>
          <w:sz w:val="18"/>
        </w:rPr>
        <w:t xml:space="preserve">        $this-&gt;configure_coverage_reporting();</w:t>
        <w:br/>
      </w:r>
      <w:r>
        <w:rPr>
          <w:rFonts w:ascii="Courier New" w:hAnsi="Courier New"/>
          <w:color w:val="0A2463"/>
          <w:sz w:val="18"/>
        </w:rPr>
        <w:t xml:space="preserve">        $this-&gt;setup_automated_testing();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setup_testing_environment() {</w:t>
        <w:br/>
      </w:r>
      <w:r>
        <w:rPr>
          <w:rFonts w:ascii="Courier New" w:hAnsi="Courier New"/>
          <w:color w:val="0A2463"/>
          <w:sz w:val="18"/>
        </w:rPr>
        <w:t xml:space="preserve">        // Environment configuration</w:t>
        <w:br/>
      </w:r>
      <w:r>
        <w:rPr>
          <w:rFonts w:ascii="Courier New" w:hAnsi="Courier New"/>
          <w:color w:val="0A2463"/>
          <w:sz w:val="18"/>
        </w:rPr>
        <w:t xml:space="preserve">        if (!defined('WP_TESTS_DIR')) {</w:t>
        <w:br/>
      </w:r>
      <w:r>
        <w:rPr>
          <w:rFonts w:ascii="Courier New" w:hAnsi="Courier New"/>
          <w:color w:val="0A2463"/>
          <w:sz w:val="18"/>
        </w:rPr>
        <w:t xml:space="preserve">            define('WP_TESTS_DIR', dirname(__FILE__) . '/tests/');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Test database configuration</w:t>
        <w:br/>
      </w:r>
      <w:r>
        <w:rPr>
          <w:rFonts w:ascii="Courier New" w:hAnsi="Courier New"/>
          <w:color w:val="0A2463"/>
          <w:sz w:val="18"/>
        </w:rPr>
        <w:t xml:space="preserve">        define('DB_NAME', 'themengift_test');</w:t>
        <w:br/>
      </w:r>
      <w:r>
        <w:rPr>
          <w:rFonts w:ascii="Courier New" w:hAnsi="Courier New"/>
          <w:color w:val="0A2463"/>
          <w:sz w:val="18"/>
        </w:rPr>
        <w:t xml:space="preserve">        define('DB_USER', 'test_user');</w:t>
        <w:br/>
      </w:r>
      <w:r>
        <w:rPr>
          <w:rFonts w:ascii="Courier New" w:hAnsi="Courier New"/>
          <w:color w:val="0A2463"/>
          <w:sz w:val="18"/>
        </w:rPr>
        <w:t xml:space="preserve">        define('DB_PASSWORD', 'test_password');</w:t>
        <w:br/>
      </w:r>
      <w:r>
        <w:rPr>
          <w:rFonts w:ascii="Courier New" w:hAnsi="Courier New"/>
          <w:color w:val="0A2463"/>
          <w:sz w:val="18"/>
        </w:rPr>
        <w:t xml:space="preserve">        define('DB_HOST', 'localhost');</w:t>
        <w:br/>
      </w:r>
      <w:r>
        <w:rPr>
          <w:rFonts w:ascii="Courier New" w:hAnsi="Courier New"/>
          <w:color w:val="0A2463"/>
          <w:sz w:val="18"/>
        </w:rPr>
        <w:t xml:space="preserve">        // Disable caching during tests</w:t>
        <w:br/>
      </w:r>
      <w:r>
        <w:rPr>
          <w:rFonts w:ascii="Courier New" w:hAnsi="Courier New"/>
          <w:color w:val="0A2463"/>
          <w:sz w:val="18"/>
        </w:rPr>
        <w:t xml:space="preserve">        wp_cache_disable();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configure_coverage_reporting() {</w:t>
        <w:br/>
      </w:r>
      <w:r>
        <w:rPr>
          <w:rFonts w:ascii="Courier New" w:hAnsi="Courier New"/>
          <w:color w:val="0A2463"/>
          <w:sz w:val="18"/>
        </w:rPr>
        <w:t xml:space="preserve">        // Xdebug configuration for code coverage</w:t>
        <w:br/>
      </w:r>
      <w:r>
        <w:rPr>
          <w:rFonts w:ascii="Courier New" w:hAnsi="Courier New"/>
          <w:color w:val="0A2463"/>
          <w:sz w:val="18"/>
        </w:rPr>
        <w:t xml:space="preserve">        ini_set('xdebug.mode', 'coverage');</w:t>
        <w:br/>
      </w:r>
      <w:r>
        <w:rPr>
          <w:rFonts w:ascii="Courier New" w:hAnsi="Courier New"/>
          <w:color w:val="0A2463"/>
          <w:sz w:val="18"/>
        </w:rPr>
        <w:t xml:space="preserve">        ini_set('xdebug.coverage_enable', 1);</w:t>
        <w:br/>
      </w:r>
      <w:r>
        <w:rPr>
          <w:rFonts w:ascii="Courier New" w:hAnsi="Courier New"/>
          <w:color w:val="0A2463"/>
          <w:sz w:val="18"/>
        </w:rPr>
        <w:t xml:space="preserve">        // Coverage reporting</w:t>
        <w:br/>
      </w:r>
      <w:r>
        <w:rPr>
          <w:rFonts w:ascii="Courier New" w:hAnsi="Courier New"/>
          <w:color w:val="0A2463"/>
          <w:sz w:val="18"/>
        </w:rPr>
        <w:t xml:space="preserve">        if (!defined('WP_COVERAGE_DIRECTORY')) {</w:t>
        <w:br/>
      </w:r>
      <w:r>
        <w:rPr>
          <w:rFonts w:ascii="Courier New" w:hAnsi="Courier New"/>
          <w:color w:val="0A2463"/>
          <w:sz w:val="18"/>
        </w:rPr>
        <w:t xml:space="preserve">            define('WP_COVERAGE_DIRECTORY', dirname(__FILE__) . '/coverage/');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setup_automated_testing() {</w:t>
        <w:br/>
      </w:r>
      <w:r>
        <w:rPr>
          <w:rFonts w:ascii="Courier New" w:hAnsi="Courier New"/>
          <w:color w:val="0A2463"/>
          <w:sz w:val="18"/>
        </w:rPr>
        <w:t xml:space="preserve">        // GitHub Actions integration</w:t>
        <w:br/>
      </w:r>
      <w:r>
        <w:rPr>
          <w:rFonts w:ascii="Courier New" w:hAnsi="Courier New"/>
          <w:color w:val="0A2463"/>
          <w:sz w:val="18"/>
        </w:rPr>
        <w:t xml:space="preserve">        add_action('wp_ajax_run_tests', [$this, 'run_automated_tests']);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add_action('wp_ajax_get_test_results', [$this, 'get_test_results']);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new THEMENGIFT_Testing_Strategy();</w:t>
        <w:br/>
      </w:r>
    </w:p>
    <w:p>
      <w:pPr>
        <w:pStyle w:val="Heading2"/>
      </w:pPr>
      <w:r>
        <w:t>2.2 Test Configuration Files</w:t>
      </w:r>
    </w:p>
    <w:p>
      <w:r>
        <w:rPr>
          <w:rFonts w:ascii="Courier New" w:hAnsi="Courier New"/>
          <w:color w:val="0A2463"/>
          <w:sz w:val="18"/>
        </w:rPr>
        <w:t>// composer.json - PHP Testing Dependencies</w:t>
        <w:br/>
      </w:r>
      <w:r>
        <w:rPr>
          <w:rFonts w:ascii="Courier New" w:hAnsi="Courier New"/>
          <w:color w:val="0A2463"/>
          <w:sz w:val="18"/>
        </w:rPr>
        <w:t>{</w:t>
        <w:br/>
      </w:r>
      <w:r>
        <w:rPr>
          <w:rFonts w:ascii="Courier New" w:hAnsi="Courier New"/>
          <w:color w:val="0A2463"/>
          <w:sz w:val="18"/>
        </w:rPr>
        <w:t xml:space="preserve">    "name": "themengift/testing",</w:t>
        <w:br/>
      </w:r>
      <w:r>
        <w:rPr>
          <w:rFonts w:ascii="Courier New" w:hAnsi="Courier New"/>
          <w:color w:val="0A2463"/>
          <w:sz w:val="18"/>
        </w:rPr>
        <w:t xml:space="preserve">    "require-dev": {</w:t>
        <w:br/>
      </w:r>
      <w:r>
        <w:rPr>
          <w:rFonts w:ascii="Courier New" w:hAnsi="Courier New"/>
          <w:color w:val="0A2463"/>
          <w:sz w:val="18"/>
        </w:rPr>
        <w:t xml:space="preserve">        "phpunit/phpunit": "^9.5",</w:t>
        <w:br/>
      </w:r>
      <w:r>
        <w:rPr>
          <w:rFonts w:ascii="Courier New" w:hAnsi="Courier New"/>
          <w:color w:val="0A2463"/>
          <w:sz w:val="18"/>
        </w:rPr>
        <w:t xml:space="preserve">        "wp-phpunit/wp-phpunit": "^6.4",</w:t>
        <w:br/>
      </w:r>
      <w:r>
        <w:rPr>
          <w:rFonts w:ascii="Courier New" w:hAnsi="Courier New"/>
          <w:color w:val="0A2463"/>
          <w:sz w:val="18"/>
        </w:rPr>
        <w:t xml:space="preserve">        "brain/monkey": "^2.6",</w:t>
        <w:br/>
      </w:r>
      <w:r>
        <w:rPr>
          <w:rFonts w:ascii="Courier New" w:hAnsi="Courier New"/>
          <w:color w:val="0A2463"/>
          <w:sz w:val="18"/>
        </w:rPr>
        <w:t xml:space="preserve">        "mockery/mockery": "^1.5",</w:t>
        <w:br/>
      </w:r>
      <w:r>
        <w:rPr>
          <w:rFonts w:ascii="Courier New" w:hAnsi="Courier New"/>
          <w:color w:val="0A2463"/>
          <w:sz w:val="18"/>
        </w:rPr>
        <w:t xml:space="preserve">        "fakerphp/faker": "^1.20",</w:t>
        <w:br/>
      </w:r>
      <w:r>
        <w:rPr>
          <w:rFonts w:ascii="Courier New" w:hAnsi="Courier New"/>
          <w:color w:val="0A2463"/>
          <w:sz w:val="18"/>
        </w:rPr>
        <w:t xml:space="preserve">        "phpstan/phpstan": "^1.8",</w:t>
        <w:br/>
      </w:r>
      <w:r>
        <w:rPr>
          <w:rFonts w:ascii="Courier New" w:hAnsi="Courier New"/>
          <w:color w:val="0A2463"/>
          <w:sz w:val="18"/>
        </w:rPr>
        <w:t xml:space="preserve">        "squizlabs/php_codesniffer": "^3.7",</w:t>
        <w:br/>
      </w:r>
      <w:r>
        <w:rPr>
          <w:rFonts w:ascii="Courier New" w:hAnsi="Courier New"/>
          <w:color w:val="0A2463"/>
          <w:sz w:val="18"/>
        </w:rPr>
        <w:t xml:space="preserve">        "phpmd/phpmd": "^2.12",</w:t>
        <w:br/>
      </w:r>
      <w:r>
        <w:rPr>
          <w:rFonts w:ascii="Courier New" w:hAnsi="Courier New"/>
          <w:color w:val="0A2463"/>
          <w:sz w:val="18"/>
        </w:rPr>
        <w:t xml:space="preserve">        "sebastian/phpcpd": "^6.0"</w:t>
        <w:br/>
      </w:r>
      <w:r>
        <w:rPr>
          <w:rFonts w:ascii="Courier New" w:hAnsi="Courier New"/>
          <w:color w:val="0A2463"/>
          <w:sz w:val="18"/>
        </w:rPr>
        <w:t xml:space="preserve">    },</w:t>
        <w:br/>
      </w:r>
      <w:r>
        <w:rPr>
          <w:rFonts w:ascii="Courier New" w:hAnsi="Courier New"/>
          <w:color w:val="0A2463"/>
          <w:sz w:val="18"/>
        </w:rPr>
        <w:t xml:space="preserve">    "scripts": {</w:t>
        <w:br/>
      </w:r>
      <w:r>
        <w:rPr>
          <w:rFonts w:ascii="Courier New" w:hAnsi="Courier New"/>
          <w:color w:val="0A2463"/>
          <w:sz w:val="18"/>
        </w:rPr>
        <w:t xml:space="preserve">        "test": "phpunit",</w:t>
        <w:br/>
      </w:r>
      <w:r>
        <w:rPr>
          <w:rFonts w:ascii="Courier New" w:hAnsi="Courier New"/>
          <w:color w:val="0A2463"/>
          <w:sz w:val="18"/>
        </w:rPr>
        <w:t xml:space="preserve">        "test-coverage": "phpunit --coverage-html coverage",</w:t>
        <w:br/>
      </w:r>
      <w:r>
        <w:rPr>
          <w:rFonts w:ascii="Courier New" w:hAnsi="Courier New"/>
          <w:color w:val="0A2463"/>
          <w:sz w:val="18"/>
        </w:rPr>
        <w:t xml:space="preserve">        "test-integration": "phpunit tests/Integration",</w:t>
        <w:br/>
      </w:r>
      <w:r>
        <w:rPr>
          <w:rFonts w:ascii="Courier New" w:hAnsi="Courier New"/>
          <w:color w:val="0A2463"/>
          <w:sz w:val="18"/>
        </w:rPr>
        <w:t xml:space="preserve">        "test-unit": "phpunit tests/Unit",</w:t>
        <w:br/>
      </w:r>
      <w:r>
        <w:rPr>
          <w:rFonts w:ascii="Courier New" w:hAnsi="Courier New"/>
          <w:color w:val="0A2463"/>
          <w:sz w:val="18"/>
        </w:rPr>
        <w:t xml:space="preserve">        "analyze": "phpstan analyse",</w:t>
        <w:br/>
      </w:r>
      <w:r>
        <w:rPr>
          <w:rFonts w:ascii="Courier New" w:hAnsi="Courier New"/>
          <w:color w:val="0A2463"/>
          <w:sz w:val="18"/>
        </w:rPr>
        <w:t xml:space="preserve">        "lint": "phpcs --standard=PSR12",</w:t>
        <w:br/>
      </w:r>
      <w:r>
        <w:rPr>
          <w:rFonts w:ascii="Courier New" w:hAnsi="Courier New"/>
          <w:color w:val="0A2463"/>
          <w:sz w:val="18"/>
        </w:rPr>
        <w:t xml:space="preserve">        "lint-fix": "phpcbf --standard=PSR12",</w:t>
        <w:br/>
      </w:r>
      <w:r>
        <w:rPr>
          <w:rFonts w:ascii="Courier New" w:hAnsi="Courier New"/>
          <w:color w:val="0A2463"/>
          <w:sz w:val="18"/>
        </w:rPr>
        <w:t xml:space="preserve">        "security": "phpmd src text cleancode,codesize,controversial,design,naming,unusedcode"</w:t>
        <w:br/>
      </w:r>
      <w:r>
        <w:rPr>
          <w:rFonts w:ascii="Courier New" w:hAnsi="Courier New"/>
          <w:color w:val="0A2463"/>
          <w:sz w:val="18"/>
        </w:rPr>
        <w:t xml:space="preserve">    },</w:t>
        <w:br/>
      </w:r>
      <w:r>
        <w:rPr>
          <w:rFonts w:ascii="Courier New" w:hAnsi="Courier New"/>
          <w:color w:val="0A2463"/>
          <w:sz w:val="18"/>
        </w:rPr>
        <w:t xml:space="preserve">    "autoload": {</w:t>
        <w:br/>
      </w:r>
      <w:r>
        <w:rPr>
          <w:rFonts w:ascii="Courier New" w:hAnsi="Courier New"/>
          <w:color w:val="0A2463"/>
          <w:sz w:val="18"/>
        </w:rPr>
        <w:t xml:space="preserve">        "psr-4": {</w:t>
        <w:br/>
      </w:r>
      <w:r>
        <w:rPr>
          <w:rFonts w:ascii="Courier New" w:hAnsi="Courier New"/>
          <w:color w:val="0A2463"/>
          <w:sz w:val="18"/>
        </w:rPr>
        <w:t xml:space="preserve">            "THEMENGIFT\\Tests\\": "tests/"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rPr>
          <w:rFonts w:ascii="Courier New" w:hAnsi="Courier New"/>
          <w:color w:val="0A2463"/>
          <w:sz w:val="18"/>
        </w:rPr>
        <w:t>// package.json - JavaScript Testing Dependencies</w:t>
        <w:br/>
      </w:r>
      <w:r>
        <w:rPr>
          <w:rFonts w:ascii="Courier New" w:hAnsi="Courier New"/>
          <w:color w:val="0A2463"/>
          <w:sz w:val="18"/>
        </w:rPr>
        <w:t>{</w:t>
        <w:br/>
      </w:r>
      <w:r>
        <w:rPr>
          <w:rFonts w:ascii="Courier New" w:hAnsi="Courier New"/>
          <w:color w:val="0A2463"/>
          <w:sz w:val="18"/>
        </w:rPr>
        <w:t xml:space="preserve">    "name": "themengift-frontend-tests",</w:t>
        <w:br/>
      </w:r>
      <w:r>
        <w:rPr>
          <w:rFonts w:ascii="Courier New" w:hAnsi="Courier New"/>
          <w:color w:val="0A2463"/>
          <w:sz w:val="18"/>
        </w:rPr>
        <w:t xml:space="preserve">    "version": "1.0.0",</w:t>
        <w:br/>
      </w:r>
      <w:r>
        <w:rPr>
          <w:rFonts w:ascii="Courier New" w:hAnsi="Courier New"/>
          <w:color w:val="0A2463"/>
          <w:sz w:val="18"/>
        </w:rPr>
        <w:t xml:space="preserve">    "devDependencies": {</w:t>
        <w:br/>
      </w:r>
      <w:r>
        <w:rPr>
          <w:rFonts w:ascii="Courier New" w:hAnsi="Courier New"/>
          <w:color w:val="0A2463"/>
          <w:sz w:val="18"/>
        </w:rPr>
        <w:t xml:space="preserve">        "@playwright/test": "^1.35.0",</w:t>
        <w:br/>
      </w:r>
      <w:r>
        <w:rPr>
          <w:rFonts w:ascii="Courier New" w:hAnsi="Courier New"/>
          <w:color w:val="0A2463"/>
          <w:sz w:val="18"/>
        </w:rPr>
        <w:t xml:space="preserve">        "jest": "^29.6.0",</w:t>
        <w:br/>
      </w:r>
      <w:r>
        <w:rPr>
          <w:rFonts w:ascii="Courier New" w:hAnsi="Courier New"/>
          <w:color w:val="0A2463"/>
          <w:sz w:val="18"/>
        </w:rPr>
        <w:t xml:space="preserve">        "jest-environment-jsdom": "^29.6.0",</w:t>
        <w:br/>
      </w:r>
      <w:r>
        <w:rPr>
          <w:rFonts w:ascii="Courier New" w:hAnsi="Courier New"/>
          <w:color w:val="0A2463"/>
          <w:sz w:val="18"/>
        </w:rPr>
        <w:t xml:space="preserve">        "@testing-library/jest-dom": "^5.16.5",</w:t>
        <w:br/>
      </w:r>
      <w:r>
        <w:rPr>
          <w:rFonts w:ascii="Courier New" w:hAnsi="Courier New"/>
          <w:color w:val="0A2463"/>
          <w:sz w:val="18"/>
        </w:rPr>
        <w:t xml:space="preserve">        "@testing-library/user-event": "^14.4.3",</w:t>
        <w:br/>
      </w:r>
      <w:r>
        <w:rPr>
          <w:rFonts w:ascii="Courier New" w:hAnsi="Courier New"/>
          <w:color w:val="0A2463"/>
          <w:sz w:val="18"/>
        </w:rPr>
        <w:t xml:space="preserve">        "axe-core": "^4.7.2",</w:t>
        <w:br/>
      </w:r>
      <w:r>
        <w:rPr>
          <w:rFonts w:ascii="Courier New" w:hAnsi="Courier New"/>
          <w:color w:val="0A2463"/>
          <w:sz w:val="18"/>
        </w:rPr>
        <w:t xml:space="preserve">        "jest-axe": "^7.0.1",</w:t>
        <w:br/>
      </w:r>
      <w:r>
        <w:rPr>
          <w:rFonts w:ascii="Courier New" w:hAnsi="Courier New"/>
          <w:color w:val="0A2463"/>
          <w:sz w:val="18"/>
        </w:rPr>
        <w:t xml:space="preserve">        "supertest": "^6.3.3",</w:t>
        <w:br/>
      </w:r>
      <w:r>
        <w:rPr>
          <w:rFonts w:ascii="Courier New" w:hAnsi="Courier New"/>
          <w:color w:val="0A2463"/>
          <w:sz w:val="18"/>
        </w:rPr>
        <w:t xml:space="preserve">        "eslint": "^8.44.0",</w:t>
        <w:br/>
      </w:r>
      <w:r>
        <w:rPr>
          <w:rFonts w:ascii="Courier New" w:hAnsi="Courier New"/>
          <w:color w:val="0A2463"/>
          <w:sz w:val="18"/>
        </w:rPr>
        <w:t xml:space="preserve">        "eslint-config-prettier": "^8.8.0",</w:t>
        <w:br/>
      </w:r>
      <w:r>
        <w:rPr>
          <w:rFonts w:ascii="Courier New" w:hAnsi="Courier New"/>
          <w:color w:val="0A2463"/>
          <w:sz w:val="18"/>
        </w:rPr>
        <w:t xml:space="preserve">        "prettier": "^3.0.0",</w:t>
        <w:br/>
      </w:r>
      <w:r>
        <w:rPr>
          <w:rFonts w:ascii="Courier New" w:hAnsi="Courier New"/>
          <w:color w:val="0A2463"/>
          <w:sz w:val="18"/>
        </w:rPr>
        <w:t xml:space="preserve">        "lighthouse": "^10.3.0"</w:t>
        <w:br/>
      </w:r>
      <w:r>
        <w:rPr>
          <w:rFonts w:ascii="Courier New" w:hAnsi="Courier New"/>
          <w:color w:val="0A2463"/>
          <w:sz w:val="18"/>
        </w:rPr>
        <w:t xml:space="preserve">    },</w:t>
        <w:br/>
      </w:r>
      <w:r>
        <w:rPr>
          <w:rFonts w:ascii="Courier New" w:hAnsi="Courier New"/>
          <w:color w:val="0A2463"/>
          <w:sz w:val="18"/>
        </w:rPr>
        <w:t xml:space="preserve">    "scripts": {</w:t>
        <w:br/>
      </w:r>
      <w:r>
        <w:rPr>
          <w:rFonts w:ascii="Courier New" w:hAnsi="Courier New"/>
          <w:color w:val="0A2463"/>
          <w:sz w:val="18"/>
        </w:rPr>
        <w:t xml:space="preserve">        "test": "jest",</w:t>
        <w:br/>
      </w:r>
      <w:r>
        <w:rPr>
          <w:rFonts w:ascii="Courier New" w:hAnsi="Courier New"/>
          <w:color w:val="0A2463"/>
          <w:sz w:val="18"/>
        </w:rPr>
        <w:t xml:space="preserve">        "test:watch": "jest --watch",</w:t>
        <w:br/>
      </w:r>
      <w:r>
        <w:rPr>
          <w:rFonts w:ascii="Courier New" w:hAnsi="Courier New"/>
          <w:color w:val="0A2463"/>
          <w:sz w:val="18"/>
        </w:rPr>
        <w:t xml:space="preserve">        "test:coverage": "jest --coverage",</w:t>
        <w:br/>
      </w:r>
      <w:r>
        <w:rPr>
          <w:rFonts w:ascii="Courier New" w:hAnsi="Courier New"/>
          <w:color w:val="0A2463"/>
          <w:sz w:val="18"/>
        </w:rPr>
        <w:t xml:space="preserve">        "test:e2e": "playwright test",</w:t>
        <w:br/>
      </w:r>
      <w:r>
        <w:rPr>
          <w:rFonts w:ascii="Courier New" w:hAnsi="Courier New"/>
          <w:color w:val="0A2463"/>
          <w:sz w:val="18"/>
        </w:rPr>
        <w:t xml:space="preserve">        "test:e2e:headed": "playwright test --headed",</w:t>
        <w:br/>
      </w:r>
      <w:r>
        <w:rPr>
          <w:rFonts w:ascii="Courier New" w:hAnsi="Courier New"/>
          <w:color w:val="0A2463"/>
          <w:sz w:val="18"/>
        </w:rPr>
        <w:t xml:space="preserve">        "test:e2e:debug": "playwright test --debug",</w:t>
        <w:br/>
      </w:r>
      <w:r>
        <w:rPr>
          <w:rFonts w:ascii="Courier New" w:hAnsi="Courier New"/>
          <w:color w:val="0A2463"/>
          <w:sz w:val="18"/>
        </w:rPr>
        <w:t xml:space="preserve">        "test:accessibility": "playwright test --config=playwright.accessibility.config.js",</w:t>
        <w:br/>
      </w:r>
      <w:r>
        <w:rPr>
          <w:rFonts w:ascii="Courier New" w:hAnsi="Courier New"/>
          <w:color w:val="0A2463"/>
          <w:sz w:val="18"/>
        </w:rPr>
        <w:t xml:space="preserve">        "test:performance": "node tests/performance/lighthouse.js",</w:t>
        <w:br/>
      </w:r>
      <w:r>
        <w:rPr>
          <w:rFonts w:ascii="Courier New" w:hAnsi="Courier New"/>
          <w:color w:val="0A2463"/>
          <w:sz w:val="18"/>
        </w:rPr>
        <w:t xml:space="preserve">        "lint": "eslint assets/js/tests/",</w:t>
        <w:br/>
      </w:r>
      <w:r>
        <w:rPr>
          <w:rFonts w:ascii="Courier New" w:hAnsi="Courier New"/>
          <w:color w:val="0A2463"/>
          <w:sz w:val="18"/>
        </w:rPr>
        <w:t xml:space="preserve">        "lint:fix": "eslint assets/js/tests/ --fix",</w:t>
        <w:br/>
      </w:r>
      <w:r>
        <w:rPr>
          <w:rFonts w:ascii="Courier New" w:hAnsi="Courier New"/>
          <w:color w:val="0A2463"/>
          <w:sz w:val="18"/>
        </w:rPr>
        <w:t xml:space="preserve">        "format": "prettier --write assets/js/tests/"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UNIT TESTING FRAMEWORK</w:t>
      </w:r>
    </w:p>
    <w:p>
      <w:pPr>
        <w:pStyle w:val="Heading2"/>
      </w:pPr>
      <w:r>
        <w:t>3.1 PHP Unit Tests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tests/Unit/EncryptionTest.php</w:t>
        <w:br/>
      </w:r>
      <w:r>
        <w:rPr>
          <w:rFonts w:ascii="Courier New" w:hAnsi="Courier New"/>
          <w:color w:val="0A2463"/>
          <w:sz w:val="18"/>
        </w:rPr>
        <w:t>namespace THEMENGIFT\Tests\Unit;</w:t>
        <w:br/>
      </w:r>
      <w:r>
        <w:rPr>
          <w:rFonts w:ascii="Courier New" w:hAnsi="Courier New"/>
          <w:color w:val="0A2463"/>
          <w:sz w:val="18"/>
        </w:rPr>
        <w:t>use PHPUnit\Framework\TestCase;</w:t>
        <w:br/>
      </w:r>
      <w:r>
        <w:rPr>
          <w:rFonts w:ascii="Courier New" w:hAnsi="Courier New"/>
          <w:color w:val="0A2463"/>
          <w:sz w:val="18"/>
        </w:rPr>
        <w:t>use THEMENGIFT\Encryption;</w:t>
        <w:br/>
      </w:r>
      <w:r>
        <w:rPr>
          <w:rFonts w:ascii="Courier New" w:hAnsi="Courier New"/>
          <w:color w:val="0A2463"/>
          <w:sz w:val="18"/>
        </w:rPr>
        <w:t>class EncryptionTest extends TestCase {</w:t>
        <w:br/>
      </w:r>
      <w:r>
        <w:rPr>
          <w:rFonts w:ascii="Courier New" w:hAnsi="Courier New"/>
          <w:color w:val="0A2463"/>
          <w:sz w:val="18"/>
        </w:rPr>
        <w:t xml:space="preserve">    private $encryption;</w:t>
        <w:br/>
      </w:r>
      <w:r>
        <w:rPr>
          <w:rFonts w:ascii="Courier New" w:hAnsi="Courier New"/>
          <w:color w:val="0A2463"/>
          <w:sz w:val="18"/>
        </w:rPr>
        <w:t xml:space="preserve">    protected function setUp(): void {</w:t>
        <w:br/>
      </w:r>
      <w:r>
        <w:rPr>
          <w:rFonts w:ascii="Courier New" w:hAnsi="Courier New"/>
          <w:color w:val="0A2463"/>
          <w:sz w:val="18"/>
        </w:rPr>
        <w:t xml:space="preserve">        $this-&gt;encryption = new Encryption();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testEncryptDecryptData() {</w:t>
        <w:br/>
      </w:r>
      <w:r>
        <w:rPr>
          <w:rFonts w:ascii="Courier New" w:hAnsi="Courier New"/>
          <w:color w:val="0A2463"/>
          <w:sz w:val="18"/>
        </w:rPr>
        <w:t xml:space="preserve">        $originalData = 'Sensitive information';</w:t>
        <w:br/>
      </w:r>
      <w:r>
        <w:rPr>
          <w:rFonts w:ascii="Courier New" w:hAnsi="Courier New"/>
          <w:color w:val="0A2463"/>
          <w:sz w:val="18"/>
        </w:rPr>
        <w:t xml:space="preserve">        $encrypted = $this-&gt;encryption-&gt;encrypt($originalData);</w:t>
        <w:br/>
      </w:r>
      <w:r>
        <w:rPr>
          <w:rFonts w:ascii="Courier New" w:hAnsi="Courier New"/>
          <w:color w:val="0A2463"/>
          <w:sz w:val="18"/>
        </w:rPr>
        <w:t xml:space="preserve">        $decrypted = $this-&gt;encryption-&gt;decrypt($encrypted);</w:t>
        <w:br/>
      </w:r>
      <w:r>
        <w:rPr>
          <w:rFonts w:ascii="Courier New" w:hAnsi="Courier New"/>
          <w:color w:val="0A2463"/>
          <w:sz w:val="18"/>
        </w:rPr>
        <w:t xml:space="preserve">        $this-&gt;assertEquals($originalData, $decrypted);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testEncryptArrayData() {</w:t>
        <w:br/>
      </w:r>
      <w:r>
        <w:rPr>
          <w:rFonts w:ascii="Courier New" w:hAnsi="Courier New"/>
          <w:color w:val="0A2463"/>
          <w:sz w:val="18"/>
        </w:rPr>
        <w:t xml:space="preserve">        $originalData = [</w:t>
        <w:br/>
      </w:r>
      <w:r>
        <w:rPr>
          <w:rFonts w:ascii="Courier New" w:hAnsi="Courier New"/>
          <w:color w:val="0A2463"/>
          <w:sz w:val="18"/>
        </w:rPr>
        <w:t xml:space="preserve">            'user_id' =&gt; 123,</w:t>
        <w:br/>
      </w:r>
      <w:r>
        <w:rPr>
          <w:rFonts w:ascii="Courier New" w:hAnsi="Courier New"/>
          <w:color w:val="0A2463"/>
          <w:sz w:val="18"/>
        </w:rPr>
        <w:t xml:space="preserve">            'email' =&gt; 'test@example.com',</w:t>
        <w:br/>
      </w:r>
      <w:r>
        <w:rPr>
          <w:rFonts w:ascii="Courier New" w:hAnsi="Courier New"/>
          <w:color w:val="0A2463"/>
          <w:sz w:val="18"/>
        </w:rPr>
        <w:t xml:space="preserve">            'preferences' =&gt; ['newsletter' =&gt; true, 'notifications' =&gt; false]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$encrypted = $this-&gt;encryption-&gt;encrypt($originalData);</w:t>
        <w:br/>
      </w:r>
      <w:r>
        <w:rPr>
          <w:rFonts w:ascii="Courier New" w:hAnsi="Courier New"/>
          <w:color w:val="0A2463"/>
          <w:sz w:val="18"/>
        </w:rPr>
        <w:t xml:space="preserve">        $decrypted = $this-&gt;encryption-&gt;decrypt($encrypted);</w:t>
        <w:br/>
      </w:r>
      <w:r>
        <w:rPr>
          <w:rFonts w:ascii="Courier New" w:hAnsi="Courier New"/>
          <w:color w:val="0A2463"/>
          <w:sz w:val="18"/>
        </w:rPr>
        <w:t xml:space="preserve">        $this-&gt;assertEquals($originalData, $decrypted);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testGenerateSecureToken() {</w:t>
        <w:br/>
      </w:r>
      <w:r>
        <w:rPr>
          <w:rFonts w:ascii="Courier New" w:hAnsi="Courier New"/>
          <w:color w:val="0A2463"/>
          <w:sz w:val="18"/>
        </w:rPr>
        <w:t xml:space="preserve">        $token1 = $this-&gt;encryption-&gt;generate_secure_token(32);</w:t>
        <w:br/>
      </w:r>
      <w:r>
        <w:rPr>
          <w:rFonts w:ascii="Courier New" w:hAnsi="Courier New"/>
          <w:color w:val="0A2463"/>
          <w:sz w:val="18"/>
        </w:rPr>
        <w:t xml:space="preserve">        $token2 = $this-&gt;encryption-&gt;generate_secure_token(32);</w:t>
        <w:br/>
      </w:r>
      <w:r>
        <w:rPr>
          <w:rFonts w:ascii="Courier New" w:hAnsi="Courier New"/>
          <w:color w:val="0A2463"/>
          <w:sz w:val="18"/>
        </w:rPr>
        <w:t xml:space="preserve">        $this-&gt;assertEquals(64, strlen($token1)); // 32 bytes = 64 hex chars</w:t>
        <w:br/>
      </w:r>
      <w:r>
        <w:rPr>
          <w:rFonts w:ascii="Courier New" w:hAnsi="Courier New"/>
          <w:color w:val="0A2463"/>
          <w:sz w:val="18"/>
        </w:rPr>
        <w:t xml:space="preserve">        $this-&gt;assertEquals(64, strlen($token2));</w:t>
        <w:br/>
      </w:r>
      <w:r>
        <w:rPr>
          <w:rFonts w:ascii="Courier New" w:hAnsi="Courier New"/>
          <w:color w:val="0A2463"/>
          <w:sz w:val="18"/>
        </w:rPr>
        <w:t xml:space="preserve">        $this-&gt;assertNotEquals($token1, $token2);</w:t>
        <w:br/>
      </w:r>
      <w:r>
        <w:rPr>
          <w:rFonts w:ascii="Courier New" w:hAnsi="Courier New"/>
          <w:color w:val="0A2463"/>
          <w:sz w:val="18"/>
        </w:rPr>
        <w:t xml:space="preserve">        $this-&gt;assertMatchesRegularExpression('/^[a-f0-9]{64}$/', $token1);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testHashPassword() {</w:t>
        <w:br/>
      </w:r>
      <w:r>
        <w:rPr>
          <w:rFonts w:ascii="Courier New" w:hAnsi="Courier New"/>
          <w:color w:val="0A2463"/>
          <w:sz w:val="18"/>
        </w:rPr>
        <w:t xml:space="preserve">        $password = 'SecurePassword123!';</w:t>
        <w:br/>
      </w:r>
      <w:r>
        <w:rPr>
          <w:rFonts w:ascii="Courier New" w:hAnsi="Courier New"/>
          <w:color w:val="0A2463"/>
          <w:sz w:val="18"/>
        </w:rPr>
        <w:t xml:space="preserve">        $hash = $this-&gt;encryption-&gt;hash_password($password);</w:t>
        <w:br/>
      </w:r>
      <w:r>
        <w:rPr>
          <w:rFonts w:ascii="Courier New" w:hAnsi="Courier New"/>
          <w:color w:val="0A2463"/>
          <w:sz w:val="18"/>
        </w:rPr>
        <w:t xml:space="preserve">        $this-&gt;assertTrue($this-&gt;encryption-&gt;verify_password($password, $hash));</w:t>
        <w:br/>
      </w:r>
      <w:r>
        <w:rPr>
          <w:rFonts w:ascii="Courier New" w:hAnsi="Courier New"/>
          <w:color w:val="0A2463"/>
          <w:sz w:val="18"/>
        </w:rPr>
        <w:t xml:space="preserve">        $this-&gt;assertFalse($this-&gt;encryption-&gt;verify_password('WrongPassword', $hash));</w:t>
        <w:br/>
      </w:r>
      <w:r>
        <w:rPr>
          <w:rFonts w:ascii="Courier New" w:hAnsi="Courier New"/>
          <w:color w:val="0A2463"/>
          <w:sz w:val="18"/>
        </w:rPr>
        <w:t xml:space="preserve">        $this-&gt;assertStringStartsWith('$argon2id$', $hash);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testSanitizeInput() {</w:t>
        <w:br/>
      </w:r>
      <w:r>
        <w:rPr>
          <w:rFonts w:ascii="Courier New" w:hAnsi="Courier New"/>
          <w:color w:val="0A2463"/>
          <w:sz w:val="18"/>
        </w:rPr>
        <w:t xml:space="preserve">        $maliciousInput = '&lt;script&gt;alert("xss")&lt;/script&gt;';</w:t>
        <w:br/>
      </w:r>
      <w:r>
        <w:rPr>
          <w:rFonts w:ascii="Courier New" w:hAnsi="Courier New"/>
          <w:color w:val="0A2463"/>
          <w:sz w:val="18"/>
        </w:rPr>
        <w:t xml:space="preserve">        $sanitized = $this-&gt;encryption-&gt;sanitize_input($maliciousInput, 'text');</w:t>
        <w:br/>
      </w:r>
      <w:r>
        <w:rPr>
          <w:rFonts w:ascii="Courier New" w:hAnsi="Courier New"/>
          <w:color w:val="0A2463"/>
          <w:sz w:val="18"/>
        </w:rPr>
        <w:t xml:space="preserve">        $this-&gt;assertEquals('&amp;lt;script&amp;gt;alert(&amp;quot;xss&amp;quot;)&amp;lt;/script&amp;gt;', $sanitized);</w:t>
        <w:br/>
      </w:r>
      <w:r>
        <w:rPr>
          <w:rFonts w:ascii="Courier New" w:hAnsi="Courier New"/>
          <w:color w:val="0A2463"/>
          <w:sz w:val="18"/>
        </w:rPr>
        <w:t xml:space="preserve">        $this-&gt;assertNotContains('&lt;script&gt;', $sanitized);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tests/Unit/SmartTagTest.php</w:t>
        <w:br/>
      </w:r>
      <w:r>
        <w:rPr>
          <w:rFonts w:ascii="Courier New" w:hAnsi="Courier New"/>
          <w:color w:val="0A2463"/>
          <w:sz w:val="18"/>
        </w:rPr>
        <w:t>namespace THEMENGIFT\Tests\Unit;</w:t>
        <w:br/>
      </w:r>
      <w:r>
        <w:rPr>
          <w:rFonts w:ascii="Courier New" w:hAnsi="Courier New"/>
          <w:color w:val="0A2463"/>
          <w:sz w:val="18"/>
        </w:rPr>
        <w:t>use PHPUnit\Framework\TestCase;</w:t>
        <w:br/>
      </w:r>
      <w:r>
        <w:rPr>
          <w:rFonts w:ascii="Courier New" w:hAnsi="Courier New"/>
          <w:color w:val="0A2463"/>
          <w:sz w:val="18"/>
        </w:rPr>
        <w:t>use THEMENGIFT\SmartTag;</w:t>
        <w:br/>
      </w:r>
      <w:r>
        <w:rPr>
          <w:rFonts w:ascii="Courier New" w:hAnsi="Courier New"/>
          <w:color w:val="0A2463"/>
          <w:sz w:val="18"/>
        </w:rPr>
        <w:t>use Mockery;</w:t>
        <w:br/>
      </w:r>
      <w:r>
        <w:rPr>
          <w:rFonts w:ascii="Courier New" w:hAnsi="Courier New"/>
          <w:color w:val="0A2463"/>
          <w:sz w:val="18"/>
        </w:rPr>
        <w:t>class SmartTagTest extends TestCase {</w:t>
        <w:br/>
      </w:r>
      <w:r>
        <w:rPr>
          <w:rFonts w:ascii="Courier New" w:hAnsi="Courier New"/>
          <w:color w:val="0A2463"/>
          <w:sz w:val="18"/>
        </w:rPr>
        <w:t xml:space="preserve">    private $smartTag;</w:t>
        <w:br/>
      </w:r>
      <w:r>
        <w:rPr>
          <w:rFonts w:ascii="Courier New" w:hAnsi="Courier New"/>
          <w:color w:val="0A2463"/>
          <w:sz w:val="18"/>
        </w:rPr>
        <w:t xml:space="preserve">    private $mockDatabase;</w:t>
        <w:br/>
      </w:r>
      <w:r>
        <w:rPr>
          <w:rFonts w:ascii="Courier New" w:hAnsi="Courier New"/>
          <w:color w:val="0A2463"/>
          <w:sz w:val="18"/>
        </w:rPr>
        <w:t xml:space="preserve">    protected function setUp(): void {</w:t>
        <w:br/>
      </w:r>
      <w:r>
        <w:rPr>
          <w:rFonts w:ascii="Courier New" w:hAnsi="Courier New"/>
          <w:color w:val="0A2463"/>
          <w:sz w:val="18"/>
        </w:rPr>
        <w:t xml:space="preserve">        $this-&gt;mockDatabase = Mockery::mock('wpdb');</w:t>
        <w:br/>
      </w:r>
      <w:r>
        <w:rPr>
          <w:rFonts w:ascii="Courier New" w:hAnsi="Courier New"/>
          <w:color w:val="0A2463"/>
          <w:sz w:val="18"/>
        </w:rPr>
        <w:t xml:space="preserve">        $this-&gt;smartTag = new SmartTag($this-&gt;mockDatabase);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protected function tearDown(): void {</w:t>
        <w:br/>
      </w:r>
      <w:r>
        <w:rPr>
          <w:rFonts w:ascii="Courier New" w:hAnsi="Courier New"/>
          <w:color w:val="0A2463"/>
          <w:sz w:val="18"/>
        </w:rPr>
        <w:t xml:space="preserve">        Mockery::close();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testCreateSmartTag() {</w:t>
        <w:br/>
      </w:r>
      <w:r>
        <w:rPr>
          <w:rFonts w:ascii="Courier New" w:hAnsi="Courier New"/>
          <w:color w:val="0A2463"/>
          <w:sz w:val="18"/>
        </w:rPr>
        <w:t xml:space="preserve">        $tagData = [</w:t>
        <w:br/>
      </w:r>
      <w:r>
        <w:rPr>
          <w:rFonts w:ascii="Courier New" w:hAnsi="Courier New"/>
          <w:color w:val="0A2463"/>
          <w:sz w:val="18"/>
        </w:rPr>
        <w:t xml:space="preserve">            'tag_code' =&gt; 'TMG001234',</w:t>
        <w:br/>
      </w:r>
      <w:r>
        <w:rPr>
          <w:rFonts w:ascii="Courier New" w:hAnsi="Courier New"/>
          <w:color w:val="0A2463"/>
          <w:sz w:val="18"/>
        </w:rPr>
        <w:t xml:space="preserve">            'customer_id' =&gt; 123,</w:t>
        <w:br/>
      </w:r>
      <w:r>
        <w:rPr>
          <w:rFonts w:ascii="Courier New" w:hAnsi="Courier New"/>
          <w:color w:val="0A2463"/>
          <w:sz w:val="18"/>
        </w:rPr>
        <w:t xml:space="preserve">            'tag_type_id' =&gt; 1,</w:t>
        <w:br/>
      </w:r>
      <w:r>
        <w:rPr>
          <w:rFonts w:ascii="Courier New" w:hAnsi="Courier New"/>
          <w:color w:val="0A2463"/>
          <w:sz w:val="18"/>
        </w:rPr>
        <w:t xml:space="preserve">            'pet_name' =&gt; 'Fluffy',</w:t>
        <w:br/>
      </w:r>
      <w:r>
        <w:rPr>
          <w:rFonts w:ascii="Courier New" w:hAnsi="Courier New"/>
          <w:color w:val="0A2463"/>
          <w:sz w:val="18"/>
        </w:rPr>
        <w:t xml:space="preserve">            'pet_type' =&gt; 'Dog',</w:t>
        <w:br/>
      </w:r>
      <w:r>
        <w:rPr>
          <w:rFonts w:ascii="Courier New" w:hAnsi="Courier New"/>
          <w:color w:val="0A2463"/>
          <w:sz w:val="18"/>
        </w:rPr>
        <w:t xml:space="preserve">            'breed' =&gt; 'Golden Retriever'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$this-&gt;mockDatabase</w:t>
        <w:br/>
      </w:r>
      <w:r>
        <w:rPr>
          <w:rFonts w:ascii="Courier New" w:hAnsi="Courier New"/>
          <w:color w:val="0A2463"/>
          <w:sz w:val="18"/>
        </w:rPr>
        <w:t xml:space="preserve">            -&gt;shouldReceive('insert')</w:t>
        <w:br/>
      </w:r>
      <w:r>
        <w:rPr>
          <w:rFonts w:ascii="Courier New" w:hAnsi="Courier New"/>
          <w:color w:val="0A2463"/>
          <w:sz w:val="18"/>
        </w:rPr>
        <w:t xml:space="preserve">            -&gt;once()</w:t>
        <w:br/>
      </w:r>
      <w:r>
        <w:rPr>
          <w:rFonts w:ascii="Courier New" w:hAnsi="Courier New"/>
          <w:color w:val="0A2463"/>
          <w:sz w:val="18"/>
        </w:rPr>
        <w:t xml:space="preserve">            -&gt;with(</w:t>
        <w:br/>
      </w:r>
      <w:r>
        <w:rPr>
          <w:rFonts w:ascii="Courier New" w:hAnsi="Courier New"/>
          <w:color w:val="0A2463"/>
          <w:sz w:val="18"/>
        </w:rPr>
        <w:t xml:space="preserve">                'wp_tags',</w:t>
        <w:br/>
      </w:r>
      <w:r>
        <w:rPr>
          <w:rFonts w:ascii="Courier New" w:hAnsi="Courier New"/>
          <w:color w:val="0A2463"/>
          <w:sz w:val="18"/>
        </w:rPr>
        <w:t xml:space="preserve">                Mockery::type('array'),</w:t>
        <w:br/>
      </w:r>
      <w:r>
        <w:rPr>
          <w:rFonts w:ascii="Courier New" w:hAnsi="Courier New"/>
          <w:color w:val="0A2463"/>
          <w:sz w:val="18"/>
        </w:rPr>
        <w:t xml:space="preserve">                Mockery::type('array')</w:t>
        <w:br/>
      </w:r>
      <w:r>
        <w:rPr>
          <w:rFonts w:ascii="Courier New" w:hAnsi="Courier New"/>
          <w:color w:val="0A2463"/>
          <w:sz w:val="18"/>
        </w:rPr>
        <w:t xml:space="preserve">            )</w:t>
        <w:br/>
      </w:r>
      <w:r>
        <w:rPr>
          <w:rFonts w:ascii="Courier New" w:hAnsi="Courier New"/>
          <w:color w:val="0A2463"/>
          <w:sz w:val="18"/>
        </w:rPr>
        <w:t xml:space="preserve">            -&gt;andReturn(1);</w:t>
        <w:br/>
      </w:r>
      <w:r>
        <w:rPr>
          <w:rFonts w:ascii="Courier New" w:hAnsi="Courier New"/>
          <w:color w:val="0A2463"/>
          <w:sz w:val="18"/>
        </w:rPr>
        <w:t xml:space="preserve">        $result = $this-&gt;smartTag-&gt;create($tagData);</w:t>
        <w:br/>
      </w:r>
      <w:r>
        <w:rPr>
          <w:rFonts w:ascii="Courier New" w:hAnsi="Courier New"/>
          <w:color w:val="0A2463"/>
          <w:sz w:val="18"/>
        </w:rPr>
        <w:t xml:space="preserve">        $this-&gt;assertTrue($result);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testGetSmartTagByCode() {</w:t>
        <w:br/>
      </w:r>
      <w:r>
        <w:rPr>
          <w:rFonts w:ascii="Courier New" w:hAnsi="Courier New"/>
          <w:color w:val="0A2463"/>
          <w:sz w:val="18"/>
        </w:rPr>
        <w:t xml:space="preserve">        $tagCode = 'TMG001234';</w:t>
        <w:br/>
      </w:r>
      <w:r>
        <w:rPr>
          <w:rFonts w:ascii="Courier New" w:hAnsi="Courier New"/>
          <w:color w:val="0A2463"/>
          <w:sz w:val="18"/>
        </w:rPr>
        <w:t xml:space="preserve">        $expectedTag = (object) [</w:t>
        <w:br/>
      </w:r>
      <w:r>
        <w:rPr>
          <w:rFonts w:ascii="Courier New" w:hAnsi="Courier New"/>
          <w:color w:val="0A2463"/>
          <w:sz w:val="18"/>
        </w:rPr>
        <w:t xml:space="preserve">            'tag_id' =&gt; 1,</w:t>
        <w:br/>
      </w:r>
      <w:r>
        <w:rPr>
          <w:rFonts w:ascii="Courier New" w:hAnsi="Courier New"/>
          <w:color w:val="0A2463"/>
          <w:sz w:val="18"/>
        </w:rPr>
        <w:t xml:space="preserve">            'tag_code' =&gt; $tagCode,</w:t>
        <w:br/>
      </w:r>
      <w:r>
        <w:rPr>
          <w:rFonts w:ascii="Courier New" w:hAnsi="Courier New"/>
          <w:color w:val="0A2463"/>
          <w:sz w:val="18"/>
        </w:rPr>
        <w:t xml:space="preserve">            'customer_id' =&gt; 123,</w:t>
        <w:br/>
      </w:r>
      <w:r>
        <w:rPr>
          <w:rFonts w:ascii="Courier New" w:hAnsi="Courier New"/>
          <w:color w:val="0A2463"/>
          <w:sz w:val="18"/>
        </w:rPr>
        <w:t xml:space="preserve">            'status' =&gt; 'active'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$this-&gt;mockDatabase</w:t>
        <w:br/>
      </w:r>
      <w:r>
        <w:rPr>
          <w:rFonts w:ascii="Courier New" w:hAnsi="Courier New"/>
          <w:color w:val="0A2463"/>
          <w:sz w:val="18"/>
        </w:rPr>
        <w:t xml:space="preserve">            -&gt;shouldReceive('get_row')</w:t>
        <w:br/>
      </w:r>
      <w:r>
        <w:rPr>
          <w:rFonts w:ascii="Courier New" w:hAnsi="Courier New"/>
          <w:color w:val="0A2463"/>
          <w:sz w:val="18"/>
        </w:rPr>
        <w:t xml:space="preserve">            -&gt;once()</w:t>
        <w:br/>
      </w:r>
      <w:r>
        <w:rPr>
          <w:rFonts w:ascii="Courier New" w:hAnsi="Courier New"/>
          <w:color w:val="0A2463"/>
          <w:sz w:val="18"/>
        </w:rPr>
        <w:t xml:space="preserve">            -&gt;with(</w:t>
        <w:br/>
      </w:r>
      <w:r>
        <w:rPr>
          <w:rFonts w:ascii="Courier New" w:hAnsi="Courier New"/>
          <w:color w:val="0A2463"/>
          <w:sz w:val="18"/>
        </w:rPr>
        <w:t xml:space="preserve">                Mockery::pattern("/SELECT.*FROM wp_tags WHERE tag_code = .*/")</w:t>
        <w:br/>
      </w:r>
      <w:r>
        <w:rPr>
          <w:rFonts w:ascii="Courier New" w:hAnsi="Courier New"/>
          <w:color w:val="0A2463"/>
          <w:sz w:val="18"/>
        </w:rPr>
        <w:t xml:space="preserve">            )</w:t>
        <w:br/>
      </w:r>
      <w:r>
        <w:rPr>
          <w:rFonts w:ascii="Courier New" w:hAnsi="Courier New"/>
          <w:color w:val="0A2463"/>
          <w:sz w:val="18"/>
        </w:rPr>
        <w:t xml:space="preserve">            -&gt;andReturn($expectedTag);</w:t>
        <w:br/>
      </w:r>
      <w:r>
        <w:rPr>
          <w:rFonts w:ascii="Courier New" w:hAnsi="Courier New"/>
          <w:color w:val="0A2463"/>
          <w:sz w:val="18"/>
        </w:rPr>
        <w:t xml:space="preserve">        $result = $this-&gt;smartTag-&gt;getByCode($tagCode);</w:t>
        <w:br/>
      </w:r>
      <w:r>
        <w:rPr>
          <w:rFonts w:ascii="Courier New" w:hAnsi="Courier New"/>
          <w:color w:val="0A2463"/>
          <w:sz w:val="18"/>
        </w:rPr>
        <w:t xml:space="preserve">        $this-&gt;assertEquals($expectedTag, $result);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testUpdateSmartTagStatus() {</w:t>
        <w:br/>
      </w:r>
      <w:r>
        <w:rPr>
          <w:rFonts w:ascii="Courier New" w:hAnsi="Courier New"/>
          <w:color w:val="0A2463"/>
          <w:sz w:val="18"/>
        </w:rPr>
        <w:t xml:space="preserve">        $tagId = 1;</w:t>
        <w:br/>
      </w:r>
      <w:r>
        <w:rPr>
          <w:rFonts w:ascii="Courier New" w:hAnsi="Courier New"/>
          <w:color w:val="0A2463"/>
          <w:sz w:val="18"/>
        </w:rPr>
        <w:t xml:space="preserve">        $newStatus = 'lost';</w:t>
        <w:br/>
      </w:r>
      <w:r>
        <w:rPr>
          <w:rFonts w:ascii="Courier New" w:hAnsi="Courier New"/>
          <w:color w:val="0A2463"/>
          <w:sz w:val="18"/>
        </w:rPr>
        <w:t xml:space="preserve">        $this-&gt;mockDatabase</w:t>
        <w:br/>
      </w:r>
      <w:r>
        <w:rPr>
          <w:rFonts w:ascii="Courier New" w:hAnsi="Courier New"/>
          <w:color w:val="0A2463"/>
          <w:sz w:val="18"/>
        </w:rPr>
        <w:t xml:space="preserve">            -&gt;shouldReceive('update')</w:t>
        <w:br/>
      </w:r>
      <w:r>
        <w:rPr>
          <w:rFonts w:ascii="Courier New" w:hAnsi="Courier New"/>
          <w:color w:val="0A2463"/>
          <w:sz w:val="18"/>
        </w:rPr>
        <w:t xml:space="preserve">            -&gt;once()</w:t>
        <w:br/>
      </w:r>
      <w:r>
        <w:rPr>
          <w:rFonts w:ascii="Courier New" w:hAnsi="Courier New"/>
          <w:color w:val="0A2463"/>
          <w:sz w:val="18"/>
        </w:rPr>
        <w:t xml:space="preserve">            -&gt;with(</w:t>
        <w:br/>
      </w:r>
      <w:r>
        <w:rPr>
          <w:rFonts w:ascii="Courier New" w:hAnsi="Courier New"/>
          <w:color w:val="0A2463"/>
          <w:sz w:val="18"/>
        </w:rPr>
        <w:t xml:space="preserve">                'wp_tags',</w:t>
        <w:br/>
      </w:r>
      <w:r>
        <w:rPr>
          <w:rFonts w:ascii="Courier New" w:hAnsi="Courier New"/>
          <w:color w:val="0A2463"/>
          <w:sz w:val="18"/>
        </w:rPr>
        <w:t xml:space="preserve">                ['status' =&gt; $newStatus],</w:t>
        <w:br/>
      </w:r>
      <w:r>
        <w:rPr>
          <w:rFonts w:ascii="Courier New" w:hAnsi="Courier New"/>
          <w:color w:val="0A2463"/>
          <w:sz w:val="18"/>
        </w:rPr>
        <w:t xml:space="preserve">                ['tag_id' =&gt; $tagId]</w:t>
        <w:br/>
      </w:r>
      <w:r>
        <w:rPr>
          <w:rFonts w:ascii="Courier New" w:hAnsi="Courier New"/>
          <w:color w:val="0A2463"/>
          <w:sz w:val="18"/>
        </w:rPr>
        <w:t xml:space="preserve">            )</w:t>
        <w:br/>
      </w:r>
      <w:r>
        <w:rPr>
          <w:rFonts w:ascii="Courier New" w:hAnsi="Courier New"/>
          <w:color w:val="0A2463"/>
          <w:sz w:val="18"/>
        </w:rPr>
        <w:t xml:space="preserve">            -&gt;andReturn(1);</w:t>
        <w:br/>
      </w:r>
      <w:r>
        <w:rPr>
          <w:rFonts w:ascii="Courier New" w:hAnsi="Courier New"/>
          <w:color w:val="0A2463"/>
          <w:sz w:val="18"/>
        </w:rPr>
        <w:t xml:space="preserve">        $result = $this-&gt;smartTag-&gt;updateStatus($tagId, $newStatus);</w:t>
        <w:br/>
      </w:r>
      <w:r>
        <w:rPr>
          <w:rFonts w:ascii="Courier New" w:hAnsi="Courier New"/>
          <w:color w:val="0A2463"/>
          <w:sz w:val="18"/>
        </w:rPr>
        <w:t xml:space="preserve">        $this-&gt;assertTrue($result);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/**</w:t>
        <w:br/>
      </w:r>
      <w:r>
        <w:rPr>
          <w:rFonts w:ascii="Courier New" w:hAnsi="Courier New"/>
          <w:color w:val="0A2463"/>
          <w:sz w:val="18"/>
        </w:rPr>
        <w:t xml:space="preserve">     * @dataProvider invalidTagCodeProvider</w:t>
        <w:br/>
      </w:r>
      <w:r>
        <w:rPr>
          <w:rFonts w:ascii="Courier New" w:hAnsi="Courier New"/>
          <w:color w:val="0A2463"/>
          <w:sz w:val="18"/>
        </w:rPr>
        <w:t xml:space="preserve">     */</w:t>
        <w:br/>
      </w:r>
      <w:r>
        <w:rPr>
          <w:rFonts w:ascii="Courier New" w:hAnsi="Courier New"/>
          <w:color w:val="0A2463"/>
          <w:sz w:val="18"/>
        </w:rPr>
        <w:t xml:space="preserve">    public function testValidateTagCode($invalidCode, $expectedResult) {</w:t>
        <w:br/>
      </w:r>
      <w:r>
        <w:rPr>
          <w:rFonts w:ascii="Courier New" w:hAnsi="Courier New"/>
          <w:color w:val="0A2463"/>
          <w:sz w:val="18"/>
        </w:rPr>
        <w:t xml:space="preserve">        $result = $this-&gt;smartTag-&gt;validateTagCode($invalidCode);</w:t>
        <w:br/>
      </w:r>
      <w:r>
        <w:rPr>
          <w:rFonts w:ascii="Courier New" w:hAnsi="Courier New"/>
          <w:color w:val="0A2463"/>
          <w:sz w:val="18"/>
        </w:rPr>
        <w:t xml:space="preserve">        $this-&gt;assertEquals($expectedResult, $result);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invalidTagCodeProvider()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['', false],</w:t>
        <w:br/>
      </w:r>
      <w:r>
        <w:rPr>
          <w:rFonts w:ascii="Courier New" w:hAnsi="Courier New"/>
          <w:color w:val="0A2463"/>
          <w:sz w:val="18"/>
        </w:rPr>
        <w:t xml:space="preserve">            ['TOO_SHORT', false],</w:t>
        <w:br/>
      </w:r>
      <w:r>
        <w:rPr>
          <w:rFonts w:ascii="Courier New" w:hAnsi="Courier New"/>
          <w:color w:val="0A2463"/>
          <w:sz w:val="18"/>
        </w:rPr>
        <w:t xml:space="preserve">            ['toolong123456789', false],</w:t>
        <w:br/>
      </w:r>
      <w:r>
        <w:rPr>
          <w:rFonts w:ascii="Courier New" w:hAnsi="Courier New"/>
          <w:color w:val="0A2463"/>
          <w:sz w:val="18"/>
        </w:rPr>
        <w:t xml:space="preserve">            ['INVALID_CHARS', false],</w:t>
        <w:br/>
      </w:r>
      <w:r>
        <w:rPr>
          <w:rFonts w:ascii="Courier New" w:hAnsi="Courier New"/>
          <w:color w:val="0A2463"/>
          <w:sz w:val="18"/>
        </w:rPr>
        <w:t xml:space="preserve">            ['TMG123456', true],</w:t>
        <w:br/>
      </w:r>
      <w:r>
        <w:rPr>
          <w:rFonts w:ascii="Courier New" w:hAnsi="Courier New"/>
          <w:color w:val="0A2463"/>
          <w:sz w:val="18"/>
        </w:rPr>
        <w:t xml:space="preserve">            ['TMG789012', true]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pPr>
        <w:pStyle w:val="Heading2"/>
      </w:pPr>
      <w:r>
        <w:t>3.2 JavaScript Unit Tests</w:t>
      </w:r>
    </w:p>
    <w:p>
      <w:r>
        <w:rPr>
          <w:rFonts w:ascii="Courier New" w:hAnsi="Courier New"/>
          <w:color w:val="0A2463"/>
          <w:sz w:val="18"/>
        </w:rPr>
        <w:t>// assets/js/tests/encryption.test.js</w:t>
        <w:br/>
      </w:r>
      <w:r>
        <w:rPr>
          <w:rFonts w:ascii="Courier New" w:hAnsi="Courier New"/>
          <w:color w:val="0A2463"/>
          <w:sz w:val="18"/>
        </w:rPr>
        <w:t>import { Encryption } from '../utils/encryption.js';</w:t>
        <w:br/>
      </w:r>
      <w:r>
        <w:rPr>
          <w:rFonts w:ascii="Courier New" w:hAnsi="Courier New"/>
          <w:color w:val="0A2463"/>
          <w:sz w:val="18"/>
        </w:rPr>
        <w:t>describe('Encryption Utility', () =&gt; {</w:t>
        <w:br/>
      </w:r>
      <w:r>
        <w:rPr>
          <w:rFonts w:ascii="Courier New" w:hAnsi="Courier New"/>
          <w:color w:val="0A2463"/>
          <w:sz w:val="18"/>
        </w:rPr>
        <w:t xml:space="preserve">  let encryption;</w:t>
        <w:br/>
      </w:r>
      <w:r>
        <w:rPr>
          <w:rFonts w:ascii="Courier New" w:hAnsi="Courier New"/>
          <w:color w:val="0A2463"/>
          <w:sz w:val="18"/>
        </w:rPr>
        <w:t xml:space="preserve">  beforeEach(() =&gt; {</w:t>
        <w:br/>
      </w:r>
      <w:r>
        <w:rPr>
          <w:rFonts w:ascii="Courier New" w:hAnsi="Courier New"/>
          <w:color w:val="0A2463"/>
          <w:sz w:val="18"/>
        </w:rPr>
        <w:t xml:space="preserve">    encryption = new Encryption();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describe('generateSecureToken', () =&gt; {</w:t>
        <w:br/>
      </w:r>
      <w:r>
        <w:rPr>
          <w:rFonts w:ascii="Courier New" w:hAnsi="Courier New"/>
          <w:color w:val="0A2463"/>
          <w:sz w:val="18"/>
        </w:rPr>
        <w:t xml:space="preserve">    test('should generate a token of specified length', () =&gt; {</w:t>
        <w:br/>
      </w:r>
      <w:r>
        <w:rPr>
          <w:rFonts w:ascii="Courier New" w:hAnsi="Courier New"/>
          <w:color w:val="0A2463"/>
          <w:sz w:val="18"/>
        </w:rPr>
        <w:t xml:space="preserve">      const token = encryption.generateSecureToken(32);</w:t>
        <w:br/>
      </w:r>
      <w:r>
        <w:rPr>
          <w:rFonts w:ascii="Courier New" w:hAnsi="Courier New"/>
          <w:color w:val="0A2463"/>
          <w:sz w:val="18"/>
        </w:rPr>
        <w:t xml:space="preserve">      expect(token).toHaveLength(64); // 32 bytes = 64 hex chars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test('should generate unique tokens', () =&gt; {</w:t>
        <w:br/>
      </w:r>
      <w:r>
        <w:rPr>
          <w:rFonts w:ascii="Courier New" w:hAnsi="Courier New"/>
          <w:color w:val="0A2463"/>
          <w:sz w:val="18"/>
        </w:rPr>
        <w:t xml:space="preserve">      const token1 = encryption.generateSecureToken(32);</w:t>
        <w:br/>
      </w:r>
      <w:r>
        <w:rPr>
          <w:rFonts w:ascii="Courier New" w:hAnsi="Courier New"/>
          <w:color w:val="0A2463"/>
          <w:sz w:val="18"/>
        </w:rPr>
        <w:t xml:space="preserve">      const token2 = encryption.generateSecureToken(32);</w:t>
        <w:br/>
      </w:r>
      <w:r>
        <w:rPr>
          <w:rFonts w:ascii="Courier New" w:hAnsi="Courier New"/>
          <w:color w:val="0A2463"/>
          <w:sz w:val="18"/>
        </w:rPr>
        <w:t xml:space="preserve">      expect(token1).not.toBe(token2);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test('should contain only valid hex characters', () =&gt; {</w:t>
        <w:br/>
      </w:r>
      <w:r>
        <w:rPr>
          <w:rFonts w:ascii="Courier New" w:hAnsi="Courier New"/>
          <w:color w:val="0A2463"/>
          <w:sz w:val="18"/>
        </w:rPr>
        <w:t xml:space="preserve">      const token = encryption.generateSecureToken(32);</w:t>
        <w:br/>
      </w:r>
      <w:r>
        <w:rPr>
          <w:rFonts w:ascii="Courier New" w:hAnsi="Courier New"/>
          <w:color w:val="0A2463"/>
          <w:sz w:val="18"/>
        </w:rPr>
        <w:t xml:space="preserve">      expect(token).toMatch(/^[a-f0-9]{64}$/);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describe('formatCurrency', () =&gt; {</w:t>
        <w:br/>
      </w:r>
      <w:r>
        <w:rPr>
          <w:rFonts w:ascii="Courier New" w:hAnsi="Courier New"/>
          <w:color w:val="0A2463"/>
          <w:sz w:val="18"/>
        </w:rPr>
        <w:t xml:space="preserve">    test('should format Indian currency correctly', () =&gt; {</w:t>
        <w:br/>
      </w:r>
      <w:r>
        <w:rPr>
          <w:rFonts w:ascii="Courier New" w:hAnsi="Courier New"/>
          <w:color w:val="0A2463"/>
          <w:sz w:val="18"/>
        </w:rPr>
        <w:t xml:space="preserve">      expect(encryption.formatCurrency(1234.56)).toBe('₹1,234.56');</w:t>
        <w:br/>
      </w:r>
      <w:r>
        <w:rPr>
          <w:rFonts w:ascii="Courier New" w:hAnsi="Courier New"/>
          <w:color w:val="0A2463"/>
          <w:sz w:val="18"/>
        </w:rPr>
        <w:t xml:space="preserve">      expect(encryption.formatCurrency(100000)).toBe('₹1,00,000.00');</w:t>
        <w:br/>
      </w:r>
      <w:r>
        <w:rPr>
          <w:rFonts w:ascii="Courier New" w:hAnsi="Courier New"/>
          <w:color w:val="0A2463"/>
          <w:sz w:val="18"/>
        </w:rPr>
        <w:t xml:space="preserve">      expect(encryption.formatCurrency(0)).toBe('₹0.00');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test('should handle invalid input', () =&gt; {</w:t>
        <w:br/>
      </w:r>
      <w:r>
        <w:rPr>
          <w:rFonts w:ascii="Courier New" w:hAnsi="Courier New"/>
          <w:color w:val="0A2463"/>
          <w:sz w:val="18"/>
        </w:rPr>
        <w:t xml:space="preserve">      expect(encryption.formatCurrency('invalid')).toBe('₹0.00');</w:t>
        <w:br/>
      </w:r>
      <w:r>
        <w:rPr>
          <w:rFonts w:ascii="Courier New" w:hAnsi="Courier New"/>
          <w:color w:val="0A2463"/>
          <w:sz w:val="18"/>
        </w:rPr>
        <w:t xml:space="preserve">      expect(encryption.formatCurrency(null)).toBe('₹0.00');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describe('validateEmail', () =&gt; {</w:t>
        <w:br/>
      </w:r>
      <w:r>
        <w:rPr>
          <w:rFonts w:ascii="Courier New" w:hAnsi="Courier New"/>
          <w:color w:val="0A2463"/>
          <w:sz w:val="18"/>
        </w:rPr>
        <w:t xml:space="preserve">    test('should validate correct email addresses', () =&gt; {</w:t>
        <w:br/>
      </w:r>
      <w:r>
        <w:rPr>
          <w:rFonts w:ascii="Courier New" w:hAnsi="Courier New"/>
          <w:color w:val="0A2463"/>
          <w:sz w:val="18"/>
        </w:rPr>
        <w:t xml:space="preserve">      expect(encryption.validateEmail('test@example.com')).toBe(true);</w:t>
        <w:br/>
      </w:r>
      <w:r>
        <w:rPr>
          <w:rFonts w:ascii="Courier New" w:hAnsi="Courier New"/>
          <w:color w:val="0A2463"/>
          <w:sz w:val="18"/>
        </w:rPr>
        <w:t xml:space="preserve">      expect(encryption.validateEmail('user.name+tag@domain.co.in')).toBe(true);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test('should reject invalid email addresses', () =&gt; {</w:t>
        <w:br/>
      </w:r>
      <w:r>
        <w:rPr>
          <w:rFonts w:ascii="Courier New" w:hAnsi="Courier New"/>
          <w:color w:val="0A2463"/>
          <w:sz w:val="18"/>
        </w:rPr>
        <w:t xml:space="preserve">      expect(encryption.validateEmail('invalid-email')).toBe(false);</w:t>
        <w:br/>
      </w:r>
      <w:r>
        <w:rPr>
          <w:rFonts w:ascii="Courier New" w:hAnsi="Courier New"/>
          <w:color w:val="0A2463"/>
          <w:sz w:val="18"/>
        </w:rPr>
        <w:t xml:space="preserve">      expect(encryption.validateEmail('@domain.com')).toBe(false);</w:t>
        <w:br/>
      </w:r>
      <w:r>
        <w:rPr>
          <w:rFonts w:ascii="Courier New" w:hAnsi="Courier New"/>
          <w:color w:val="0A2463"/>
          <w:sz w:val="18"/>
        </w:rPr>
        <w:t xml:space="preserve">      expect(encryption.validateEmail('user@')).toBe(false);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describe('validatePhone', () =&gt; {</w:t>
        <w:br/>
      </w:r>
      <w:r>
        <w:rPr>
          <w:rFonts w:ascii="Courier New" w:hAnsi="Courier New"/>
          <w:color w:val="0A2463"/>
          <w:sz w:val="18"/>
        </w:rPr>
        <w:t xml:space="preserve">    test('should validate Indian phone numbers', () =&gt; {</w:t>
        <w:br/>
      </w:r>
      <w:r>
        <w:rPr>
          <w:rFonts w:ascii="Courier New" w:hAnsi="Courier New"/>
          <w:color w:val="0A2463"/>
          <w:sz w:val="18"/>
        </w:rPr>
        <w:t xml:space="preserve">      expect(encryption.validatePhone('9876543210')).toBe(true);</w:t>
        <w:br/>
      </w:r>
      <w:r>
        <w:rPr>
          <w:rFonts w:ascii="Courier New" w:hAnsi="Courier New"/>
          <w:color w:val="0A2463"/>
          <w:sz w:val="18"/>
        </w:rPr>
        <w:t xml:space="preserve">      expect(encryption.validatePhone('+919876543210')).toBe(true);</w:t>
        <w:br/>
      </w:r>
      <w:r>
        <w:rPr>
          <w:rFonts w:ascii="Courier New" w:hAnsi="Courier New"/>
          <w:color w:val="0A2463"/>
          <w:sz w:val="18"/>
        </w:rPr>
        <w:t xml:space="preserve">      expect(encryption.validatePhone('09876543210')).toBe(true);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test('should reject invalid phone numbers', () =&gt; {</w:t>
        <w:br/>
      </w:r>
      <w:r>
        <w:rPr>
          <w:rFonts w:ascii="Courier New" w:hAnsi="Courier New"/>
          <w:color w:val="0A2463"/>
          <w:sz w:val="18"/>
        </w:rPr>
        <w:t xml:space="preserve">      expect(encryption.validatePhone('1234567890')).toBe(false);</w:t>
        <w:br/>
      </w:r>
      <w:r>
        <w:rPr>
          <w:rFonts w:ascii="Courier New" w:hAnsi="Courier New"/>
          <w:color w:val="0A2463"/>
          <w:sz w:val="18"/>
        </w:rPr>
        <w:t xml:space="preserve">      expect(encryption.validatePhone('987654321')).toBe(false);</w:t>
        <w:br/>
      </w:r>
      <w:r>
        <w:rPr>
          <w:rFonts w:ascii="Courier New" w:hAnsi="Courier New"/>
          <w:color w:val="0A2463"/>
          <w:sz w:val="18"/>
        </w:rPr>
        <w:t xml:space="preserve">      expect(encryption.validatePhone('987654321012')).toBe(false);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r>
        <w:rPr>
          <w:rFonts w:ascii="Courier New" w:hAnsi="Courier New"/>
          <w:color w:val="0A2463"/>
          <w:sz w:val="18"/>
        </w:rPr>
        <w:t>// assets/js/tests/cartManager.test.js</w:t>
        <w:br/>
      </w:r>
      <w:r>
        <w:rPr>
          <w:rFonts w:ascii="Courier New" w:hAnsi="Courier New"/>
          <w:color w:val="0A2463"/>
          <w:sz w:val="18"/>
        </w:rPr>
        <w:t>import { CartManager } from '../utils/cartManager.js';</w:t>
        <w:br/>
      </w:r>
      <w:r>
        <w:rPr>
          <w:rFonts w:ascii="Courier New" w:hAnsi="Courier New"/>
          <w:color w:val="0A2463"/>
          <w:sz w:val="18"/>
        </w:rPr>
        <w:t>// Mock fetch</w:t>
        <w:br/>
      </w:r>
      <w:r>
        <w:rPr>
          <w:rFonts w:ascii="Courier New" w:hAnsi="Courier New"/>
          <w:color w:val="0A2463"/>
          <w:sz w:val="18"/>
        </w:rPr>
        <w:t>global.fetch = jest.fn();</w:t>
        <w:br/>
      </w:r>
      <w:r>
        <w:rPr>
          <w:rFonts w:ascii="Courier New" w:hAnsi="Courier New"/>
          <w:color w:val="0A2463"/>
          <w:sz w:val="18"/>
        </w:rPr>
        <w:t>describe('CartManager', () =&gt; {</w:t>
        <w:br/>
      </w:r>
      <w:r>
        <w:rPr>
          <w:rFonts w:ascii="Courier New" w:hAnsi="Courier New"/>
          <w:color w:val="0A2463"/>
          <w:sz w:val="18"/>
        </w:rPr>
        <w:t xml:space="preserve">  let cartManager;</w:t>
        <w:br/>
      </w:r>
      <w:r>
        <w:rPr>
          <w:rFonts w:ascii="Courier New" w:hAnsi="Courier New"/>
          <w:color w:val="0A2463"/>
          <w:sz w:val="18"/>
        </w:rPr>
        <w:t xml:space="preserve">  beforeEach(() =&gt; {</w:t>
        <w:br/>
      </w:r>
      <w:r>
        <w:rPr>
          <w:rFonts w:ascii="Courier New" w:hAnsi="Courier New"/>
          <w:color w:val="0A2463"/>
          <w:sz w:val="18"/>
        </w:rPr>
        <w:t xml:space="preserve">    cartManager = new CartManager();</w:t>
        <w:br/>
      </w:r>
      <w:r>
        <w:rPr>
          <w:rFonts w:ascii="Courier New" w:hAnsi="Courier New"/>
          <w:color w:val="0A2463"/>
          <w:sz w:val="18"/>
        </w:rPr>
        <w:t xml:space="preserve">    fetch.mockClear();</w:t>
        <w:br/>
      </w:r>
      <w:r>
        <w:rPr>
          <w:rFonts w:ascii="Courier New" w:hAnsi="Courier New"/>
          <w:color w:val="0A2463"/>
          <w:sz w:val="18"/>
        </w:rPr>
        <w:t xml:space="preserve">    localStorage.clear();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describe('addToCart', () =&gt; {</w:t>
        <w:br/>
      </w:r>
      <w:r>
        <w:rPr>
          <w:rFonts w:ascii="Courier New" w:hAnsi="Courier New"/>
          <w:color w:val="0A2463"/>
          <w:sz w:val="18"/>
        </w:rPr>
        <w:t xml:space="preserve">    test('should add product to cart successfully', async () =&gt; {</w:t>
        <w:br/>
      </w:r>
      <w:r>
        <w:rPr>
          <w:rFonts w:ascii="Courier New" w:hAnsi="Courier New"/>
          <w:color w:val="0A2463"/>
          <w:sz w:val="18"/>
        </w:rPr>
        <w:t xml:space="preserve">      const product = {</w:t>
        <w:br/>
      </w:r>
      <w:r>
        <w:rPr>
          <w:rFonts w:ascii="Courier New" w:hAnsi="Courier New"/>
          <w:color w:val="0A2463"/>
          <w:sz w:val="18"/>
        </w:rPr>
        <w:t xml:space="preserve">        id: 123,</w:t>
        <w:br/>
      </w:r>
      <w:r>
        <w:rPr>
          <w:rFonts w:ascii="Courier New" w:hAnsi="Courier New"/>
          <w:color w:val="0A2463"/>
          <w:sz w:val="18"/>
        </w:rPr>
        <w:t xml:space="preserve">        name: 'Test Product',</w:t>
        <w:br/>
      </w:r>
      <w:r>
        <w:rPr>
          <w:rFonts w:ascii="Courier New" w:hAnsi="Courier New"/>
          <w:color w:val="0A2463"/>
          <w:sz w:val="18"/>
        </w:rPr>
        <w:t xml:space="preserve">        price: 999.99,</w:t>
        <w:br/>
      </w:r>
      <w:r>
        <w:rPr>
          <w:rFonts w:ascii="Courier New" w:hAnsi="Courier New"/>
          <w:color w:val="0A2463"/>
          <w:sz w:val="18"/>
        </w:rPr>
        <w:t xml:space="preserve">        quantity: 1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  const mockResponse = {</w:t>
        <w:br/>
      </w:r>
      <w:r>
        <w:rPr>
          <w:rFonts w:ascii="Courier New" w:hAnsi="Courier New"/>
          <w:color w:val="0A2463"/>
          <w:sz w:val="18"/>
        </w:rPr>
        <w:t xml:space="preserve">        success: true,</w:t>
        <w:br/>
      </w:r>
      <w:r>
        <w:rPr>
          <w:rFonts w:ascii="Courier New" w:hAnsi="Courier New"/>
          <w:color w:val="0A2463"/>
          <w:sz w:val="18"/>
        </w:rPr>
        <w:t xml:space="preserve">        data: {</w:t>
        <w:br/>
      </w:r>
      <w:r>
        <w:rPr>
          <w:rFonts w:ascii="Courier New" w:hAnsi="Courier New"/>
          <w:color w:val="0A2463"/>
          <w:sz w:val="18"/>
        </w:rPr>
        <w:t xml:space="preserve">          cart_key: 'test_cart_key',</w:t>
        <w:br/>
      </w:r>
      <w:r>
        <w:rPr>
          <w:rFonts w:ascii="Courier New" w:hAnsi="Courier New"/>
          <w:color w:val="0A2463"/>
          <w:sz w:val="18"/>
        </w:rPr>
        <w:t xml:space="preserve">          cart_items: [product]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  fetch.mockResolvedValueOnce({</w:t>
        <w:br/>
      </w:r>
      <w:r>
        <w:rPr>
          <w:rFonts w:ascii="Courier New" w:hAnsi="Courier New"/>
          <w:color w:val="0A2463"/>
          <w:sz w:val="18"/>
        </w:rPr>
        <w:t xml:space="preserve">        ok: true,</w:t>
        <w:br/>
      </w:r>
      <w:r>
        <w:rPr>
          <w:rFonts w:ascii="Courier New" w:hAnsi="Courier New"/>
          <w:color w:val="0A2463"/>
          <w:sz w:val="18"/>
        </w:rPr>
        <w:t xml:space="preserve">        json: async () =&gt; mockResponse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result = await cartManager.addToCart(product);</w:t>
        <w:br/>
      </w:r>
      <w:r>
        <w:rPr>
          <w:rFonts w:ascii="Courier New" w:hAnsi="Courier New"/>
          <w:color w:val="0A2463"/>
          <w:sz w:val="18"/>
        </w:rPr>
        <w:t xml:space="preserve">      expect(fetch).toHaveBeenCalledWith(</w:t>
        <w:br/>
      </w:r>
      <w:r>
        <w:rPr>
          <w:rFonts w:ascii="Courier New" w:hAnsi="Courier New"/>
          <w:color w:val="0A2463"/>
          <w:sz w:val="18"/>
        </w:rPr>
        <w:t xml:space="preserve">        '/wp-admin/admin-ajax.php',</w:t>
        <w:br/>
      </w:r>
      <w:r>
        <w:rPr>
          <w:rFonts w:ascii="Courier New" w:hAnsi="Courier New"/>
          <w:color w:val="0A2463"/>
          <w:sz w:val="18"/>
        </w:rPr>
        <w:t xml:space="preserve">        expect.objectContaining({</w:t>
        <w:br/>
      </w:r>
      <w:r>
        <w:rPr>
          <w:rFonts w:ascii="Courier New" w:hAnsi="Courier New"/>
          <w:color w:val="0A2463"/>
          <w:sz w:val="18"/>
        </w:rPr>
        <w:t xml:space="preserve">          method: 'POST',</w:t>
        <w:br/>
      </w:r>
      <w:r>
        <w:rPr>
          <w:rFonts w:ascii="Courier New" w:hAnsi="Courier New"/>
          <w:color w:val="0A2463"/>
          <w:sz w:val="18"/>
        </w:rPr>
        <w:t xml:space="preserve">          body: expect.stringContaining('action=add_to_cart')</w:t>
        <w:br/>
      </w:r>
      <w:r>
        <w:rPr>
          <w:rFonts w:ascii="Courier New" w:hAnsi="Courier New"/>
          <w:color w:val="0A2463"/>
          <w:sz w:val="18"/>
        </w:rPr>
        <w:t xml:space="preserve">        })</w:t>
        <w:br/>
      </w:r>
      <w:r>
        <w:rPr>
          <w:rFonts w:ascii="Courier New" w:hAnsi="Courier New"/>
          <w:color w:val="0A2463"/>
          <w:sz w:val="18"/>
        </w:rPr>
        <w:t xml:space="preserve">      );</w:t>
        <w:br/>
      </w:r>
      <w:r>
        <w:rPr>
          <w:rFonts w:ascii="Courier New" w:hAnsi="Courier New"/>
          <w:color w:val="0A2463"/>
          <w:sz w:val="18"/>
        </w:rPr>
        <w:t xml:space="preserve">      expect(result.success).toBe(true);</w:t>
        <w:br/>
      </w:r>
      <w:r>
        <w:rPr>
          <w:rFonts w:ascii="Courier New" w:hAnsi="Courier New"/>
          <w:color w:val="0A2463"/>
          <w:sz w:val="18"/>
        </w:rPr>
        <w:t xml:space="preserve">      expect(result.data.cart_items).toContainEqual(product);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test('should handle API errors gracefully', async () =&gt; {</w:t>
        <w:br/>
      </w:r>
      <w:r>
        <w:rPr>
          <w:rFonts w:ascii="Courier New" w:hAnsi="Courier New"/>
          <w:color w:val="0A2463"/>
          <w:sz w:val="18"/>
        </w:rPr>
        <w:t xml:space="preserve">      const product = { id: 123, name: 'Test Product' };</w:t>
        <w:br/>
      </w:r>
      <w:r>
        <w:rPr>
          <w:rFonts w:ascii="Courier New" w:hAnsi="Courier New"/>
          <w:color w:val="0A2463"/>
          <w:sz w:val="18"/>
        </w:rPr>
        <w:t xml:space="preserve">      fetch.mockResolvedValueOnce({</w:t>
        <w:br/>
      </w:r>
      <w:r>
        <w:rPr>
          <w:rFonts w:ascii="Courier New" w:hAnsi="Courier New"/>
          <w:color w:val="0A2463"/>
          <w:sz w:val="18"/>
        </w:rPr>
        <w:t xml:space="preserve">        ok: false,</w:t>
        <w:br/>
      </w:r>
      <w:r>
        <w:rPr>
          <w:rFonts w:ascii="Courier New" w:hAnsi="Courier New"/>
          <w:color w:val="0A2463"/>
          <w:sz w:val="18"/>
        </w:rPr>
        <w:t xml:space="preserve">        status: 500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await expect(cartManager.addToCart(product)).rejects.toThrow();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describe('updateQuantity', () =&gt; {</w:t>
        <w:br/>
      </w:r>
      <w:r>
        <w:rPr>
          <w:rFonts w:ascii="Courier New" w:hAnsi="Courier New"/>
          <w:color w:val="0A2463"/>
          <w:sz w:val="18"/>
        </w:rPr>
        <w:t xml:space="preserve">    test('should update item quantity', async () =&gt; {</w:t>
        <w:br/>
      </w:r>
      <w:r>
        <w:rPr>
          <w:rFonts w:ascii="Courier New" w:hAnsi="Courier New"/>
          <w:color w:val="0A2463"/>
          <w:sz w:val="18"/>
        </w:rPr>
        <w:t xml:space="preserve">      const cartKey = 'test_cart_key';</w:t>
        <w:br/>
      </w:r>
      <w:r>
        <w:rPr>
          <w:rFonts w:ascii="Courier New" w:hAnsi="Courier New"/>
          <w:color w:val="0A2463"/>
          <w:sz w:val="18"/>
        </w:rPr>
        <w:t xml:space="preserve">      const itemId = 456;</w:t>
        <w:br/>
      </w:r>
      <w:r>
        <w:rPr>
          <w:rFonts w:ascii="Courier New" w:hAnsi="Courier New"/>
          <w:color w:val="0A2463"/>
          <w:sz w:val="18"/>
        </w:rPr>
        <w:t xml:space="preserve">      const newQuantity = 3;</w:t>
        <w:br/>
      </w:r>
      <w:r>
        <w:rPr>
          <w:rFonts w:ascii="Courier New" w:hAnsi="Courier New"/>
          <w:color w:val="0A2463"/>
          <w:sz w:val="18"/>
        </w:rPr>
        <w:t xml:space="preserve">      const mockResponse = {</w:t>
        <w:br/>
      </w:r>
      <w:r>
        <w:rPr>
          <w:rFonts w:ascii="Courier New" w:hAnsi="Courier New"/>
          <w:color w:val="0A2463"/>
          <w:sz w:val="18"/>
        </w:rPr>
        <w:t xml:space="preserve">        success: true,</w:t>
        <w:br/>
      </w:r>
      <w:r>
        <w:rPr>
          <w:rFonts w:ascii="Courier New" w:hAnsi="Courier New"/>
          <w:color w:val="0A2463"/>
          <w:sz w:val="18"/>
        </w:rPr>
        <w:t xml:space="preserve">        data: {</w:t>
        <w:br/>
      </w:r>
      <w:r>
        <w:rPr>
          <w:rFonts w:ascii="Courier New" w:hAnsi="Courier New"/>
          <w:color w:val="0A2463"/>
          <w:sz w:val="18"/>
        </w:rPr>
        <w:t xml:space="preserve">          quantity: newQuantity,</w:t>
        <w:br/>
      </w:r>
      <w:r>
        <w:rPr>
          <w:rFonts w:ascii="Courier New" w:hAnsi="Courier New"/>
          <w:color w:val="0A2463"/>
          <w:sz w:val="18"/>
        </w:rPr>
        <w:t xml:space="preserve">          line_total: 2999.97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  fetch.mockResolvedValueOnce({</w:t>
        <w:br/>
      </w:r>
      <w:r>
        <w:rPr>
          <w:rFonts w:ascii="Courier New" w:hAnsi="Courier New"/>
          <w:color w:val="0A2463"/>
          <w:sz w:val="18"/>
        </w:rPr>
        <w:t xml:space="preserve">        ok: true,</w:t>
        <w:br/>
      </w:r>
      <w:r>
        <w:rPr>
          <w:rFonts w:ascii="Courier New" w:hAnsi="Courier New"/>
          <w:color w:val="0A2463"/>
          <w:sz w:val="18"/>
        </w:rPr>
        <w:t xml:space="preserve">        json: async () =&gt; mockResponse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result = await cartManager.updateQuantity(cartKey, itemId, newQuantity);</w:t>
        <w:br/>
      </w:r>
      <w:r>
        <w:rPr>
          <w:rFonts w:ascii="Courier New" w:hAnsi="Courier New"/>
          <w:color w:val="0A2463"/>
          <w:sz w:val="18"/>
        </w:rPr>
        <w:t xml:space="preserve">      expect(fetch).toHaveBeenCalledWith(</w:t>
        <w:br/>
      </w:r>
      <w:r>
        <w:rPr>
          <w:rFonts w:ascii="Courier New" w:hAnsi="Courier New"/>
          <w:color w:val="0A2463"/>
          <w:sz w:val="18"/>
        </w:rPr>
        <w:t xml:space="preserve">        '/wp-admin/admin-ajax.php',</w:t>
        <w:br/>
      </w:r>
      <w:r>
        <w:rPr>
          <w:rFonts w:ascii="Courier New" w:hAnsi="Courier New"/>
          <w:color w:val="0A2463"/>
          <w:sz w:val="18"/>
        </w:rPr>
        <w:t xml:space="preserve">        expect.objectContaining({</w:t>
        <w:br/>
      </w:r>
      <w:r>
        <w:rPr>
          <w:rFonts w:ascii="Courier New" w:hAnsi="Courier New"/>
          <w:color w:val="0A2463"/>
          <w:sz w:val="18"/>
        </w:rPr>
        <w:t xml:space="preserve">          body: expect.stringContaining('action=update_cart_quantity')</w:t>
        <w:br/>
      </w:r>
      <w:r>
        <w:rPr>
          <w:rFonts w:ascii="Courier New" w:hAnsi="Courier New"/>
          <w:color w:val="0A2463"/>
          <w:sz w:val="18"/>
        </w:rPr>
        <w:t xml:space="preserve">        })</w:t>
        <w:br/>
      </w:r>
      <w:r>
        <w:rPr>
          <w:rFonts w:ascii="Courier New" w:hAnsi="Courier New"/>
          <w:color w:val="0A2463"/>
          <w:sz w:val="18"/>
        </w:rPr>
        <w:t xml:space="preserve">      );</w:t>
        <w:br/>
      </w:r>
      <w:r>
        <w:rPr>
          <w:rFonts w:ascii="Courier New" w:hAnsi="Courier New"/>
          <w:color w:val="0A2463"/>
          <w:sz w:val="18"/>
        </w:rPr>
        <w:t xml:space="preserve">      expect(result.data.quantity).toBe(newQuantity);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describe('calculateTotals', () =&gt; {</w:t>
        <w:br/>
      </w:r>
      <w:r>
        <w:rPr>
          <w:rFonts w:ascii="Courier New" w:hAnsi="Courier New"/>
          <w:color w:val="0A2463"/>
          <w:sz w:val="18"/>
        </w:rPr>
        <w:t xml:space="preserve">    test('should calculate cart totals correctly', () =&gt; {</w:t>
        <w:br/>
      </w:r>
      <w:r>
        <w:rPr>
          <w:rFonts w:ascii="Courier New" w:hAnsi="Courier New"/>
          <w:color w:val="0A2463"/>
          <w:sz w:val="18"/>
        </w:rPr>
        <w:t xml:space="preserve">      const cartItems = [</w:t>
        <w:br/>
      </w:r>
      <w:r>
        <w:rPr>
          <w:rFonts w:ascii="Courier New" w:hAnsi="Courier New"/>
          <w:color w:val="0A2463"/>
          <w:sz w:val="18"/>
        </w:rPr>
        <w:t xml:space="preserve">        { price: 999.99, quantity: 2 },</w:t>
        <w:br/>
      </w:r>
      <w:r>
        <w:rPr>
          <w:rFonts w:ascii="Courier New" w:hAnsi="Courier New"/>
          <w:color w:val="0A2463"/>
          <w:sz w:val="18"/>
        </w:rPr>
        <w:t xml:space="preserve">        { price: 499.99, quantity: 1 },</w:t>
        <w:br/>
      </w:r>
      <w:r>
        <w:rPr>
          <w:rFonts w:ascii="Courier New" w:hAnsi="Courier New"/>
          <w:color w:val="0A2463"/>
          <w:sz w:val="18"/>
        </w:rPr>
        <w:t xml:space="preserve">        { price: 199.99, quantity: 3 }</w:t>
        <w:br/>
      </w:r>
      <w:r>
        <w:rPr>
          <w:rFonts w:ascii="Courier New" w:hAnsi="Courier New"/>
          <w:color w:val="0A2463"/>
          <w:sz w:val="18"/>
        </w:rPr>
        <w:t xml:space="preserve">      ];</w:t>
        <w:br/>
      </w:r>
      <w:r>
        <w:rPr>
          <w:rFonts w:ascii="Courier New" w:hAnsi="Courier New"/>
          <w:color w:val="0A2463"/>
          <w:sz w:val="18"/>
        </w:rPr>
        <w:t xml:space="preserve">      const totals = cartManager.calculateTotals(cartItems);</w:t>
        <w:br/>
      </w:r>
      <w:r>
        <w:rPr>
          <w:rFonts w:ascii="Courier New" w:hAnsi="Courier New"/>
          <w:color w:val="0A2463"/>
          <w:sz w:val="18"/>
        </w:rPr>
        <w:t xml:space="preserve">      expect(totals.subtotal).toBe(2699.94);</w:t>
        <w:br/>
      </w:r>
      <w:r>
        <w:rPr>
          <w:rFonts w:ascii="Courier New" w:hAnsi="Courier New"/>
          <w:color w:val="0A2463"/>
          <w:sz w:val="18"/>
        </w:rPr>
        <w:t xml:space="preserve">      expect(totals.gst).toBe(485.99); // 18% of subtotal</w:t>
        <w:br/>
      </w:r>
      <w:r>
        <w:rPr>
          <w:rFonts w:ascii="Courier New" w:hAnsi="Courier New"/>
          <w:color w:val="0A2463"/>
          <w:sz w:val="18"/>
        </w:rPr>
        <w:t xml:space="preserve">      expect(totals.total).toBe(3185.93);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INTEGRATION TESTING</w:t>
      </w:r>
    </w:p>
    <w:p>
      <w:pPr>
        <w:pStyle w:val="Heading2"/>
      </w:pPr>
      <w:r>
        <w:t>4.1 API Integration Tests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tests/Integration/SmartTagAPITest.php</w:t>
        <w:br/>
      </w:r>
      <w:r>
        <w:rPr>
          <w:rFonts w:ascii="Courier New" w:hAnsi="Courier New"/>
          <w:color w:val="0A2463"/>
          <w:sz w:val="18"/>
        </w:rPr>
        <w:t>namespace THEMENGIFT\Tests\Integration;</w:t>
        <w:br/>
      </w:r>
      <w:r>
        <w:rPr>
          <w:rFonts w:ascii="Courier New" w:hAnsi="Courier New"/>
          <w:color w:val="0A2463"/>
          <w:sz w:val="18"/>
        </w:rPr>
        <w:t>use PHPUnit\Framework\TestCase;</w:t>
        <w:br/>
      </w:r>
      <w:r>
        <w:rPr>
          <w:rFonts w:ascii="Courier New" w:hAnsi="Courier New"/>
          <w:color w:val="0A2463"/>
          <w:sz w:val="18"/>
        </w:rPr>
        <w:t>use WP_REST_Request;</w:t>
        <w:br/>
      </w:r>
      <w:r>
        <w:rPr>
          <w:rFonts w:ascii="Courier New" w:hAnsi="Courier New"/>
          <w:color w:val="0A2463"/>
          <w:sz w:val="18"/>
        </w:rPr>
        <w:t>use WP_REST_Server;</w:t>
        <w:br/>
      </w:r>
      <w:r>
        <w:rPr>
          <w:rFonts w:ascii="Courier New" w:hAnsi="Courier New"/>
          <w:color w:val="0A2463"/>
          <w:sz w:val="18"/>
        </w:rPr>
        <w:t>class SmartTagAPITest extends TestCase {</w:t>
        <w:br/>
      </w:r>
      <w:r>
        <w:rPr>
          <w:rFonts w:ascii="Courier New" w:hAnsi="Courier New"/>
          <w:color w:val="0A2463"/>
          <w:sz w:val="18"/>
        </w:rPr>
        <w:t xml:space="preserve">    private $server;</w:t>
        <w:br/>
      </w:r>
      <w:r>
        <w:rPr>
          <w:rFonts w:ascii="Courier New" w:hAnsi="Courier New"/>
          <w:color w:val="0A2463"/>
          <w:sz w:val="18"/>
        </w:rPr>
        <w:t xml:space="preserve">    private $namespace = 'themengift/v1';</w:t>
        <w:br/>
      </w:r>
      <w:r>
        <w:rPr>
          <w:rFonts w:ascii="Courier New" w:hAnsi="Courier New"/>
          <w:color w:val="0A2463"/>
          <w:sz w:val="18"/>
        </w:rPr>
        <w:t xml:space="preserve">    protected function setUp(): void {</w:t>
        <w:br/>
      </w:r>
      <w:r>
        <w:rPr>
          <w:rFonts w:ascii="Courier New" w:hAnsi="Courier New"/>
          <w:color w:val="0A2463"/>
          <w:sz w:val="18"/>
        </w:rPr>
        <w:t xml:space="preserve">        parent::setUp();</w:t>
        <w:br/>
      </w:r>
      <w:r>
        <w:rPr>
          <w:rFonts w:ascii="Courier New" w:hAnsi="Courier New"/>
          <w:color w:val="0A2463"/>
          <w:sz w:val="18"/>
        </w:rPr>
        <w:t xml:space="preserve">        $this-&gt;server = new WP_REST_Server();</w:t>
        <w:br/>
      </w:r>
      <w:r>
        <w:rPr>
          <w:rFonts w:ascii="Courier New" w:hAnsi="Courier New"/>
          <w:color w:val="0A2463"/>
          <w:sz w:val="18"/>
        </w:rPr>
        <w:t xml:space="preserve">        do_action('rest_api_init', $this-&gt;server);</w:t>
        <w:br/>
      </w:r>
      <w:r>
        <w:rPr>
          <w:rFonts w:ascii="Courier New" w:hAnsi="Courier New"/>
          <w:color w:val="0A2463"/>
          <w:sz w:val="18"/>
        </w:rPr>
        <w:t xml:space="preserve">        // Create test user</w:t>
        <w:br/>
      </w:r>
      <w:r>
        <w:rPr>
          <w:rFonts w:ascii="Courier New" w:hAnsi="Courier New"/>
          <w:color w:val="0A2463"/>
          <w:sz w:val="18"/>
        </w:rPr>
        <w:t xml:space="preserve">        $this-&gt;user_id = wp_create_user('testuser', 'password', 'test@example.com');</w:t>
        <w:br/>
      </w:r>
      <w:r>
        <w:rPr>
          <w:rFonts w:ascii="Courier New" w:hAnsi="Courier New"/>
          <w:color w:val="0A2463"/>
          <w:sz w:val="18"/>
        </w:rPr>
        <w:t xml:space="preserve">        $this-&gt;user = get_userdata($this-&gt;user_id);</w:t>
        <w:br/>
      </w:r>
      <w:r>
        <w:rPr>
          <w:rFonts w:ascii="Courier New" w:hAnsi="Courier New"/>
          <w:color w:val="0A2463"/>
          <w:sz w:val="18"/>
        </w:rPr>
        <w:t xml:space="preserve">        // Create test tag</w:t>
        <w:br/>
      </w:r>
      <w:r>
        <w:rPr>
          <w:rFonts w:ascii="Courier New" w:hAnsi="Courier New"/>
          <w:color w:val="0A2463"/>
          <w:sz w:val="18"/>
        </w:rPr>
        <w:t xml:space="preserve">        $this-&gt;tag_id = $this-&gt;createTestTag();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protected function tearDown(): void {</w:t>
        <w:br/>
      </w:r>
      <w:r>
        <w:rPr>
          <w:rFonts w:ascii="Courier New" w:hAnsi="Courier New"/>
          <w:color w:val="0A2463"/>
          <w:sz w:val="18"/>
        </w:rPr>
        <w:t xml:space="preserve">        wp_delete_user($this-&gt;user_id);</w:t>
        <w:br/>
      </w:r>
      <w:r>
        <w:rPr>
          <w:rFonts w:ascii="Courier New" w:hAnsi="Courier New"/>
          <w:color w:val="0A2463"/>
          <w:sz w:val="18"/>
        </w:rPr>
        <w:t xml:space="preserve">        $this-&gt;deleteTestTag($this-&gt;tag_id);</w:t>
        <w:br/>
      </w:r>
      <w:r>
        <w:rPr>
          <w:rFonts w:ascii="Courier New" w:hAnsi="Courier New"/>
          <w:color w:val="0A2463"/>
          <w:sz w:val="18"/>
        </w:rPr>
        <w:t xml:space="preserve">        parent::tearDown();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testGetTagEndpoint() {</w:t>
        <w:br/>
      </w:r>
      <w:r>
        <w:rPr>
          <w:rFonts w:ascii="Courier New" w:hAnsi="Courier New"/>
          <w:color w:val="0A2463"/>
          <w:sz w:val="18"/>
        </w:rPr>
        <w:t xml:space="preserve">        $request = new WP_REST_Request('GET', "/{$this-&gt;namespace}/tags/{$this-&gt;tag_id}");</w:t>
        <w:br/>
      </w:r>
      <w:r>
        <w:rPr>
          <w:rFonts w:ascii="Courier New" w:hAnsi="Courier New"/>
          <w:color w:val="0A2463"/>
          <w:sz w:val="18"/>
        </w:rPr>
        <w:t xml:space="preserve">        $request-&gt;set_header('Authorization', 'Bearer ' . $this-&gt;generateToken());</w:t>
        <w:br/>
      </w:r>
      <w:r>
        <w:rPr>
          <w:rFonts w:ascii="Courier New" w:hAnsi="Courier New"/>
          <w:color w:val="0A2463"/>
          <w:sz w:val="18"/>
        </w:rPr>
        <w:t xml:space="preserve">        $response = $this-&gt;server-&gt;dispatch($request);</w:t>
        <w:br/>
      </w:r>
      <w:r>
        <w:rPr>
          <w:rFonts w:ascii="Courier New" w:hAnsi="Courier New"/>
          <w:color w:val="0A2463"/>
          <w:sz w:val="18"/>
        </w:rPr>
        <w:t xml:space="preserve">        $this-&gt;assertEquals(200, $response-&gt;get_status());</w:t>
        <w:br/>
      </w:r>
      <w:r>
        <w:rPr>
          <w:rFonts w:ascii="Courier New" w:hAnsi="Courier New"/>
          <w:color w:val="0A2463"/>
          <w:sz w:val="18"/>
        </w:rPr>
        <w:t xml:space="preserve">        $data = $response-&gt;get_data();</w:t>
        <w:br/>
      </w:r>
      <w:r>
        <w:rPr>
          <w:rFonts w:ascii="Courier New" w:hAnsi="Courier New"/>
          <w:color w:val="0A2463"/>
          <w:sz w:val="18"/>
        </w:rPr>
        <w:t xml:space="preserve">        $this-&gt;assertArrayHasKey('tag_id', $data);</w:t>
        <w:br/>
      </w:r>
      <w:r>
        <w:rPr>
          <w:rFonts w:ascii="Courier New" w:hAnsi="Courier New"/>
          <w:color w:val="0A2463"/>
          <w:sz w:val="18"/>
        </w:rPr>
        <w:t xml:space="preserve">        $this-&gt;assertArrayHasKey('tag_code', $data);</w:t>
        <w:br/>
      </w:r>
      <w:r>
        <w:rPr>
          <w:rFonts w:ascii="Courier New" w:hAnsi="Courier New"/>
          <w:color w:val="0A2463"/>
          <w:sz w:val="18"/>
        </w:rPr>
        <w:t xml:space="preserve">        $this-&gt;assertEquals($this-&gt;tag_id, $data['tag_id']);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testCreateTagEndpoint() {</w:t>
        <w:br/>
      </w:r>
      <w:r>
        <w:rPr>
          <w:rFonts w:ascii="Courier New" w:hAnsi="Courier New"/>
          <w:color w:val="0A2463"/>
          <w:sz w:val="18"/>
        </w:rPr>
        <w:t xml:space="preserve">        $tag_data = [</w:t>
        <w:br/>
      </w:r>
      <w:r>
        <w:rPr>
          <w:rFonts w:ascii="Courier New" w:hAnsi="Courier New"/>
          <w:color w:val="0A2463"/>
          <w:sz w:val="18"/>
        </w:rPr>
        <w:t xml:space="preserve">            'tag_code' =&gt; 'TMG999999',</w:t>
        <w:br/>
      </w:r>
      <w:r>
        <w:rPr>
          <w:rFonts w:ascii="Courier New" w:hAnsi="Courier New"/>
          <w:color w:val="0A2463"/>
          <w:sz w:val="18"/>
        </w:rPr>
        <w:t xml:space="preserve">            'pet_name' =&gt; 'Test Pet',</w:t>
        <w:br/>
      </w:r>
      <w:r>
        <w:rPr>
          <w:rFonts w:ascii="Courier New" w:hAnsi="Courier New"/>
          <w:color w:val="0A2463"/>
          <w:sz w:val="18"/>
        </w:rPr>
        <w:t xml:space="preserve">            'pet_type' =&gt; 'Dog',</w:t>
        <w:br/>
      </w:r>
      <w:r>
        <w:rPr>
          <w:rFonts w:ascii="Courier New" w:hAnsi="Courier New"/>
          <w:color w:val="0A2463"/>
          <w:sz w:val="18"/>
        </w:rPr>
        <w:t xml:space="preserve">            'breed' =&gt; 'Test Breed'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$request = new WP_REST_Request('POST', "/{$this-&gt;namespace}/tags");</w:t>
        <w:br/>
      </w:r>
      <w:r>
        <w:rPr>
          <w:rFonts w:ascii="Courier New" w:hAnsi="Courier New"/>
          <w:color w:val="0A2463"/>
          <w:sz w:val="18"/>
        </w:rPr>
        <w:t xml:space="preserve">        $request-&gt;set_header('Authorization', 'Bearer ' . $this-&gt;generateToken());</w:t>
        <w:br/>
      </w:r>
      <w:r>
        <w:rPr>
          <w:rFonts w:ascii="Courier New" w:hAnsi="Courier New"/>
          <w:color w:val="0A2463"/>
          <w:sz w:val="18"/>
        </w:rPr>
        <w:t xml:space="preserve">        $request-&gt;set_body_params($tag_data);</w:t>
        <w:br/>
      </w:r>
      <w:r>
        <w:rPr>
          <w:rFonts w:ascii="Courier New" w:hAnsi="Courier New"/>
          <w:color w:val="0A2463"/>
          <w:sz w:val="18"/>
        </w:rPr>
        <w:t xml:space="preserve">        $response = $this-&gt;server-&gt;dispatch($request);</w:t>
        <w:br/>
      </w:r>
      <w:r>
        <w:rPr>
          <w:rFonts w:ascii="Courier New" w:hAnsi="Courier New"/>
          <w:color w:val="0A2463"/>
          <w:sz w:val="18"/>
        </w:rPr>
        <w:t xml:space="preserve">        $this-&gt;assertEquals(201, $response-&gt;get_status());</w:t>
        <w:br/>
      </w:r>
      <w:r>
        <w:rPr>
          <w:rFonts w:ascii="Courier New" w:hAnsi="Courier New"/>
          <w:color w:val="0A2463"/>
          <w:sz w:val="18"/>
        </w:rPr>
        <w:t xml:space="preserve">        $data = $response-&gt;get_data();</w:t>
        <w:br/>
      </w:r>
      <w:r>
        <w:rPr>
          <w:rFonts w:ascii="Courier New" w:hAnsi="Courier New"/>
          <w:color w:val="0A2463"/>
          <w:sz w:val="18"/>
        </w:rPr>
        <w:t xml:space="preserve">        $this-&gt;assertArrayHasKey('tag_id', $data);</w:t>
        <w:br/>
      </w:r>
      <w:r>
        <w:rPr>
          <w:rFonts w:ascii="Courier New" w:hAnsi="Courier New"/>
          <w:color w:val="0A2463"/>
          <w:sz w:val="18"/>
        </w:rPr>
        <w:t xml:space="preserve">        $this-&gt;assertEquals($tag_data['tag_code'], $data['tag_code']);</w:t>
        <w:br/>
      </w:r>
      <w:r>
        <w:rPr>
          <w:rFonts w:ascii="Courier New" w:hAnsi="Courier New"/>
          <w:color w:val="0A2463"/>
          <w:sz w:val="18"/>
        </w:rPr>
        <w:t xml:space="preserve">        // Cleanup</w:t>
        <w:br/>
      </w:r>
      <w:r>
        <w:rPr>
          <w:rFonts w:ascii="Courier New" w:hAnsi="Courier New"/>
          <w:color w:val="0A2463"/>
          <w:sz w:val="18"/>
        </w:rPr>
        <w:t xml:space="preserve">        $this-&gt;deleteTestTag($data['tag_id']);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testUpdateTagEndpoint() {</w:t>
        <w:br/>
      </w:r>
      <w:r>
        <w:rPr>
          <w:rFonts w:ascii="Courier New" w:hAnsi="Courier New"/>
          <w:color w:val="0A2463"/>
          <w:sz w:val="18"/>
        </w:rPr>
        <w:t xml:space="preserve">        $update_data = [</w:t>
        <w:br/>
      </w:r>
      <w:r>
        <w:rPr>
          <w:rFonts w:ascii="Courier New" w:hAnsi="Courier New"/>
          <w:color w:val="0A2463"/>
          <w:sz w:val="18"/>
        </w:rPr>
        <w:t xml:space="preserve">            'pet_name' =&gt; 'Updated Pet Name',</w:t>
        <w:br/>
      </w:r>
      <w:r>
        <w:rPr>
          <w:rFonts w:ascii="Courier New" w:hAnsi="Courier New"/>
          <w:color w:val="0A2463"/>
          <w:sz w:val="18"/>
        </w:rPr>
        <w:t xml:space="preserve">            'status' =&gt; 'lost'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$request = new WP_REST_Request('PUT', "/{$this-&gt;namespace}/tags/{$this-&gt;tag_id}");</w:t>
        <w:br/>
      </w:r>
      <w:r>
        <w:rPr>
          <w:rFonts w:ascii="Courier New" w:hAnsi="Courier New"/>
          <w:color w:val="0A2463"/>
          <w:sz w:val="18"/>
        </w:rPr>
        <w:t xml:space="preserve">        $request-&gt;set_header('Authorization', 'Bearer ' . $this-&gt;generateToken());</w:t>
        <w:br/>
      </w:r>
      <w:r>
        <w:rPr>
          <w:rFonts w:ascii="Courier New" w:hAnsi="Courier New"/>
          <w:color w:val="0A2463"/>
          <w:sz w:val="18"/>
        </w:rPr>
        <w:t xml:space="preserve">        $request-&gt;set_body_params($update_data);</w:t>
        <w:br/>
      </w:r>
      <w:r>
        <w:rPr>
          <w:rFonts w:ascii="Courier New" w:hAnsi="Courier New"/>
          <w:color w:val="0A2463"/>
          <w:sz w:val="18"/>
        </w:rPr>
        <w:t xml:space="preserve">        $response = $this-&gt;server-&gt;dispatch($request);</w:t>
        <w:br/>
      </w:r>
      <w:r>
        <w:rPr>
          <w:rFonts w:ascii="Courier New" w:hAnsi="Courier New"/>
          <w:color w:val="0A2463"/>
          <w:sz w:val="18"/>
        </w:rPr>
        <w:t xml:space="preserve">        $this-&gt;assertEquals(200, $response-&gt;get_status());</w:t>
        <w:br/>
      </w:r>
      <w:r>
        <w:rPr>
          <w:rFonts w:ascii="Courier New" w:hAnsi="Courier New"/>
          <w:color w:val="0A2463"/>
          <w:sz w:val="18"/>
        </w:rPr>
        <w:t xml:space="preserve">        $data = $response-&gt;get_data();</w:t>
        <w:br/>
      </w:r>
      <w:r>
        <w:rPr>
          <w:rFonts w:ascii="Courier New" w:hAnsi="Courier New"/>
          <w:color w:val="0A2463"/>
          <w:sz w:val="18"/>
        </w:rPr>
        <w:t xml:space="preserve">        $this-&gt;assertEquals($update_data['pet_name'], $data['pet_name']);</w:t>
        <w:br/>
      </w:r>
      <w:r>
        <w:rPr>
          <w:rFonts w:ascii="Courier New" w:hAnsi="Courier New"/>
          <w:color w:val="0A2463"/>
          <w:sz w:val="18"/>
        </w:rPr>
        <w:t xml:space="preserve">        $this-&gt;assertEquals($update_data['status'], $data['status']);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testScanTagEndpoint() {</w:t>
        <w:br/>
      </w:r>
      <w:r>
        <w:rPr>
          <w:rFonts w:ascii="Courier New" w:hAnsi="Courier New"/>
          <w:color w:val="0A2463"/>
          <w:sz w:val="18"/>
        </w:rPr>
        <w:t xml:space="preserve">        $scan_data = [</w:t>
        <w:br/>
      </w:r>
      <w:r>
        <w:rPr>
          <w:rFonts w:ascii="Courier New" w:hAnsi="Courier New"/>
          <w:color w:val="0A2463"/>
          <w:sz w:val="18"/>
        </w:rPr>
        <w:t xml:space="preserve">            'tag_code' =&gt; 'TMG001234',</w:t>
        <w:br/>
      </w:r>
      <w:r>
        <w:rPr>
          <w:rFonts w:ascii="Courier New" w:hAnsi="Courier New"/>
          <w:color w:val="0A2463"/>
          <w:sz w:val="18"/>
        </w:rPr>
        <w:t xml:space="preserve">            'scanner_location' =&gt; 'Mumbai, Maharashtra',</w:t>
        <w:br/>
      </w:r>
      <w:r>
        <w:rPr>
          <w:rFonts w:ascii="Courier New" w:hAnsi="Courier New"/>
          <w:color w:val="0A2463"/>
          <w:sz w:val="18"/>
        </w:rPr>
        <w:t xml:space="preserve">            'scanner_info'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'John Doe',</w:t>
        <w:br/>
      </w:r>
      <w:r>
        <w:rPr>
          <w:rFonts w:ascii="Courier New" w:hAnsi="Courier New"/>
          <w:color w:val="0A2463"/>
          <w:sz w:val="18"/>
        </w:rPr>
        <w:t xml:space="preserve">                'phone' =&gt; '9876543210'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$request = new WP_REST_Request('POST', "/{$this-&gt;namespace}/tags/scan");</w:t>
        <w:br/>
      </w:r>
      <w:r>
        <w:rPr>
          <w:rFonts w:ascii="Courier New" w:hAnsi="Courier New"/>
          <w:color w:val="0A2463"/>
          <w:sz w:val="18"/>
        </w:rPr>
        <w:t xml:space="preserve">        $request-&gt;set_body_params($scan_data);</w:t>
        <w:br/>
      </w:r>
      <w:r>
        <w:rPr>
          <w:rFonts w:ascii="Courier New" w:hAnsi="Courier New"/>
          <w:color w:val="0A2463"/>
          <w:sz w:val="18"/>
        </w:rPr>
        <w:t xml:space="preserve">        $response = $this-&gt;server-&gt;dispatch($request);</w:t>
        <w:br/>
      </w:r>
      <w:r>
        <w:rPr>
          <w:rFonts w:ascii="Courier New" w:hAnsi="Courier New"/>
          <w:color w:val="0A2463"/>
          <w:sz w:val="18"/>
        </w:rPr>
        <w:t xml:space="preserve">        $this-&gt;assertEquals(200, $response-&gt;get_status());</w:t>
        <w:br/>
      </w:r>
      <w:r>
        <w:rPr>
          <w:rFonts w:ascii="Courier New" w:hAnsi="Courier New"/>
          <w:color w:val="0A2463"/>
          <w:sz w:val="18"/>
        </w:rPr>
        <w:t xml:space="preserve">        $data = $response-&gt;get_data();</w:t>
        <w:br/>
      </w:r>
      <w:r>
        <w:rPr>
          <w:rFonts w:ascii="Courier New" w:hAnsi="Courier New"/>
          <w:color w:val="0A2463"/>
          <w:sz w:val="18"/>
        </w:rPr>
        <w:t xml:space="preserve">        $this-&gt;assertArrayHasKey('scan_id', $data);</w:t>
        <w:br/>
      </w:r>
      <w:r>
        <w:rPr>
          <w:rFonts w:ascii="Courier New" w:hAnsi="Courier New"/>
          <w:color w:val="0A2463"/>
          <w:sz w:val="18"/>
        </w:rPr>
        <w:t xml:space="preserve">        $this-&gt;assertArrayHasKey('tag_info', $data);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testUnauthorizedAccess() {</w:t>
        <w:br/>
      </w:r>
      <w:r>
        <w:rPr>
          <w:rFonts w:ascii="Courier New" w:hAnsi="Courier New"/>
          <w:color w:val="0A2463"/>
          <w:sz w:val="18"/>
        </w:rPr>
        <w:t xml:space="preserve">        $request = new WP_REST_Request('GET', "/{$this-&gt;namespace}/tags/{$this-&gt;tag_id}");</w:t>
        <w:br/>
      </w:r>
      <w:r>
        <w:rPr>
          <w:rFonts w:ascii="Courier New" w:hAnsi="Courier New"/>
          <w:color w:val="0A2463"/>
          <w:sz w:val="18"/>
        </w:rPr>
        <w:t xml:space="preserve">        $response = $this-&gt;server-&gt;dispatch($request);</w:t>
        <w:br/>
      </w:r>
      <w:r>
        <w:rPr>
          <w:rFonts w:ascii="Courier New" w:hAnsi="Courier New"/>
          <w:color w:val="0A2463"/>
          <w:sz w:val="18"/>
        </w:rPr>
        <w:t xml:space="preserve">        $this-&gt;assertEquals(401, $response-&gt;get_status());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createTestTag()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'wp_tags',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'tag_code' =&gt; 'TMG001234',</w:t>
        <w:br/>
      </w:r>
      <w:r>
        <w:rPr>
          <w:rFonts w:ascii="Courier New" w:hAnsi="Courier New"/>
          <w:color w:val="0A2463"/>
          <w:sz w:val="18"/>
        </w:rPr>
        <w:t xml:space="preserve">                'customer_id' =&gt; $this-&gt;user_id,</w:t>
        <w:br/>
      </w:r>
      <w:r>
        <w:rPr>
          <w:rFonts w:ascii="Courier New" w:hAnsi="Courier New"/>
          <w:color w:val="0A2463"/>
          <w:sz w:val="18"/>
        </w:rPr>
        <w:t xml:space="preserve">                'tag_type_id' =&gt; 1,</w:t>
        <w:br/>
      </w:r>
      <w:r>
        <w:rPr>
          <w:rFonts w:ascii="Courier New" w:hAnsi="Courier New"/>
          <w:color w:val="0A2463"/>
          <w:sz w:val="18"/>
        </w:rPr>
        <w:t xml:space="preserve">                'status' =&gt; 'active',</w:t>
        <w:br/>
      </w:r>
      <w:r>
        <w:rPr>
          <w:rFonts w:ascii="Courier New" w:hAnsi="Courier New"/>
          <w:color w:val="0A2463"/>
          <w:sz w:val="18"/>
        </w:rPr>
        <w:t xml:space="preserve">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return $wpdb-&gt;insert_id;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deleteTestTag($tag_id)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$wpdb-&gt;delete('wp_tags', ['tag_id' =&gt; $tag_id]);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generateToken() {</w:t>
        <w:br/>
      </w:r>
      <w:r>
        <w:rPr>
          <w:rFonts w:ascii="Courier New" w:hAnsi="Courier New"/>
          <w:color w:val="0A2463"/>
          <w:sz w:val="18"/>
        </w:rPr>
        <w:t xml:space="preserve">        return 'test_token_' . bin2hex(random_bytes(16));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pPr>
        <w:pStyle w:val="Heading2"/>
      </w:pPr>
      <w:r>
        <w:t>4.2 Database Integration Tests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tests/Integration/DatabaseTest.php</w:t>
        <w:br/>
      </w:r>
      <w:r>
        <w:rPr>
          <w:rFonts w:ascii="Courier New" w:hAnsi="Courier New"/>
          <w:color w:val="0A2463"/>
          <w:sz w:val="18"/>
        </w:rPr>
        <w:t>namespace THEMENGIFT\Tests\Integration;</w:t>
        <w:br/>
      </w:r>
      <w:r>
        <w:rPr>
          <w:rFonts w:ascii="Courier New" w:hAnsi="Courier New"/>
          <w:color w:val="0A2463"/>
          <w:sz w:val="18"/>
        </w:rPr>
        <w:t>use PHPUnit\Framework\TestCase;</w:t>
        <w:br/>
      </w:r>
      <w:r>
        <w:rPr>
          <w:rFonts w:ascii="Courier New" w:hAnsi="Courier New"/>
          <w:color w:val="0A2463"/>
          <w:sz w:val="18"/>
        </w:rPr>
        <w:t>use THEMENGIFT\Database\SmartTagRepository;</w:t>
        <w:br/>
      </w:r>
      <w:r>
        <w:rPr>
          <w:rFonts w:ascii="Courier New" w:hAnsi="Courier New"/>
          <w:color w:val="0A2463"/>
          <w:sz w:val="18"/>
        </w:rPr>
        <w:t>class DatabaseTest extends TestCase {</w:t>
        <w:br/>
      </w:r>
      <w:r>
        <w:rPr>
          <w:rFonts w:ascii="Courier New" w:hAnsi="Courier New"/>
          <w:color w:val="0A2463"/>
          <w:sz w:val="18"/>
        </w:rPr>
        <w:t xml:space="preserve">    private $repository;</w:t>
        <w:br/>
      </w:r>
      <w:r>
        <w:rPr>
          <w:rFonts w:ascii="Courier New" w:hAnsi="Courier New"/>
          <w:color w:val="0A2463"/>
          <w:sz w:val="18"/>
        </w:rPr>
        <w:t xml:space="preserve">    private $testCustomerId;</w:t>
        <w:br/>
      </w:r>
      <w:r>
        <w:rPr>
          <w:rFonts w:ascii="Courier New" w:hAnsi="Courier New"/>
          <w:color w:val="0A2463"/>
          <w:sz w:val="18"/>
        </w:rPr>
        <w:t xml:space="preserve">    protected function setUp(): void {</w:t>
        <w:br/>
      </w:r>
      <w:r>
        <w:rPr>
          <w:rFonts w:ascii="Courier New" w:hAnsi="Courier New"/>
          <w:color w:val="0A2463"/>
          <w:sz w:val="18"/>
        </w:rPr>
        <w:t xml:space="preserve">        parent::setUp();</w:t>
        <w:br/>
      </w:r>
      <w:r>
        <w:rPr>
          <w:rFonts w:ascii="Courier New" w:hAnsi="Courier New"/>
          <w:color w:val="0A2463"/>
          <w:sz w:val="18"/>
        </w:rPr>
        <w:t xml:space="preserve">        $this-&gt;repository = new SmartTagRepository();</w:t>
        <w:br/>
      </w:r>
      <w:r>
        <w:rPr>
          <w:rFonts w:ascii="Courier New" w:hAnsi="Courier New"/>
          <w:color w:val="0A2463"/>
          <w:sz w:val="18"/>
        </w:rPr>
        <w:t xml:space="preserve">        // Create test customer</w:t>
        <w:br/>
      </w:r>
      <w:r>
        <w:rPr>
          <w:rFonts w:ascii="Courier New" w:hAnsi="Courier New"/>
          <w:color w:val="0A2463"/>
          <w:sz w:val="18"/>
        </w:rPr>
        <w:t xml:space="preserve">        $this-&gt;testCustomerId = $this-&gt;createTestCustomer();</w:t>
        <w:br/>
      </w:r>
      <w:r>
        <w:rPr>
          <w:rFonts w:ascii="Courier New" w:hAnsi="Courier New"/>
          <w:color w:val="0A2463"/>
          <w:sz w:val="18"/>
        </w:rPr>
        <w:t xml:space="preserve">        // Start transaction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$wpdb-&gt;query('START TRANSACTION');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protected function tearDown(): void {</w:t>
        <w:br/>
      </w:r>
      <w:r>
        <w:rPr>
          <w:rFonts w:ascii="Courier New" w:hAnsi="Courier New"/>
          <w:color w:val="0A2463"/>
          <w:sz w:val="18"/>
        </w:rPr>
        <w:t xml:space="preserve">        // Rollback transaction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$wpdb-&gt;query('ROLLBACK');</w:t>
        <w:br/>
      </w:r>
      <w:r>
        <w:rPr>
          <w:rFonts w:ascii="Courier New" w:hAnsi="Courier New"/>
          <w:color w:val="0A2463"/>
          <w:sz w:val="18"/>
        </w:rPr>
        <w:t xml:space="preserve">        parent::tearDown();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testCreateAndRetrieveSmartTag() {</w:t>
        <w:br/>
      </w:r>
      <w:r>
        <w:rPr>
          <w:rFonts w:ascii="Courier New" w:hAnsi="Courier New"/>
          <w:color w:val="0A2463"/>
          <w:sz w:val="18"/>
        </w:rPr>
        <w:t xml:space="preserve">        $tagData = [</w:t>
        <w:br/>
      </w:r>
      <w:r>
        <w:rPr>
          <w:rFonts w:ascii="Courier New" w:hAnsi="Courier New"/>
          <w:color w:val="0A2463"/>
          <w:sz w:val="18"/>
        </w:rPr>
        <w:t xml:space="preserve">            'tag_code' =&gt; 'TMG123456',</w:t>
        <w:br/>
      </w:r>
      <w:r>
        <w:rPr>
          <w:rFonts w:ascii="Courier New" w:hAnsi="Courier New"/>
          <w:color w:val="0A2463"/>
          <w:sz w:val="18"/>
        </w:rPr>
        <w:t xml:space="preserve">            'customer_id' =&gt; $this-&gt;testCustomerId,</w:t>
        <w:br/>
      </w:r>
      <w:r>
        <w:rPr>
          <w:rFonts w:ascii="Courier New" w:hAnsi="Courier New"/>
          <w:color w:val="0A2463"/>
          <w:sz w:val="18"/>
        </w:rPr>
        <w:t xml:space="preserve">            'tag_type_id' =&gt; 1,</w:t>
        <w:br/>
      </w:r>
      <w:r>
        <w:rPr>
          <w:rFonts w:ascii="Courier New" w:hAnsi="Courier New"/>
          <w:color w:val="0A2463"/>
          <w:sz w:val="18"/>
        </w:rPr>
        <w:t xml:space="preserve">            'status' =&gt; 'active'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Create tag</w:t>
        <w:br/>
      </w:r>
      <w:r>
        <w:rPr>
          <w:rFonts w:ascii="Courier New" w:hAnsi="Courier New"/>
          <w:color w:val="0A2463"/>
          <w:sz w:val="18"/>
        </w:rPr>
        <w:t xml:space="preserve">        $tagId = $this-&gt;repository-&gt;create($tagData);</w:t>
        <w:br/>
      </w:r>
      <w:r>
        <w:rPr>
          <w:rFonts w:ascii="Courier New" w:hAnsi="Courier New"/>
          <w:color w:val="0A2463"/>
          <w:sz w:val="18"/>
        </w:rPr>
        <w:t xml:space="preserve">        $this-&gt;assertGreaterThan(0, $tagId);</w:t>
        <w:br/>
      </w:r>
      <w:r>
        <w:rPr>
          <w:rFonts w:ascii="Courier New" w:hAnsi="Courier New"/>
          <w:color w:val="0A2463"/>
          <w:sz w:val="18"/>
        </w:rPr>
        <w:t xml:space="preserve">        // Retrieve tag</w:t>
        <w:br/>
      </w:r>
      <w:r>
        <w:rPr>
          <w:rFonts w:ascii="Courier New" w:hAnsi="Courier New"/>
          <w:color w:val="0A2463"/>
          <w:sz w:val="18"/>
        </w:rPr>
        <w:t xml:space="preserve">        $retrievedTag = $this-&gt;repository-&gt;findById($tagId);</w:t>
        <w:br/>
      </w:r>
      <w:r>
        <w:rPr>
          <w:rFonts w:ascii="Courier New" w:hAnsi="Courier New"/>
          <w:color w:val="0A2463"/>
          <w:sz w:val="18"/>
        </w:rPr>
        <w:t xml:space="preserve">        $this-&gt;assertNotNull($retrievedTag);</w:t>
        <w:br/>
      </w:r>
      <w:r>
        <w:rPr>
          <w:rFonts w:ascii="Courier New" w:hAnsi="Courier New"/>
          <w:color w:val="0A2463"/>
          <w:sz w:val="18"/>
        </w:rPr>
        <w:t xml:space="preserve">        $this-&gt;assertEquals($tagData['tag_code'], $retrievedTag-&gt;tag_code);</w:t>
        <w:br/>
      </w:r>
      <w:r>
        <w:rPr>
          <w:rFonts w:ascii="Courier New" w:hAnsi="Courier New"/>
          <w:color w:val="0A2463"/>
          <w:sz w:val="18"/>
        </w:rPr>
        <w:t xml:space="preserve">        $this-&gt;assertEquals($tagData['customer_id'], $retrievedTag-&gt;customer_id);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testUpdateSmartTag() {</w:t>
        <w:br/>
      </w:r>
      <w:r>
        <w:rPr>
          <w:rFonts w:ascii="Courier New" w:hAnsi="Courier New"/>
          <w:color w:val="0A2463"/>
          <w:sz w:val="18"/>
        </w:rPr>
        <w:t xml:space="preserve">        // Create tag first</w:t>
        <w:br/>
      </w:r>
      <w:r>
        <w:rPr>
          <w:rFonts w:ascii="Courier New" w:hAnsi="Courier New"/>
          <w:color w:val="0A2463"/>
          <w:sz w:val="18"/>
        </w:rPr>
        <w:t xml:space="preserve">        $tagId = $this-&gt;repository-&gt;create([</w:t>
        <w:br/>
      </w:r>
      <w:r>
        <w:rPr>
          <w:rFonts w:ascii="Courier New" w:hAnsi="Courier New"/>
          <w:color w:val="0A2463"/>
          <w:sz w:val="18"/>
        </w:rPr>
        <w:t xml:space="preserve">            'tag_code' =&gt; 'TMG789012',</w:t>
        <w:br/>
      </w:r>
      <w:r>
        <w:rPr>
          <w:rFonts w:ascii="Courier New" w:hAnsi="Courier New"/>
          <w:color w:val="0A2463"/>
          <w:sz w:val="18"/>
        </w:rPr>
        <w:t xml:space="preserve">            'customer_id' =&gt; $this-&gt;testCustomerId,</w:t>
        <w:br/>
      </w:r>
      <w:r>
        <w:rPr>
          <w:rFonts w:ascii="Courier New" w:hAnsi="Courier New"/>
          <w:color w:val="0A2463"/>
          <w:sz w:val="18"/>
        </w:rPr>
        <w:t xml:space="preserve">            'tag_type_id' =&gt; 1,</w:t>
        <w:br/>
      </w:r>
      <w:r>
        <w:rPr>
          <w:rFonts w:ascii="Courier New" w:hAnsi="Courier New"/>
          <w:color w:val="0A2463"/>
          <w:sz w:val="18"/>
        </w:rPr>
        <w:t xml:space="preserve">            'status' =&gt; 'active'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Update tag</w:t>
        <w:br/>
      </w:r>
      <w:r>
        <w:rPr>
          <w:rFonts w:ascii="Courier New" w:hAnsi="Courier New"/>
          <w:color w:val="0A2463"/>
          <w:sz w:val="18"/>
        </w:rPr>
        <w:t xml:space="preserve">        $updateData = ['status' =&gt; 'lost'];</w:t>
        <w:br/>
      </w:r>
      <w:r>
        <w:rPr>
          <w:rFonts w:ascii="Courier New" w:hAnsi="Courier New"/>
          <w:color w:val="0A2463"/>
          <w:sz w:val="18"/>
        </w:rPr>
        <w:t xml:space="preserve">        $result = $this-&gt;repository-&gt;update($tagId, $updateData);</w:t>
        <w:br/>
      </w:r>
      <w:r>
        <w:rPr>
          <w:rFonts w:ascii="Courier New" w:hAnsi="Courier New"/>
          <w:color w:val="0A2463"/>
          <w:sz w:val="18"/>
        </w:rPr>
        <w:t xml:space="preserve">        $this-&gt;assertTrue($result);</w:t>
        <w:br/>
      </w:r>
      <w:r>
        <w:rPr>
          <w:rFonts w:ascii="Courier New" w:hAnsi="Courier New"/>
          <w:color w:val="0A2463"/>
          <w:sz w:val="18"/>
        </w:rPr>
        <w:t xml:space="preserve">        // Verify update</w:t>
        <w:br/>
      </w:r>
      <w:r>
        <w:rPr>
          <w:rFonts w:ascii="Courier New" w:hAnsi="Courier New"/>
          <w:color w:val="0A2463"/>
          <w:sz w:val="18"/>
        </w:rPr>
        <w:t xml:space="preserve">        $updatedTag = $this-&gt;repository-&gt;findById($tagId);</w:t>
        <w:br/>
      </w:r>
      <w:r>
        <w:rPr>
          <w:rFonts w:ascii="Courier New" w:hAnsi="Courier New"/>
          <w:color w:val="0A2463"/>
          <w:sz w:val="18"/>
        </w:rPr>
        <w:t xml:space="preserve">        $this-&gt;assertEquals('lost', $updatedTag-&gt;status);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testDeleteSmartTag() {</w:t>
        <w:br/>
      </w:r>
      <w:r>
        <w:rPr>
          <w:rFonts w:ascii="Courier New" w:hAnsi="Courier New"/>
          <w:color w:val="0A2463"/>
          <w:sz w:val="18"/>
        </w:rPr>
        <w:t xml:space="preserve">        // Create tag first</w:t>
        <w:br/>
      </w:r>
      <w:r>
        <w:rPr>
          <w:rFonts w:ascii="Courier New" w:hAnsi="Courier New"/>
          <w:color w:val="0A2463"/>
          <w:sz w:val="18"/>
        </w:rPr>
        <w:t xml:space="preserve">        $tagId = $this-&gt;repository-&gt;create([</w:t>
        <w:br/>
      </w:r>
      <w:r>
        <w:rPr>
          <w:rFonts w:ascii="Courier New" w:hAnsi="Courier New"/>
          <w:color w:val="0A2463"/>
          <w:sz w:val="18"/>
        </w:rPr>
        <w:t xml:space="preserve">            'tag_code' =&gt; 'TMG345678',</w:t>
        <w:br/>
      </w:r>
      <w:r>
        <w:rPr>
          <w:rFonts w:ascii="Courier New" w:hAnsi="Courier New"/>
          <w:color w:val="0A2463"/>
          <w:sz w:val="18"/>
        </w:rPr>
        <w:t xml:space="preserve">            'customer_id' =&gt; $this-&gt;testCustomerId,</w:t>
        <w:br/>
      </w:r>
      <w:r>
        <w:rPr>
          <w:rFonts w:ascii="Courier New" w:hAnsi="Courier New"/>
          <w:color w:val="0A2463"/>
          <w:sz w:val="18"/>
        </w:rPr>
        <w:t xml:space="preserve">            'tag_type_id' =&gt; 1,</w:t>
        <w:br/>
      </w:r>
      <w:r>
        <w:rPr>
          <w:rFonts w:ascii="Courier New" w:hAnsi="Courier New"/>
          <w:color w:val="0A2463"/>
          <w:sz w:val="18"/>
        </w:rPr>
        <w:t xml:space="preserve">            'status' =&gt; 'active'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Delete tag</w:t>
        <w:br/>
      </w:r>
      <w:r>
        <w:rPr>
          <w:rFonts w:ascii="Courier New" w:hAnsi="Courier New"/>
          <w:color w:val="0A2463"/>
          <w:sz w:val="18"/>
        </w:rPr>
        <w:t xml:space="preserve">        $result = $this-&gt;repository-&gt;delete($tagId);</w:t>
        <w:br/>
      </w:r>
      <w:r>
        <w:rPr>
          <w:rFonts w:ascii="Courier New" w:hAnsi="Courier New"/>
          <w:color w:val="0A2463"/>
          <w:sz w:val="18"/>
        </w:rPr>
        <w:t xml:space="preserve">        $this-&gt;assertTrue($result);</w:t>
        <w:br/>
      </w:r>
      <w:r>
        <w:rPr>
          <w:rFonts w:ascii="Courier New" w:hAnsi="Courier New"/>
          <w:color w:val="0A2463"/>
          <w:sz w:val="18"/>
        </w:rPr>
        <w:t xml:space="preserve">        // Verify deletion</w:t>
        <w:br/>
      </w:r>
      <w:r>
        <w:rPr>
          <w:rFonts w:ascii="Courier New" w:hAnsi="Courier New"/>
          <w:color w:val="0A2463"/>
          <w:sz w:val="18"/>
        </w:rPr>
        <w:t xml:space="preserve">        $deletedTag = $this-&gt;repository-&gt;findById($tagId);</w:t>
        <w:br/>
      </w:r>
      <w:r>
        <w:rPr>
          <w:rFonts w:ascii="Courier New" w:hAnsi="Courier New"/>
          <w:color w:val="0A2463"/>
          <w:sz w:val="18"/>
        </w:rPr>
        <w:t xml:space="preserve">        $this-&gt;assertNull($deletedTag);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testGetCustomerTags() {</w:t>
        <w:br/>
      </w:r>
      <w:r>
        <w:rPr>
          <w:rFonts w:ascii="Courier New" w:hAnsi="Courier New"/>
          <w:color w:val="0A2463"/>
          <w:sz w:val="18"/>
        </w:rPr>
        <w:t xml:space="preserve">        // Create multiple tags for customer</w:t>
        <w:br/>
      </w:r>
      <w:r>
        <w:rPr>
          <w:rFonts w:ascii="Courier New" w:hAnsi="Courier New"/>
          <w:color w:val="0A2463"/>
          <w:sz w:val="18"/>
        </w:rPr>
        <w:t xml:space="preserve">        $tagIds = [];</w:t>
        <w:br/>
      </w:r>
      <w:r>
        <w:rPr>
          <w:rFonts w:ascii="Courier New" w:hAnsi="Courier New"/>
          <w:color w:val="0A2463"/>
          <w:sz w:val="18"/>
        </w:rPr>
        <w:t xml:space="preserve">        for ($i = 0; $i &lt; 3; $i++) {</w:t>
        <w:br/>
      </w:r>
      <w:r>
        <w:rPr>
          <w:rFonts w:ascii="Courier New" w:hAnsi="Courier New"/>
          <w:color w:val="0A2463"/>
          <w:sz w:val="18"/>
        </w:rPr>
        <w:t xml:space="preserve">            $tagIds[] = $this-&gt;repository-&gt;create([</w:t>
        <w:br/>
      </w:r>
      <w:r>
        <w:rPr>
          <w:rFonts w:ascii="Courier New" w:hAnsi="Courier New"/>
          <w:color w:val="0A2463"/>
          <w:sz w:val="18"/>
        </w:rPr>
        <w:t xml:space="preserve">                'tag_code' =&gt; "TMG{$i}00000",</w:t>
        <w:br/>
      </w:r>
      <w:r>
        <w:rPr>
          <w:rFonts w:ascii="Courier New" w:hAnsi="Courier New"/>
          <w:color w:val="0A2463"/>
          <w:sz w:val="18"/>
        </w:rPr>
        <w:t xml:space="preserve">                'customer_id' =&gt; $this-&gt;testCustomerId,</w:t>
        <w:br/>
      </w:r>
      <w:r>
        <w:rPr>
          <w:rFonts w:ascii="Courier New" w:hAnsi="Courier New"/>
          <w:color w:val="0A2463"/>
          <w:sz w:val="18"/>
        </w:rPr>
        <w:t xml:space="preserve">                'tag_type_id' =&gt; 1,</w:t>
        <w:br/>
      </w:r>
      <w:r>
        <w:rPr>
          <w:rFonts w:ascii="Courier New" w:hAnsi="Courier New"/>
          <w:color w:val="0A2463"/>
          <w:sz w:val="18"/>
        </w:rPr>
        <w:t xml:space="preserve">                'status' =&gt; 'active'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Get customer tags</w:t>
        <w:br/>
      </w:r>
      <w:r>
        <w:rPr>
          <w:rFonts w:ascii="Courier New" w:hAnsi="Courier New"/>
          <w:color w:val="0A2463"/>
          <w:sz w:val="18"/>
        </w:rPr>
        <w:t xml:space="preserve">        $customerTags = $this-&gt;repository-&gt;getByCustomerId($this-&gt;testCustomerId);</w:t>
        <w:br/>
      </w:r>
      <w:r>
        <w:rPr>
          <w:rFonts w:ascii="Courier New" w:hAnsi="Courier New"/>
          <w:color w:val="0A2463"/>
          <w:sz w:val="18"/>
        </w:rPr>
        <w:t xml:space="preserve">        $this-&gt;assertCount(3, $customerTags);</w:t>
        <w:br/>
      </w:r>
      <w:r>
        <w:rPr>
          <w:rFonts w:ascii="Courier New" w:hAnsi="Courier New"/>
          <w:color w:val="0A2463"/>
          <w:sz w:val="18"/>
        </w:rPr>
        <w:t xml:space="preserve">        foreach ($customerTags as $tag) {</w:t>
        <w:br/>
      </w:r>
      <w:r>
        <w:rPr>
          <w:rFonts w:ascii="Courier New" w:hAnsi="Courier New"/>
          <w:color w:val="0A2463"/>
          <w:sz w:val="18"/>
        </w:rPr>
        <w:t xml:space="preserve">            $this-&gt;assertEquals($this-&gt;testCustomerId, $tag-&gt;customer_id);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testScanEventCreation() {</w:t>
        <w:br/>
      </w:r>
      <w:r>
        <w:rPr>
          <w:rFonts w:ascii="Courier New" w:hAnsi="Courier New"/>
          <w:color w:val="0A2463"/>
          <w:sz w:val="18"/>
        </w:rPr>
        <w:t xml:space="preserve">        // Create tag and scan event</w:t>
        <w:br/>
      </w:r>
      <w:r>
        <w:rPr>
          <w:rFonts w:ascii="Courier New" w:hAnsi="Courier New"/>
          <w:color w:val="0A2463"/>
          <w:sz w:val="18"/>
        </w:rPr>
        <w:t xml:space="preserve">        $tagId = $this-&gt;repository-&gt;create([</w:t>
        <w:br/>
      </w:r>
      <w:r>
        <w:rPr>
          <w:rFonts w:ascii="Courier New" w:hAnsi="Courier New"/>
          <w:color w:val="0A2463"/>
          <w:sz w:val="18"/>
        </w:rPr>
        <w:t xml:space="preserve">            'tag_code' =&gt; 'TMG567890',</w:t>
        <w:br/>
      </w:r>
      <w:r>
        <w:rPr>
          <w:rFonts w:ascii="Courier New" w:hAnsi="Courier New"/>
          <w:color w:val="0A2463"/>
          <w:sz w:val="18"/>
        </w:rPr>
        <w:t xml:space="preserve">            'customer_id' =&gt; $this-&gt;testCustomerId,</w:t>
        <w:br/>
      </w:r>
      <w:r>
        <w:rPr>
          <w:rFonts w:ascii="Courier New" w:hAnsi="Courier New"/>
          <w:color w:val="0A2463"/>
          <w:sz w:val="18"/>
        </w:rPr>
        <w:t xml:space="preserve">            'tag_type_id' =&gt; 1,</w:t>
        <w:br/>
      </w:r>
      <w:r>
        <w:rPr>
          <w:rFonts w:ascii="Courier New" w:hAnsi="Courier New"/>
          <w:color w:val="0A2463"/>
          <w:sz w:val="18"/>
        </w:rPr>
        <w:t xml:space="preserve">            'status' =&gt; 'active'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$scanData = [</w:t>
        <w:br/>
      </w:r>
      <w:r>
        <w:rPr>
          <w:rFonts w:ascii="Courier New" w:hAnsi="Courier New"/>
          <w:color w:val="0A2463"/>
          <w:sz w:val="18"/>
        </w:rPr>
        <w:t xml:space="preserve">            'tag_id' =&gt; $tagId,</w:t>
        <w:br/>
      </w:r>
      <w:r>
        <w:rPr>
          <w:rFonts w:ascii="Courier New" w:hAnsi="Courier New"/>
          <w:color w:val="0A2463"/>
          <w:sz w:val="18"/>
        </w:rPr>
        <w:t xml:space="preserve">            'scanner_ip' =&gt; '192.168.1.1',</w:t>
        <w:br/>
      </w:r>
      <w:r>
        <w:rPr>
          <w:rFonts w:ascii="Courier New" w:hAnsi="Courier New"/>
          <w:color w:val="0A2463"/>
          <w:sz w:val="18"/>
        </w:rPr>
        <w:t xml:space="preserve">            'scanner_user_agent' =&gt; 'Test Browser',</w:t>
        <w:br/>
      </w:r>
      <w:r>
        <w:rPr>
          <w:rFonts w:ascii="Courier New" w:hAnsi="Courier New"/>
          <w:color w:val="0A2463"/>
          <w:sz w:val="18"/>
        </w:rPr>
        <w:t xml:space="preserve">            'scan_location' =&gt; 'Mumbai, Maharashtra',</w:t>
        <w:br/>
      </w:r>
      <w:r>
        <w:rPr>
          <w:rFonts w:ascii="Courier New" w:hAnsi="Courier New"/>
          <w:color w:val="0A2463"/>
          <w:sz w:val="18"/>
        </w:rPr>
        <w:t xml:space="preserve">            'scan_timestamp'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$scanId = $this-&gt;repository-&gt;createScanEvent($scanData);</w:t>
        <w:br/>
      </w:r>
      <w:r>
        <w:rPr>
          <w:rFonts w:ascii="Courier New" w:hAnsi="Courier New"/>
          <w:color w:val="0A2463"/>
          <w:sz w:val="18"/>
        </w:rPr>
        <w:t xml:space="preserve">        $this-&gt;assertGreaterThan(0, $scanId);</w:t>
        <w:br/>
      </w:r>
      <w:r>
        <w:rPr>
          <w:rFonts w:ascii="Courier New" w:hAnsi="Courier New"/>
          <w:color w:val="0A2463"/>
          <w:sz w:val="18"/>
        </w:rPr>
        <w:t xml:space="preserve">        // Verify scan event</w:t>
        <w:br/>
      </w:r>
      <w:r>
        <w:rPr>
          <w:rFonts w:ascii="Courier New" w:hAnsi="Courier New"/>
          <w:color w:val="0A2463"/>
          <w:sz w:val="18"/>
        </w:rPr>
        <w:t xml:space="preserve">        $scanEvent = $this-&gt;repository-&gt;getScanEvent($scanId);</w:t>
        <w:br/>
      </w:r>
      <w:r>
        <w:rPr>
          <w:rFonts w:ascii="Courier New" w:hAnsi="Courier New"/>
          <w:color w:val="0A2463"/>
          <w:sz w:val="18"/>
        </w:rPr>
        <w:t xml:space="preserve">        $this-&gt;assertNotNull($scanEvent);</w:t>
        <w:br/>
      </w:r>
      <w:r>
        <w:rPr>
          <w:rFonts w:ascii="Courier New" w:hAnsi="Courier New"/>
          <w:color w:val="0A2463"/>
          <w:sz w:val="18"/>
        </w:rPr>
        <w:t xml:space="preserve">        $this-&gt;assertEquals($tagId, $scanEvent-&gt;tag_id);</w:t>
        <w:br/>
      </w:r>
      <w:r>
        <w:rPr>
          <w:rFonts w:ascii="Courier New" w:hAnsi="Courier New"/>
          <w:color w:val="0A2463"/>
          <w:sz w:val="18"/>
        </w:rPr>
        <w:t xml:space="preserve">        $this-&gt;assertEquals($scanData['scanner_ip'], $scanEvent-&gt;scanner_ip);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createTestCustomer()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'wp_tag_customers',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'customer_name' =&gt; 'Test Customer',</w:t>
        <w:br/>
      </w:r>
      <w:r>
        <w:rPr>
          <w:rFonts w:ascii="Courier New" w:hAnsi="Courier New"/>
          <w:color w:val="0A2463"/>
          <w:sz w:val="18"/>
        </w:rPr>
        <w:t xml:space="preserve">                'customer_email' =&gt; 'test@example.com',</w:t>
        <w:br/>
      </w:r>
      <w:r>
        <w:rPr>
          <w:rFonts w:ascii="Courier New" w:hAnsi="Courier New"/>
          <w:color w:val="0A2463"/>
          <w:sz w:val="18"/>
        </w:rPr>
        <w:t xml:space="preserve">                'customer_phone' =&gt; '9876543210',</w:t>
        <w:br/>
      </w:r>
      <w:r>
        <w:rPr>
          <w:rFonts w:ascii="Courier New" w:hAnsi="Courier New"/>
          <w:color w:val="0A2463"/>
          <w:sz w:val="18"/>
        </w:rPr>
        <w:t xml:space="preserve">                'customer_address' =&gt; 'Test Address',</w:t>
        <w:br/>
      </w:r>
      <w:r>
        <w:rPr>
          <w:rFonts w:ascii="Courier New" w:hAnsi="Courier New"/>
          <w:color w:val="0A2463"/>
          <w:sz w:val="18"/>
        </w:rPr>
        <w:t xml:space="preserve">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return $wpdb-&gt;insert_id;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END-TO-END TESTING</w:t>
      </w:r>
    </w:p>
    <w:p>
      <w:pPr>
        <w:pStyle w:val="Heading2"/>
      </w:pPr>
      <w:r>
        <w:t>5.1 Playwright E2E Tests</w:t>
      </w:r>
    </w:p>
    <w:p>
      <w:r>
        <w:rPr>
          <w:rFonts w:ascii="Courier New" w:hAnsi="Courier New"/>
          <w:color w:val="0A2463"/>
          <w:sz w:val="18"/>
        </w:rPr>
        <w:t>// tests/e2e/smartTag.spec.js</w:t>
        <w:br/>
      </w:r>
      <w:r>
        <w:rPr>
          <w:rFonts w:ascii="Courier New" w:hAnsi="Courier New"/>
          <w:color w:val="0A2463"/>
          <w:sz w:val="18"/>
        </w:rPr>
        <w:t>import { test, expect } from '@playwright/test';</w:t>
        <w:br/>
      </w:r>
      <w:r>
        <w:rPr>
          <w:rFonts w:ascii="Courier New" w:hAnsi="Courier New"/>
          <w:color w:val="0A2463"/>
          <w:sz w:val="18"/>
        </w:rPr>
        <w:t>test.describe('Smart Tag System', () =&gt; {</w:t>
        <w:br/>
      </w:r>
      <w:r>
        <w:rPr>
          <w:rFonts w:ascii="Courier New" w:hAnsi="Courier New"/>
          <w:color w:val="0A2463"/>
          <w:sz w:val="18"/>
        </w:rPr>
        <w:t xml:space="preserve">  test.beforeEach(async ({ page }) =&gt; {</w:t>
        <w:br/>
      </w:r>
      <w:r>
        <w:rPr>
          <w:rFonts w:ascii="Courier New" w:hAnsi="Courier New"/>
          <w:color w:val="0A2463"/>
          <w:sz w:val="18"/>
        </w:rPr>
        <w:t xml:space="preserve">    // Login as test user</w:t>
        <w:br/>
      </w:r>
      <w:r>
        <w:rPr>
          <w:rFonts w:ascii="Courier New" w:hAnsi="Courier New"/>
          <w:color w:val="0A2463"/>
          <w:sz w:val="18"/>
        </w:rPr>
        <w:t xml:space="preserve">    await page.goto('/my-account/');</w:t>
        <w:br/>
      </w:r>
      <w:r>
        <w:rPr>
          <w:rFonts w:ascii="Courier New" w:hAnsi="Courier New"/>
          <w:color w:val="0A2463"/>
          <w:sz w:val="18"/>
        </w:rPr>
        <w:t xml:space="preserve">    await page.fill('#username', 'testuser');</w:t>
        <w:br/>
      </w:r>
      <w:r>
        <w:rPr>
          <w:rFonts w:ascii="Courier New" w:hAnsi="Courier New"/>
          <w:color w:val="0A2463"/>
          <w:sz w:val="18"/>
        </w:rPr>
        <w:t xml:space="preserve">    await page.fill('#password', 'testpassword');</w:t>
        <w:br/>
      </w:r>
      <w:r>
        <w:rPr>
          <w:rFonts w:ascii="Courier New" w:hAnsi="Courier New"/>
          <w:color w:val="0A2463"/>
          <w:sz w:val="18"/>
        </w:rPr>
        <w:t xml:space="preserve">    await page.click('button[name="login"]');</w:t>
        <w:br/>
      </w:r>
      <w:r>
        <w:rPr>
          <w:rFonts w:ascii="Courier New" w:hAnsi="Courier New"/>
          <w:color w:val="0A2463"/>
          <w:sz w:val="18"/>
        </w:rPr>
        <w:t xml:space="preserve">    await page.waitForURL('/my-account/');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create new Smart Tag', async ({ page }) =&gt; {</w:t>
        <w:br/>
      </w:r>
      <w:r>
        <w:rPr>
          <w:rFonts w:ascii="Courier New" w:hAnsi="Courier New"/>
          <w:color w:val="0A2463"/>
          <w:sz w:val="18"/>
        </w:rPr>
        <w:t xml:space="preserve">    await page.goto('/my-account/smart-tags/');</w:t>
        <w:br/>
      </w:r>
      <w:r>
        <w:rPr>
          <w:rFonts w:ascii="Courier New" w:hAnsi="Courier New"/>
          <w:color w:val="0A2463"/>
          <w:sz w:val="18"/>
        </w:rPr>
        <w:t xml:space="preserve">    // Click add new tag button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page.click('button:has-text("Add New Tag")');</w:t>
        <w:br/>
      </w:r>
      <w:r>
        <w:rPr>
          <w:rFonts w:ascii="Courier New" w:hAnsi="Courier New"/>
          <w:color w:val="0A2463"/>
          <w:sz w:val="18"/>
        </w:rPr>
        <w:t xml:space="preserve">    // Fill tag form</w:t>
        <w:br/>
      </w:r>
      <w:r>
        <w:rPr>
          <w:rFonts w:ascii="Courier New" w:hAnsi="Courier New"/>
          <w:color w:val="0A2463"/>
          <w:sz w:val="18"/>
        </w:rPr>
        <w:t xml:space="preserve">    await page.fill('#pet-name', 'Fluffy');</w:t>
        <w:br/>
      </w:r>
      <w:r>
        <w:rPr>
          <w:rFonts w:ascii="Courier New" w:hAnsi="Courier New"/>
          <w:color w:val="0A2463"/>
          <w:sz w:val="18"/>
        </w:rPr>
        <w:t xml:space="preserve">    await page.selectOption('#pet-type', 'Dog');</w:t>
        <w:br/>
      </w:r>
      <w:r>
        <w:rPr>
          <w:rFonts w:ascii="Courier New" w:hAnsi="Courier New"/>
          <w:color w:val="0A2463"/>
          <w:sz w:val="18"/>
        </w:rPr>
        <w:t xml:space="preserve">    await page.fill('#breed', 'Golden Retriever');</w:t>
        <w:br/>
      </w:r>
      <w:r>
        <w:rPr>
          <w:rFonts w:ascii="Courier New" w:hAnsi="Courier New"/>
          <w:color w:val="0A2463"/>
          <w:sz w:val="18"/>
        </w:rPr>
        <w:t xml:space="preserve">    await page.fill('#age', '3 years');</w:t>
        <w:br/>
      </w:r>
      <w:r>
        <w:rPr>
          <w:rFonts w:ascii="Courier New" w:hAnsi="Courier New"/>
          <w:color w:val="0A2463"/>
          <w:sz w:val="18"/>
        </w:rPr>
        <w:t xml:space="preserve">    await page.selectOption('#gender', 'Male');</w:t>
        <w:br/>
      </w:r>
      <w:r>
        <w:rPr>
          <w:rFonts w:ascii="Courier New" w:hAnsi="Courier New"/>
          <w:color w:val="0A2463"/>
          <w:sz w:val="18"/>
        </w:rPr>
        <w:t xml:space="preserve">    await page.fill('#color', 'Golden');</w:t>
        <w:br/>
      </w:r>
      <w:r>
        <w:rPr>
          <w:rFonts w:ascii="Courier New" w:hAnsi="Courier New"/>
          <w:color w:val="0A2463"/>
          <w:sz w:val="18"/>
        </w:rPr>
        <w:t xml:space="preserve">    await page.fill('#weight', '30');</w:t>
        <w:br/>
      </w:r>
      <w:r>
        <w:rPr>
          <w:rFonts w:ascii="Courier New" w:hAnsi="Courier New"/>
          <w:color w:val="0A2463"/>
          <w:sz w:val="18"/>
        </w:rPr>
        <w:t xml:space="preserve">    await page.selectOption('#size', 'Large');</w:t>
        <w:br/>
      </w:r>
      <w:r>
        <w:rPr>
          <w:rFonts w:ascii="Courier New" w:hAnsi="Courier New"/>
          <w:color w:val="0A2463"/>
          <w:sz w:val="18"/>
        </w:rPr>
        <w:t xml:space="preserve">    await page.fill('#special-notes', 'Friendly and playful');</w:t>
        <w:br/>
      </w:r>
      <w:r>
        <w:rPr>
          <w:rFonts w:ascii="Courier New" w:hAnsi="Courier New"/>
          <w:color w:val="0A2463"/>
          <w:sz w:val="18"/>
        </w:rPr>
        <w:t xml:space="preserve">    // Upload pet photo</w:t>
        <w:br/>
      </w:r>
      <w:r>
        <w:rPr>
          <w:rFonts w:ascii="Courier New" w:hAnsi="Courier New"/>
          <w:color w:val="0A2463"/>
          <w:sz w:val="18"/>
        </w:rPr>
        <w:t xml:space="preserve">    const fileInput = page.locator('#pet-photo');</w:t>
        <w:br/>
      </w:r>
      <w:r>
        <w:rPr>
          <w:rFonts w:ascii="Courier New" w:hAnsi="Courier New"/>
          <w:color w:val="0A2463"/>
          <w:sz w:val="18"/>
        </w:rPr>
        <w:t xml:space="preserve">    await fileInput.setInputFiles('tests/fixtures/test-pet.jpg');</w:t>
        <w:br/>
      </w:r>
      <w:r>
        <w:rPr>
          <w:rFonts w:ascii="Courier New" w:hAnsi="Courier New"/>
          <w:color w:val="0A2463"/>
          <w:sz w:val="18"/>
        </w:rPr>
        <w:t xml:space="preserve">    // Save tag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page.click('button:has-text("Create Smart Tag")');</w:t>
        <w:br/>
      </w:r>
      <w:r>
        <w:rPr>
          <w:rFonts w:ascii="Courier New" w:hAnsi="Courier New"/>
          <w:color w:val="0A2463"/>
          <w:sz w:val="18"/>
        </w:rPr>
        <w:t xml:space="preserve">    // Verify success message</w:t>
        <w:br/>
      </w:r>
      <w:r>
        <w:rPr>
          <w:rFonts w:ascii="Courier New" w:hAnsi="Courier New"/>
          <w:color w:val="0A2463"/>
          <w:sz w:val="18"/>
        </w:rPr>
        <w:t xml:space="preserve">    await expect(page.locator('.success-message')).toContainText('Smart Tag created successfully');</w:t>
        <w:br/>
      </w:r>
      <w:r>
        <w:rPr>
          <w:rFonts w:ascii="Courier New" w:hAnsi="Courier New"/>
          <w:color w:val="0A2463"/>
          <w:sz w:val="18"/>
        </w:rPr>
        <w:t xml:space="preserve">    // Verify tag appears in list</w:t>
        <w:br/>
      </w:r>
      <w:r>
        <w:rPr>
          <w:rFonts w:ascii="Courier New" w:hAnsi="Courier New"/>
          <w:color w:val="0A2463"/>
          <w:sz w:val="18"/>
        </w:rPr>
        <w:t xml:space="preserve">    await expect(page.locator('.tag-card')).toContainText('Fluffy');</w:t>
        <w:br/>
      </w:r>
      <w:r>
        <w:rPr>
          <w:rFonts w:ascii="Courier New" w:hAnsi="Courier New"/>
          <w:color w:val="0A2463"/>
          <w:sz w:val="18"/>
        </w:rPr>
        <w:t xml:space="preserve">    await expect(page.locator('.tag-card')).toContainText('Golden Retriever');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view Smart Tag details', async ({ page }) =&gt; {</w:t>
        <w:br/>
      </w:r>
      <w:r>
        <w:rPr>
          <w:rFonts w:ascii="Courier New" w:hAnsi="Courier New"/>
          <w:color w:val="0A2463"/>
          <w:sz w:val="18"/>
        </w:rPr>
        <w:t xml:space="preserve">    await page.goto('/my-account/smart-tags/');</w:t>
        <w:br/>
      </w:r>
      <w:r>
        <w:rPr>
          <w:rFonts w:ascii="Courier New" w:hAnsi="Courier New"/>
          <w:color w:val="0A2463"/>
          <w:sz w:val="18"/>
        </w:rPr>
        <w:t xml:space="preserve">    // Click on first tag</w:t>
        <w:br/>
      </w:r>
      <w:r>
        <w:rPr>
          <w:rFonts w:ascii="Courier New" w:hAnsi="Courier New"/>
          <w:color w:val="0A2463"/>
          <w:sz w:val="18"/>
        </w:rPr>
        <w:t xml:space="preserve">    await page.click('.tag-card:first-child .view-tag-btn');</w:t>
        <w:br/>
      </w:r>
      <w:r>
        <w:rPr>
          <w:rFonts w:ascii="Courier New" w:hAnsi="Courier New"/>
          <w:color w:val="0A2463"/>
          <w:sz w:val="18"/>
        </w:rPr>
        <w:t xml:space="preserve">    // Verify tag details page</w:t>
        <w:br/>
      </w:r>
      <w:r>
        <w:rPr>
          <w:rFonts w:ascii="Courier New" w:hAnsi="Courier New"/>
          <w:color w:val="0A2463"/>
          <w:sz w:val="18"/>
        </w:rPr>
        <w:t xml:space="preserve">    await expect(page.locator('h1')).toContainText('Smart Tag Profile');</w:t>
        <w:br/>
      </w:r>
      <w:r>
        <w:rPr>
          <w:rFonts w:ascii="Courier New" w:hAnsi="Courier New"/>
          <w:color w:val="0A2463"/>
          <w:sz w:val="18"/>
        </w:rPr>
        <w:t xml:space="preserve">    await expect(page.locator('.pet-name')).toBeVisible();</w:t>
        <w:br/>
      </w:r>
      <w:r>
        <w:rPr>
          <w:rFonts w:ascii="Courier New" w:hAnsi="Courier New"/>
          <w:color w:val="0A2463"/>
          <w:sz w:val="18"/>
        </w:rPr>
        <w:t xml:space="preserve">    await expect(page.locator('.qr-code')).toBeVisible();</w:t>
        <w:br/>
      </w:r>
      <w:r>
        <w:rPr>
          <w:rFonts w:ascii="Courier New" w:hAnsi="Courier New"/>
          <w:color w:val="0A2463"/>
          <w:sz w:val="18"/>
        </w:rPr>
        <w:t xml:space="preserve">    await expect(page.locator('.scan-history')).toBeVisible();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update Smart Tag status to lost', async ({ page }) =&gt; {</w:t>
        <w:br/>
      </w:r>
      <w:r>
        <w:rPr>
          <w:rFonts w:ascii="Courier New" w:hAnsi="Courier New"/>
          <w:color w:val="0A2463"/>
          <w:sz w:val="18"/>
        </w:rPr>
        <w:t xml:space="preserve">    await page.goto('/my-account/smart-tags/');</w:t>
        <w:br/>
      </w:r>
      <w:r>
        <w:rPr>
          <w:rFonts w:ascii="Courier New" w:hAnsi="Courier New"/>
          <w:color w:val="0A2463"/>
          <w:sz w:val="18"/>
        </w:rPr>
        <w:t xml:space="preserve">    // Click on first tag</w:t>
        <w:br/>
      </w:r>
      <w:r>
        <w:rPr>
          <w:rFonts w:ascii="Courier New" w:hAnsi="Courier New"/>
          <w:color w:val="0A2463"/>
          <w:sz w:val="18"/>
        </w:rPr>
        <w:t xml:space="preserve">    await page.click('.tag-card:first-child .view-tag-btn');</w:t>
        <w:br/>
      </w:r>
      <w:r>
        <w:rPr>
          <w:rFonts w:ascii="Courier New" w:hAnsi="Courier New"/>
          <w:color w:val="0A2463"/>
          <w:sz w:val="18"/>
        </w:rPr>
        <w:t xml:space="preserve">    // Click report lost button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page.click('button:has-text("Report as Lost")');</w:t>
        <w:br/>
      </w:r>
      <w:r>
        <w:rPr>
          <w:rFonts w:ascii="Courier New" w:hAnsi="Courier New"/>
          <w:color w:val="0A2463"/>
          <w:sz w:val="18"/>
        </w:rPr>
        <w:t xml:space="preserve">    // Confirm lost status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page.click('button:has-text("Confirm")');</w:t>
        <w:br/>
      </w:r>
      <w:r>
        <w:rPr>
          <w:rFonts w:ascii="Courier New" w:hAnsi="Courier New"/>
          <w:color w:val="0A2463"/>
          <w:sz w:val="18"/>
        </w:rPr>
        <w:t xml:space="preserve">    // Verify status updated</w:t>
        <w:br/>
      </w:r>
      <w:r>
        <w:rPr>
          <w:rFonts w:ascii="Courier New" w:hAnsi="Courier New"/>
          <w:color w:val="0A2463"/>
          <w:sz w:val="18"/>
        </w:rPr>
        <w:t xml:space="preserve">    await expect(page.locator('.tag-status')).toContainText('LOST');</w:t>
        <w:br/>
      </w:r>
      <w:r>
        <w:rPr>
          <w:rFonts w:ascii="Courier New" w:hAnsi="Courier New"/>
          <w:color w:val="0A2463"/>
          <w:sz w:val="18"/>
        </w:rPr>
        <w:t xml:space="preserve">    await expect(page.locator('.lost-banner')).toBeVisible();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share Smart Tag location', async ({ page }) =&gt; {</w:t>
        <w:br/>
      </w:r>
      <w:r>
        <w:rPr>
          <w:rFonts w:ascii="Courier New" w:hAnsi="Courier New"/>
          <w:color w:val="0A2463"/>
          <w:sz w:val="18"/>
        </w:rPr>
        <w:t xml:space="preserve">    await page.goto('/my-account/smart-tags/');</w:t>
        <w:br/>
      </w:r>
      <w:r>
        <w:rPr>
          <w:rFonts w:ascii="Courier New" w:hAnsi="Courier New"/>
          <w:color w:val="0A2463"/>
          <w:sz w:val="18"/>
        </w:rPr>
        <w:t xml:space="preserve">    // Click on first tag</w:t>
        <w:br/>
      </w:r>
      <w:r>
        <w:rPr>
          <w:rFonts w:ascii="Courier New" w:hAnsi="Courier New"/>
          <w:color w:val="0A2463"/>
          <w:sz w:val="18"/>
        </w:rPr>
        <w:t xml:space="preserve">    await page.click('.tag-card:first-child .view-tag-btn');</w:t>
        <w:br/>
      </w:r>
      <w:r>
        <w:rPr>
          <w:rFonts w:ascii="Courier New" w:hAnsi="Courier New"/>
          <w:color w:val="0A2463"/>
          <w:sz w:val="18"/>
        </w:rPr>
        <w:t xml:space="preserve">    // Click share location button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page.click('button:has-text("Share Location")');</w:t>
        <w:br/>
      </w:r>
      <w:r>
        <w:rPr>
          <w:rFonts w:ascii="Courier New" w:hAnsi="Courier New"/>
          <w:color w:val="0A2463"/>
          <w:sz w:val="18"/>
        </w:rPr>
        <w:t xml:space="preserve">    // Mock geolocation</w:t>
        <w:br/>
      </w:r>
      <w:r>
        <w:rPr>
          <w:rFonts w:ascii="Courier New" w:hAnsi="Courier New"/>
          <w:color w:val="0A2463"/>
          <w:sz w:val="18"/>
        </w:rPr>
        <w:t xml:space="preserve">    await page.context().grantPermissions(['geolocation']);</w:t>
        <w:br/>
      </w:r>
      <w:r>
        <w:rPr>
          <w:rFonts w:ascii="Courier New" w:hAnsi="Courier New"/>
          <w:color w:val="0A2463"/>
          <w:sz w:val="18"/>
        </w:rPr>
        <w:t xml:space="preserve">    await page.setGeolocation({ latitude: 19.0760, longitude: 72.8777 });</w:t>
        <w:br/>
      </w:r>
      <w:r>
        <w:rPr>
          <w:rFonts w:ascii="Courier New" w:hAnsi="Courier New"/>
          <w:color w:val="0A2463"/>
          <w:sz w:val="18"/>
        </w:rPr>
        <w:t xml:space="preserve">    // Confirm location sharing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page.click('button:has-text("Share Location")');</w:t>
        <w:br/>
      </w:r>
      <w:r>
        <w:rPr>
          <w:rFonts w:ascii="Courier New" w:hAnsi="Courier New"/>
          <w:color w:val="0A2463"/>
          <w:sz w:val="18"/>
        </w:rPr>
        <w:t xml:space="preserve">    // Verify success message</w:t>
        <w:br/>
      </w:r>
      <w:r>
        <w:rPr>
          <w:rFonts w:ascii="Courier New" w:hAnsi="Courier New"/>
          <w:color w:val="0A2463"/>
          <w:sz w:val="18"/>
        </w:rPr>
        <w:t xml:space="preserve">    await expect(page.locator('.success-message')).toContainText('Location shared successfully');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>});</w:t>
        <w:br/>
      </w:r>
      <w:r>
        <w:rPr>
          <w:rFonts w:ascii="Courier New" w:hAnsi="Courier New"/>
          <w:color w:val="0A2463"/>
          <w:sz w:val="18"/>
        </w:rPr>
        <w:t>test.describe('Smart Tag Public Scan', () =&gt; {</w:t>
        <w:br/>
      </w:r>
      <w:r>
        <w:rPr>
          <w:rFonts w:ascii="Courier New" w:hAnsi="Courier New"/>
          <w:color w:val="0A2463"/>
          <w:sz w:val="18"/>
        </w:rPr>
        <w:t xml:space="preserve">  test('should display pet information when tag is scanned', async ({ page }) =&gt; {</w:t>
        <w:br/>
      </w:r>
      <w:r>
        <w:rPr>
          <w:rFonts w:ascii="Courier New" w:hAnsi="Courier New"/>
          <w:color w:val="0A2463"/>
          <w:sz w:val="18"/>
        </w:rPr>
        <w:t xml:space="preserve">    // Navigate to tag scan page</w:t>
        <w:br/>
      </w:r>
      <w:r>
        <w:rPr>
          <w:rFonts w:ascii="Courier New" w:hAnsi="Courier New"/>
          <w:color w:val="0A2463"/>
          <w:sz w:val="18"/>
        </w:rPr>
        <w:t xml:space="preserve">    await page.goto('/tag/TMG001234/');</w:t>
        <w:br/>
      </w:r>
      <w:r>
        <w:rPr>
          <w:rFonts w:ascii="Courier New" w:hAnsi="Courier New"/>
          <w:color w:val="0A2463"/>
          <w:sz w:val="18"/>
        </w:rPr>
        <w:t xml:space="preserve">    // Wait for page to load</w:t>
        <w:br/>
      </w:r>
      <w:r>
        <w:rPr>
          <w:rFonts w:ascii="Courier New" w:hAnsi="Courier New"/>
          <w:color w:val="0A2463"/>
          <w:sz w:val="18"/>
        </w:rPr>
        <w:t xml:space="preserve">    await page.waitForSelector('.pet-card');</w:t>
        <w:br/>
      </w:r>
      <w:r>
        <w:rPr>
          <w:rFonts w:ascii="Courier New" w:hAnsi="Courier New"/>
          <w:color w:val="0A2463"/>
          <w:sz w:val="18"/>
        </w:rPr>
        <w:t xml:space="preserve">    // Verify pet information is displayed</w:t>
        <w:br/>
      </w:r>
      <w:r>
        <w:rPr>
          <w:rFonts w:ascii="Courier New" w:hAnsi="Courier New"/>
          <w:color w:val="0A2463"/>
          <w:sz w:val="18"/>
        </w:rPr>
        <w:t xml:space="preserve">    await expect(page.locator('.pet-name')).toBeVisible();</w:t>
        <w:br/>
      </w:r>
      <w:r>
        <w:rPr>
          <w:rFonts w:ascii="Courier New" w:hAnsi="Courier New"/>
          <w:color w:val="0A2463"/>
          <w:sz w:val="18"/>
        </w:rPr>
        <w:t xml:space="preserve">    await expect(page.locator('.pet-type')).toBeVisible();</w:t>
        <w:br/>
      </w:r>
      <w:r>
        <w:rPr>
          <w:rFonts w:ascii="Courier New" w:hAnsi="Courier New"/>
          <w:color w:val="0A2463"/>
          <w:sz w:val="18"/>
        </w:rPr>
        <w:t xml:space="preserve">    await expect(page.locator('.tag-code')).toContainText('TMG001234');</w:t>
        <w:br/>
      </w:r>
      <w:r>
        <w:rPr>
          <w:rFonts w:ascii="Courier New" w:hAnsi="Courier New"/>
          <w:color w:val="0A2463"/>
          <w:sz w:val="18"/>
        </w:rPr>
        <w:t xml:space="preserve">    // Verify contact options</w:t>
        <w:br/>
      </w:r>
      <w:r>
        <w:rPr>
          <w:rFonts w:ascii="Courier New" w:hAnsi="Courier New"/>
          <w:color w:val="0A2463"/>
          <w:sz w:val="18"/>
        </w:rPr>
        <w:t xml:space="preserve">    await expect(page.locator('button:has-text("Contact Owner")')).toBeVisible();</w:t>
        <w:br/>
      </w:r>
      <w:r>
        <w:rPr>
          <w:rFonts w:ascii="Courier New" w:hAnsi="Courier New"/>
          <w:color w:val="0A2463"/>
          <w:sz w:val="18"/>
        </w:rPr>
        <w:t xml:space="preserve">    await expect(page.locator('button:has-text("Share Location")')).toBeVisible();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allow scanner to contact owner', async ({ page }) =&gt; {</w:t>
        <w:br/>
      </w:r>
      <w:r>
        <w:rPr>
          <w:rFonts w:ascii="Courier New" w:hAnsi="Courier New"/>
          <w:color w:val="0A2463"/>
          <w:sz w:val="18"/>
        </w:rPr>
        <w:t xml:space="preserve">    await page.goto('/tag/TMG001234/');</w:t>
        <w:br/>
      </w:r>
      <w:r>
        <w:rPr>
          <w:rFonts w:ascii="Courier New" w:hAnsi="Courier New"/>
          <w:color w:val="0A2463"/>
          <w:sz w:val="18"/>
        </w:rPr>
        <w:t xml:space="preserve">    // Click contact owner button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page.click('button:has-text("Contact Owner")');</w:t>
        <w:br/>
      </w:r>
      <w:r>
        <w:rPr>
          <w:rFonts w:ascii="Courier New" w:hAnsi="Courier New"/>
          <w:color w:val="0A2463"/>
          <w:sz w:val="18"/>
        </w:rPr>
        <w:t xml:space="preserve">    // Fill contact form</w:t>
        <w:br/>
      </w:r>
      <w:r>
        <w:rPr>
          <w:rFonts w:ascii="Courier New" w:hAnsi="Courier New"/>
          <w:color w:val="0A2463"/>
          <w:sz w:val="18"/>
        </w:rPr>
        <w:t xml:space="preserve">    await page.fill('#scanner-name', 'John Doe');</w:t>
        <w:br/>
      </w:r>
      <w:r>
        <w:rPr>
          <w:rFonts w:ascii="Courier New" w:hAnsi="Courier New"/>
          <w:color w:val="0A2463"/>
          <w:sz w:val="18"/>
        </w:rPr>
        <w:t xml:space="preserve">    await page.fill('#scanner-phone', '9876543210');</w:t>
        <w:br/>
      </w:r>
      <w:r>
        <w:rPr>
          <w:rFonts w:ascii="Courier New" w:hAnsi="Courier New"/>
          <w:color w:val="0A2463"/>
          <w:sz w:val="18"/>
        </w:rPr>
        <w:t xml:space="preserve">    await page.fill('#message-text', 'I found your pet near my house.');</w:t>
        <w:br/>
      </w:r>
      <w:r>
        <w:rPr>
          <w:rFonts w:ascii="Courier New" w:hAnsi="Courier New"/>
          <w:color w:val="0A2463"/>
          <w:sz w:val="18"/>
        </w:rPr>
        <w:t xml:space="preserve">    // Send message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page.click('button:has-text("Send Message")');</w:t>
        <w:br/>
      </w:r>
      <w:r>
        <w:rPr>
          <w:rFonts w:ascii="Courier New" w:hAnsi="Courier New"/>
          <w:color w:val="0A2463"/>
          <w:sz w:val="18"/>
        </w:rPr>
        <w:t xml:space="preserve">    // Verify success message</w:t>
        <w:br/>
      </w:r>
      <w:r>
        <w:rPr>
          <w:rFonts w:ascii="Courier New" w:hAnsi="Courier New"/>
          <w:color w:val="0A2463"/>
          <w:sz w:val="18"/>
        </w:rPr>
        <w:t xml:space="preserve">    await expect(page.locator('.success-message')).toContainText('Message sent successfully');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handle lost pet emergency', async ({ page }) =&gt; {</w:t>
        <w:br/>
      </w:r>
      <w:r>
        <w:rPr>
          <w:rFonts w:ascii="Courier New" w:hAnsi="Courier New"/>
          <w:color w:val="0A2463"/>
          <w:sz w:val="18"/>
        </w:rPr>
        <w:t xml:space="preserve">    // Navigate to lost tag</w:t>
        <w:br/>
      </w:r>
      <w:r>
        <w:rPr>
          <w:rFonts w:ascii="Courier New" w:hAnsi="Courier New"/>
          <w:color w:val="0A2463"/>
          <w:sz w:val="18"/>
        </w:rPr>
        <w:t xml:space="preserve">    await page.goto('/tag/TMG005678/');</w:t>
        <w:br/>
      </w:r>
      <w:r>
        <w:rPr>
          <w:rFonts w:ascii="Courier New" w:hAnsi="Courier New"/>
          <w:color w:val="0A2463"/>
          <w:sz w:val="18"/>
        </w:rPr>
        <w:t xml:space="preserve">    // Verify emergency banner is displayed</w:t>
        <w:br/>
      </w:r>
      <w:r>
        <w:rPr>
          <w:rFonts w:ascii="Courier New" w:hAnsi="Courier New"/>
          <w:color w:val="0A2463"/>
          <w:sz w:val="18"/>
        </w:rPr>
        <w:t xml:space="preserve">    await expect(page.locator('.emergency-banner')).toBeVisible();</w:t>
        <w:br/>
      </w:r>
      <w:r>
        <w:rPr>
          <w:rFonts w:ascii="Courier New" w:hAnsi="Courier New"/>
          <w:color w:val="0A2463"/>
          <w:sz w:val="18"/>
        </w:rPr>
        <w:t xml:space="preserve">    await expect(page.locator('.emergency-banner')).toContainText('LOST PET');</w:t>
        <w:br/>
      </w:r>
      <w:r>
        <w:rPr>
          <w:rFonts w:ascii="Courier New" w:hAnsi="Courier New"/>
          <w:color w:val="0A2463"/>
          <w:sz w:val="18"/>
        </w:rPr>
        <w:t xml:space="preserve">    // Verify emergency contact button</w:t>
        <w:br/>
      </w:r>
      <w:r>
        <w:rPr>
          <w:rFonts w:ascii="Courier New" w:hAnsi="Courier New"/>
          <w:color w:val="0A2463"/>
          <w:sz w:val="18"/>
        </w:rPr>
        <w:t xml:space="preserve">    await expect(page.locator('button:has-text("Emergency")')).toBeVisible();</w:t>
        <w:br/>
      </w:r>
      <w:r>
        <w:rPr>
          <w:rFonts w:ascii="Courier New" w:hAnsi="Courier New"/>
          <w:color w:val="0A2463"/>
          <w:sz w:val="18"/>
        </w:rPr>
        <w:t xml:space="preserve">    // Click emergency contact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page.click('button:has-text("Emergency")');</w:t>
        <w:br/>
      </w:r>
      <w:r>
        <w:rPr>
          <w:rFonts w:ascii="Courier New" w:hAnsi="Courier New"/>
          <w:color w:val="0A2463"/>
          <w:sz w:val="18"/>
        </w:rPr>
        <w:t xml:space="preserve">    // Verify contact modal</w:t>
        <w:br/>
      </w:r>
      <w:r>
        <w:rPr>
          <w:rFonts w:ascii="Courier New" w:hAnsi="Courier New"/>
          <w:color w:val="0A2463"/>
          <w:sz w:val="18"/>
        </w:rPr>
        <w:t xml:space="preserve">    await expect(page.locator('.contact-modal')).toBeVisible();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pPr>
        <w:pStyle w:val="Heading2"/>
      </w:pPr>
      <w:r>
        <w:t>5.2 E-commerce E2E Tests</w:t>
      </w:r>
    </w:p>
    <w:p>
      <w:r>
        <w:rPr>
          <w:rFonts w:ascii="Courier New" w:hAnsi="Courier New"/>
          <w:color w:val="0A2463"/>
          <w:sz w:val="18"/>
        </w:rPr>
        <w:t>// tests/e2e/ecommerce.spec.js</w:t>
        <w:br/>
      </w:r>
      <w:r>
        <w:rPr>
          <w:rFonts w:ascii="Courier New" w:hAnsi="Courier New"/>
          <w:color w:val="0A2463"/>
          <w:sz w:val="18"/>
        </w:rPr>
        <w:t>import { test, expect } from '@playwright/test';</w:t>
        <w:br/>
      </w:r>
      <w:r>
        <w:rPr>
          <w:rFonts w:ascii="Courier New" w:hAnsi="Courier New"/>
          <w:color w:val="0A2463"/>
          <w:sz w:val="18"/>
        </w:rPr>
        <w:t>test.describe('E-commerce Flow', () =&gt; {</w:t>
        <w:br/>
      </w:r>
      <w:r>
        <w:rPr>
          <w:rFonts w:ascii="Courier New" w:hAnsi="Courier New"/>
          <w:color w:val="0A2463"/>
          <w:sz w:val="18"/>
        </w:rPr>
        <w:t xml:space="preserve">  test('should complete purchase flow', async ({ page }) =&gt; {</w:t>
        <w:br/>
      </w:r>
      <w:r>
        <w:rPr>
          <w:rFonts w:ascii="Courier New" w:hAnsi="Courier New"/>
          <w:color w:val="0A2463"/>
          <w:sz w:val="18"/>
        </w:rPr>
        <w:t xml:space="preserve">    // Navigate to shop</w:t>
        <w:br/>
      </w:r>
      <w:r>
        <w:rPr>
          <w:rFonts w:ascii="Courier New" w:hAnsi="Courier New"/>
          <w:color w:val="0A2463"/>
          <w:sz w:val="18"/>
        </w:rPr>
        <w:t xml:space="preserve">    await page.goto('/shop/');</w:t>
        <w:br/>
      </w:r>
      <w:r>
        <w:rPr>
          <w:rFonts w:ascii="Courier New" w:hAnsi="Courier New"/>
          <w:color w:val="0A2463"/>
          <w:sz w:val="18"/>
        </w:rPr>
        <w:t xml:space="preserve">    // Select first product</w:t>
        <w:br/>
      </w:r>
      <w:r>
        <w:rPr>
          <w:rFonts w:ascii="Courier New" w:hAnsi="Courier New"/>
          <w:color w:val="0A2463"/>
          <w:sz w:val="18"/>
        </w:rPr>
        <w:t xml:space="preserve">    await page.click('.product-card:first-child');</w:t>
        <w:br/>
      </w:r>
      <w:r>
        <w:rPr>
          <w:rFonts w:ascii="Courier New" w:hAnsi="Courier New"/>
          <w:color w:val="0A2463"/>
          <w:sz w:val="18"/>
        </w:rPr>
        <w:t xml:space="preserve">    // Verify product page</w:t>
        <w:br/>
      </w:r>
      <w:r>
        <w:rPr>
          <w:rFonts w:ascii="Courier New" w:hAnsi="Courier New"/>
          <w:color w:val="0A2463"/>
          <w:sz w:val="18"/>
        </w:rPr>
        <w:t xml:space="preserve">    await expect(page.locator('h1.product-title')).toBeVisible();</w:t>
        <w:br/>
      </w:r>
      <w:r>
        <w:rPr>
          <w:rFonts w:ascii="Courier New" w:hAnsi="Courier New"/>
          <w:color w:val="0A2463"/>
          <w:sz w:val="18"/>
        </w:rPr>
        <w:t xml:space="preserve">    // Add to cart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page.click('button:has-text("Add to Cart")');</w:t>
        <w:br/>
      </w:r>
      <w:r>
        <w:rPr>
          <w:rFonts w:ascii="Courier New" w:hAnsi="Courier New"/>
          <w:color w:val="0A2463"/>
          <w:sz w:val="18"/>
        </w:rPr>
        <w:t xml:space="preserve">    // Verify added to cart notification</w:t>
        <w:br/>
      </w:r>
      <w:r>
        <w:rPr>
          <w:rFonts w:ascii="Courier New" w:hAnsi="Courier New"/>
          <w:color w:val="0A2463"/>
          <w:sz w:val="18"/>
        </w:rPr>
        <w:t xml:space="preserve">    await expect(page.locator('.added-to-cart-notification')).toBeVisible();</w:t>
        <w:br/>
      </w:r>
      <w:r>
        <w:rPr>
          <w:rFonts w:ascii="Courier New" w:hAnsi="Courier New"/>
          <w:color w:val="0A2463"/>
          <w:sz w:val="18"/>
        </w:rPr>
        <w:t xml:space="preserve">    // Proceed to checkout</w:t>
        <w:br/>
      </w:r>
      <w:r>
        <w:rPr>
          <w:rFonts w:ascii="Courier New" w:hAnsi="Courier New"/>
          <w:color w:val="0A2463"/>
          <w:sz w:val="18"/>
        </w:rPr>
        <w:t xml:space="preserve">    await page.click('a:has-text("View Cart")');</w:t>
        <w:br/>
      </w:r>
      <w:r>
        <w:rPr>
          <w:rFonts w:ascii="Courier New" w:hAnsi="Courier New"/>
          <w:color w:val="0A2463"/>
          <w:sz w:val="18"/>
        </w:rPr>
        <w:t xml:space="preserve">    await page.waitForURL('/cart/');</w:t>
        <w:br/>
      </w:r>
      <w:r>
        <w:rPr>
          <w:rFonts w:ascii="Courier New" w:hAnsi="Courier New"/>
          <w:color w:val="0A2463"/>
          <w:sz w:val="18"/>
        </w:rPr>
        <w:t xml:space="preserve">    // Verify cart page</w:t>
        <w:br/>
      </w:r>
      <w:r>
        <w:rPr>
          <w:rFonts w:ascii="Courier New" w:hAnsi="Courier New"/>
          <w:color w:val="0A2463"/>
          <w:sz w:val="18"/>
        </w:rPr>
        <w:t xml:space="preserve">    await expect(page.locator('.cart-item')).toHaveCount(1);</w:t>
        <w:br/>
      </w:r>
      <w:r>
        <w:rPr>
          <w:rFonts w:ascii="Courier New" w:hAnsi="Courier New"/>
          <w:color w:val="0A2463"/>
          <w:sz w:val="18"/>
        </w:rPr>
        <w:t xml:space="preserve">    // Proceed to checkout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page.click('button:has-text("Proceed to Checkout")');</w:t>
        <w:br/>
      </w:r>
      <w:r>
        <w:rPr>
          <w:rFonts w:ascii="Courier New" w:hAnsi="Courier New"/>
          <w:color w:val="0A2463"/>
          <w:sz w:val="18"/>
        </w:rPr>
        <w:t xml:space="preserve">    await page.waitForURL('/checkout/');</w:t>
        <w:br/>
      </w:r>
      <w:r>
        <w:rPr>
          <w:rFonts w:ascii="Courier New" w:hAnsi="Courier New"/>
          <w:color w:val="0A2463"/>
          <w:sz w:val="18"/>
        </w:rPr>
        <w:t xml:space="preserve">    // Fill billing details</w:t>
        <w:br/>
      </w:r>
      <w:r>
        <w:rPr>
          <w:rFonts w:ascii="Courier New" w:hAnsi="Courier New"/>
          <w:color w:val="0A2463"/>
          <w:sz w:val="18"/>
        </w:rPr>
        <w:t xml:space="preserve">    await page.fill('#billing_first_name', 'John');</w:t>
        <w:br/>
      </w:r>
      <w:r>
        <w:rPr>
          <w:rFonts w:ascii="Courier New" w:hAnsi="Courier New"/>
          <w:color w:val="0A2463"/>
          <w:sz w:val="18"/>
        </w:rPr>
        <w:t xml:space="preserve">    await page.fill('#billing_last_name', 'Doe');</w:t>
        <w:br/>
      </w:r>
      <w:r>
        <w:rPr>
          <w:rFonts w:ascii="Courier New" w:hAnsi="Courier New"/>
          <w:color w:val="0A2463"/>
          <w:sz w:val="18"/>
        </w:rPr>
        <w:t xml:space="preserve">    await page.fill('#billing_email', 'john.doe@example.com');</w:t>
        <w:br/>
      </w:r>
      <w:r>
        <w:rPr>
          <w:rFonts w:ascii="Courier New" w:hAnsi="Courier New"/>
          <w:color w:val="0A2463"/>
          <w:sz w:val="18"/>
        </w:rPr>
        <w:t xml:space="preserve">    await page.fill('#billing_phone', '9876543210');</w:t>
        <w:br/>
      </w:r>
      <w:r>
        <w:rPr>
          <w:rFonts w:ascii="Courier New" w:hAnsi="Courier New"/>
          <w:color w:val="0A2463"/>
          <w:sz w:val="18"/>
        </w:rPr>
        <w:t xml:space="preserve">    await page.fill('#billing_address_1', '123 Test Street');</w:t>
        <w:br/>
      </w:r>
      <w:r>
        <w:rPr>
          <w:rFonts w:ascii="Courier New" w:hAnsi="Courier New"/>
          <w:color w:val="0A2463"/>
          <w:sz w:val="18"/>
        </w:rPr>
        <w:t xml:space="preserve">    await page.fill('#billing_city', 'Mumbai');</w:t>
        <w:br/>
      </w:r>
      <w:r>
        <w:rPr>
          <w:rFonts w:ascii="Courier New" w:hAnsi="Courier New"/>
          <w:color w:val="0A2463"/>
          <w:sz w:val="18"/>
        </w:rPr>
        <w:t xml:space="preserve">    await page.fill('#billing_postcode', '400001');</w:t>
        <w:br/>
      </w:r>
      <w:r>
        <w:rPr>
          <w:rFonts w:ascii="Courier New" w:hAnsi="Courier New"/>
          <w:color w:val="0A2463"/>
          <w:sz w:val="18"/>
        </w:rPr>
        <w:t xml:space="preserve">    await page.selectOption('#billing_state', 'MH');</w:t>
        <w:br/>
      </w:r>
      <w:r>
        <w:rPr>
          <w:rFonts w:ascii="Courier New" w:hAnsi="Courier New"/>
          <w:color w:val="0A2463"/>
          <w:sz w:val="18"/>
        </w:rPr>
        <w:t xml:space="preserve">    // Select payment method</w:t>
        <w:br/>
      </w:r>
      <w:r>
        <w:rPr>
          <w:rFonts w:ascii="Courier New" w:hAnsi="Courier New"/>
          <w:color w:val="0A2463"/>
          <w:sz w:val="18"/>
        </w:rPr>
        <w:t xml:space="preserve">    await page.click('input[name="payment_method"][value="razorpay"]');</w:t>
        <w:br/>
      </w:r>
      <w:r>
        <w:rPr>
          <w:rFonts w:ascii="Courier New" w:hAnsi="Courier New"/>
          <w:color w:val="0A2463"/>
          <w:sz w:val="18"/>
        </w:rPr>
        <w:t xml:space="preserve">    // Place order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page.click('button:has-text("Place Order")');</w:t>
        <w:br/>
      </w:r>
      <w:r>
        <w:rPr>
          <w:rFonts w:ascii="Courier New" w:hAnsi="Courier New"/>
          <w:color w:val="0A2463"/>
          <w:sz w:val="18"/>
        </w:rPr>
        <w:t xml:space="preserve">    // Wait for payment page</w:t>
        <w:br/>
      </w:r>
      <w:r>
        <w:rPr>
          <w:rFonts w:ascii="Courier New" w:hAnsi="Courier New"/>
          <w:color w:val="0A2463"/>
          <w:sz w:val="18"/>
        </w:rPr>
        <w:t xml:space="preserve">    await page.waitForSelector('#razorpay-payment-container');</w:t>
        <w:br/>
      </w:r>
      <w:r>
        <w:rPr>
          <w:rFonts w:ascii="Courier New" w:hAnsi="Courier New"/>
          <w:color w:val="0A2463"/>
          <w:sz w:val="18"/>
        </w:rPr>
        <w:t xml:space="preserve">    // Mock successful payment</w:t>
        <w:br/>
      </w:r>
      <w:r>
        <w:rPr>
          <w:rFonts w:ascii="Courier New" w:hAnsi="Courier New"/>
          <w:color w:val="0A2463"/>
          <w:sz w:val="18"/>
        </w:rPr>
        <w:t xml:space="preserve">    await page.evaluate(() =&gt; {</w:t>
        <w:br/>
      </w:r>
      <w:r>
        <w:rPr>
          <w:rFonts w:ascii="Courier New" w:hAnsi="Courier New"/>
          <w:color w:val="0A2463"/>
          <w:sz w:val="18"/>
        </w:rPr>
        <w:t xml:space="preserve">      window.Razorpay = {</w:t>
        <w:br/>
      </w:r>
      <w:r>
        <w:rPr>
          <w:rFonts w:ascii="Courier New" w:hAnsi="Courier New"/>
          <w:color w:val="0A2463"/>
          <w:sz w:val="18"/>
        </w:rPr>
        <w:t xml:space="preserve">        open: (options) =&gt; {</w:t>
        <w:br/>
      </w:r>
      <w:r>
        <w:rPr>
          <w:rFonts w:ascii="Courier New" w:hAnsi="Courier New"/>
          <w:color w:val="0A2463"/>
          <w:sz w:val="18"/>
        </w:rPr>
        <w:t xml:space="preserve">          options.handler({</w:t>
        <w:br/>
      </w:r>
      <w:r>
        <w:rPr>
          <w:rFonts w:ascii="Courier New" w:hAnsi="Courier New"/>
          <w:color w:val="0A2463"/>
          <w:sz w:val="18"/>
        </w:rPr>
        <w:t xml:space="preserve">            razorpay_payment_id: 'test_payment_id',</w:t>
        <w:br/>
      </w:r>
      <w:r>
        <w:rPr>
          <w:rFonts w:ascii="Courier New" w:hAnsi="Courier New"/>
          <w:color w:val="0A2463"/>
          <w:sz w:val="18"/>
        </w:rPr>
        <w:t xml:space="preserve">            razorpay_order_id: 'test_order_id',</w:t>
        <w:br/>
      </w:r>
      <w:r>
        <w:rPr>
          <w:rFonts w:ascii="Courier New" w:hAnsi="Courier New"/>
          <w:color w:val="0A2463"/>
          <w:sz w:val="18"/>
        </w:rPr>
        <w:t xml:space="preserve">            razorpay_signature: 'test_signature'</w:t>
        <w:br/>
      </w:r>
      <w:r>
        <w:rPr>
          <w:rFonts w:ascii="Courier New" w:hAnsi="Courier New"/>
          <w:color w:val="0A2463"/>
          <w:sz w:val="18"/>
        </w:rPr>
        <w:t xml:space="preserve">          });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Verify order confirmation</w:t>
        <w:br/>
      </w:r>
      <w:r>
        <w:rPr>
          <w:rFonts w:ascii="Courier New" w:hAnsi="Courier New"/>
          <w:color w:val="0A2463"/>
          <w:sz w:val="18"/>
        </w:rPr>
        <w:t xml:space="preserve">    await expect(page.locator('.order-confirmation')).toBeVisible();</w:t>
        <w:br/>
      </w:r>
      <w:r>
        <w:rPr>
          <w:rFonts w:ascii="Courier New" w:hAnsi="Courier New"/>
          <w:color w:val="0A2463"/>
          <w:sz w:val="18"/>
        </w:rPr>
        <w:t xml:space="preserve">    await expect(page.locator('.order-number')).toBeVisible();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apply discount code', async ({ page }) =&gt; {</w:t>
        <w:br/>
      </w:r>
      <w:r>
        <w:rPr>
          <w:rFonts w:ascii="Courier New" w:hAnsi="Courier New"/>
          <w:color w:val="0A2463"/>
          <w:sz w:val="18"/>
        </w:rPr>
        <w:t xml:space="preserve">    // Add product to cart</w:t>
        <w:br/>
      </w:r>
      <w:r>
        <w:rPr>
          <w:rFonts w:ascii="Courier New" w:hAnsi="Courier New"/>
          <w:color w:val="0A2463"/>
          <w:sz w:val="18"/>
        </w:rPr>
        <w:t xml:space="preserve">    await page.goto('/shop/product/test-product/');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page.click('button:has-text("Add to Cart")');</w:t>
        <w:br/>
      </w:r>
      <w:r>
        <w:rPr>
          <w:rFonts w:ascii="Courier New" w:hAnsi="Courier New"/>
          <w:color w:val="0A2463"/>
          <w:sz w:val="18"/>
        </w:rPr>
        <w:t xml:space="preserve">    await page.goto('/cart/');</w:t>
        <w:br/>
      </w:r>
      <w:r>
        <w:rPr>
          <w:rFonts w:ascii="Courier New" w:hAnsi="Courier New"/>
          <w:color w:val="0A2463"/>
          <w:sz w:val="18"/>
        </w:rPr>
        <w:t xml:space="preserve">    // Apply discount code</w:t>
        <w:br/>
      </w:r>
      <w:r>
        <w:rPr>
          <w:rFonts w:ascii="Courier New" w:hAnsi="Courier New"/>
          <w:color w:val="0A2463"/>
          <w:sz w:val="18"/>
        </w:rPr>
        <w:t xml:space="preserve">    await page.fill('#coupon_code', 'SAVE10');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page.click('button:has-text("Apply Coupon")');</w:t>
        <w:br/>
      </w:r>
      <w:r>
        <w:rPr>
          <w:rFonts w:ascii="Courier New" w:hAnsi="Courier New"/>
          <w:color w:val="0A2463"/>
          <w:sz w:val="18"/>
        </w:rPr>
        <w:t xml:space="preserve">    // Verify discount applied</w:t>
        <w:br/>
      </w:r>
      <w:r>
        <w:rPr>
          <w:rFonts w:ascii="Courier New" w:hAnsi="Courier New"/>
          <w:color w:val="0A2463"/>
          <w:sz w:val="18"/>
        </w:rPr>
        <w:t xml:space="preserve">    await expect(page.locator('.discount-row')).toBeVisible();</w:t>
        <w:br/>
      </w:r>
      <w:r>
        <w:rPr>
          <w:rFonts w:ascii="Courier New" w:hAnsi="Courier New"/>
          <w:color w:val="0A2463"/>
          <w:sz w:val="18"/>
        </w:rPr>
        <w:t xml:space="preserve">    await expect(page.locator('.cart-total')).toContainText('-₹');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handle guest checkout', async ({ page }) =&gt; {</w:t>
        <w:br/>
      </w:r>
      <w:r>
        <w:rPr>
          <w:rFonts w:ascii="Courier New" w:hAnsi="Courier New"/>
          <w:color w:val="0A2463"/>
          <w:sz w:val="18"/>
        </w:rPr>
        <w:t xml:space="preserve">    // Add product to cart</w:t>
        <w:br/>
      </w:r>
      <w:r>
        <w:rPr>
          <w:rFonts w:ascii="Courier New" w:hAnsi="Courier New"/>
          <w:color w:val="0A2463"/>
          <w:sz w:val="18"/>
        </w:rPr>
        <w:t xml:space="preserve">    await page.goto('/shop/product/test-product/');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page.click('button:has-text("Add to Cart")');</w:t>
        <w:br/>
      </w:r>
      <w:r>
        <w:rPr>
          <w:rFonts w:ascii="Courier New" w:hAnsi="Courier New"/>
          <w:color w:val="0A2463"/>
          <w:sz w:val="18"/>
        </w:rPr>
        <w:t xml:space="preserve">    await page.goto('/checkout/');</w:t>
        <w:br/>
      </w:r>
      <w:r>
        <w:rPr>
          <w:rFonts w:ascii="Courier New" w:hAnsi="Courier New"/>
          <w:color w:val="0A2463"/>
          <w:sz w:val="18"/>
        </w:rPr>
        <w:t xml:space="preserve">    // Fill guest details</w:t>
        <w:br/>
      </w:r>
      <w:r>
        <w:rPr>
          <w:rFonts w:ascii="Courier New" w:hAnsi="Courier New"/>
          <w:color w:val="0A2463"/>
          <w:sz w:val="18"/>
        </w:rPr>
        <w:t xml:space="preserve">    await page.click('input[name="account_type"][value="guest"]');</w:t>
        <w:br/>
      </w:r>
      <w:r>
        <w:rPr>
          <w:rFonts w:ascii="Courier New" w:hAnsi="Courier New"/>
          <w:color w:val="0A2463"/>
          <w:sz w:val="18"/>
        </w:rPr>
        <w:t xml:space="preserve">    await page.fill('#billing_first_name', 'Guest');</w:t>
        <w:br/>
      </w:r>
      <w:r>
        <w:rPr>
          <w:rFonts w:ascii="Courier New" w:hAnsi="Courier New"/>
          <w:color w:val="0A2463"/>
          <w:sz w:val="18"/>
        </w:rPr>
        <w:t xml:space="preserve">    await page.fill('#billing_last_name', 'User');</w:t>
        <w:br/>
      </w:r>
      <w:r>
        <w:rPr>
          <w:rFonts w:ascii="Courier New" w:hAnsi="Courier New"/>
          <w:color w:val="0A2463"/>
          <w:sz w:val="18"/>
        </w:rPr>
        <w:t xml:space="preserve">    await page.fill('#billing_email', 'guest@example.com');</w:t>
        <w:br/>
      </w:r>
      <w:r>
        <w:rPr>
          <w:rFonts w:ascii="Courier New" w:hAnsi="Courier New"/>
          <w:color w:val="0A2463"/>
          <w:sz w:val="18"/>
        </w:rPr>
        <w:t xml:space="preserve">    await page.fill('#billing_phone', '9876543210');</w:t>
        <w:br/>
      </w:r>
      <w:r>
        <w:rPr>
          <w:rFonts w:ascii="Courier New" w:hAnsi="Courier New"/>
          <w:color w:val="0A2463"/>
          <w:sz w:val="18"/>
        </w:rPr>
        <w:t xml:space="preserve">    // Complete checkout</w:t>
        <w:br/>
      </w:r>
      <w:r>
        <w:rPr>
          <w:rFonts w:ascii="Courier New" w:hAnsi="Courier New"/>
          <w:color w:val="0A2463"/>
          <w:sz w:val="18"/>
        </w:rPr>
        <w:t xml:space="preserve">    await page.fill('#billing_address_1', '456 Guest Street');</w:t>
        <w:br/>
      </w:r>
      <w:r>
        <w:rPr>
          <w:rFonts w:ascii="Courier New" w:hAnsi="Courier New"/>
          <w:color w:val="0A2463"/>
          <w:sz w:val="18"/>
        </w:rPr>
        <w:t xml:space="preserve">    await page.fill('#billing_city', 'Delhi');</w:t>
        <w:br/>
      </w:r>
      <w:r>
        <w:rPr>
          <w:rFonts w:ascii="Courier New" w:hAnsi="Courier New"/>
          <w:color w:val="0A2463"/>
          <w:sz w:val="18"/>
        </w:rPr>
        <w:t xml:space="preserve">    await page.fill('#billing_postcode', '110001');</w:t>
        <w:br/>
      </w:r>
      <w:r>
        <w:rPr>
          <w:rFonts w:ascii="Courier New" w:hAnsi="Courier New"/>
          <w:color w:val="0A2463"/>
          <w:sz w:val="18"/>
        </w:rPr>
        <w:t xml:space="preserve">    await page.selectOption('#billing_state', 'DL');</w:t>
        <w:br/>
      </w:r>
      <w:r>
        <w:rPr>
          <w:rFonts w:ascii="Courier New" w:hAnsi="Courier New"/>
          <w:color w:val="0A2463"/>
          <w:sz w:val="18"/>
        </w:rPr>
        <w:t xml:space="preserve">    await page.click('input[name="payment_method"][value="cod"]');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page.click('button:has-text("Place Order")');</w:t>
        <w:br/>
      </w:r>
      <w:r>
        <w:rPr>
          <w:rFonts w:ascii="Courier New" w:hAnsi="Courier New"/>
          <w:color w:val="0A2463"/>
          <w:sz w:val="18"/>
        </w:rPr>
        <w:t xml:space="preserve">    // Verify order confirmation</w:t>
        <w:br/>
      </w:r>
      <w:r>
        <w:rPr>
          <w:rFonts w:ascii="Courier New" w:hAnsi="Courier New"/>
          <w:color w:val="0A2463"/>
          <w:sz w:val="18"/>
        </w:rPr>
        <w:t xml:space="preserve">    await expect(page.locator('.order-confirmation')).toBeVisible();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PERFORMANCE TESTING</w:t>
      </w:r>
    </w:p>
    <w:p>
      <w:pPr>
        <w:pStyle w:val="Heading2"/>
      </w:pPr>
      <w:r>
        <w:t>6.1 Load Testing Configuration</w:t>
      </w:r>
    </w:p>
    <w:p>
      <w:r>
        <w:rPr>
          <w:rFonts w:ascii="Courier New" w:hAnsi="Courier New"/>
          <w:color w:val="0A2463"/>
          <w:sz w:val="18"/>
        </w:rPr>
        <w:t>// tests/performance/load-test.js</w:t>
        <w:br/>
      </w:r>
      <w:r>
        <w:rPr>
          <w:rFonts w:ascii="Courier New" w:hAnsi="Courier New"/>
          <w:color w:val="0A2463"/>
          <w:sz w:val="18"/>
        </w:rPr>
        <w:t>import http from 'k6/http';</w:t>
        <w:br/>
      </w:r>
      <w:r>
        <w:rPr>
          <w:rFonts w:ascii="Courier New" w:hAnsi="Courier New"/>
          <w:color w:val="0A2463"/>
          <w:sz w:val="18"/>
        </w:rPr>
        <w:t>import { check, sleep } from 'k6';</w:t>
        <w:br/>
      </w:r>
      <w:r>
        <w:rPr>
          <w:rFonts w:ascii="Courier New" w:hAnsi="Courier New"/>
          <w:color w:val="0A2463"/>
          <w:sz w:val="18"/>
        </w:rPr>
        <w:t>import { Rate } from 'k6/metrics';</w:t>
        <w:br/>
      </w:r>
      <w:r>
        <w:rPr>
          <w:rFonts w:ascii="Courier New" w:hAnsi="Courier New"/>
          <w:color w:val="0A2463"/>
          <w:sz w:val="18"/>
        </w:rPr>
        <w:t>// Custom metrics</w:t>
        <w:br/>
      </w:r>
      <w:r>
        <w:rPr>
          <w:rFonts w:ascii="Courier New" w:hAnsi="Courier New"/>
          <w:color w:val="0A2463"/>
          <w:sz w:val="18"/>
        </w:rPr>
        <w:t>const errorRate = new Rate('errors');</w:t>
        <w:br/>
      </w:r>
      <w:r>
        <w:rPr>
          <w:rFonts w:ascii="Courier New" w:hAnsi="Courier New"/>
          <w:color w:val="0A2463"/>
          <w:sz w:val="18"/>
        </w:rPr>
        <w:t>export let options = {</w:t>
        <w:br/>
      </w:r>
      <w:r>
        <w:rPr>
          <w:rFonts w:ascii="Courier New" w:hAnsi="Courier New"/>
          <w:color w:val="0A2463"/>
          <w:sz w:val="18"/>
        </w:rPr>
        <w:t xml:space="preserve">  stages: [</w:t>
        <w:br/>
      </w:r>
      <w:r>
        <w:rPr>
          <w:rFonts w:ascii="Courier New" w:hAnsi="Courier New"/>
          <w:color w:val="0A2463"/>
          <w:sz w:val="18"/>
        </w:rPr>
        <w:t xml:space="preserve">    { duration: '2m', target: 100 }, // Ramp up to 100 users</w:t>
        <w:br/>
      </w:r>
      <w:r>
        <w:rPr>
          <w:rFonts w:ascii="Courier New" w:hAnsi="Courier New"/>
          <w:color w:val="0A2463"/>
          <w:sz w:val="18"/>
        </w:rPr>
        <w:t xml:space="preserve">    { duration: '5m', target: 100 }, // Stay at 100 users</w:t>
        <w:br/>
      </w:r>
      <w:r>
        <w:rPr>
          <w:rFonts w:ascii="Courier New" w:hAnsi="Courier New"/>
          <w:color w:val="0A2463"/>
          <w:sz w:val="18"/>
        </w:rPr>
        <w:t xml:space="preserve">    { duration: '2m', target: 200 }, // Ramp up to 200 users</w:t>
        <w:br/>
      </w:r>
      <w:r>
        <w:rPr>
          <w:rFonts w:ascii="Courier New" w:hAnsi="Courier New"/>
          <w:color w:val="0A2463"/>
          <w:sz w:val="18"/>
        </w:rPr>
        <w:t xml:space="preserve">    { duration: '5m', target: 200 }, // Stay at 200 users</w:t>
        <w:br/>
      </w:r>
      <w:r>
        <w:rPr>
          <w:rFonts w:ascii="Courier New" w:hAnsi="Courier New"/>
          <w:color w:val="0A2463"/>
          <w:sz w:val="18"/>
        </w:rPr>
        <w:t xml:space="preserve">    { duration: '2m', target: 0 },   // Ramp down</w:t>
        <w:br/>
      </w:r>
      <w:r>
        <w:rPr>
          <w:rFonts w:ascii="Courier New" w:hAnsi="Courier New"/>
          <w:color w:val="0A2463"/>
          <w:sz w:val="18"/>
        </w:rPr>
        <w:t xml:space="preserve">  ],</w:t>
        <w:br/>
      </w:r>
      <w:r>
        <w:rPr>
          <w:rFonts w:ascii="Courier New" w:hAnsi="Courier New"/>
          <w:color w:val="0A2463"/>
          <w:sz w:val="18"/>
        </w:rPr>
        <w:t xml:space="preserve">  thresholds: {</w:t>
        <w:br/>
      </w:r>
      <w:r>
        <w:rPr>
          <w:rFonts w:ascii="Courier New" w:hAnsi="Courier New"/>
          <w:color w:val="0A2463"/>
          <w:sz w:val="18"/>
        </w:rPr>
        <w:t xml:space="preserve">    http_req_duration: ['p(95)&lt;500'], // 95% of requests under 500ms</w:t>
        <w:br/>
      </w:r>
      <w:r>
        <w:rPr>
          <w:rFonts w:ascii="Courier New" w:hAnsi="Courier New"/>
          <w:color w:val="0A2463"/>
          <w:sz w:val="18"/>
        </w:rPr>
        <w:t xml:space="preserve">    http_req_failed: ['rate&lt;0.1'],    // Error rate less than 10%</w:t>
        <w:br/>
      </w:r>
      <w:r>
        <w:rPr>
          <w:rFonts w:ascii="Courier New" w:hAnsi="Courier New"/>
          <w:color w:val="0A2463"/>
          <w:sz w:val="18"/>
        </w:rPr>
        <w:t xml:space="preserve">    errors: ['rate&lt;0.1'],             // Custom error rate less than 10%</w:t>
        <w:br/>
      </w:r>
      <w:r>
        <w:rPr>
          <w:rFonts w:ascii="Courier New" w:hAnsi="Courier New"/>
          <w:color w:val="0A2463"/>
          <w:sz w:val="18"/>
        </w:rPr>
        <w:t xml:space="preserve">  },</w:t>
        <w:br/>
      </w:r>
      <w:r>
        <w:rPr>
          <w:rFonts w:ascii="Courier New" w:hAnsi="Courier New"/>
          <w:color w:val="0A2463"/>
          <w:sz w:val="18"/>
        </w:rPr>
        <w:t>};</w:t>
        <w:br/>
      </w:r>
      <w:r>
        <w:rPr>
          <w:rFonts w:ascii="Courier New" w:hAnsi="Courier New"/>
          <w:color w:val="0A2463"/>
          <w:sz w:val="18"/>
        </w:rPr>
        <w:t>export default function () {</w:t>
        <w:br/>
      </w:r>
      <w:r>
        <w:rPr>
          <w:rFonts w:ascii="Courier New" w:hAnsi="Courier New"/>
          <w:color w:val="0A2463"/>
          <w:sz w:val="18"/>
        </w:rPr>
        <w:t xml:space="preserve">  // Test homepage</w:t>
        <w:br/>
      </w:r>
      <w:r>
        <w:rPr>
          <w:rFonts w:ascii="Courier New" w:hAnsi="Courier New"/>
          <w:color w:val="0A2463"/>
          <w:sz w:val="18"/>
        </w:rPr>
        <w:t xml:space="preserve">  let response = http.get('https://themengift.com/');</w:t>
        <w:br/>
      </w:r>
      <w:r>
        <w:rPr>
          <w:rFonts w:ascii="Courier New" w:hAnsi="Courier New"/>
          <w:color w:val="0A2463"/>
          <w:sz w:val="18"/>
        </w:rPr>
        <w:t xml:space="preserve">  let success = check(response, {</w:t>
        <w:br/>
      </w:r>
      <w:r>
        <w:rPr>
          <w:rFonts w:ascii="Courier New" w:hAnsi="Courier New"/>
          <w:color w:val="0A2463"/>
          <w:sz w:val="18"/>
        </w:rPr>
        <w:t xml:space="preserve">    'homepage status is 200': (r) =&gt; r.status === 200,</w:t>
        <w:br/>
      </w:r>
      <w:r>
        <w:rPr>
          <w:rFonts w:ascii="Courier New" w:hAnsi="Courier New"/>
          <w:color w:val="0A2463"/>
          <w:sz w:val="18"/>
        </w:rPr>
        <w:t xml:space="preserve">    'homepage response time &lt; 500ms': (r) =&gt; r.timings.duration &lt; 500,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errorRate.add(!success);</w:t>
        <w:br/>
      </w:r>
      <w:r>
        <w:rPr>
          <w:rFonts w:ascii="Courier New" w:hAnsi="Courier New"/>
          <w:color w:val="0A2463"/>
          <w:sz w:val="18"/>
        </w:rPr>
        <w:t xml:space="preserve">  // Test product page</w:t>
        <w:br/>
      </w:r>
      <w:r>
        <w:rPr>
          <w:rFonts w:ascii="Courier New" w:hAnsi="Courier New"/>
          <w:color w:val="0A2463"/>
          <w:sz w:val="18"/>
        </w:rPr>
        <w:t xml:space="preserve">  response = http.get('https://themengift.com/shop/product/test-product/');</w:t>
        <w:br/>
      </w:r>
      <w:r>
        <w:rPr>
          <w:rFonts w:ascii="Courier New" w:hAnsi="Courier New"/>
          <w:color w:val="0A2463"/>
          <w:sz w:val="18"/>
        </w:rPr>
        <w:t xml:space="preserve">  success = check(response, {</w:t>
        <w:br/>
      </w:r>
      <w:r>
        <w:rPr>
          <w:rFonts w:ascii="Courier New" w:hAnsi="Courier New"/>
          <w:color w:val="0A2463"/>
          <w:sz w:val="18"/>
        </w:rPr>
        <w:t xml:space="preserve">    'product page status is 200': (r) =&gt; r.status === 200,</w:t>
        <w:br/>
      </w:r>
      <w:r>
        <w:rPr>
          <w:rFonts w:ascii="Courier New" w:hAnsi="Courier New"/>
          <w:color w:val="0A2463"/>
          <w:sz w:val="18"/>
        </w:rPr>
        <w:t xml:space="preserve">    'product page response time &lt; 500ms': (r) =&gt; r.timings.duration &lt; 500,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errorRate.add(!success);</w:t>
        <w:br/>
      </w:r>
      <w:r>
        <w:rPr>
          <w:rFonts w:ascii="Courier New" w:hAnsi="Courier New"/>
          <w:color w:val="0A2463"/>
          <w:sz w:val="18"/>
        </w:rPr>
        <w:t xml:space="preserve">  // Test API endpoints</w:t>
        <w:br/>
      </w:r>
      <w:r>
        <w:rPr>
          <w:rFonts w:ascii="Courier New" w:hAnsi="Courier New"/>
          <w:color w:val="0A2463"/>
          <w:sz w:val="18"/>
        </w:rPr>
        <w:t xml:space="preserve">  response = http.get('https://themengift.com/wp-json/themengift/v1/products');</w:t>
        <w:br/>
      </w:r>
      <w:r>
        <w:rPr>
          <w:rFonts w:ascii="Courier New" w:hAnsi="Courier New"/>
          <w:color w:val="0A2463"/>
          <w:sz w:val="18"/>
        </w:rPr>
        <w:t xml:space="preserve">  success = check(response, {</w:t>
        <w:br/>
      </w:r>
      <w:r>
        <w:rPr>
          <w:rFonts w:ascii="Courier New" w:hAnsi="Courier New"/>
          <w:color w:val="0A2463"/>
          <w:sz w:val="18"/>
        </w:rPr>
        <w:t xml:space="preserve">    'API status is 200': (r) =&gt; r.status === 200,</w:t>
        <w:br/>
      </w:r>
      <w:r>
        <w:rPr>
          <w:rFonts w:ascii="Courier New" w:hAnsi="Courier New"/>
          <w:color w:val="0A2463"/>
          <w:sz w:val="18"/>
        </w:rPr>
        <w:t xml:space="preserve">    'API response time &lt; 300ms': (r) =&gt; r.timings.duration &lt; 300,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errorRate.add(!success);</w:t>
        <w:br/>
      </w:r>
      <w:r>
        <w:rPr>
          <w:rFonts w:ascii="Courier New" w:hAnsi="Courier New"/>
          <w:color w:val="0A2463"/>
          <w:sz w:val="18"/>
        </w:rPr>
        <w:t xml:space="preserve">  sleep(1);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export function handleSummary(data) {</w:t>
        <w:br/>
      </w:r>
      <w:r>
        <w:rPr>
          <w:rFonts w:ascii="Courier New" w:hAnsi="Courier New"/>
          <w:color w:val="0A2463"/>
          <w:sz w:val="18"/>
        </w:rPr>
        <w:t xml:space="preserve">  console.log('Performance Test Summary:');</w:t>
        <w:br/>
      </w:r>
      <w:r>
        <w:rPr>
          <w:rFonts w:ascii="Courier New" w:hAnsi="Courier New"/>
          <w:color w:val="0A2463"/>
          <w:sz w:val="18"/>
        </w:rPr>
        <w:t xml:space="preserve">  console.log(`Total requests: ${data.metrics.http_reqs.count}`);</w:t>
        <w:br/>
      </w:r>
      <w:r>
        <w:rPr>
          <w:rFonts w:ascii="Courier New" w:hAnsi="Courier New"/>
          <w:color w:val="0A2463"/>
          <w:sz w:val="18"/>
        </w:rPr>
        <w:t xml:space="preserve">  console.log(`Average response time: ${data.metrics.http_req_duration.avg}ms`);</w:t>
        <w:br/>
      </w:r>
      <w:r>
        <w:rPr>
          <w:rFonts w:ascii="Courier New" w:hAnsi="Courier New"/>
          <w:color w:val="0A2463"/>
          <w:sz w:val="18"/>
        </w:rPr>
        <w:t xml:space="preserve">  console.log(`95th percentile: ${data.metrics.http_req_duration['p(95)']}ms`);</w:t>
        <w:br/>
      </w:r>
      <w:r>
        <w:rPr>
          <w:rFonts w:ascii="Courier New" w:hAnsi="Courier New"/>
          <w:color w:val="0A2463"/>
          <w:sz w:val="18"/>
        </w:rPr>
        <w:t xml:space="preserve">  console.log(`Error rate: ${(data.metrics.http_req_failed.rate * 100).toFixed(2)}%`);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pPr>
        <w:pStyle w:val="Heading2"/>
      </w:pPr>
      <w:r>
        <w:t>6.2 Lighthouse Performance Testing</w:t>
      </w:r>
    </w:p>
    <w:p>
      <w:r>
        <w:rPr>
          <w:rFonts w:ascii="Courier New" w:hAnsi="Courier New"/>
          <w:color w:val="0A2463"/>
          <w:sz w:val="18"/>
        </w:rPr>
        <w:t>// tests/performance/lighthouse.js</w:t>
        <w:br/>
      </w:r>
      <w:r>
        <w:rPr>
          <w:rFonts w:ascii="Courier New" w:hAnsi="Courier New"/>
          <w:color w:val="0A2463"/>
          <w:sz w:val="18"/>
        </w:rPr>
        <w:t>const lighthouse = require('lighthouse');</w:t>
        <w:br/>
      </w:r>
      <w:r>
        <w:rPr>
          <w:rFonts w:ascii="Courier New" w:hAnsi="Courier New"/>
          <w:color w:val="0A2463"/>
          <w:sz w:val="18"/>
        </w:rPr>
        <w:t>const chromeLauncher = require('chrome-launcher');</w:t>
        <w:br/>
      </w:r>
      <w:r>
        <w:rPr>
          <w:rFonts w:ascii="Courier New" w:hAnsi="Courier New"/>
          <w:color w:val="0A2463"/>
          <w:sz w:val="18"/>
        </w:rPr>
        <w:t>const fs = require('fs');</w:t>
        <w:br/>
      </w:r>
      <w:r>
        <w:rPr>
          <w:rFonts w:ascii="Courier New" w:hAnsi="Courier New"/>
          <w:color w:val="0A2463"/>
          <w:sz w:val="18"/>
        </w:rPr>
        <w:t>const path = require('path');</w:t>
        <w:br/>
      </w:r>
      <w:r>
        <w:rPr>
          <w:rFonts w:ascii="Courier New" w:hAnsi="Courier New"/>
          <w:color w:val="0A2463"/>
          <w:sz w:val="18"/>
        </w:rPr>
        <w:t>const urls = [</w:t>
        <w:br/>
      </w:r>
      <w:r>
        <w:rPr>
          <w:rFonts w:ascii="Courier New" w:hAnsi="Courier New"/>
          <w:color w:val="0A2463"/>
          <w:sz w:val="18"/>
        </w:rPr>
        <w:t xml:space="preserve">  'https://themengift.com/',</w:t>
        <w:br/>
      </w:r>
      <w:r>
        <w:rPr>
          <w:rFonts w:ascii="Courier New" w:hAnsi="Courier New"/>
          <w:color w:val="0A2463"/>
          <w:sz w:val="18"/>
        </w:rPr>
        <w:t xml:space="preserve">  'https://themengift.com/shop/',</w:t>
        <w:br/>
      </w:r>
      <w:r>
        <w:rPr>
          <w:rFonts w:ascii="Courier New" w:hAnsi="Courier New"/>
          <w:color w:val="0A2463"/>
          <w:sz w:val="18"/>
        </w:rPr>
        <w:t xml:space="preserve">  'https://themengift.com/shop/product/test-product/',</w:t>
        <w:br/>
      </w:r>
      <w:r>
        <w:rPr>
          <w:rFonts w:ascii="Courier New" w:hAnsi="Courier New"/>
          <w:color w:val="0A2463"/>
          <w:sz w:val="18"/>
        </w:rPr>
        <w:t xml:space="preserve">  'https://themengift.com/cart/',</w:t>
        <w:br/>
      </w:r>
      <w:r>
        <w:rPr>
          <w:rFonts w:ascii="Courier New" w:hAnsi="Courier New"/>
          <w:color w:val="0A2463"/>
          <w:sz w:val="18"/>
        </w:rPr>
        <w:t xml:space="preserve">  'https://themengift.com/my-account/',</w:t>
        <w:br/>
      </w:r>
      <w:r>
        <w:rPr>
          <w:rFonts w:ascii="Courier New" w:hAnsi="Courier New"/>
          <w:color w:val="0A2463"/>
          <w:sz w:val="18"/>
        </w:rPr>
        <w:t>];</w:t>
        <w:br/>
      </w:r>
      <w:r>
        <w:rPr>
          <w:rFonts w:ascii="Courier New" w:hAnsi="Courier New"/>
          <w:color w:val="0A2463"/>
          <w:sz w:val="18"/>
        </w:rPr>
        <w:t>const options = {</w:t>
        <w:br/>
      </w:r>
      <w:r>
        <w:rPr>
          <w:rFonts w:ascii="Courier New" w:hAnsi="Courier New"/>
          <w:color w:val="0A2463"/>
          <w:sz w:val="18"/>
        </w:rPr>
        <w:t xml:space="preserve">  onlyCategories: ['performance', 'accessibility', 'best-practices', 'seo'],</w:t>
        <w:br/>
      </w:r>
      <w:r>
        <w:rPr>
          <w:rFonts w:ascii="Courier New" w:hAnsi="Courier New"/>
          <w:color w:val="0A2463"/>
          <w:sz w:val="18"/>
        </w:rPr>
        <w:t xml:space="preserve">  port: 9222,</w:t>
        <w:br/>
      </w:r>
      <w:r>
        <w:rPr>
          <w:rFonts w:ascii="Courier New" w:hAnsi="Courier New"/>
          <w:color w:val="0A2463"/>
          <w:sz w:val="18"/>
        </w:rPr>
        <w:t xml:space="preserve">  output: 'json',</w:t>
        <w:br/>
      </w:r>
      <w:r>
        <w:rPr>
          <w:rFonts w:ascii="Courier New" w:hAnsi="Courier New"/>
          <w:color w:val="0A2463"/>
          <w:sz w:val="18"/>
        </w:rPr>
        <w:t xml:space="preserve">  logLevel: 'info',</w:t>
        <w:br/>
      </w:r>
      <w:r>
        <w:rPr>
          <w:rFonts w:ascii="Courier New" w:hAnsi="Courier New"/>
          <w:color w:val="0A2463"/>
          <w:sz w:val="18"/>
        </w:rPr>
        <w:t>};</w:t>
        <w:br/>
      </w:r>
      <w:r>
        <w:rPr>
          <w:rFonts w:ascii="Courier New" w:hAnsi="Courier New"/>
          <w:color w:val="0A2463"/>
          <w:sz w:val="18"/>
        </w:rPr>
        <w:t>async function runLighthouseTests() {</w:t>
        <w:br/>
      </w:r>
      <w:r>
        <w:rPr>
          <w:rFonts w:ascii="Courier New" w:hAnsi="Courier New"/>
          <w:color w:val="0A2463"/>
          <w:sz w:val="18"/>
        </w:rPr>
        <w:t xml:space="preserve">  console.log('Starting Lighthouse performance tests...');</w:t>
        <w:br/>
      </w:r>
      <w:r>
        <w:rPr>
          <w:rFonts w:ascii="Courier New" w:hAnsi="Courier New"/>
          <w:color w:val="0A2463"/>
          <w:sz w:val="18"/>
        </w:rPr>
        <w:t xml:space="preserve">  const chrome = await chromeLauncher.launch({ chromeFlags: ['--headless'] });</w:t>
        <w:br/>
      </w:r>
      <w:r>
        <w:rPr>
          <w:rFonts w:ascii="Courier New" w:hAnsi="Courier New"/>
          <w:color w:val="0A2463"/>
          <w:sz w:val="18"/>
        </w:rPr>
        <w:t xml:space="preserve">  options.port = chrome.port;</w:t>
        <w:br/>
      </w:r>
      <w:r>
        <w:rPr>
          <w:rFonts w:ascii="Courier New" w:hAnsi="Courier New"/>
          <w:color w:val="0A2463"/>
          <w:sz w:val="18"/>
        </w:rPr>
        <w:t xml:space="preserve">  const results = {};</w:t>
        <w:br/>
      </w:r>
      <w:r>
        <w:rPr>
          <w:rFonts w:ascii="Courier New" w:hAnsi="Courier New"/>
          <w:color w:val="0A2463"/>
          <w:sz w:val="18"/>
        </w:rPr>
        <w:t xml:space="preserve">  for (const url of urls) {</w:t>
        <w:br/>
      </w:r>
      <w:r>
        <w:rPr>
          <w:rFonts w:ascii="Courier New" w:hAnsi="Courier New"/>
          <w:color w:val="0A2463"/>
          <w:sz w:val="18"/>
        </w:rPr>
        <w:t xml:space="preserve">    console.log(`Testing ${url}...`);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runnerResult = await lighthouse(url, options);</w:t>
        <w:br/>
      </w:r>
      <w:r>
        <w:rPr>
          <w:rFonts w:ascii="Courier New" w:hAnsi="Courier New"/>
          <w:color w:val="0A2463"/>
          <w:sz w:val="18"/>
        </w:rPr>
        <w:t xml:space="preserve">      const { lhr } = runnerResult;</w:t>
        <w:br/>
      </w:r>
      <w:r>
        <w:rPr>
          <w:rFonts w:ascii="Courier New" w:hAnsi="Courier New"/>
          <w:color w:val="0A2463"/>
          <w:sz w:val="18"/>
        </w:rPr>
        <w:t xml:space="preserve">      results[url] = {</w:t>
        <w:br/>
      </w:r>
      <w:r>
        <w:rPr>
          <w:rFonts w:ascii="Courier New" w:hAnsi="Courier New"/>
          <w:color w:val="0A2463"/>
          <w:sz w:val="18"/>
        </w:rPr>
        <w:t xml:space="preserve">        performance: lhr.categories.performance.score * 100,</w:t>
        <w:br/>
      </w:r>
      <w:r>
        <w:rPr>
          <w:rFonts w:ascii="Courier New" w:hAnsi="Courier New"/>
          <w:color w:val="0A2463"/>
          <w:sz w:val="18"/>
        </w:rPr>
        <w:t xml:space="preserve">        accessibility: lhr.categories.accessibility.score * 100,</w:t>
        <w:br/>
      </w:r>
      <w:r>
        <w:rPr>
          <w:rFonts w:ascii="Courier New" w:hAnsi="Courier New"/>
          <w:color w:val="0A2463"/>
          <w:sz w:val="18"/>
        </w:rPr>
        <w:t xml:space="preserve">        bestPractices: lhr.categories['best-practices'].score * 100,</w:t>
        <w:br/>
      </w:r>
      <w:r>
        <w:rPr>
          <w:rFonts w:ascii="Courier New" w:hAnsi="Courier New"/>
          <w:color w:val="0A2463"/>
          <w:sz w:val="18"/>
        </w:rPr>
        <w:t xml:space="preserve">        seo: lhr.categories.seo.score * 100,</w:t>
        <w:br/>
      </w:r>
      <w:r>
        <w:rPr>
          <w:rFonts w:ascii="Courier New" w:hAnsi="Courier New"/>
          <w:color w:val="0A2463"/>
          <w:sz w:val="18"/>
        </w:rPr>
        <w:t xml:space="preserve">        fcp: lhr.audits['first-contentful-paint'].numericValue,</w:t>
        <w:br/>
      </w:r>
      <w:r>
        <w:rPr>
          <w:rFonts w:ascii="Courier New" w:hAnsi="Courier New"/>
          <w:color w:val="0A2463"/>
          <w:sz w:val="18"/>
        </w:rPr>
        <w:t xml:space="preserve">        lcp: lhr.audits['largest-contentful-paint'].numericValue,</w:t>
        <w:br/>
      </w:r>
      <w:r>
        <w:rPr>
          <w:rFonts w:ascii="Courier New" w:hAnsi="Courier New"/>
          <w:color w:val="0A2463"/>
          <w:sz w:val="18"/>
        </w:rPr>
        <w:t xml:space="preserve">        tbt: lhr.audits['total-blocking-time'].numericValue,</w:t>
        <w:br/>
      </w:r>
      <w:r>
        <w:rPr>
          <w:rFonts w:ascii="Courier New" w:hAnsi="Courier New"/>
          <w:color w:val="0A2463"/>
          <w:sz w:val="18"/>
        </w:rPr>
        <w:t xml:space="preserve">        cls: lhr.audits['cumulative-layout-shift'].numericValue,</w:t>
        <w:br/>
      </w:r>
      <w:r>
        <w:rPr>
          <w:rFonts w:ascii="Courier New" w:hAnsi="Courier New"/>
          <w:color w:val="0A2463"/>
          <w:sz w:val="18"/>
        </w:rPr>
        <w:t xml:space="preserve">        si: lhr.audits['speed-index'].numericValue,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  // Save detailed report</w:t>
        <w:br/>
      </w:r>
      <w:r>
        <w:rPr>
          <w:rFonts w:ascii="Courier New" w:hAnsi="Courier New"/>
          <w:color w:val="0A2463"/>
          <w:sz w:val="18"/>
        </w:rPr>
        <w:t xml:space="preserve">      const reportPath = path.join(__dirname, 'reports', `${new URL(url).pathname.replace(/\//g, '_')}.json`);</w:t>
        <w:br/>
      </w:r>
      <w:r>
        <w:rPr>
          <w:rFonts w:ascii="Courier New" w:hAnsi="Courier New"/>
          <w:color w:val="0A2463"/>
          <w:sz w:val="18"/>
        </w:rPr>
        <w:t xml:space="preserve">      fs.writeFileSync(reportPath, JSON.stringify(lhr, null, 2));</w:t>
        <w:br/>
      </w:r>
      <w:r>
        <w:rPr>
          <w:rFonts w:ascii="Courier New" w:hAnsi="Courier New"/>
          <w:color w:val="0A2463"/>
          <w:sz w:val="18"/>
        </w:rPr>
        <w:t xml:space="preserve">      console.log(`✓ ${url} - Performance: ${results[url].performance.toFixed(0)}`);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console.error(`✗ ${url} - Error: ${error.message}`);</w:t>
        <w:br/>
      </w:r>
      <w:r>
        <w:rPr>
          <w:rFonts w:ascii="Courier New" w:hAnsi="Courier New"/>
          <w:color w:val="0A2463"/>
          <w:sz w:val="18"/>
        </w:rPr>
        <w:t xml:space="preserve">      results[url] = { error: error.message };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await chrome.kill();</w:t>
        <w:br/>
      </w:r>
      <w:r>
        <w:rPr>
          <w:rFonts w:ascii="Courier New" w:hAnsi="Courier New"/>
          <w:color w:val="0A2463"/>
          <w:sz w:val="18"/>
        </w:rPr>
        <w:t xml:space="preserve">  // Generate summary report</w:t>
        <w:br/>
      </w:r>
      <w:r>
        <w:rPr>
          <w:rFonts w:ascii="Courier New" w:hAnsi="Courier New"/>
          <w:color w:val="0A2463"/>
          <w:sz w:val="18"/>
        </w:rPr>
        <w:t xml:space="preserve">  generateSummaryReport(results);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generateSummaryReport(results) {</w:t>
        <w:br/>
      </w:r>
      <w:r>
        <w:rPr>
          <w:rFonts w:ascii="Courier New" w:hAnsi="Courier New"/>
          <w:color w:val="0A2463"/>
          <w:sz w:val="18"/>
        </w:rPr>
        <w:t xml:space="preserve">  const reportPath = path.join(__dirname, 'reports', 'lighthouse-summary.json');</w:t>
        <w:br/>
      </w:r>
      <w:r>
        <w:rPr>
          <w:rFonts w:ascii="Courier New" w:hAnsi="Courier New"/>
          <w:color w:val="0A2463"/>
          <w:sz w:val="18"/>
        </w:rPr>
        <w:t xml:space="preserve">  fs.writeFileSync(reportPath, JSON.stringify(results, null, 2));</w:t>
        <w:br/>
      </w:r>
      <w:r>
        <w:rPr>
          <w:rFonts w:ascii="Courier New" w:hAnsi="Courier New"/>
          <w:color w:val="0A2463"/>
          <w:sz w:val="18"/>
        </w:rPr>
        <w:t xml:space="preserve">  console.log('\n=== Lighthouse Test Summary ===');</w:t>
        <w:br/>
      </w:r>
      <w:r>
        <w:rPr>
          <w:rFonts w:ascii="Courier New" w:hAnsi="Courier New"/>
          <w:color w:val="0A2463"/>
          <w:sz w:val="18"/>
        </w:rPr>
        <w:t xml:space="preserve">  for (const [url, data] of Object.entries(results)) {</w:t>
        <w:br/>
      </w:r>
      <w:r>
        <w:rPr>
          <w:rFonts w:ascii="Courier New" w:hAnsi="Courier New"/>
          <w:color w:val="0A2463"/>
          <w:sz w:val="18"/>
        </w:rPr>
        <w:t xml:space="preserve">    if (data.error) {</w:t>
        <w:br/>
      </w:r>
      <w:r>
        <w:rPr>
          <w:rFonts w:ascii="Courier New" w:hAnsi="Courier New"/>
          <w:color w:val="0A2463"/>
          <w:sz w:val="18"/>
        </w:rPr>
        <w:t xml:space="preserve">      console.log(`${url}: ERROR - ${data.error}`);</w:t>
        <w:br/>
      </w:r>
      <w:r>
        <w:rPr>
          <w:rFonts w:ascii="Courier New" w:hAnsi="Courier New"/>
          <w:color w:val="0A2463"/>
          <w:sz w:val="18"/>
        </w:rPr>
        <w:t xml:space="preserve">    } else {</w:t>
        <w:br/>
      </w:r>
      <w:r>
        <w:rPr>
          <w:rFonts w:ascii="Courier New" w:hAnsi="Courier New"/>
          <w:color w:val="0A2463"/>
          <w:sz w:val="18"/>
        </w:rPr>
        <w:t xml:space="preserve">      console.log(`${url}:`);</w:t>
        <w:br/>
      </w:r>
      <w:r>
        <w:rPr>
          <w:rFonts w:ascii="Courier New" w:hAnsi="Courier New"/>
          <w:color w:val="0A2463"/>
          <w:sz w:val="18"/>
        </w:rPr>
        <w:t xml:space="preserve">      console.log(`  Performance: ${data.performance.toFixed(0)}`);</w:t>
        <w:br/>
      </w:r>
      <w:r>
        <w:rPr>
          <w:rFonts w:ascii="Courier New" w:hAnsi="Courier New"/>
          <w:color w:val="0A2463"/>
          <w:sz w:val="18"/>
        </w:rPr>
        <w:t xml:space="preserve">      console.log(`  Accessibility: ${data.accessibility.toFixed(0)}`);</w:t>
        <w:br/>
      </w:r>
      <w:r>
        <w:rPr>
          <w:rFonts w:ascii="Courier New" w:hAnsi="Courier New"/>
          <w:color w:val="0A2463"/>
          <w:sz w:val="18"/>
        </w:rPr>
        <w:t xml:space="preserve">      console.log(`  Best Practices: ${data.bestPractices.toFixed(0)}`);</w:t>
        <w:br/>
      </w:r>
      <w:r>
        <w:rPr>
          <w:rFonts w:ascii="Courier New" w:hAnsi="Courier New"/>
          <w:color w:val="0A2463"/>
          <w:sz w:val="18"/>
        </w:rPr>
        <w:t xml:space="preserve">      console.log(`  SEO: ${data.seo.toFixed(0)}`);</w:t>
        <w:br/>
      </w:r>
      <w:r>
        <w:rPr>
          <w:rFonts w:ascii="Courier New" w:hAnsi="Courier New"/>
          <w:color w:val="0A2463"/>
          <w:sz w:val="18"/>
        </w:rPr>
        <w:t xml:space="preserve">      console.log(`  FCP: ${data.fcp.toFixed(0)}ms`);</w:t>
        <w:br/>
      </w:r>
      <w:r>
        <w:rPr>
          <w:rFonts w:ascii="Courier New" w:hAnsi="Courier New"/>
          <w:color w:val="0A2463"/>
          <w:sz w:val="18"/>
        </w:rPr>
        <w:t xml:space="preserve">      console.log(`  LCP: ${data.lcp.toFixed(0)}ms`);</w:t>
        <w:br/>
      </w:r>
      <w:r>
        <w:rPr>
          <w:rFonts w:ascii="Courier New" w:hAnsi="Courier New"/>
          <w:color w:val="0A2463"/>
          <w:sz w:val="18"/>
        </w:rPr>
        <w:t xml:space="preserve">      console.log(`  TBT: ${data.tbt.toFixed(0)}ms`);</w:t>
        <w:br/>
      </w:r>
      <w:r>
        <w:rPr>
          <w:rFonts w:ascii="Courier New" w:hAnsi="Courier New"/>
          <w:color w:val="0A2463"/>
          <w:sz w:val="18"/>
        </w:rPr>
        <w:t xml:space="preserve">      console.log(`  CLS: ${data.cls.toFixed(3)}`);</w:t>
        <w:br/>
      </w:r>
      <w:r>
        <w:rPr>
          <w:rFonts w:ascii="Courier New" w:hAnsi="Courier New"/>
          <w:color w:val="0A2463"/>
          <w:sz w:val="18"/>
        </w:rPr>
        <w:t xml:space="preserve">      console.log('');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Run tests if called directly</w:t>
        <w:br/>
      </w:r>
      <w:r>
        <w:rPr>
          <w:rFonts w:ascii="Courier New" w:hAnsi="Courier New"/>
          <w:color w:val="0A2463"/>
          <w:sz w:val="18"/>
        </w:rPr>
        <w:t>if (require.main === module) {</w:t>
        <w:br/>
      </w:r>
      <w:r>
        <w:rPr>
          <w:rFonts w:ascii="Courier New" w:hAnsi="Courier New"/>
          <w:color w:val="0A2463"/>
          <w:sz w:val="18"/>
        </w:rPr>
        <w:t xml:space="preserve">  runLighthouseTests().catch(console.error);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module.exports = { runLighthouseTests };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SECURITY TESTING</w:t>
      </w:r>
    </w:p>
    <w:p>
      <w:pPr>
        <w:pStyle w:val="Heading2"/>
      </w:pPr>
      <w:r>
        <w:t>7.1 Security Test Suite</w:t>
      </w:r>
    </w:p>
    <w:p>
      <w:r>
        <w:rPr>
          <w:rFonts w:ascii="Courier New" w:hAnsi="Courier New"/>
          <w:color w:val="0A2463"/>
          <w:sz w:val="18"/>
        </w:rPr>
        <w:t>// tests/security/security.spec.js</w:t>
        <w:br/>
      </w:r>
      <w:r>
        <w:rPr>
          <w:rFonts w:ascii="Courier New" w:hAnsi="Courier New"/>
          <w:color w:val="0A2463"/>
          <w:sz w:val="18"/>
        </w:rPr>
        <w:t>import { test, expect } from '@playwright/test';</w:t>
        <w:br/>
      </w:r>
      <w:r>
        <w:rPr>
          <w:rFonts w:ascii="Courier New" w:hAnsi="Courier New"/>
          <w:color w:val="0A2463"/>
          <w:sz w:val="18"/>
        </w:rPr>
        <w:t>test.describe('Security Tests', () =&gt; {</w:t>
        <w:br/>
      </w:r>
      <w:r>
        <w:rPr>
          <w:rFonts w:ascii="Courier New" w:hAnsi="Courier New"/>
          <w:color w:val="0A2463"/>
          <w:sz w:val="18"/>
        </w:rPr>
        <w:t xml:space="preserve">  test('should prevent XSS attacks', async ({ page }) =&gt; {</w:t>
        <w:br/>
      </w:r>
      <w:r>
        <w:rPr>
          <w:rFonts w:ascii="Courier New" w:hAnsi="Courier New"/>
          <w:color w:val="0A2463"/>
          <w:sz w:val="18"/>
        </w:rPr>
        <w:t xml:space="preserve">    // Test XSS in search</w:t>
        <w:br/>
      </w:r>
      <w:r>
        <w:rPr>
          <w:rFonts w:ascii="Courier New" w:hAnsi="Courier New"/>
          <w:color w:val="0A2463"/>
          <w:sz w:val="18"/>
        </w:rPr>
        <w:t xml:space="preserve">    await page.goto('/shop/');</w:t>
        <w:br/>
      </w:r>
      <w:r>
        <w:rPr>
          <w:rFonts w:ascii="Courier New" w:hAnsi="Courier New"/>
          <w:color w:val="0A2463"/>
          <w:sz w:val="18"/>
        </w:rPr>
        <w:t xml:space="preserve">    await page.fill('#search', '&lt;script&gt;alert("xss")&lt;/script&gt;');</w:t>
        <w:br/>
      </w:r>
      <w:r>
        <w:rPr>
          <w:rFonts w:ascii="Courier New" w:hAnsi="Courier New"/>
          <w:color w:val="0A2463"/>
          <w:sz w:val="18"/>
        </w:rPr>
        <w:t xml:space="preserve">    await page.press('#search', 'Enter');</w:t>
        <w:br/>
      </w:r>
      <w:r>
        <w:rPr>
          <w:rFonts w:ascii="Courier New" w:hAnsi="Courier New"/>
          <w:color w:val="0A2463"/>
          <w:sz w:val="18"/>
        </w:rPr>
        <w:t xml:space="preserve">    // Verify script is not executed</w:t>
        <w:br/>
      </w:r>
      <w:r>
        <w:rPr>
          <w:rFonts w:ascii="Courier New" w:hAnsi="Courier New"/>
          <w:color w:val="0A2463"/>
          <w:sz w:val="18"/>
        </w:rPr>
        <w:t xml:space="preserve">    page.on('dialog', () =&gt; {</w:t>
        <w:br/>
      </w:r>
      <w:r>
        <w:rPr>
          <w:rFonts w:ascii="Courier New" w:hAnsi="Courier New"/>
          <w:color w:val="0A2463"/>
          <w:sz w:val="18"/>
        </w:rPr>
        <w:t xml:space="preserve">      throw new Error('XSS attack succeeded - dialog was shown');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Verify script is escaped</w:t>
        <w:br/>
      </w:r>
      <w:r>
        <w:rPr>
          <w:rFonts w:ascii="Courier New" w:hAnsi="Courier New"/>
          <w:color w:val="0A2463"/>
          <w:sz w:val="18"/>
        </w:rPr>
        <w:t xml:space="preserve">    await expect(page.locator('.search-results')).toContainText('&amp;lt;script&amp;gt;');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prevent SQL injection', async ({ page }) =&gt; {</w:t>
        <w:br/>
      </w:r>
      <w:r>
        <w:rPr>
          <w:rFonts w:ascii="Courier New" w:hAnsi="Courier New"/>
          <w:color w:val="0A2463"/>
          <w:sz w:val="18"/>
        </w:rPr>
        <w:t xml:space="preserve">    // Test SQL injection in login</w:t>
        <w:br/>
      </w:r>
      <w:r>
        <w:rPr>
          <w:rFonts w:ascii="Courier New" w:hAnsi="Courier New"/>
          <w:color w:val="0A2463"/>
          <w:sz w:val="18"/>
        </w:rPr>
        <w:t xml:space="preserve">    await page.goto('/my-account/');</w:t>
        <w:br/>
      </w:r>
      <w:r>
        <w:rPr>
          <w:rFonts w:ascii="Courier New" w:hAnsi="Courier New"/>
          <w:color w:val="0A2463"/>
          <w:sz w:val="18"/>
        </w:rPr>
        <w:t xml:space="preserve">    // Attempt SQL injection</w:t>
        <w:br/>
      </w:r>
      <w:r>
        <w:rPr>
          <w:rFonts w:ascii="Courier New" w:hAnsi="Courier New"/>
          <w:color w:val="0A2463"/>
          <w:sz w:val="18"/>
        </w:rPr>
        <w:t xml:space="preserve">    await page.fill('#username', "admin'; DROP TABLE wp_users; --");</w:t>
        <w:br/>
      </w:r>
      <w:r>
        <w:rPr>
          <w:rFonts w:ascii="Courier New" w:hAnsi="Courier New"/>
          <w:color w:val="0A2463"/>
          <w:sz w:val="18"/>
        </w:rPr>
        <w:t xml:space="preserve">    await page.fill('#password', 'password');</w:t>
        <w:br/>
      </w:r>
      <w:r>
        <w:rPr>
          <w:rFonts w:ascii="Courier New" w:hAnsi="Courier New"/>
          <w:color w:val="0A2463"/>
          <w:sz w:val="18"/>
        </w:rPr>
        <w:t xml:space="preserve">    await page.click('button[name="login"]');</w:t>
        <w:br/>
      </w:r>
      <w:r>
        <w:rPr>
          <w:rFonts w:ascii="Courier New" w:hAnsi="Courier New"/>
          <w:color w:val="0A2463"/>
          <w:sz w:val="18"/>
        </w:rPr>
        <w:t xml:space="preserve">    // Should show error message, not success</w:t>
        <w:br/>
      </w:r>
      <w:r>
        <w:rPr>
          <w:rFonts w:ascii="Courier New" w:hAnsi="Courier New"/>
          <w:color w:val="0A2463"/>
          <w:sz w:val="18"/>
        </w:rPr>
        <w:t xml:space="preserve">    await expect(page.locator('.woocommerce-error')).toBeVisible();</w:t>
        <w:br/>
      </w:r>
      <w:r>
        <w:rPr>
          <w:rFonts w:ascii="Courier New" w:hAnsi="Courier New"/>
          <w:color w:val="0A2463"/>
          <w:sz w:val="18"/>
        </w:rPr>
        <w:t xml:space="preserve">    await expect(page.locator('.woocommerce-error')).toContainText('Invalid username');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have proper security headers', async ({ page }) =&gt; {</w:t>
        <w:br/>
      </w:r>
      <w:r>
        <w:rPr>
          <w:rFonts w:ascii="Courier New" w:hAnsi="Courier New"/>
          <w:color w:val="0A2463"/>
          <w:sz w:val="18"/>
        </w:rPr>
        <w:t xml:space="preserve">    const response = await page.goto('/');</w:t>
        <w:br/>
      </w:r>
      <w:r>
        <w:rPr>
          <w:rFonts w:ascii="Courier New" w:hAnsi="Courier New"/>
          <w:color w:val="0A2463"/>
          <w:sz w:val="18"/>
        </w:rPr>
        <w:t xml:space="preserve">    // Check security headers</w:t>
        <w:br/>
      </w:r>
      <w:r>
        <w:rPr>
          <w:rFonts w:ascii="Courier New" w:hAnsi="Courier New"/>
          <w:color w:val="0A2463"/>
          <w:sz w:val="18"/>
        </w:rPr>
        <w:t xml:space="preserve">    const headers = response.headers();</w:t>
        <w:br/>
      </w:r>
      <w:r>
        <w:rPr>
          <w:rFonts w:ascii="Courier New" w:hAnsi="Courier New"/>
          <w:color w:val="0A2463"/>
          <w:sz w:val="18"/>
        </w:rPr>
        <w:t xml:space="preserve">    expect(headers['x-frame-options']).toBe('DENY');</w:t>
        <w:br/>
      </w:r>
      <w:r>
        <w:rPr>
          <w:rFonts w:ascii="Courier New" w:hAnsi="Courier New"/>
          <w:color w:val="0A2463"/>
          <w:sz w:val="18"/>
        </w:rPr>
        <w:t xml:space="preserve">    expect(headers['x-content-type-options']).toBe('nosniff');</w:t>
        <w:br/>
      </w:r>
      <w:r>
        <w:rPr>
          <w:rFonts w:ascii="Courier New" w:hAnsi="Courier New"/>
          <w:color w:val="0A2463"/>
          <w:sz w:val="18"/>
        </w:rPr>
        <w:t xml:space="preserve">    expect(headers['x-xss-protection']).toBe('1; mode=block');</w:t>
        <w:br/>
      </w:r>
      <w:r>
        <w:rPr>
          <w:rFonts w:ascii="Courier New" w:hAnsi="Courier New"/>
          <w:color w:val="0A2463"/>
          <w:sz w:val="18"/>
        </w:rPr>
        <w:t xml:space="preserve">    expect(headers['strict-transport-security']).toContain('max-age=31536000');</w:t>
        <w:br/>
      </w:r>
      <w:r>
        <w:rPr>
          <w:rFonts w:ascii="Courier New" w:hAnsi="Courier New"/>
          <w:color w:val="0A2463"/>
          <w:sz w:val="18"/>
        </w:rPr>
        <w:t xml:space="preserve">    expect(headers['content-security-policy']).toContain('default-src');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enforce HTTPS', async ({ page }) =&gt; {</w:t>
        <w:br/>
      </w:r>
      <w:r>
        <w:rPr>
          <w:rFonts w:ascii="Courier New" w:hAnsi="Courier New"/>
          <w:color w:val="0A2463"/>
          <w:sz w:val="18"/>
        </w:rPr>
        <w:t xml:space="preserve">    // Try to access HTTP version</w:t>
        <w:br/>
      </w:r>
      <w:r>
        <w:rPr>
          <w:rFonts w:ascii="Courier New" w:hAnsi="Courier New"/>
          <w:color w:val="0A2463"/>
          <w:sz w:val="18"/>
        </w:rPr>
        <w:t xml:space="preserve">    await page.goto('http://themengift.com/');</w:t>
        <w:br/>
      </w:r>
      <w:r>
        <w:rPr>
          <w:rFonts w:ascii="Courier New" w:hAnsi="Courier New"/>
          <w:color w:val="0A2463"/>
          <w:sz w:val="18"/>
        </w:rPr>
        <w:t xml:space="preserve">    // Should redirect to HTTPS</w:t>
        <w:br/>
      </w:r>
      <w:r>
        <w:rPr>
          <w:rFonts w:ascii="Courier New" w:hAnsi="Courier New"/>
          <w:color w:val="0A2463"/>
          <w:sz w:val="18"/>
        </w:rPr>
        <w:t xml:space="preserve">    await expect(page).toHaveURL('https://themengift.com/');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prevent CSRF attacks', async ({ page }) =&gt; {</w:t>
        <w:br/>
      </w:r>
      <w:r>
        <w:rPr>
          <w:rFonts w:ascii="Courier New" w:hAnsi="Courier New"/>
          <w:color w:val="0A2463"/>
          <w:sz w:val="18"/>
        </w:rPr>
        <w:t xml:space="preserve">    // Login to get session</w:t>
        <w:br/>
      </w:r>
      <w:r>
        <w:rPr>
          <w:rFonts w:ascii="Courier New" w:hAnsi="Courier New"/>
          <w:color w:val="0A2463"/>
          <w:sz w:val="18"/>
        </w:rPr>
        <w:t xml:space="preserve">    await page.goto('/my-account/');</w:t>
        <w:br/>
      </w:r>
      <w:r>
        <w:rPr>
          <w:rFonts w:ascii="Courier New" w:hAnsi="Courier New"/>
          <w:color w:val="0A2463"/>
          <w:sz w:val="18"/>
        </w:rPr>
        <w:t xml:space="preserve">    await page.fill('#username', 'testuser');</w:t>
        <w:br/>
      </w:r>
      <w:r>
        <w:rPr>
          <w:rFonts w:ascii="Courier New" w:hAnsi="Courier New"/>
          <w:color w:val="0A2463"/>
          <w:sz w:val="18"/>
        </w:rPr>
        <w:t xml:space="preserve">    await page.fill('#password', 'testpassword');</w:t>
        <w:br/>
      </w:r>
      <w:r>
        <w:rPr>
          <w:rFonts w:ascii="Courier New" w:hAnsi="Courier New"/>
          <w:color w:val="0A2463"/>
          <w:sz w:val="18"/>
        </w:rPr>
        <w:t xml:space="preserve">    await page.click('button[name="login"]');</w:t>
        <w:br/>
      </w:r>
      <w:r>
        <w:rPr>
          <w:rFonts w:ascii="Courier New" w:hAnsi="Courier New"/>
          <w:color w:val="0A2463"/>
          <w:sz w:val="18"/>
        </w:rPr>
        <w:t xml:space="preserve">    // Try to submit form without CSRF token</w:t>
        <w:br/>
      </w:r>
      <w:r>
        <w:rPr>
          <w:rFonts w:ascii="Courier New" w:hAnsi="Courier New"/>
          <w:color w:val="0A2463"/>
          <w:sz w:val="18"/>
        </w:rPr>
        <w:t xml:space="preserve">    await page.goto('/my-account/edit-account/');</w:t>
        <w:br/>
      </w:r>
      <w:r>
        <w:rPr>
          <w:rFonts w:ascii="Courier New" w:hAnsi="Courier New"/>
          <w:color w:val="0A2463"/>
          <w:sz w:val="18"/>
        </w:rPr>
        <w:t xml:space="preserve">    // Remove CSRF token if present</w:t>
        <w:br/>
      </w:r>
      <w:r>
        <w:rPr>
          <w:rFonts w:ascii="Courier New" w:hAnsi="Courier New"/>
          <w:color w:val="0A2463"/>
          <w:sz w:val="18"/>
        </w:rPr>
        <w:t xml:space="preserve">    await page.evaluate(() =&gt; {</w:t>
        <w:br/>
      </w:r>
      <w:r>
        <w:rPr>
          <w:rFonts w:ascii="Courier New" w:hAnsi="Courier New"/>
          <w:color w:val="0A2463"/>
          <w:sz w:val="18"/>
        </w:rPr>
        <w:t xml:space="preserve">      const csrfToken = document.querySelector('input[name="woocommerce-edit-account-nonce"]');</w:t>
        <w:br/>
      </w:r>
      <w:r>
        <w:rPr>
          <w:rFonts w:ascii="Courier New" w:hAnsi="Courier New"/>
          <w:color w:val="0A2463"/>
          <w:sz w:val="18"/>
        </w:rPr>
        <w:t xml:space="preserve">      if (csrfToken) csrfToken.remove();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Submit form</w:t>
        <w:br/>
      </w:r>
      <w:r>
        <w:rPr>
          <w:rFonts w:ascii="Courier New" w:hAnsi="Courier New"/>
          <w:color w:val="0A2463"/>
          <w:sz w:val="18"/>
        </w:rPr>
        <w:t xml:space="preserve">    await page.fill('#account_first_name', 'Hacked');</w:t>
        <w:br/>
      </w:r>
      <w:r>
        <w:rPr>
          <w:rFonts w:ascii="Courier New" w:hAnsi="Courier New"/>
          <w:color w:val="0A2463"/>
          <w:sz w:val="18"/>
        </w:rPr>
        <w:t xml:space="preserve">    await page.click('button[name="save_account_details"]');</w:t>
        <w:br/>
      </w:r>
      <w:r>
        <w:rPr>
          <w:rFonts w:ascii="Courier New" w:hAnsi="Courier New"/>
          <w:color w:val="0A2463"/>
          <w:sz w:val="18"/>
        </w:rPr>
        <w:t xml:space="preserve">    // Should show error, not success</w:t>
        <w:br/>
      </w:r>
      <w:r>
        <w:rPr>
          <w:rFonts w:ascii="Courier New" w:hAnsi="Courier New"/>
          <w:color w:val="0A2463"/>
          <w:sz w:val="18"/>
        </w:rPr>
        <w:t xml:space="preserve">    await expect(page.locator('.woocommerce-error')).toBeVisible();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have rate limiting on login', async ({ page }) =&gt; {</w:t>
        <w:br/>
      </w:r>
      <w:r>
        <w:rPr>
          <w:rFonts w:ascii="Courier New" w:hAnsi="Courier New"/>
          <w:color w:val="0A2463"/>
          <w:sz w:val="18"/>
        </w:rPr>
        <w:t xml:space="preserve">    await page.goto('/my-account/');</w:t>
        <w:br/>
      </w:r>
      <w:r>
        <w:rPr>
          <w:rFonts w:ascii="Courier New" w:hAnsi="Courier New"/>
          <w:color w:val="0A2463"/>
          <w:sz w:val="18"/>
        </w:rPr>
        <w:t xml:space="preserve">    // Attempt multiple failed logins</w:t>
        <w:br/>
      </w:r>
      <w:r>
        <w:rPr>
          <w:rFonts w:ascii="Courier New" w:hAnsi="Courier New"/>
          <w:color w:val="0A2463"/>
          <w:sz w:val="18"/>
        </w:rPr>
        <w:t xml:space="preserve">    for (let i = 0; i &lt; 6; i++) {</w:t>
        <w:br/>
      </w:r>
      <w:r>
        <w:rPr>
          <w:rFonts w:ascii="Courier New" w:hAnsi="Courier New"/>
          <w:color w:val="0A2463"/>
          <w:sz w:val="18"/>
        </w:rPr>
        <w:t xml:space="preserve">      await page.fill('#username', 'invalid');</w:t>
        <w:br/>
      </w:r>
      <w:r>
        <w:rPr>
          <w:rFonts w:ascii="Courier New" w:hAnsi="Courier New"/>
          <w:color w:val="0A2463"/>
          <w:sz w:val="18"/>
        </w:rPr>
        <w:t xml:space="preserve">      await page.fill('#password', 'invalid');</w:t>
        <w:br/>
      </w:r>
      <w:r>
        <w:rPr>
          <w:rFonts w:ascii="Courier New" w:hAnsi="Courier New"/>
          <w:color w:val="0A2463"/>
          <w:sz w:val="18"/>
        </w:rPr>
        <w:t xml:space="preserve">      await page.click('button[name="login"]');</w:t>
        <w:br/>
      </w:r>
      <w:r>
        <w:rPr>
          <w:rFonts w:ascii="Courier New" w:hAnsi="Courier New"/>
          <w:color w:val="0A2463"/>
          <w:sz w:val="18"/>
        </w:rPr>
        <w:t xml:space="preserve">      await page.waitForTimeout(100);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Should show rate limiting message</w:t>
        <w:br/>
      </w:r>
      <w:r>
        <w:rPr>
          <w:rFonts w:ascii="Courier New" w:hAnsi="Courier New"/>
          <w:color w:val="0A2463"/>
          <w:sz w:val="18"/>
        </w:rPr>
        <w:t xml:space="preserve">    await expect(page.locator('.woocommerce-error')).toContainText('Too many failed login attempts');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 xml:space="preserve">  test('should sanitize file uploads', async ({ page }) =&gt; {</w:t>
        <w:br/>
      </w:r>
      <w:r>
        <w:rPr>
          <w:rFonts w:ascii="Courier New" w:hAnsi="Courier New"/>
          <w:color w:val="0A2463"/>
          <w:sz w:val="18"/>
        </w:rPr>
        <w:t xml:space="preserve">    // Login as user</w:t>
        <w:br/>
      </w:r>
      <w:r>
        <w:rPr>
          <w:rFonts w:ascii="Courier New" w:hAnsi="Courier New"/>
          <w:color w:val="0A2463"/>
          <w:sz w:val="18"/>
        </w:rPr>
        <w:t xml:space="preserve">    await page.goto('/my-account/');</w:t>
        <w:br/>
      </w:r>
      <w:r>
        <w:rPr>
          <w:rFonts w:ascii="Courier New" w:hAnsi="Courier New"/>
          <w:color w:val="0A2463"/>
          <w:sz w:val="18"/>
        </w:rPr>
        <w:t xml:space="preserve">    await page.fill('#username', 'testuser');</w:t>
        <w:br/>
      </w:r>
      <w:r>
        <w:rPr>
          <w:rFonts w:ascii="Courier New" w:hAnsi="Courier New"/>
          <w:color w:val="0A2463"/>
          <w:sz w:val="18"/>
        </w:rPr>
        <w:t xml:space="preserve">    await page.fill('#password', 'testpassword');</w:t>
        <w:br/>
      </w:r>
      <w:r>
        <w:rPr>
          <w:rFonts w:ascii="Courier New" w:hAnsi="Courier New"/>
          <w:color w:val="0A2463"/>
          <w:sz w:val="18"/>
        </w:rPr>
        <w:t xml:space="preserve">    await page.click('button[name="login"]');</w:t>
        <w:br/>
      </w:r>
      <w:r>
        <w:rPr>
          <w:rFonts w:ascii="Courier New" w:hAnsi="Courier New"/>
          <w:color w:val="0A2463"/>
          <w:sz w:val="18"/>
        </w:rPr>
        <w:t xml:space="preserve">    // Go to Smart Tag creation</w:t>
        <w:br/>
      </w:r>
      <w:r>
        <w:rPr>
          <w:rFonts w:ascii="Courier New" w:hAnsi="Courier New"/>
          <w:color w:val="0A2463"/>
          <w:sz w:val="18"/>
        </w:rPr>
        <w:t xml:space="preserve">    await page.goto('/my-account/smart-tags/add/');</w:t>
        <w:br/>
      </w:r>
      <w:r>
        <w:rPr>
          <w:rFonts w:ascii="Courier New" w:hAnsi="Courier New"/>
          <w:color w:val="0A2463"/>
          <w:sz w:val="18"/>
        </w:rPr>
        <w:t xml:space="preserve">    // Try to upload malicious file</w:t>
        <w:br/>
      </w:r>
      <w:r>
        <w:rPr>
          <w:rFonts w:ascii="Courier New" w:hAnsi="Courier New"/>
          <w:color w:val="0A2463"/>
          <w:sz w:val="18"/>
        </w:rPr>
        <w:t xml:space="preserve">    const maliciousFile = {</w:t>
        <w:br/>
      </w:r>
      <w:r>
        <w:rPr>
          <w:rFonts w:ascii="Courier New" w:hAnsi="Courier New"/>
          <w:color w:val="0A2463"/>
          <w:sz w:val="18"/>
        </w:rPr>
        <w:t xml:space="preserve">      name: 'malicious.php',</w:t>
        <w:br/>
      </w:r>
      <w:r>
        <w:rPr>
          <w:rFonts w:ascii="Courier New" w:hAnsi="Courier New"/>
          <w:color w:val="0A2463"/>
          <w:sz w:val="18"/>
        </w:rPr>
        <w:t xml:space="preserve">      mimeType: 'application/x-php',</w:t>
        <w:br/>
      </w:r>
      <w:r>
        <w:rPr>
          <w:rFonts w:ascii="Courier New" w:hAnsi="Courier New"/>
          <w:color w:val="0A2463"/>
          <w:sz w:val="18"/>
        </w:rPr>
        <w:t xml:space="preserve">      buffer: Buffer.from('&lt;?php echo "hacked"; ?&gt;')</w:t>
        <w:br/>
      </w:r>
      <w:r>
        <w:rPr>
          <w:rFonts w:ascii="Courier New" w:hAnsi="Courier New"/>
          <w:color w:val="0A2463"/>
          <w:sz w:val="18"/>
        </w:rPr>
        <w:t xml:space="preserve">    };</w:t>
        <w:br/>
      </w:r>
      <w:r>
        <w:rPr>
          <w:rFonts w:ascii="Courier New" w:hAnsi="Courier New"/>
          <w:color w:val="0A2463"/>
          <w:sz w:val="18"/>
        </w:rPr>
        <w:t xml:space="preserve">    await page.setInputFiles('#pet-photo', maliciousFile);</w:t>
        <w:br/>
      </w:r>
      <w:r>
        <w:rPr>
          <w:rFonts w:ascii="Courier New" w:hAnsi="Courier New"/>
          <w:color w:val="0A2463"/>
          <w:sz w:val="18"/>
        </w:rPr>
        <w:t xml:space="preserve">    // Should reject file</w:t>
        <w:br/>
      </w:r>
      <w:r>
        <w:rPr>
          <w:rFonts w:ascii="Courier New" w:hAnsi="Courier New"/>
          <w:color w:val="0A2463"/>
          <w:sz w:val="18"/>
        </w:rPr>
        <w:t xml:space="preserve">    await page.click('button:has-text("Create Smart Tag")');</w:t>
        <w:br/>
      </w:r>
      <w:r>
        <w:rPr>
          <w:rFonts w:ascii="Courier New" w:hAnsi="Courier New"/>
          <w:color w:val="0A2463"/>
          <w:sz w:val="18"/>
        </w:rPr>
        <w:t xml:space="preserve">    await expect(page.locator('.error-message')).toContainText('Invalid file type');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pPr>
        <w:pStyle w:val="Heading2"/>
      </w:pPr>
      <w:r>
        <w:t>7.2 Vulnerability Scanning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tests/Security/VulnerabilityScanTest.php</w:t>
        <w:br/>
      </w:r>
      <w:r>
        <w:rPr>
          <w:rFonts w:ascii="Courier New" w:hAnsi="Courier New"/>
          <w:color w:val="0A2463"/>
          <w:sz w:val="18"/>
        </w:rPr>
        <w:t>namespace THEMENGIFT\Tests\Security;</w:t>
        <w:br/>
      </w:r>
      <w:r>
        <w:rPr>
          <w:rFonts w:ascii="Courier New" w:hAnsi="Courier New"/>
          <w:color w:val="0A2463"/>
          <w:sz w:val="18"/>
        </w:rPr>
        <w:t>use PHPUnit\Framework\TestCase;</w:t>
        <w:br/>
      </w:r>
      <w:r>
        <w:rPr>
          <w:rFonts w:ascii="Courier New" w:hAnsi="Courier New"/>
          <w:color w:val="0A2463"/>
          <w:sz w:val="18"/>
        </w:rPr>
        <w:t>class VulnerabilityScanTest extends TestCase {</w:t>
        <w:br/>
      </w:r>
      <w:r>
        <w:rPr>
          <w:rFonts w:ascii="Courier New" w:hAnsi="Courier New"/>
          <w:color w:val="0A2463"/>
          <w:sz w:val="18"/>
        </w:rPr>
        <w:t xml:space="preserve">    private $scanResults = [];</w:t>
        <w:br/>
      </w:r>
      <w:r>
        <w:rPr>
          <w:rFonts w:ascii="Courier New" w:hAnsi="Courier New"/>
          <w:color w:val="0A2463"/>
          <w:sz w:val="18"/>
        </w:rPr>
        <w:t xml:space="preserve">    public function testCheckForVulnerableDependencies() {</w:t>
        <w:br/>
      </w:r>
      <w:r>
        <w:rPr>
          <w:rFonts w:ascii="Courier New" w:hAnsi="Courier New"/>
          <w:color w:val="0A2463"/>
          <w:sz w:val="18"/>
        </w:rPr>
        <w:t xml:space="preserve">        $composerLock = json_decode(file_get_contents(__DIR__ . '/../../../composer.lock'), true);</w:t>
        <w:br/>
      </w:r>
      <w:r>
        <w:rPr>
          <w:rFonts w:ascii="Courier New" w:hAnsi="Courier New"/>
          <w:color w:val="0A2463"/>
          <w:sz w:val="18"/>
        </w:rPr>
        <w:t xml:space="preserve">        $vulnerablePackages = [];</w:t>
        <w:br/>
      </w:r>
      <w:r>
        <w:rPr>
          <w:rFonts w:ascii="Courier New" w:hAnsi="Courier New"/>
          <w:color w:val="0A2463"/>
          <w:sz w:val="18"/>
        </w:rPr>
        <w:t xml:space="preserve">        foreach ($composerLock['packages'] as $package) {</w:t>
        <w:br/>
      </w:r>
      <w:r>
        <w:rPr>
          <w:rFonts w:ascii="Courier New" w:hAnsi="Courier New"/>
          <w:color w:val="0A2463"/>
          <w:sz w:val="18"/>
        </w:rPr>
        <w:t xml:space="preserve">            // Check for known vulnerable packages</w:t>
        <w:br/>
      </w:r>
      <w:r>
        <w:rPr>
          <w:rFonts w:ascii="Courier New" w:hAnsi="Courier New"/>
          <w:color w:val="0A2463"/>
          <w:sz w:val="18"/>
        </w:rPr>
        <w:t xml:space="preserve">            $this-&gt;checkKnownVulnerabilities($package, $vulnerablePackages);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$this-&gt;assertEmpty($vulnerablePackages, 'Vulnerable dependencies found: ' . implode(', ', $vulnerablePackages));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testCheckForExposedConfiguration() {</w:t>
        <w:br/>
      </w:r>
      <w:r>
        <w:rPr>
          <w:rFonts w:ascii="Courier New" w:hAnsi="Courier New"/>
          <w:color w:val="0A2463"/>
          <w:sz w:val="18"/>
        </w:rPr>
        <w:t xml:space="preserve">        $configFiles = [</w:t>
        <w:br/>
      </w:r>
      <w:r>
        <w:rPr>
          <w:rFonts w:ascii="Courier New" w:hAnsi="Courier New"/>
          <w:color w:val="0A2463"/>
          <w:sz w:val="18"/>
        </w:rPr>
        <w:t xml:space="preserve">            __DIR__ . '/../../../wp-config.php',</w:t>
        <w:br/>
      </w:r>
      <w:r>
        <w:rPr>
          <w:rFonts w:ascii="Courier New" w:hAnsi="Courier New"/>
          <w:color w:val="0A2463"/>
          <w:sz w:val="18"/>
        </w:rPr>
        <w:t xml:space="preserve">            __DIR__ . '/../../../.env',</w:t>
        <w:br/>
      </w:r>
      <w:r>
        <w:rPr>
          <w:rFonts w:ascii="Courier New" w:hAnsi="Courier New"/>
          <w:color w:val="0A2463"/>
          <w:sz w:val="18"/>
        </w:rPr>
        <w:t xml:space="preserve">            __DIR__ . '/../../../config/database.php'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($configFiles as $file) {</w:t>
        <w:br/>
      </w:r>
      <w:r>
        <w:rPr>
          <w:rFonts w:ascii="Courier New" w:hAnsi="Courier New"/>
          <w:color w:val="0A2463"/>
          <w:sz w:val="18"/>
        </w:rPr>
        <w:t xml:space="preserve">            if (file_exists($file)) {</w:t>
        <w:br/>
      </w:r>
      <w:r>
        <w:rPr>
          <w:rFonts w:ascii="Courier New" w:hAnsi="Courier New"/>
          <w:color w:val="0A2463"/>
          <w:sz w:val="18"/>
        </w:rPr>
        <w:t xml:space="preserve">                $content = file_get_contents($file);</w:t>
        <w:br/>
      </w:r>
      <w:r>
        <w:rPr>
          <w:rFonts w:ascii="Courier New" w:hAnsi="Courier New"/>
          <w:color w:val="0A2463"/>
          <w:sz w:val="18"/>
        </w:rPr>
        <w:t xml:space="preserve">                // Check for exposed passwords or keys</w:t>
        <w:br/>
      </w:r>
      <w:r>
        <w:rPr>
          <w:rFonts w:ascii="Courier New" w:hAnsi="Courier New"/>
          <w:color w:val="0A2463"/>
          <w:sz w:val="18"/>
        </w:rPr>
        <w:t xml:space="preserve">                $this-&gt;assertDoesNotMatchObjectAttributes(</w:t>
        <w:br/>
      </w:r>
      <w:r>
        <w:rPr>
          <w:rFonts w:ascii="Courier New" w:hAnsi="Courier New"/>
          <w:color w:val="0A2463"/>
          <w:sz w:val="18"/>
        </w:rPr>
        <w:t xml:space="preserve">                    $content,</w:t>
        <w:br/>
      </w:r>
      <w:r>
        <w:rPr>
          <w:rFonts w:ascii="Courier New" w:hAnsi="Courier New"/>
          <w:color w:val="0A2463"/>
          <w:sz w:val="18"/>
        </w:rPr>
        <w:t xml:space="preserve">                    '/password\s*=\s*["\'][^"\']+["\']/',</w:t>
        <w:br/>
      </w:r>
      <w:r>
        <w:rPr>
          <w:rFonts w:ascii="Courier New" w:hAnsi="Courier New"/>
          <w:color w:val="0A2463"/>
          <w:sz w:val="18"/>
        </w:rPr>
        <w:t xml:space="preserve">                    'Exposed password found in ' . basename($file)</w:t>
        <w:br/>
      </w:r>
      <w:r>
        <w:rPr>
          <w:rFonts w:ascii="Courier New" w:hAnsi="Courier New"/>
          <w:color w:val="0A2463"/>
          <w:sz w:val="18"/>
        </w:rPr>
        <w:t xml:space="preserve">                );</w:t>
        <w:br/>
      </w:r>
      <w:r>
        <w:rPr>
          <w:rFonts w:ascii="Courier New" w:hAnsi="Courier New"/>
          <w:color w:val="0A2463"/>
          <w:sz w:val="18"/>
        </w:rPr>
        <w:t xml:space="preserve">                $this-&gt;assertDoesNotMatchObjectAttributes(</w:t>
        <w:br/>
      </w:r>
      <w:r>
        <w:rPr>
          <w:rFonts w:ascii="Courier New" w:hAnsi="Courier New"/>
          <w:color w:val="0A2463"/>
          <w:sz w:val="18"/>
        </w:rPr>
        <w:t xml:space="preserve">                    $content,</w:t>
        <w:br/>
      </w:r>
      <w:r>
        <w:rPr>
          <w:rFonts w:ascii="Courier New" w:hAnsi="Courier New"/>
          <w:color w:val="0A2463"/>
          <w:sz w:val="18"/>
        </w:rPr>
        <w:t xml:space="preserve">                    '/secret\s*=\s*["\'][^"\']+["\']/',</w:t>
        <w:br/>
      </w:r>
      <w:r>
        <w:rPr>
          <w:rFonts w:ascii="Courier New" w:hAnsi="Courier New"/>
          <w:color w:val="0A2463"/>
          <w:sz w:val="18"/>
        </w:rPr>
        <w:t xml:space="preserve">                    'Exposed secret found in ' . basename($file)</w:t>
        <w:br/>
      </w:r>
      <w:r>
        <w:rPr>
          <w:rFonts w:ascii="Courier New" w:hAnsi="Courier New"/>
          <w:color w:val="0A2463"/>
          <w:sz w:val="18"/>
        </w:rPr>
        <w:t xml:space="preserve">                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testCheckForDirectoryListing() {</w:t>
        <w:br/>
      </w:r>
      <w:r>
        <w:rPr>
          <w:rFonts w:ascii="Courier New" w:hAnsi="Courier New"/>
          <w:color w:val="0A2463"/>
          <w:sz w:val="18"/>
        </w:rPr>
        <w:t xml:space="preserve">        $directories = [</w:t>
        <w:br/>
      </w:r>
      <w:r>
        <w:rPr>
          <w:rFonts w:ascii="Courier New" w:hAnsi="Courier New"/>
          <w:color w:val="0A2463"/>
          <w:sz w:val="18"/>
        </w:rPr>
        <w:t xml:space="preserve">            '/wp-content/uploads/',</w:t>
        <w:br/>
      </w:r>
      <w:r>
        <w:rPr>
          <w:rFonts w:ascii="Courier New" w:hAnsi="Courier New"/>
          <w:color w:val="0A2463"/>
          <w:sz w:val="18"/>
        </w:rPr>
        <w:t xml:space="preserve">            '/wp-content/themes/',</w:t>
        <w:br/>
      </w:r>
      <w:r>
        <w:rPr>
          <w:rFonts w:ascii="Courier New" w:hAnsi="Courier New"/>
          <w:color w:val="0A2463"/>
          <w:sz w:val="18"/>
        </w:rPr>
        <w:t xml:space="preserve">            '/wp-content/plugins/',</w:t>
        <w:br/>
      </w:r>
      <w:r>
        <w:rPr>
          <w:rFonts w:ascii="Courier New" w:hAnsi="Courier New"/>
          <w:color w:val="0A2463"/>
          <w:sz w:val="18"/>
        </w:rPr>
        <w:t xml:space="preserve">            '/wp-admin/',</w:t>
        <w:br/>
      </w:r>
      <w:r>
        <w:rPr>
          <w:rFonts w:ascii="Courier New" w:hAnsi="Courier New"/>
          <w:color w:val="0A2463"/>
          <w:sz w:val="18"/>
        </w:rPr>
        <w:t xml:space="preserve">            '/wp-includes/'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($directories as $dir) {</w:t>
        <w:br/>
      </w:r>
      <w:r>
        <w:rPr>
          <w:rFonts w:ascii="Courier New" w:hAnsi="Courier New"/>
          <w:color w:val="0A2463"/>
          <w:sz w:val="18"/>
        </w:rPr>
        <w:t xml:space="preserve">            $url = 'http://localhost' . $dir;</w:t>
        <w:br/>
      </w:r>
      <w:r>
        <w:rPr>
          <w:rFonts w:ascii="Courier New" w:hAnsi="Courier New"/>
          <w:color w:val="0A2463"/>
          <w:sz w:val="18"/>
        </w:rPr>
        <w:t xml:space="preserve">            $context = stream_context_create([</w:t>
        <w:br/>
      </w:r>
      <w:r>
        <w:rPr>
          <w:rFonts w:ascii="Courier New" w:hAnsi="Courier New"/>
          <w:color w:val="0A2463"/>
          <w:sz w:val="18"/>
        </w:rPr>
        <w:t xml:space="preserve">                'http' =&gt; [</w:t>
        <w:br/>
      </w:r>
      <w:r>
        <w:rPr>
          <w:rFonts w:ascii="Courier New" w:hAnsi="Courier New"/>
          <w:color w:val="0A2463"/>
          <w:sz w:val="18"/>
        </w:rPr>
        <w:t xml:space="preserve">                    'method' =&gt; 'GET',</w:t>
        <w:br/>
      </w:r>
      <w:r>
        <w:rPr>
          <w:rFonts w:ascii="Courier New" w:hAnsi="Courier New"/>
          <w:color w:val="0A2463"/>
          <w:sz w:val="18"/>
        </w:rPr>
        <w:t xml:space="preserve">                    'timeout' =&gt; 5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    $response = @file_get_contents($url, false, $context);</w:t>
        <w:br/>
      </w:r>
      <w:r>
        <w:rPr>
          <w:rFonts w:ascii="Courier New" w:hAnsi="Courier New"/>
          <w:color w:val="0A2463"/>
          <w:sz w:val="18"/>
        </w:rPr>
        <w:t xml:space="preserve">            if ($response) {</w:t>
        <w:br/>
      </w:r>
      <w:r>
        <w:rPr>
          <w:rFonts w:ascii="Courier New" w:hAnsi="Courier New"/>
          <w:color w:val="0A2463"/>
          <w:sz w:val="18"/>
        </w:rPr>
        <w:t xml:space="preserve">                $this-&gt;assertStringNotContainsString('Index of', $response, "Directory listing enabled for $dir");</w:t>
        <w:br/>
      </w:r>
      <w:r>
        <w:rPr>
          <w:rFonts w:ascii="Courier New" w:hAnsi="Courier New"/>
          <w:color w:val="0A2463"/>
          <w:sz w:val="18"/>
        </w:rPr>
        <w:t xml:space="preserve">                $this-&gt;assertStringNotContainsString('Directory Listing', $response, "Directory listing enabled for $dir");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testCheckForDebugInformation() {</w:t>
        <w:br/>
      </w:r>
      <w:r>
        <w:rPr>
          <w:rFonts w:ascii="Courier New" w:hAnsi="Courier New"/>
          <w:color w:val="0A2463"/>
          <w:sz w:val="18"/>
        </w:rPr>
        <w:t xml:space="preserve">        $urls = [</w:t>
        <w:br/>
      </w:r>
      <w:r>
        <w:rPr>
          <w:rFonts w:ascii="Courier New" w:hAnsi="Courier New"/>
          <w:color w:val="0A2463"/>
          <w:sz w:val="18"/>
        </w:rPr>
        <w:t xml:space="preserve">            'http://localhost/',</w:t>
        <w:br/>
      </w:r>
      <w:r>
        <w:rPr>
          <w:rFonts w:ascii="Courier New" w:hAnsi="Courier New"/>
          <w:color w:val="0A2463"/>
          <w:sz w:val="18"/>
        </w:rPr>
        <w:t xml:space="preserve">            'http://localhost/wp-admin/',</w:t>
        <w:br/>
      </w:r>
      <w:r>
        <w:rPr>
          <w:rFonts w:ascii="Courier New" w:hAnsi="Courier New"/>
          <w:color w:val="0A2463"/>
          <w:sz w:val="18"/>
        </w:rPr>
        <w:t xml:space="preserve">            'http://localhost/wp-json/'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($urls as $url) {</w:t>
        <w:br/>
      </w:r>
      <w:r>
        <w:rPr>
          <w:rFonts w:ascii="Courier New" w:hAnsi="Courier New"/>
          <w:color w:val="0A2463"/>
          <w:sz w:val="18"/>
        </w:rPr>
        <w:t xml:space="preserve">            $context = stream_context_create([</w:t>
        <w:br/>
      </w:r>
      <w:r>
        <w:rPr>
          <w:rFonts w:ascii="Courier New" w:hAnsi="Courier New"/>
          <w:color w:val="0A2463"/>
          <w:sz w:val="18"/>
        </w:rPr>
        <w:t xml:space="preserve">                'http' =&gt; [</w:t>
        <w:br/>
      </w:r>
      <w:r>
        <w:rPr>
          <w:rFonts w:ascii="Courier New" w:hAnsi="Courier New"/>
          <w:color w:val="0A2463"/>
          <w:sz w:val="18"/>
        </w:rPr>
        <w:t xml:space="preserve">                    'method' =&gt; 'GET',</w:t>
        <w:br/>
      </w:r>
      <w:r>
        <w:rPr>
          <w:rFonts w:ascii="Courier New" w:hAnsi="Courier New"/>
          <w:color w:val="0A2463"/>
          <w:sz w:val="18"/>
        </w:rPr>
        <w:t xml:space="preserve">                    'timeout' =&gt; 5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    $response = @file_get_contents($url, false, $context);</w:t>
        <w:br/>
      </w:r>
      <w:r>
        <w:rPr>
          <w:rFonts w:ascii="Courier New" w:hAnsi="Courier New"/>
          <w:color w:val="0A2463"/>
          <w:sz w:val="18"/>
        </w:rPr>
        <w:t xml:space="preserve">            if ($response) {</w:t>
        <w:br/>
      </w:r>
      <w:r>
        <w:rPr>
          <w:rFonts w:ascii="Courier New" w:hAnsi="Courier New"/>
          <w:color w:val="0A2463"/>
          <w:sz w:val="18"/>
        </w:rPr>
        <w:t xml:space="preserve">                // Check for debug information</w:t>
        <w:br/>
      </w:r>
      <w:r>
        <w:rPr>
          <w:rFonts w:ascii="Courier New" w:hAnsi="Courier New"/>
          <w:color w:val="0A2463"/>
          <w:sz w:val="18"/>
        </w:rPr>
        <w:t xml:space="preserve">                $this-&gt;assertStringNotContainsString('Debug:', $response, "Debug information exposed in $url");</w:t>
        <w:br/>
      </w:r>
      <w:r>
        <w:rPr>
          <w:rFonts w:ascii="Courier New" w:hAnsi="Courier New"/>
          <w:color w:val="0A2463"/>
          <w:sz w:val="18"/>
        </w:rPr>
        <w:t xml:space="preserve">                $this-&gt;assertStringNotContainsString('Stack trace:', $response, "Stack trace exposed in $url");</w:t>
        <w:br/>
      </w:r>
      <w:r>
        <w:rPr>
          <w:rFonts w:ascii="Courier New" w:hAnsi="Courier New"/>
          <w:color w:val="0A2463"/>
          <w:sz w:val="18"/>
        </w:rPr>
        <w:t xml:space="preserve">                $this-&gt;assertStringNotContainsString('Fatal error:', $response, "Fatal error exposed in $url");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testCheckForDefaultCredentials() {</w:t>
        <w:br/>
      </w:r>
      <w:r>
        <w:rPr>
          <w:rFonts w:ascii="Courier New" w:hAnsi="Courier New"/>
          <w:color w:val="0A2463"/>
          <w:sz w:val="18"/>
        </w:rPr>
        <w:t xml:space="preserve">        $defaultCredentials = [</w:t>
        <w:br/>
      </w:r>
      <w:r>
        <w:rPr>
          <w:rFonts w:ascii="Courier New" w:hAnsi="Courier New"/>
          <w:color w:val="0A2463"/>
          <w:sz w:val="18"/>
        </w:rPr>
        <w:t xml:space="preserve">            'admin:password',</w:t>
        <w:br/>
      </w:r>
      <w:r>
        <w:rPr>
          <w:rFonts w:ascii="Courier New" w:hAnsi="Courier New"/>
          <w:color w:val="0A2463"/>
          <w:sz w:val="18"/>
        </w:rPr>
        <w:t xml:space="preserve">            'admin:admin',</w:t>
        <w:br/>
      </w:r>
      <w:r>
        <w:rPr>
          <w:rFonts w:ascii="Courier New" w:hAnsi="Courier New"/>
          <w:color w:val="0A2463"/>
          <w:sz w:val="18"/>
        </w:rPr>
        <w:t xml:space="preserve">            'admin:123456',</w:t>
        <w:br/>
      </w:r>
      <w:r>
        <w:rPr>
          <w:rFonts w:ascii="Courier New" w:hAnsi="Courier New"/>
          <w:color w:val="0A2463"/>
          <w:sz w:val="18"/>
        </w:rPr>
        <w:t xml:space="preserve">            'wordpress:wordpress',</w:t>
        <w:br/>
      </w:r>
      <w:r>
        <w:rPr>
          <w:rFonts w:ascii="Courier New" w:hAnsi="Courier New"/>
          <w:color w:val="0A2463"/>
          <w:sz w:val="18"/>
        </w:rPr>
        <w:t xml:space="preserve">            'test:test'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($defaultCredentials as $creds) {</w:t>
        <w:br/>
      </w:r>
      <w:r>
        <w:rPr>
          <w:rFonts w:ascii="Courier New" w:hAnsi="Courier New"/>
          <w:color w:val="0A2463"/>
          <w:sz w:val="18"/>
        </w:rPr>
        <w:t xml:space="preserve">            [$username, $password] = explode(':', $creds);</w:t>
        <w:br/>
      </w:r>
      <w:r>
        <w:rPr>
          <w:rFonts w:ascii="Courier New" w:hAnsi="Courier New"/>
          <w:color w:val="0A2463"/>
          <w:sz w:val="18"/>
        </w:rPr>
        <w:t xml:space="preserve">            // This would need to be implemented with actual HTTP requests</w:t>
        <w:br/>
      </w:r>
      <w:r>
        <w:rPr>
          <w:rFonts w:ascii="Courier New" w:hAnsi="Courier New"/>
          <w:color w:val="0A2463"/>
          <w:sz w:val="18"/>
        </w:rPr>
        <w:t xml:space="preserve">            // For now, we'll just check that we're not using obvious credentials</w:t>
        <w:br/>
      </w:r>
      <w:r>
        <w:rPr>
          <w:rFonts w:ascii="Courier New" w:hAnsi="Courier New"/>
          <w:color w:val="0A2463"/>
          <w:sz w:val="18"/>
        </w:rPr>
        <w:t xml:space="preserve">            $this-&gt;assertNotEquals('admin', $username, 'Default admin username detected');</w:t>
        <w:br/>
      </w:r>
      <w:r>
        <w:rPr>
          <w:rFonts w:ascii="Courier New" w:hAnsi="Courier New"/>
          <w:color w:val="0A2463"/>
          <w:sz w:val="18"/>
        </w:rPr>
        <w:t xml:space="preserve">            $this-&gt;assertNotEquals('password', $password, 'Default password detected');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testCheckForSQLInjectionVulnerabilities() {</w:t>
        <w:br/>
      </w:r>
      <w:r>
        <w:rPr>
          <w:rFonts w:ascii="Courier New" w:hAnsi="Courier New"/>
          <w:color w:val="0A2463"/>
          <w:sz w:val="18"/>
        </w:rPr>
        <w:t xml:space="preserve">        $testInputs = [</w:t>
        <w:br/>
      </w:r>
      <w:r>
        <w:rPr>
          <w:rFonts w:ascii="Courier New" w:hAnsi="Courier New"/>
          <w:color w:val="0A2463"/>
          <w:sz w:val="18"/>
        </w:rPr>
        <w:t xml:space="preserve">            "'; DROP TABLE wp_users; --",</w:t>
        <w:br/>
      </w:r>
      <w:r>
        <w:rPr>
          <w:rFonts w:ascii="Courier New" w:hAnsi="Courier New"/>
          <w:color w:val="0A2463"/>
          <w:sz w:val="18"/>
        </w:rPr>
        <w:t xml:space="preserve">            "' OR '1'='1",</w:t>
        <w:br/>
      </w:r>
      <w:r>
        <w:rPr>
          <w:rFonts w:ascii="Courier New" w:hAnsi="Courier New"/>
          <w:color w:val="0A2463"/>
          <w:sz w:val="18"/>
        </w:rPr>
        <w:t xml:space="preserve">            "1' UNION SELECT username, password FROM wp_users --",</w:t>
        <w:br/>
      </w:r>
      <w:r>
        <w:rPr>
          <w:rFonts w:ascii="Courier New" w:hAnsi="Courier New"/>
          <w:color w:val="0A2463"/>
          <w:sz w:val="18"/>
        </w:rPr>
        <w:t xml:space="preserve">            "'; INSERT INTO wp_users VALUES ('hacker', 'pass'); --"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($testInputs as $input) {</w:t>
        <w:br/>
      </w:r>
      <w:r>
        <w:rPr>
          <w:rFonts w:ascii="Courier New" w:hAnsi="Courier New"/>
          <w:color w:val="0A2463"/>
          <w:sz w:val="18"/>
        </w:rPr>
        <w:t xml:space="preserve">            // Test login form</w:t>
        <w:br/>
      </w:r>
      <w:r>
        <w:rPr>
          <w:rFonts w:ascii="Courier New" w:hAnsi="Courier New"/>
          <w:color w:val="0A2463"/>
          <w:sz w:val="18"/>
        </w:rPr>
        <w:t xml:space="preserve">            $loginData = [</w:t>
        <w:br/>
      </w:r>
      <w:r>
        <w:rPr>
          <w:rFonts w:ascii="Courier New" w:hAnsi="Courier New"/>
          <w:color w:val="0A2463"/>
          <w:sz w:val="18"/>
        </w:rPr>
        <w:t xml:space="preserve">                'log' =&gt; $input,</w:t>
        <w:br/>
      </w:r>
      <w:r>
        <w:rPr>
          <w:rFonts w:ascii="Courier New" w:hAnsi="Courier New"/>
          <w:color w:val="0A2463"/>
          <w:sz w:val="18"/>
        </w:rPr>
        <w:t xml:space="preserve">                'pwd' =&gt; 'test',</w:t>
        <w:br/>
      </w:r>
      <w:r>
        <w:rPr>
          <w:rFonts w:ascii="Courier New" w:hAnsi="Courier New"/>
          <w:color w:val="0A2463"/>
          <w:sz w:val="18"/>
        </w:rPr>
        <w:t xml:space="preserve">                'wp-submit' =&gt; 'Log In',</w:t>
        <w:br/>
      </w:r>
      <w:r>
        <w:rPr>
          <w:rFonts w:ascii="Courier New" w:hAnsi="Courier New"/>
          <w:color w:val="0A2463"/>
          <w:sz w:val="18"/>
        </w:rPr>
        <w:t xml:space="preserve">                'redirect_to' =&gt; '/wp-admin/'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    $response = $this-&gt;makePostRequest('/wp-login.php', $loginData);</w:t>
        <w:br/>
      </w:r>
      <w:r>
        <w:rPr>
          <w:rFonts w:ascii="Courier New" w:hAnsi="Courier New"/>
          <w:color w:val="0A2463"/>
          <w:sz w:val="18"/>
        </w:rPr>
        <w:t xml:space="preserve">            // Should not return admin dashboard</w:t>
        <w:br/>
      </w:r>
      <w:r>
        <w:rPr>
          <w:rFonts w:ascii="Courier New" w:hAnsi="Courier New"/>
          <w:color w:val="0A2463"/>
          <w:sz w:val="18"/>
        </w:rPr>
        <w:t xml:space="preserve">            $this-&gt;assertStringNotContainsString('wp-admin', $response, "SQL injection vulnerability detected with input: $input");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checkKnownVulnerabilities($package, &amp;$vulnerablePackages) {</w:t>
        <w:br/>
      </w:r>
      <w:r>
        <w:rPr>
          <w:rFonts w:ascii="Courier New" w:hAnsi="Courier New"/>
          <w:color w:val="0A2463"/>
          <w:sz w:val="18"/>
        </w:rPr>
        <w:t xml:space="preserve">        $knownVulnerabilities = [</w:t>
        <w:br/>
      </w:r>
      <w:r>
        <w:rPr>
          <w:rFonts w:ascii="Courier New" w:hAnsi="Courier New"/>
          <w:color w:val="0A2463"/>
          <w:sz w:val="18"/>
        </w:rPr>
        <w:t xml:space="preserve">            'wp-phpunit/wp-phpunit' =&gt; ['&lt;6.4'],</w:t>
        <w:br/>
      </w:r>
      <w:r>
        <w:rPr>
          <w:rFonts w:ascii="Courier New" w:hAnsi="Courier New"/>
          <w:color w:val="0A2463"/>
          <w:sz w:val="18"/>
        </w:rPr>
        <w:t xml:space="preserve">            'composer/composer' =&gt; ['&lt;2.0'],</w:t>
        <w:br/>
      </w:r>
      <w:r>
        <w:rPr>
          <w:rFonts w:ascii="Courier New" w:hAnsi="Courier New"/>
          <w:color w:val="0A2463"/>
          <w:sz w:val="18"/>
        </w:rPr>
        <w:t xml:space="preserve">            'guzzlehttp/guzzle' =&gt; ['&lt;6.0']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if (isset($knownVulnerabilities[$package['name']])) {</w:t>
        <w:br/>
      </w:r>
      <w:r>
        <w:rPr>
          <w:rFonts w:ascii="Courier New" w:hAnsi="Courier New"/>
          <w:color w:val="0A2463"/>
          <w:sz w:val="18"/>
        </w:rPr>
        <w:t xml:space="preserve">            foreach ($knownVulnerabilities[$package['name']] as $badVersion) {</w:t>
        <w:br/>
      </w:r>
      <w:r>
        <w:rPr>
          <w:rFonts w:ascii="Courier New" w:hAnsi="Courier New"/>
          <w:color w:val="0A2463"/>
          <w:sz w:val="18"/>
        </w:rPr>
        <w:t xml:space="preserve">                if (version_compare($package['version'], $badVersion, '&lt;')) {</w:t>
        <w:br/>
      </w:r>
      <w:r>
        <w:rPr>
          <w:rFonts w:ascii="Courier New" w:hAnsi="Courier New"/>
          <w:color w:val="0A2463"/>
          <w:sz w:val="18"/>
        </w:rPr>
        <w:t xml:space="preserve">                    $vulnerablePackages[] = $package['name'] . ':' . $package['version'];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makePostRequest($url, $data) {</w:t>
        <w:br/>
      </w:r>
      <w:r>
        <w:rPr>
          <w:rFonts w:ascii="Courier New" w:hAnsi="Courier New"/>
          <w:color w:val="0A2463"/>
          <w:sz w:val="18"/>
        </w:rPr>
        <w:t xml:space="preserve">        $context = stream_context_create([</w:t>
        <w:br/>
      </w:r>
      <w:r>
        <w:rPr>
          <w:rFonts w:ascii="Courier New" w:hAnsi="Courier New"/>
          <w:color w:val="0A2463"/>
          <w:sz w:val="18"/>
        </w:rPr>
        <w:t xml:space="preserve">            'http' =&gt; [</w:t>
        <w:br/>
      </w:r>
      <w:r>
        <w:rPr>
          <w:rFonts w:ascii="Courier New" w:hAnsi="Courier New"/>
          <w:color w:val="0A2463"/>
          <w:sz w:val="18"/>
        </w:rPr>
        <w:t xml:space="preserve">                'method' =&gt; 'POST',</w:t>
        <w:br/>
      </w:r>
      <w:r>
        <w:rPr>
          <w:rFonts w:ascii="Courier New" w:hAnsi="Courier New"/>
          <w:color w:val="0A2463"/>
          <w:sz w:val="18"/>
        </w:rPr>
        <w:t xml:space="preserve">                'header' =&gt; 'Content-Type: application/x-www-form-urlencoded',</w:t>
        <w:br/>
      </w:r>
      <w:r>
        <w:rPr>
          <w:rFonts w:ascii="Courier New" w:hAnsi="Courier New"/>
          <w:color w:val="0A2463"/>
          <w:sz w:val="18"/>
        </w:rPr>
        <w:t xml:space="preserve">                'content' =&gt; http_build_query($data),</w:t>
        <w:br/>
      </w:r>
      <w:r>
        <w:rPr>
          <w:rFonts w:ascii="Courier New" w:hAnsi="Courier New"/>
          <w:color w:val="0A2463"/>
          <w:sz w:val="18"/>
        </w:rPr>
        <w:t xml:space="preserve">                'timeout' =&gt; 5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return @file_get_contents('http://localhost' . $url, false, $context);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AUTOMATED TESTING PIPELINE</w:t>
      </w:r>
    </w:p>
    <w:p>
      <w:pPr>
        <w:pStyle w:val="Heading2"/>
      </w:pPr>
      <w:r>
        <w:t>8.1 GitHub Actions Workflow</w:t>
      </w:r>
    </w:p>
    <w:p>
      <w:r>
        <w:rPr>
          <w:rFonts w:ascii="Courier New" w:hAnsi="Courier New"/>
          <w:color w:val="0A2463"/>
          <w:sz w:val="18"/>
        </w:rPr>
        <w:t># .github/workflows/test.yml</w:t>
        <w:br/>
      </w:r>
      <w:r>
        <w:rPr>
          <w:rFonts w:ascii="Courier New" w:hAnsi="Courier New"/>
          <w:color w:val="0A2463"/>
          <w:sz w:val="18"/>
        </w:rPr>
        <w:t>name: Test Suite</w:t>
        <w:br/>
      </w:r>
      <w:r>
        <w:rPr>
          <w:rFonts w:ascii="Courier New" w:hAnsi="Courier New"/>
          <w:color w:val="0A2463"/>
          <w:sz w:val="18"/>
        </w:rPr>
        <w:t>on:</w:t>
        <w:br/>
      </w:r>
      <w:r>
        <w:rPr>
          <w:rFonts w:ascii="Courier New" w:hAnsi="Courier New"/>
          <w:color w:val="0A2463"/>
          <w:sz w:val="18"/>
        </w:rPr>
        <w:t xml:space="preserve">  push:</w:t>
        <w:br/>
      </w:r>
      <w:r>
        <w:rPr>
          <w:rFonts w:ascii="Courier New" w:hAnsi="Courier New"/>
          <w:color w:val="0A2463"/>
          <w:sz w:val="18"/>
        </w:rPr>
        <w:t xml:space="preserve">    branches: [ main, develop ]</w:t>
        <w:br/>
      </w:r>
      <w:r>
        <w:rPr>
          <w:rFonts w:ascii="Courier New" w:hAnsi="Courier New"/>
          <w:color w:val="0A2463"/>
          <w:sz w:val="18"/>
        </w:rPr>
        <w:t xml:space="preserve">  pull_request:</w:t>
        <w:br/>
      </w:r>
      <w:r>
        <w:rPr>
          <w:rFonts w:ascii="Courier New" w:hAnsi="Courier New"/>
          <w:color w:val="0A2463"/>
          <w:sz w:val="18"/>
        </w:rPr>
        <w:t xml:space="preserve">    branches: [ main ]</w:t>
        <w:br/>
      </w:r>
      <w:r>
        <w:rPr>
          <w:rFonts w:ascii="Courier New" w:hAnsi="Courier New"/>
          <w:color w:val="0A2463"/>
          <w:sz w:val="18"/>
        </w:rPr>
        <w:t>jobs:</w:t>
        <w:br/>
      </w:r>
      <w:r>
        <w:rPr>
          <w:rFonts w:ascii="Courier New" w:hAnsi="Courier New"/>
          <w:color w:val="0A2463"/>
          <w:sz w:val="18"/>
        </w:rPr>
        <w:t xml:space="preserve">  php-tests:</w:t>
        <w:br/>
      </w:r>
      <w:r>
        <w:rPr>
          <w:rFonts w:ascii="Courier New" w:hAnsi="Courier New"/>
          <w:color w:val="0A2463"/>
          <w:sz w:val="18"/>
        </w:rPr>
        <w:t xml:space="preserve">    runs-on: ubuntu-latest</w:t>
        <w:br/>
      </w:r>
      <w:r>
        <w:rPr>
          <w:rFonts w:ascii="Courier New" w:hAnsi="Courier New"/>
          <w:color w:val="0A2463"/>
          <w:sz w:val="18"/>
        </w:rPr>
        <w:t xml:space="preserve">    services:</w:t>
        <w:br/>
      </w:r>
      <w:r>
        <w:rPr>
          <w:rFonts w:ascii="Courier New" w:hAnsi="Courier New"/>
          <w:color w:val="0A2463"/>
          <w:sz w:val="18"/>
        </w:rPr>
        <w:t xml:space="preserve">      mysql:</w:t>
        <w:br/>
      </w:r>
      <w:r>
        <w:rPr>
          <w:rFonts w:ascii="Courier New" w:hAnsi="Courier New"/>
          <w:color w:val="0A2463"/>
          <w:sz w:val="18"/>
        </w:rPr>
        <w:t xml:space="preserve">        image: mysql:8.0</w:t>
        <w:br/>
      </w:r>
      <w:r>
        <w:rPr>
          <w:rFonts w:ascii="Courier New" w:hAnsi="Courier New"/>
          <w:color w:val="0A2463"/>
          <w:sz w:val="18"/>
        </w:rPr>
        <w:t xml:space="preserve">        env:</w:t>
        <w:br/>
      </w:r>
      <w:r>
        <w:rPr>
          <w:rFonts w:ascii="Courier New" w:hAnsi="Courier New"/>
          <w:color w:val="0A2463"/>
          <w:sz w:val="18"/>
        </w:rPr>
        <w:t xml:space="preserve">          MYSQL_ROOT_PASSWORD: root</w:t>
        <w:br/>
      </w:r>
      <w:r>
        <w:rPr>
          <w:rFonts w:ascii="Courier New" w:hAnsi="Courier New"/>
          <w:color w:val="0A2463"/>
          <w:sz w:val="18"/>
        </w:rPr>
        <w:t xml:space="preserve">          MYSQL_DATABASE: themengift_test</w:t>
        <w:br/>
      </w:r>
      <w:r>
        <w:rPr>
          <w:rFonts w:ascii="Courier New" w:hAnsi="Courier New"/>
          <w:color w:val="0A2463"/>
          <w:sz w:val="18"/>
        </w:rPr>
        <w:t xml:space="preserve">        options: &gt;-</w:t>
        <w:br/>
      </w:r>
      <w:r>
        <w:rPr>
          <w:rFonts w:ascii="Courier New" w:hAnsi="Courier New"/>
          <w:color w:val="0A2463"/>
          <w:sz w:val="18"/>
        </w:rPr>
        <w:t xml:space="preserve">          --health-cmd="mysqladmin ping"</w:t>
        <w:br/>
      </w:r>
      <w:r>
        <w:rPr>
          <w:rFonts w:ascii="Courier New" w:hAnsi="Courier New"/>
          <w:color w:val="0A2463"/>
          <w:sz w:val="18"/>
        </w:rPr>
        <w:t xml:space="preserve">          --health-interval=10s</w:t>
        <w:br/>
      </w:r>
      <w:r>
        <w:rPr>
          <w:rFonts w:ascii="Courier New" w:hAnsi="Courier New"/>
          <w:color w:val="0A2463"/>
          <w:sz w:val="18"/>
        </w:rPr>
        <w:t xml:space="preserve">          --health-timeout=5s</w:t>
        <w:br/>
      </w:r>
      <w:r>
        <w:rPr>
          <w:rFonts w:ascii="Courier New" w:hAnsi="Courier New"/>
          <w:color w:val="0A2463"/>
          <w:sz w:val="18"/>
        </w:rPr>
        <w:t xml:space="preserve">          --health-retries=3</w:t>
        <w:br/>
      </w:r>
      <w:r>
        <w:rPr>
          <w:rFonts w:ascii="Courier New" w:hAnsi="Courier New"/>
          <w:color w:val="0A2463"/>
          <w:sz w:val="18"/>
        </w:rPr>
        <w:t xml:space="preserve">        ports:</w:t>
        <w:br/>
      </w:r>
      <w:r>
        <w:rPr>
          <w:rFonts w:ascii="Courier New" w:hAnsi="Courier New"/>
          <w:color w:val="0A2463"/>
          <w:sz w:val="18"/>
        </w:rPr>
        <w:t xml:space="preserve">          - 3306:3306</w:t>
        <w:br/>
      </w:r>
      <w:r>
        <w:rPr>
          <w:rFonts w:ascii="Courier New" w:hAnsi="Courier New"/>
          <w:color w:val="0A2463"/>
          <w:sz w:val="18"/>
        </w:rPr>
        <w:t xml:space="preserve">    steps:</w:t>
        <w:br/>
      </w:r>
      <w:r>
        <w:rPr>
          <w:rFonts w:ascii="Courier New" w:hAnsi="Courier New"/>
          <w:color w:val="0A2463"/>
          <w:sz w:val="18"/>
        </w:rPr>
        <w:t xml:space="preserve">    - uses: actions/checkout@v3</w:t>
        <w:br/>
      </w:r>
      <w:r>
        <w:rPr>
          <w:rFonts w:ascii="Courier New" w:hAnsi="Courier New"/>
          <w:color w:val="0A2463"/>
          <w:sz w:val="18"/>
        </w:rPr>
        <w:t xml:space="preserve">    - name: Setup PHP</w:t>
        <w:br/>
      </w:r>
      <w:r>
        <w:rPr>
          <w:rFonts w:ascii="Courier New" w:hAnsi="Courier New"/>
          <w:color w:val="0A2463"/>
          <w:sz w:val="18"/>
        </w:rPr>
        <w:t xml:space="preserve">      uses: shivammathur/setup-php@v2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php-version: '8.1'</w:t>
        <w:br/>
      </w:r>
      <w:r>
        <w:rPr>
          <w:rFonts w:ascii="Courier New" w:hAnsi="Courier New"/>
          <w:color w:val="0A2463"/>
          <w:sz w:val="18"/>
        </w:rPr>
        <w:t xml:space="preserve">        extensions: mbstring, xml, mysql, curl, zip, bcmath, intl</w:t>
        <w:br/>
      </w:r>
      <w:r>
        <w:rPr>
          <w:rFonts w:ascii="Courier New" w:hAnsi="Courier New"/>
          <w:color w:val="0A2463"/>
          <w:sz w:val="18"/>
        </w:rPr>
        <w:t xml:space="preserve">        coverage: xdebug</w:t>
        <w:br/>
      </w:r>
      <w:r>
        <w:rPr>
          <w:rFonts w:ascii="Courier New" w:hAnsi="Courier New"/>
          <w:color w:val="0A2463"/>
          <w:sz w:val="18"/>
        </w:rPr>
        <w:t xml:space="preserve">    - name: Copy environment file</w:t>
        <w:br/>
      </w:r>
      <w:r>
        <w:rPr>
          <w:rFonts w:ascii="Courier New" w:hAnsi="Courier New"/>
          <w:color w:val="0A2463"/>
          <w:sz w:val="18"/>
        </w:rPr>
        <w:t xml:space="preserve">      run: cp .env.testing .env</w:t>
        <w:br/>
      </w:r>
      <w:r>
        <w:rPr>
          <w:rFonts w:ascii="Courier New" w:hAnsi="Courier New"/>
          <w:color w:val="0A2463"/>
          <w:sz w:val="18"/>
        </w:rPr>
        <w:t xml:space="preserve">    - name: Install dependencies</w:t>
        <w:br/>
      </w:r>
      <w:r>
        <w:rPr>
          <w:rFonts w:ascii="Courier New" w:hAnsi="Courier New"/>
          <w:color w:val="0A2463"/>
          <w:sz w:val="18"/>
        </w:rPr>
        <w:t xml:space="preserve">      run: composer install --no-progress --no-interaction</w:t>
        <w:br/>
      </w:r>
      <w:r>
        <w:rPr>
          <w:rFonts w:ascii="Courier New" w:hAnsi="Courier New"/>
          <w:color w:val="0A2463"/>
          <w:sz w:val="18"/>
        </w:rPr>
        <w:t xml:space="preserve">    - name: Setup WordPress test environment</w:t>
        <w:br/>
      </w:r>
      <w:r>
        <w:rPr>
          <w:rFonts w:ascii="Courier New" w:hAnsi="Courier New"/>
          <w:color w:val="0A2463"/>
          <w:sz w:val="18"/>
        </w:rPr>
        <w:t xml:space="preserve">      run: |</w:t>
        <w:br/>
      </w:r>
      <w:r>
        <w:rPr>
          <w:rFonts w:ascii="Courier New" w:hAnsi="Courier New"/>
          <w:color w:val="0A2463"/>
          <w:sz w:val="18"/>
        </w:rPr>
        <w:t xml:space="preserve">        bash bin/install-wp-tests.sh themengift_test root root localhost latest true</w:t>
        <w:br/>
      </w:r>
      <w:r>
        <w:rPr>
          <w:rFonts w:ascii="Courier New" w:hAnsi="Courier New"/>
          <w:color w:val="0A2463"/>
          <w:sz w:val="18"/>
        </w:rPr>
        <w:t xml:space="preserve">    - name: Run PHPStan</w:t>
        <w:br/>
      </w:r>
      <w:r>
        <w:rPr>
          <w:rFonts w:ascii="Courier New" w:hAnsi="Courier New"/>
          <w:color w:val="0A2463"/>
          <w:sz w:val="18"/>
        </w:rPr>
        <w:t xml:space="preserve">      run: composer analyze</w:t>
        <w:br/>
      </w:r>
      <w:r>
        <w:rPr>
          <w:rFonts w:ascii="Courier New" w:hAnsi="Courier New"/>
          <w:color w:val="0A2463"/>
          <w:sz w:val="18"/>
        </w:rPr>
        <w:t xml:space="preserve">    - name: Run PHPCS</w:t>
        <w:br/>
      </w:r>
      <w:r>
        <w:rPr>
          <w:rFonts w:ascii="Courier New" w:hAnsi="Courier New"/>
          <w:color w:val="0A2463"/>
          <w:sz w:val="18"/>
        </w:rPr>
        <w:t xml:space="preserve">      run: composer lint</w:t>
        <w:br/>
      </w:r>
      <w:r>
        <w:rPr>
          <w:rFonts w:ascii="Courier New" w:hAnsi="Courier New"/>
          <w:color w:val="0A2463"/>
          <w:sz w:val="18"/>
        </w:rPr>
        <w:t xml:space="preserve">    - name: Run PHPMD</w:t>
        <w:br/>
      </w:r>
      <w:r>
        <w:rPr>
          <w:rFonts w:ascii="Courier New" w:hAnsi="Courier New"/>
          <w:color w:val="0A2463"/>
          <w:sz w:val="18"/>
        </w:rPr>
        <w:t xml:space="preserve">      run: composer security</w:t>
        <w:br/>
      </w:r>
      <w:r>
        <w:rPr>
          <w:rFonts w:ascii="Courier New" w:hAnsi="Courier New"/>
          <w:color w:val="0A2463"/>
          <w:sz w:val="18"/>
        </w:rPr>
        <w:t xml:space="preserve">    - name: Run unit tests</w:t>
        <w:br/>
      </w:r>
      <w:r>
        <w:rPr>
          <w:rFonts w:ascii="Courier New" w:hAnsi="Courier New"/>
          <w:color w:val="0A2463"/>
          <w:sz w:val="18"/>
        </w:rPr>
        <w:t xml:space="preserve">      run: composer test-unit</w:t>
        <w:br/>
      </w:r>
      <w:r>
        <w:rPr>
          <w:rFonts w:ascii="Courier New" w:hAnsi="Courier New"/>
          <w:color w:val="0A2463"/>
          <w:sz w:val="18"/>
        </w:rPr>
        <w:t xml:space="preserve">    - name: Run integration tests</w:t>
        <w:br/>
      </w:r>
      <w:r>
        <w:rPr>
          <w:rFonts w:ascii="Courier New" w:hAnsi="Courier New"/>
          <w:color w:val="0A2463"/>
          <w:sz w:val="18"/>
        </w:rPr>
        <w:t xml:space="preserve">      run: composer test-integration</w:t>
        <w:br/>
      </w:r>
      <w:r>
        <w:rPr>
          <w:rFonts w:ascii="Courier New" w:hAnsi="Courier New"/>
          <w:color w:val="0A2463"/>
          <w:sz w:val="18"/>
        </w:rPr>
        <w:t xml:space="preserve">    - name: Run tests with coverage</w:t>
        <w:br/>
      </w:r>
      <w:r>
        <w:rPr>
          <w:rFonts w:ascii="Courier New" w:hAnsi="Courier New"/>
          <w:color w:val="0A2463"/>
          <w:sz w:val="18"/>
        </w:rPr>
        <w:t xml:space="preserve">      run: composer test-coverage</w:t>
        <w:br/>
      </w:r>
      <w:r>
        <w:rPr>
          <w:rFonts w:ascii="Courier New" w:hAnsi="Courier New"/>
          <w:color w:val="0A2463"/>
          <w:sz w:val="18"/>
        </w:rPr>
        <w:t xml:space="preserve">    - name: Upload coverage to Codecov</w:t>
        <w:br/>
      </w:r>
      <w:r>
        <w:rPr>
          <w:rFonts w:ascii="Courier New" w:hAnsi="Courier New"/>
          <w:color w:val="0A2463"/>
          <w:sz w:val="18"/>
        </w:rPr>
        <w:t xml:space="preserve">      uses: codecov/codecov-action@v3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file: ./coverage/clover.xml</w:t>
        <w:br/>
      </w:r>
      <w:r>
        <w:rPr>
          <w:rFonts w:ascii="Courier New" w:hAnsi="Courier New"/>
          <w:color w:val="0A2463"/>
          <w:sz w:val="18"/>
        </w:rPr>
        <w:t xml:space="preserve">        flags: php</w:t>
        <w:br/>
      </w:r>
      <w:r>
        <w:rPr>
          <w:rFonts w:ascii="Courier New" w:hAnsi="Courier New"/>
          <w:color w:val="0A2463"/>
          <w:sz w:val="18"/>
        </w:rPr>
        <w:t xml:space="preserve">        name: php-coverage</w:t>
        <w:br/>
      </w:r>
      <w:r>
        <w:rPr>
          <w:rFonts w:ascii="Courier New" w:hAnsi="Courier New"/>
          <w:color w:val="0A2463"/>
          <w:sz w:val="18"/>
        </w:rPr>
        <w:t xml:space="preserve">  javascript-tests:</w:t>
        <w:br/>
      </w:r>
      <w:r>
        <w:rPr>
          <w:rFonts w:ascii="Courier New" w:hAnsi="Courier New"/>
          <w:color w:val="0A2463"/>
          <w:sz w:val="18"/>
        </w:rPr>
        <w:t xml:space="preserve">    runs-on: ubuntu-latest</w:t>
        <w:br/>
      </w:r>
      <w:r>
        <w:rPr>
          <w:rFonts w:ascii="Courier New" w:hAnsi="Courier New"/>
          <w:color w:val="0A2463"/>
          <w:sz w:val="18"/>
        </w:rPr>
        <w:t xml:space="preserve">    steps:</w:t>
        <w:br/>
      </w:r>
      <w:r>
        <w:rPr>
          <w:rFonts w:ascii="Courier New" w:hAnsi="Courier New"/>
          <w:color w:val="0A2463"/>
          <w:sz w:val="18"/>
        </w:rPr>
        <w:t xml:space="preserve">    - uses: actions/checkout@v3</w:t>
        <w:br/>
      </w:r>
      <w:r>
        <w:rPr>
          <w:rFonts w:ascii="Courier New" w:hAnsi="Courier New"/>
          <w:color w:val="0A2463"/>
          <w:sz w:val="18"/>
        </w:rPr>
        <w:t xml:space="preserve">    - name: Setup Node.js</w:t>
        <w:br/>
      </w:r>
      <w:r>
        <w:rPr>
          <w:rFonts w:ascii="Courier New" w:hAnsi="Courier New"/>
          <w:color w:val="0A2463"/>
          <w:sz w:val="18"/>
        </w:rPr>
        <w:t xml:space="preserve">      uses: actions/setup-node@v3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node-version: '18'</w:t>
        <w:br/>
      </w:r>
      <w:r>
        <w:rPr>
          <w:rFonts w:ascii="Courier New" w:hAnsi="Courier New"/>
          <w:color w:val="0A2463"/>
          <w:sz w:val="18"/>
        </w:rPr>
        <w:t xml:space="preserve">        cache: 'npm'</w:t>
        <w:br/>
      </w:r>
      <w:r>
        <w:rPr>
          <w:rFonts w:ascii="Courier New" w:hAnsi="Courier New"/>
          <w:color w:val="0A2463"/>
          <w:sz w:val="18"/>
        </w:rPr>
        <w:t xml:space="preserve">    - name: Install dependencies</w:t>
        <w:br/>
      </w:r>
      <w:r>
        <w:rPr>
          <w:rFonts w:ascii="Courier New" w:hAnsi="Courier New"/>
          <w:color w:val="0A2463"/>
          <w:sz w:val="18"/>
        </w:rPr>
        <w:t xml:space="preserve">      run: npm ci</w:t>
        <w:br/>
      </w:r>
      <w:r>
        <w:rPr>
          <w:rFonts w:ascii="Courier New" w:hAnsi="Courier New"/>
          <w:color w:val="0A2463"/>
          <w:sz w:val="18"/>
        </w:rPr>
        <w:t xml:space="preserve">    - name: Run ESLint</w:t>
        <w:br/>
      </w:r>
      <w:r>
        <w:rPr>
          <w:rFonts w:ascii="Courier New" w:hAnsi="Courier New"/>
          <w:color w:val="0A2463"/>
          <w:sz w:val="18"/>
        </w:rPr>
        <w:t xml:space="preserve">      run: npm run lint</w:t>
        <w:br/>
      </w:r>
      <w:r>
        <w:rPr>
          <w:rFonts w:ascii="Courier New" w:hAnsi="Courier New"/>
          <w:color w:val="0A2463"/>
          <w:sz w:val="18"/>
        </w:rPr>
        <w:t xml:space="preserve">    - name: Run unit tests</w:t>
        <w:br/>
      </w:r>
      <w:r>
        <w:rPr>
          <w:rFonts w:ascii="Courier New" w:hAnsi="Courier New"/>
          <w:color w:val="0A2463"/>
          <w:sz w:val="18"/>
        </w:rPr>
        <w:t xml:space="preserve">      run: npm run test:coverage</w:t>
        <w:br/>
      </w:r>
      <w:r>
        <w:rPr>
          <w:rFonts w:ascii="Courier New" w:hAnsi="Courier New"/>
          <w:color w:val="0A2463"/>
          <w:sz w:val="18"/>
        </w:rPr>
        <w:t xml:space="preserve">    - name: Upload coverage to Codecov</w:t>
        <w:br/>
      </w:r>
      <w:r>
        <w:rPr>
          <w:rFonts w:ascii="Courier New" w:hAnsi="Courier New"/>
          <w:color w:val="0A2463"/>
          <w:sz w:val="18"/>
        </w:rPr>
        <w:t xml:space="preserve">      uses: codecov/codecov-action@v3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file: ./coverage/lcov.info</w:t>
        <w:br/>
      </w:r>
      <w:r>
        <w:rPr>
          <w:rFonts w:ascii="Courier New" w:hAnsi="Courier New"/>
          <w:color w:val="0A2463"/>
          <w:sz w:val="18"/>
        </w:rPr>
        <w:t xml:space="preserve">        flags: javascript</w:t>
        <w:br/>
      </w:r>
      <w:r>
        <w:rPr>
          <w:rFonts w:ascii="Courier New" w:hAnsi="Courier New"/>
          <w:color w:val="0A2463"/>
          <w:sz w:val="18"/>
        </w:rPr>
        <w:t xml:space="preserve">        name: javascript-coverage</w:t>
        <w:br/>
      </w:r>
      <w:r>
        <w:rPr>
          <w:rFonts w:ascii="Courier New" w:hAnsi="Courier New"/>
          <w:color w:val="0A2463"/>
          <w:sz w:val="18"/>
        </w:rPr>
        <w:t xml:space="preserve">  e2e-tests:</w:t>
        <w:br/>
      </w:r>
      <w:r>
        <w:rPr>
          <w:rFonts w:ascii="Courier New" w:hAnsi="Courier New"/>
          <w:color w:val="0A2463"/>
          <w:sz w:val="18"/>
        </w:rPr>
        <w:t xml:space="preserve">    runs-on: ubuntu-latest</w:t>
        <w:br/>
      </w:r>
      <w:r>
        <w:rPr>
          <w:rFonts w:ascii="Courier New" w:hAnsi="Courier New"/>
          <w:color w:val="0A2463"/>
          <w:sz w:val="18"/>
        </w:rPr>
        <w:t xml:space="preserve">    steps:</w:t>
        <w:br/>
      </w:r>
      <w:r>
        <w:rPr>
          <w:rFonts w:ascii="Courier New" w:hAnsi="Courier New"/>
          <w:color w:val="0A2463"/>
          <w:sz w:val="18"/>
        </w:rPr>
        <w:t xml:space="preserve">    - uses: actions/checkout@v3</w:t>
        <w:br/>
      </w:r>
      <w:r>
        <w:rPr>
          <w:rFonts w:ascii="Courier New" w:hAnsi="Courier New"/>
          <w:color w:val="0A2463"/>
          <w:sz w:val="18"/>
        </w:rPr>
        <w:t xml:space="preserve">    - name: Setup Node.js</w:t>
        <w:br/>
      </w:r>
      <w:r>
        <w:rPr>
          <w:rFonts w:ascii="Courier New" w:hAnsi="Courier New"/>
          <w:color w:val="0A2463"/>
          <w:sz w:val="18"/>
        </w:rPr>
        <w:t xml:space="preserve">      uses: actions/setup-node@v3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node-version: '18'</w:t>
        <w:br/>
      </w:r>
      <w:r>
        <w:rPr>
          <w:rFonts w:ascii="Courier New" w:hAnsi="Courier New"/>
          <w:color w:val="0A2463"/>
          <w:sz w:val="18"/>
        </w:rPr>
        <w:t xml:space="preserve">        cache: 'npm'</w:t>
        <w:br/>
      </w:r>
      <w:r>
        <w:rPr>
          <w:rFonts w:ascii="Courier New" w:hAnsi="Courier New"/>
          <w:color w:val="0A2463"/>
          <w:sz w:val="18"/>
        </w:rPr>
        <w:t xml:space="preserve">    - name: Install dependencies</w:t>
        <w:br/>
      </w:r>
      <w:r>
        <w:rPr>
          <w:rFonts w:ascii="Courier New" w:hAnsi="Courier New"/>
          <w:color w:val="0A2463"/>
          <w:sz w:val="18"/>
        </w:rPr>
        <w:t xml:space="preserve">      run: npm ci</w:t>
        <w:br/>
      </w:r>
      <w:r>
        <w:rPr>
          <w:rFonts w:ascii="Courier New" w:hAnsi="Courier New"/>
          <w:color w:val="0A2463"/>
          <w:sz w:val="18"/>
        </w:rPr>
        <w:t xml:space="preserve">    - name: Install Playwright</w:t>
        <w:br/>
      </w:r>
      <w:r>
        <w:rPr>
          <w:rFonts w:ascii="Courier New" w:hAnsi="Courier New"/>
          <w:color w:val="0A2463"/>
          <w:sz w:val="18"/>
        </w:rPr>
        <w:t xml:space="preserve">      run: npx playwright install --with-deps</w:t>
        <w:br/>
      </w:r>
      <w:r>
        <w:rPr>
          <w:rFonts w:ascii="Courier New" w:hAnsi="Courier New"/>
          <w:color w:val="0A2463"/>
          <w:sz w:val="18"/>
        </w:rPr>
        <w:t xml:space="preserve">    - name: Build WordPress</w:t>
        <w:br/>
      </w:r>
      <w:r>
        <w:rPr>
          <w:rFonts w:ascii="Courier New" w:hAnsi="Courier New"/>
          <w:color w:val="0A2463"/>
          <w:sz w:val="18"/>
        </w:rPr>
        <w:t xml:space="preserve">      run: |</w:t>
        <w:br/>
      </w:r>
      <w:r>
        <w:rPr>
          <w:rFonts w:ascii="Courier New" w:hAnsi="Courier New"/>
          <w:color w:val="0A2463"/>
          <w:sz w:val="18"/>
        </w:rPr>
        <w:t xml:space="preserve">        npm run build</w:t>
        <w:br/>
      </w:r>
      <w:r>
        <w:rPr>
          <w:rFonts w:ascii="Courier New" w:hAnsi="Courier New"/>
          <w:color w:val="0A2463"/>
          <w:sz w:val="18"/>
        </w:rPr>
        <w:t xml:space="preserve">        composer install --no-dev --optimize-autoloader</w:t>
        <w:br/>
      </w:r>
      <w:r>
        <w:rPr>
          <w:rFonts w:ascii="Courier New" w:hAnsi="Courier New"/>
          <w:color w:val="0A2463"/>
          <w:sz w:val="18"/>
        </w:rPr>
        <w:t xml:space="preserve">    - name: Start WordPress</w:t>
        <w:br/>
      </w:r>
      <w:r>
        <w:rPr>
          <w:rFonts w:ascii="Courier New" w:hAnsi="Courier New"/>
          <w:color w:val="0A2463"/>
          <w:sz w:val="18"/>
        </w:rPr>
        <w:t xml:space="preserve">      run: |</w:t>
        <w:br/>
      </w:r>
      <w:r>
        <w:rPr>
          <w:rFonts w:ascii="Courier New" w:hAnsi="Courier New"/>
          <w:color w:val="0A2463"/>
          <w:sz w:val="18"/>
        </w:rPr>
        <w:t xml:space="preserve">        php -S localhost:8000 -t . &amp;</w:t>
        <w:br/>
      </w:r>
      <w:r>
        <w:rPr>
          <w:rFonts w:ascii="Courier New" w:hAnsi="Courier New"/>
          <w:color w:val="0A2463"/>
          <w:sz w:val="18"/>
        </w:rPr>
        <w:t xml:space="preserve">        sleep 10</w:t>
        <w:br/>
      </w:r>
      <w:r>
        <w:rPr>
          <w:rFonts w:ascii="Courier New" w:hAnsi="Courier New"/>
          <w:color w:val="0A2463"/>
          <w:sz w:val="18"/>
        </w:rPr>
        <w:t xml:space="preserve">    - name: Run E2E tests</w:t>
        <w:br/>
      </w:r>
      <w:r>
        <w:rPr>
          <w:rFonts w:ascii="Courier New" w:hAnsi="Courier New"/>
          <w:color w:val="0A2463"/>
          <w:sz w:val="18"/>
        </w:rPr>
        <w:t xml:space="preserve">      run: npm run test:e2e</w:t>
        <w:br/>
      </w:r>
      <w:r>
        <w:rPr>
          <w:rFonts w:ascii="Courier New" w:hAnsi="Courier New"/>
          <w:color w:val="0A2463"/>
          <w:sz w:val="18"/>
        </w:rPr>
        <w:t xml:space="preserve">    - name: Run accessibility tests</w:t>
        <w:br/>
      </w:r>
      <w:r>
        <w:rPr>
          <w:rFonts w:ascii="Courier New" w:hAnsi="Courier New"/>
          <w:color w:val="0A2463"/>
          <w:sz w:val="18"/>
        </w:rPr>
        <w:t xml:space="preserve">      run: npm run test:accessibility</w:t>
        <w:br/>
      </w:r>
      <w:r>
        <w:rPr>
          <w:rFonts w:ascii="Courier New" w:hAnsi="Courier New"/>
          <w:color w:val="0A2463"/>
          <w:sz w:val="18"/>
        </w:rPr>
        <w:t xml:space="preserve">    - name: Upload test results</w:t>
        <w:br/>
      </w:r>
      <w:r>
        <w:rPr>
          <w:rFonts w:ascii="Courier New" w:hAnsi="Courier New"/>
          <w:color w:val="0A2463"/>
          <w:sz w:val="18"/>
        </w:rPr>
        <w:t xml:space="preserve">      uses: actions/upload-artifact@v3</w:t>
        <w:br/>
      </w:r>
      <w:r>
        <w:rPr>
          <w:rFonts w:ascii="Courier New" w:hAnsi="Courier New"/>
          <w:color w:val="0A2463"/>
          <w:sz w:val="18"/>
        </w:rPr>
        <w:t xml:space="preserve">      if: always()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name: playwright-report</w:t>
        <w:br/>
      </w:r>
      <w:r>
        <w:rPr>
          <w:rFonts w:ascii="Courier New" w:hAnsi="Courier New"/>
          <w:color w:val="0A2463"/>
          <w:sz w:val="18"/>
        </w:rPr>
        <w:t xml:space="preserve">        path: playwright-report/</w:t>
        <w:br/>
      </w:r>
      <w:r>
        <w:rPr>
          <w:rFonts w:ascii="Courier New" w:hAnsi="Courier New"/>
          <w:color w:val="0A2463"/>
          <w:sz w:val="18"/>
        </w:rPr>
        <w:t xml:space="preserve">  performance-tests:</w:t>
        <w:br/>
      </w:r>
      <w:r>
        <w:rPr>
          <w:rFonts w:ascii="Courier New" w:hAnsi="Courier New"/>
          <w:color w:val="0A2463"/>
          <w:sz w:val="18"/>
        </w:rPr>
        <w:t xml:space="preserve">    runs-on: ubuntu-latest</w:t>
        <w:br/>
      </w:r>
      <w:r>
        <w:rPr>
          <w:rFonts w:ascii="Courier New" w:hAnsi="Courier New"/>
          <w:color w:val="0A2463"/>
          <w:sz w:val="18"/>
        </w:rPr>
        <w:t xml:space="preserve">    steps:</w:t>
        <w:br/>
      </w:r>
      <w:r>
        <w:rPr>
          <w:rFonts w:ascii="Courier New" w:hAnsi="Courier New"/>
          <w:color w:val="0A2463"/>
          <w:sz w:val="18"/>
        </w:rPr>
        <w:t xml:space="preserve">    - uses: actions/checkout@v3</w:t>
        <w:br/>
      </w:r>
      <w:r>
        <w:rPr>
          <w:rFonts w:ascii="Courier New" w:hAnsi="Courier New"/>
          <w:color w:val="0A2463"/>
          <w:sz w:val="18"/>
        </w:rPr>
        <w:t xml:space="preserve">    - name: Setup Node.js</w:t>
        <w:br/>
      </w:r>
      <w:r>
        <w:rPr>
          <w:rFonts w:ascii="Courier New" w:hAnsi="Courier New"/>
          <w:color w:val="0A2463"/>
          <w:sz w:val="18"/>
        </w:rPr>
        <w:t xml:space="preserve">      uses: actions/setup-node@v3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node-version: '18'</w:t>
        <w:br/>
      </w:r>
      <w:r>
        <w:rPr>
          <w:rFonts w:ascii="Courier New" w:hAnsi="Courier New"/>
          <w:color w:val="0A2463"/>
          <w:sz w:val="18"/>
        </w:rPr>
        <w:t xml:space="preserve">        cache: 'npm'</w:t>
        <w:br/>
      </w:r>
      <w:r>
        <w:rPr>
          <w:rFonts w:ascii="Courier New" w:hAnsi="Courier New"/>
          <w:color w:val="0A2463"/>
          <w:sz w:val="18"/>
        </w:rPr>
        <w:t xml:space="preserve">    - name: Install dependencies</w:t>
        <w:br/>
      </w:r>
      <w:r>
        <w:rPr>
          <w:rFonts w:ascii="Courier New" w:hAnsi="Courier New"/>
          <w:color w:val="0A2463"/>
          <w:sz w:val="18"/>
        </w:rPr>
        <w:t xml:space="preserve">      run: npm ci</w:t>
        <w:br/>
      </w:r>
      <w:r>
        <w:rPr>
          <w:rFonts w:ascii="Courier New" w:hAnsi="Courier New"/>
          <w:color w:val="0A2463"/>
          <w:sz w:val="18"/>
        </w:rPr>
        <w:t xml:space="preserve">    - name: Install Lighthouse</w:t>
        <w:br/>
      </w:r>
      <w:r>
        <w:rPr>
          <w:rFonts w:ascii="Courier New" w:hAnsi="Courier New"/>
          <w:color w:val="0A2463"/>
          <w:sz w:val="18"/>
        </w:rPr>
        <w:t xml:space="preserve">      run: npm install -g lighthouse</w:t>
        <w:br/>
      </w:r>
      <w:r>
        <w:rPr>
          <w:rFonts w:ascii="Courier New" w:hAnsi="Courier New"/>
          <w:color w:val="0A2463"/>
          <w:sz w:val="18"/>
        </w:rPr>
        <w:t xml:space="preserve">    - name: Build WordPress</w:t>
        <w:br/>
      </w:r>
      <w:r>
        <w:rPr>
          <w:rFonts w:ascii="Courier New" w:hAnsi="Courier New"/>
          <w:color w:val="0A2463"/>
          <w:sz w:val="18"/>
        </w:rPr>
        <w:t xml:space="preserve">      run: |</w:t>
        <w:br/>
      </w:r>
      <w:r>
        <w:rPr>
          <w:rFonts w:ascii="Courier New" w:hAnsi="Courier New"/>
          <w:color w:val="0A2463"/>
          <w:sz w:val="18"/>
        </w:rPr>
        <w:t xml:space="preserve">        npm run build</w:t>
        <w:br/>
      </w:r>
      <w:r>
        <w:rPr>
          <w:rFonts w:ascii="Courier New" w:hAnsi="Courier New"/>
          <w:color w:val="0A2463"/>
          <w:sz w:val="18"/>
        </w:rPr>
        <w:t xml:space="preserve">        composer install --no-dev --optimize-autoloader</w:t>
        <w:br/>
      </w:r>
      <w:r>
        <w:rPr>
          <w:rFonts w:ascii="Courier New" w:hAnsi="Courier New"/>
          <w:color w:val="0A2463"/>
          <w:sz w:val="18"/>
        </w:rPr>
        <w:t xml:space="preserve">    - name: Start WordPress</w:t>
        <w:br/>
      </w:r>
      <w:r>
        <w:rPr>
          <w:rFonts w:ascii="Courier New" w:hAnsi="Courier New"/>
          <w:color w:val="0A2463"/>
          <w:sz w:val="18"/>
        </w:rPr>
        <w:t xml:space="preserve">      run: |</w:t>
        <w:br/>
      </w:r>
      <w:r>
        <w:rPr>
          <w:rFonts w:ascii="Courier New" w:hAnsi="Courier New"/>
          <w:color w:val="0A2463"/>
          <w:sz w:val="18"/>
        </w:rPr>
        <w:t xml:space="preserve">        php -S localhost:8000 -t . &amp;</w:t>
        <w:br/>
      </w:r>
      <w:r>
        <w:rPr>
          <w:rFonts w:ascii="Courier New" w:hAnsi="Courier New"/>
          <w:color w:val="0A2463"/>
          <w:sz w:val="18"/>
        </w:rPr>
        <w:t xml:space="preserve">        sleep 10</w:t>
        <w:br/>
      </w:r>
      <w:r>
        <w:rPr>
          <w:rFonts w:ascii="Courier New" w:hAnsi="Courier New"/>
          <w:color w:val="0A2463"/>
          <w:sz w:val="18"/>
        </w:rPr>
        <w:t xml:space="preserve">    - name: Run Lighthouse tests</w:t>
        <w:br/>
      </w:r>
      <w:r>
        <w:rPr>
          <w:rFonts w:ascii="Courier New" w:hAnsi="Courier New"/>
          <w:color w:val="0A2463"/>
          <w:sz w:val="18"/>
        </w:rPr>
        <w:t xml:space="preserve">      run: npm run test:performance</w:t>
        <w:br/>
      </w:r>
      <w:r>
        <w:rPr>
          <w:rFonts w:ascii="Courier New" w:hAnsi="Courier New"/>
          <w:color w:val="0A2463"/>
          <w:sz w:val="18"/>
        </w:rPr>
        <w:t xml:space="preserve">    - name: Upload performance reports</w:t>
        <w:br/>
      </w:r>
      <w:r>
        <w:rPr>
          <w:rFonts w:ascii="Courier New" w:hAnsi="Courier New"/>
          <w:color w:val="0A2463"/>
          <w:sz w:val="18"/>
        </w:rPr>
        <w:t xml:space="preserve">      uses: actions/upload-artifact@v3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name: lighthouse-reports</w:t>
        <w:br/>
      </w:r>
      <w:r>
        <w:rPr>
          <w:rFonts w:ascii="Courier New" w:hAnsi="Courier New"/>
          <w:color w:val="0A2463"/>
          <w:sz w:val="18"/>
        </w:rPr>
        <w:t xml:space="preserve">        path: tests/performance/reports/</w:t>
        <w:br/>
      </w:r>
      <w:r>
        <w:rPr>
          <w:rFonts w:ascii="Courier New" w:hAnsi="Courier New"/>
          <w:color w:val="0A2463"/>
          <w:sz w:val="18"/>
        </w:rPr>
        <w:t xml:space="preserve">  security-tests:</w:t>
        <w:br/>
      </w:r>
      <w:r>
        <w:rPr>
          <w:rFonts w:ascii="Courier New" w:hAnsi="Courier New"/>
          <w:color w:val="0A2463"/>
          <w:sz w:val="18"/>
        </w:rPr>
        <w:t xml:space="preserve">    runs-on: ubuntu-latest</w:t>
        <w:br/>
      </w:r>
      <w:r>
        <w:rPr>
          <w:rFonts w:ascii="Courier New" w:hAnsi="Courier New"/>
          <w:color w:val="0A2463"/>
          <w:sz w:val="18"/>
        </w:rPr>
        <w:t xml:space="preserve">    steps:</w:t>
        <w:br/>
      </w:r>
      <w:r>
        <w:rPr>
          <w:rFonts w:ascii="Courier New" w:hAnsi="Courier New"/>
          <w:color w:val="0A2463"/>
          <w:sz w:val="18"/>
        </w:rPr>
        <w:t xml:space="preserve">    - uses: actions/checkout@v3</w:t>
        <w:br/>
      </w:r>
      <w:r>
        <w:rPr>
          <w:rFonts w:ascii="Courier New" w:hAnsi="Courier New"/>
          <w:color w:val="0A2463"/>
          <w:sz w:val="18"/>
        </w:rPr>
        <w:t xml:space="preserve">    - name: Setup PHP</w:t>
        <w:br/>
      </w:r>
      <w:r>
        <w:rPr>
          <w:rFonts w:ascii="Courier New" w:hAnsi="Courier New"/>
          <w:color w:val="0A2463"/>
          <w:sz w:val="18"/>
        </w:rPr>
        <w:t xml:space="preserve">      uses: shivammathur/setup-php@v2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php-version: '8.1'</w:t>
        <w:br/>
      </w:r>
      <w:r>
        <w:rPr>
          <w:rFonts w:ascii="Courier New" w:hAnsi="Courier New"/>
          <w:color w:val="0A2463"/>
          <w:sz w:val="18"/>
        </w:rPr>
        <w:t xml:space="preserve">    - name: Install dependencies</w:t>
        <w:br/>
      </w:r>
      <w:r>
        <w:rPr>
          <w:rFonts w:ascii="Courier New" w:hAnsi="Courier New"/>
          <w:color w:val="0A2463"/>
          <w:sz w:val="18"/>
        </w:rPr>
        <w:t xml:space="preserve">      run: composer install --no-progress --no-interaction</w:t>
        <w:br/>
      </w:r>
      <w:r>
        <w:rPr>
          <w:rFonts w:ascii="Courier New" w:hAnsi="Courier New"/>
          <w:color w:val="0A2463"/>
          <w:sz w:val="18"/>
        </w:rPr>
        <w:t xml:space="preserve">    - name: Run security tests</w:t>
        <w:br/>
      </w:r>
      <w:r>
        <w:rPr>
          <w:rFonts w:ascii="Courier New" w:hAnsi="Courier New"/>
          <w:color w:val="0A2463"/>
          <w:sz w:val="18"/>
        </w:rPr>
        <w:t xml:space="preserve">      run: vendor/bin/phpunit tests/Security</w:t>
        <w:br/>
      </w:r>
      <w:r>
        <w:rPr>
          <w:rFonts w:ascii="Courier New" w:hAnsi="Courier New"/>
          <w:color w:val="0A2463"/>
          <w:sz w:val="18"/>
        </w:rPr>
        <w:t xml:space="preserve">    - name: Run vulnerability scan</w:t>
        <w:br/>
      </w:r>
      <w:r>
        <w:rPr>
          <w:rFonts w:ascii="Courier New" w:hAnsi="Courier New"/>
          <w:color w:val="0A2463"/>
          <w:sz w:val="18"/>
        </w:rPr>
        <w:t xml:space="preserve">      run: composer audit</w:t>
        <w:br/>
      </w:r>
      <w:r>
        <w:rPr>
          <w:rFonts w:ascii="Courier New" w:hAnsi="Courier New"/>
          <w:color w:val="0A2463"/>
          <w:sz w:val="18"/>
        </w:rPr>
        <w:t xml:space="preserve">    - name: Run security check</w:t>
        <w:br/>
      </w:r>
      <w:r>
        <w:rPr>
          <w:rFonts w:ascii="Courier New" w:hAnsi="Courier New"/>
          <w:color w:val="0A2463"/>
          <w:sz w:val="18"/>
        </w:rPr>
        <w:t xml:space="preserve">      run: |</w:t>
        <w:br/>
      </w:r>
      <w:r>
        <w:rPr>
          <w:rFonts w:ascii="Courier New" w:hAnsi="Courier New"/>
          <w:color w:val="0A2463"/>
          <w:sz w:val="18"/>
        </w:rPr>
        <w:t xml:space="preserve">        curl -s https://api.github.com/advisories \</w:t>
        <w:br/>
      </w:r>
      <w:r>
        <w:rPr>
          <w:rFonts w:ascii="Courier New" w:hAnsi="Courier New"/>
          <w:color w:val="0A2463"/>
          <w:sz w:val="18"/>
        </w:rPr>
        <w:t xml:space="preserve">          | jq -r '.[] | select(.severity == "HIGH" or .severity == "CRITICAL") | .summary' \</w:t>
        <w:br/>
      </w:r>
      <w:r>
        <w:rPr>
          <w:rFonts w:ascii="Courier New" w:hAnsi="Courier New"/>
          <w:color w:val="0A2463"/>
          <w:sz w:val="18"/>
        </w:rPr>
        <w:t xml:space="preserve">          &gt; security-advisories.txt</w:t>
        <w:br/>
      </w:r>
      <w:r>
        <w:rPr>
          <w:rFonts w:ascii="Courier New" w:hAnsi="Courier New"/>
          <w:color w:val="0A2463"/>
          <w:sz w:val="18"/>
        </w:rPr>
        <w:t xml:space="preserve">        if [ -s security-advisories.txt ]; then</w:t>
        <w:br/>
      </w:r>
      <w:r>
        <w:rPr>
          <w:rFonts w:ascii="Courier New" w:hAnsi="Courier New"/>
          <w:color w:val="0A2463"/>
          <w:sz w:val="18"/>
        </w:rPr>
        <w:t xml:space="preserve">          echo "Security advisories found:"</w:t>
        <w:br/>
      </w:r>
      <w:r>
        <w:rPr>
          <w:rFonts w:ascii="Courier New" w:hAnsi="Courier New"/>
          <w:color w:val="0A2463"/>
          <w:sz w:val="18"/>
        </w:rPr>
        <w:t xml:space="preserve">          cat security-advisories.txt</w:t>
        <w:br/>
      </w:r>
      <w:r>
        <w:rPr>
          <w:rFonts w:ascii="Courier New" w:hAnsi="Courier New"/>
          <w:color w:val="0A2463"/>
          <w:sz w:val="18"/>
        </w:rPr>
        <w:t xml:space="preserve">          exit 1</w:t>
        <w:br/>
      </w:r>
      <w:r>
        <w:rPr>
          <w:rFonts w:ascii="Courier New" w:hAnsi="Courier New"/>
          <w:color w:val="0A2463"/>
          <w:sz w:val="18"/>
        </w:rPr>
        <w:t xml:space="preserve">        fi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DOCUMENT SUMMARY</w:t>
      </w:r>
    </w:p>
    <w:p>
      <w:r>
        <w:t>Document 12 covers:</w:t>
      </w:r>
    </w:p>
    <w:p>
      <w:pPr>
        <w:pStyle w:val="ListBullet"/>
      </w:pPr>
      <w:r>
        <w:t>- Complete testing strategy with testing pyramid</w:t>
      </w:r>
    </w:p>
    <w:p>
      <w:pPr>
        <w:pStyle w:val="ListBullet"/>
      </w:pPr>
      <w:r>
        <w:t>- Unit testing with PHPUnit for PHP backend</w:t>
      </w:r>
    </w:p>
    <w:p>
      <w:pPr>
        <w:pStyle w:val="ListBullet"/>
      </w:pPr>
      <w:r>
        <w:t>- JavaScript testing with Jest for frontend</w:t>
      </w:r>
    </w:p>
    <w:p>
      <w:pPr>
        <w:pStyle w:val="ListBullet"/>
      </w:pPr>
      <w:r>
        <w:t>- Integration testing for API endpoints and database</w:t>
      </w:r>
    </w:p>
    <w:p>
      <w:pPr>
        <w:pStyle w:val="ListBullet"/>
      </w:pPr>
      <w:r>
        <w:t>- End-to-end testing with Playwright</w:t>
      </w:r>
    </w:p>
    <w:p>
      <w:pPr>
        <w:pStyle w:val="ListBullet"/>
      </w:pPr>
      <w:r>
        <w:t>- Performance testing with Lighthouse and load testing</w:t>
      </w:r>
    </w:p>
    <w:p>
      <w:pPr>
        <w:pStyle w:val="ListBullet"/>
      </w:pPr>
      <w:r>
        <w:t>- Security testing and vulnerability assessment</w:t>
      </w:r>
    </w:p>
    <w:p>
      <w:pPr>
        <w:pStyle w:val="ListBullet"/>
      </w:pPr>
      <w:r>
        <w:t>- Cross-browser testing and mobile testing</w:t>
      </w:r>
    </w:p>
    <w:p>
      <w:pPr>
        <w:pStyle w:val="ListBullet"/>
      </w:pPr>
      <w:r>
        <w:t>- Automated testing pipeline with GitHub Actions</w:t>
      </w:r>
    </w:p>
    <w:p>
      <w:pPr>
        <w:pStyle w:val="ListBullet"/>
      </w:pPr>
      <w:r>
        <w:t>- Code coverage reporting and quality metrics</w:t>
      </w:r>
    </w:p>
    <w:p>
      <w:pPr>
        <w:pStyle w:val="ListBullet"/>
      </w:pPr>
      <w:r>
        <w:t>- Continuous integration and deployment</w:t>
      </w:r>
    </w:p>
    <w:p>
      <w:r>
        <w:t>Next Document: Document 13 — Deployment &amp; DevOps</w:t>
      </w:r>
    </w:p>
    <w:p>
      <w:r>
        <w:t>THEMENGIFT • themengift.com • Document 12 of 15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