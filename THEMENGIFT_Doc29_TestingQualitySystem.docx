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29 OF 30</w:t>
      </w:r>
    </w:p>
    <w:p>
      <w:pPr>
        <w:pStyle w:val="Heading2"/>
        <w:jc w:val="center"/>
      </w:pPr>
      <w:r>
        <w:t>Testing &amp; Quality System</w:t>
      </w:r>
    </w:p>
    <w:p>
      <w:pPr>
        <w:pStyle w:val="Heading3"/>
        <w:jc w:val="center"/>
      </w:pPr>
      <w:r>
        <w:t>Automated Testing &amp; Quality Assurance — Comprehensive Quality Control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testing and quality system for THEMENGIFT. It includes:</w:t>
      </w:r>
    </w:p>
    <w:p>
      <w:pPr>
        <w:pStyle w:val="ListBullet"/>
      </w:pPr>
      <w:r>
        <w:t>- Automated unit testing framework</w:t>
      </w:r>
    </w:p>
    <w:p>
      <w:pPr>
        <w:pStyle w:val="ListBullet"/>
      </w:pPr>
      <w:r>
        <w:t>- Integration testing for all modules</w:t>
      </w:r>
    </w:p>
    <w:p>
      <w:pPr>
        <w:pStyle w:val="ListBullet"/>
      </w:pPr>
      <w:r>
        <w:t>- End-to-end testing with real scenarios</w:t>
      </w:r>
    </w:p>
    <w:p>
      <w:pPr>
        <w:pStyle w:val="ListBullet"/>
      </w:pPr>
      <w:r>
        <w:t>- Performance testing and optimization</w:t>
      </w:r>
    </w:p>
    <w:p>
      <w:pPr>
        <w:pStyle w:val="ListBullet"/>
      </w:pPr>
      <w:r>
        <w:t>- Security testing and vulnerability scanning</w:t>
      </w:r>
    </w:p>
    <w:p>
      <w:pPr>
        <w:pStyle w:val="ListBullet"/>
      </w:pPr>
      <w:r>
        <w:t>- User acceptance testing workflows</w:t>
      </w:r>
    </w:p>
    <w:p>
      <w:pPr>
        <w:pStyle w:val="ListBullet"/>
      </w:pPr>
      <w:r>
        <w:t>- Continuous integration and deployment</w:t>
      </w:r>
    </w:p>
    <w:p>
      <w:pPr>
        <w:pStyle w:val="ListBullet"/>
      </w:pPr>
      <w:r>
        <w:t>- Code quality analysis and metrics</w:t>
      </w:r>
    </w:p>
    <w:p>
      <w:pPr>
        <w:pStyle w:val="ListBullet"/>
      </w:pPr>
      <w:r>
        <w:t>- Test data management and fixtures</w:t>
      </w:r>
    </w:p>
    <w:p>
      <w:pPr>
        <w:pStyle w:val="ListBullet"/>
      </w:pPr>
      <w:r>
        <w:t>- Cross-browser and mobile testing</w:t>
      </w:r>
    </w:p>
    <w:p>
      <w:pPr>
        <w:pStyle w:val="ListBullet"/>
      </w:pPr>
      <w:r>
        <w:t>- API testing and validation</w:t>
      </w:r>
    </w:p>
    <w:p>
      <w:pPr>
        <w:pStyle w:val="ListBullet"/>
      </w:pPr>
      <w:r>
        <w:t>- Quality assurance reporting and dashboard</w:t>
      </w:r>
    </w:p>
    <w:p>
      <w:r>
        <w:t>The agent must implement this system with focus on code quality, reliability, and comprehensive test coverage.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AUTOMATED TESTING FRAMEWORK</w:t>
      </w:r>
    </w:p>
    <w:p>
      <w:pPr>
        <w:pStyle w:val="Heading2"/>
      </w:pPr>
      <w:r>
        <w:t>2.1 Unit Testing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THEMENGIFT_Testing_Framework</w:t>
        <w:br/>
      </w:r>
      <w:r>
        <w:rPr>
          <w:rFonts w:ascii="Courier New" w:hAnsi="Courier New"/>
          <w:color w:val="0A2463"/>
          <w:sz w:val="18"/>
        </w:rPr>
        <w:t>class THEMENGIFT_Testing_Framework {</w:t>
        <w:br/>
      </w:r>
      <w:r>
        <w:rPr>
          <w:rFonts w:ascii="Courier New" w:hAnsi="Courier New"/>
          <w:color w:val="0A2463"/>
          <w:sz w:val="18"/>
        </w:rPr>
        <w:t xml:space="preserve">    private $test_config;</w:t>
        <w:br/>
      </w:r>
      <w:r>
        <w:rPr>
          <w:rFonts w:ascii="Courier New" w:hAnsi="Courier New"/>
          <w:color w:val="0A2463"/>
          <w:sz w:val="18"/>
        </w:rPr>
        <w:t xml:space="preserve">    private $test_runner;</w:t>
        <w:br/>
      </w:r>
      <w:r>
        <w:rPr>
          <w:rFonts w:ascii="Courier New" w:hAnsi="Courier New"/>
          <w:color w:val="0A2463"/>
          <w:sz w:val="18"/>
        </w:rPr>
        <w:t xml:space="preserve">    private $coverage_analyzer;</w:t>
        <w:br/>
      </w:r>
      <w:r>
        <w:rPr>
          <w:rFonts w:ascii="Courier New" w:hAnsi="Courier New"/>
          <w:color w:val="0A2463"/>
          <w:sz w:val="18"/>
        </w:rPr>
        <w:t xml:space="preserve">    private $test_database;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$this-&gt;test_config = [</w:t>
        <w:br/>
      </w:r>
      <w:r>
        <w:rPr>
          <w:rFonts w:ascii="Courier New" w:hAnsi="Courier New"/>
          <w:color w:val="0A2463"/>
          <w:sz w:val="18"/>
        </w:rPr>
        <w:t xml:space="preserve">            'test_directory' =&gt; WP_CONTENT_DIR . '/tests/',</w:t>
        <w:br/>
      </w:r>
      <w:r>
        <w:rPr>
          <w:rFonts w:ascii="Courier New" w:hAnsi="Courier New"/>
          <w:color w:val="0A2463"/>
          <w:sz w:val="18"/>
        </w:rPr>
        <w:t xml:space="preserve">            'coverage_directory' =&gt; WP_CONTENT_DIR . '/coverage/',</w:t>
        <w:br/>
      </w:r>
      <w:r>
        <w:rPr>
          <w:rFonts w:ascii="Courier New" w:hAnsi="Courier New"/>
          <w:color w:val="0A2463"/>
          <w:sz w:val="18"/>
        </w:rPr>
        <w:t xml:space="preserve">            'reports_directory' =&gt; WP_CONTENT_DIR . '/test-reports/',</w:t>
        <w:br/>
      </w:r>
      <w:r>
        <w:rPr>
          <w:rFonts w:ascii="Courier New" w:hAnsi="Courier New"/>
          <w:color w:val="0A2463"/>
          <w:sz w:val="18"/>
        </w:rPr>
        <w:t xml:space="preserve">            'database_prefix' =&gt; 'test_',</w:t>
        <w:br/>
      </w:r>
      <w:r>
        <w:rPr>
          <w:rFonts w:ascii="Courier New" w:hAnsi="Courier New"/>
          <w:color w:val="0A2463"/>
          <w:sz w:val="18"/>
        </w:rPr>
        <w:t xml:space="preserve">            'enable_coverage' =&gt; true,</w:t>
        <w:br/>
      </w:r>
      <w:r>
        <w:rPr>
          <w:rFonts w:ascii="Courier New" w:hAnsi="Courier New"/>
          <w:color w:val="0A2463"/>
          <w:sz w:val="18"/>
        </w:rPr>
        <w:t xml:space="preserve">            'enable_mocking' =&gt; true,</w:t>
        <w:br/>
      </w:r>
      <w:r>
        <w:rPr>
          <w:rFonts w:ascii="Courier New" w:hAnsi="Courier New"/>
          <w:color w:val="0A2463"/>
          <w:sz w:val="18"/>
        </w:rPr>
        <w:t xml:space="preserve">            'parallel_execution' =&gt; true,</w:t>
        <w:br/>
      </w:r>
      <w:r>
        <w:rPr>
          <w:rFonts w:ascii="Courier New" w:hAnsi="Courier New"/>
          <w:color w:val="0A2463"/>
          <w:sz w:val="18"/>
        </w:rPr>
        <w:t xml:space="preserve">            'max_parallel_tests' =&gt; 4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$this-&gt;initialize_test_environment();</w:t>
        <w:br/>
      </w:r>
      <w:r>
        <w:rPr>
          <w:rFonts w:ascii="Courier New" w:hAnsi="Courier New"/>
          <w:color w:val="0A2463"/>
          <w:sz w:val="18"/>
        </w:rPr>
        <w:t xml:space="preserve">        $this-&gt;setup_test_database();</w:t>
        <w:br/>
      </w:r>
      <w:r>
        <w:rPr>
          <w:rFonts w:ascii="Courier New" w:hAnsi="Courier New"/>
          <w:color w:val="0A2463"/>
          <w:sz w:val="18"/>
        </w:rPr>
        <w:t xml:space="preserve">        $this-&gt;load_test_fixtures();</w:t>
        <w:br/>
      </w:r>
      <w:r>
        <w:rPr>
          <w:rFonts w:ascii="Courier New" w:hAnsi="Courier New"/>
          <w:color w:val="0A2463"/>
          <w:sz w:val="18"/>
        </w:rPr>
        <w:t xml:space="preserve">        add_action('wp_ajax_run_unit_tests', [$this, 'ajax_run_unit_tests']);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add_action('wp_ajax_run_integration_tests', [$this, 'ajax_run_integration_tests']);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add_action('wp_ajax_get_test_results', [$this, 'ajax_get_test_results']);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add_action('wp_ajax_generate_test_report', [$this, 'ajax_generate_test_report']);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initialize_test_environment() {</w:t>
        <w:br/>
      </w:r>
      <w:r>
        <w:rPr>
          <w:rFonts w:ascii="Courier New" w:hAnsi="Courier New"/>
          <w:color w:val="0A2463"/>
          <w:sz w:val="18"/>
        </w:rPr>
        <w:t xml:space="preserve">        // Create test directories</w:t>
        <w:br/>
      </w:r>
      <w:r>
        <w:rPr>
          <w:rFonts w:ascii="Courier New" w:hAnsi="Courier New"/>
          <w:color w:val="0A2463"/>
          <w:sz w:val="18"/>
        </w:rPr>
        <w:t xml:space="preserve">        foreach ([$this-&gt;test_config['test_directory'], $this-&gt;test_config['coverage_directory'], $this-&gt;test_config['reports_directory']] as $dir) {</w:t>
        <w:br/>
      </w:r>
      <w:r>
        <w:rPr>
          <w:rFonts w:ascii="Courier New" w:hAnsi="Courier New"/>
          <w:color w:val="0A2463"/>
          <w:sz w:val="18"/>
        </w:rPr>
        <w:t xml:space="preserve">            if (!file_exists($dir)) {</w:t>
        <w:br/>
      </w:r>
      <w:r>
        <w:rPr>
          <w:rFonts w:ascii="Courier New" w:hAnsi="Courier New"/>
          <w:color w:val="0A2463"/>
          <w:sz w:val="18"/>
        </w:rPr>
        <w:t xml:space="preserve">                wp_mkdir_p($dir);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Initialize test runner</w:t>
        <w:br/>
      </w:r>
      <w:r>
        <w:rPr>
          <w:rFonts w:ascii="Courier New" w:hAnsi="Courier New"/>
          <w:color w:val="0A2463"/>
          <w:sz w:val="18"/>
        </w:rPr>
        <w:t xml:space="preserve">        $this-&gt;test_runner = new THEMENGIFT_Test_Runner($this-&gt;test_config);</w:t>
        <w:br/>
      </w:r>
      <w:r>
        <w:rPr>
          <w:rFonts w:ascii="Courier New" w:hAnsi="Courier New"/>
          <w:color w:val="0A2463"/>
          <w:sz w:val="18"/>
        </w:rPr>
        <w:t xml:space="preserve">        // Initialize coverage analyzer</w:t>
        <w:br/>
      </w:r>
      <w:r>
        <w:rPr>
          <w:rFonts w:ascii="Courier New" w:hAnsi="Courier New"/>
          <w:color w:val="0A2463"/>
          <w:sz w:val="18"/>
        </w:rPr>
        <w:t xml:space="preserve">        if ($this-&gt;test_config['enable_coverage']) {</w:t>
        <w:br/>
      </w:r>
      <w:r>
        <w:rPr>
          <w:rFonts w:ascii="Courier New" w:hAnsi="Courier New"/>
          <w:color w:val="0A2463"/>
          <w:sz w:val="18"/>
        </w:rPr>
        <w:t xml:space="preserve">            $this-&gt;coverage_analyzer = new THEMENGIFT_Coverage_Analyzer($this-&gt;test_config['coverage_directory']);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 error reporting for testing</w:t>
        <w:br/>
      </w:r>
      <w:r>
        <w:rPr>
          <w:rFonts w:ascii="Courier New" w:hAnsi="Courier New"/>
          <w:color w:val="0A2463"/>
          <w:sz w:val="18"/>
        </w:rPr>
        <w:t xml:space="preserve">        if ($this-&gt;is_test_environment()) {</w:t>
        <w:br/>
      </w:r>
      <w:r>
        <w:rPr>
          <w:rFonts w:ascii="Courier New" w:hAnsi="Courier New"/>
          <w:color w:val="0A2463"/>
          <w:sz w:val="18"/>
        </w:rPr>
        <w:t xml:space="preserve">            error_reporting(E_ALL);</w:t>
        <w:br/>
      </w:r>
      <w:r>
        <w:rPr>
          <w:rFonts w:ascii="Courier New" w:hAnsi="Courier New"/>
          <w:color w:val="0A2463"/>
          <w:sz w:val="18"/>
        </w:rPr>
        <w:t xml:space="preserve">            ini_set('display_errors', 1);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setup_test_database()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if ($this-&gt;is_test_environment()) {</w:t>
        <w:br/>
      </w:r>
      <w:r>
        <w:rPr>
          <w:rFonts w:ascii="Courier New" w:hAnsi="Courier New"/>
          <w:color w:val="0A2463"/>
          <w:sz w:val="18"/>
        </w:rPr>
        <w:t xml:space="preserve">            // Switch to test database</w:t>
        <w:br/>
      </w:r>
      <w:r>
        <w:rPr>
          <w:rFonts w:ascii="Courier New" w:hAnsi="Courier New"/>
          <w:color w:val="0A2463"/>
          <w:sz w:val="18"/>
        </w:rPr>
        <w:t xml:space="preserve">            $wpdb-&gt;set_prefix($this-&gt;test_config['database_prefix']);</w:t>
        <w:br/>
      </w:r>
      <w:r>
        <w:rPr>
          <w:rFonts w:ascii="Courier New" w:hAnsi="Courier New"/>
          <w:color w:val="0A2463"/>
          <w:sz w:val="18"/>
        </w:rPr>
        <w:t xml:space="preserve">            // Create test database schema</w:t>
        <w:br/>
      </w:r>
      <w:r>
        <w:rPr>
          <w:rFonts w:ascii="Courier New" w:hAnsi="Courier New"/>
          <w:color w:val="0A2463"/>
          <w:sz w:val="18"/>
        </w:rPr>
        <w:t xml:space="preserve">            $this-&gt;create_test_schema();</w:t>
        <w:br/>
      </w:r>
      <w:r>
        <w:rPr>
          <w:rFonts w:ascii="Courier New" w:hAnsi="Courier New"/>
          <w:color w:val="0A2463"/>
          <w:sz w:val="18"/>
        </w:rPr>
        <w:t xml:space="preserve">            // Load test fixtures</w:t>
        <w:br/>
      </w:r>
      <w:r>
        <w:rPr>
          <w:rFonts w:ascii="Courier New" w:hAnsi="Courier New"/>
          <w:color w:val="0A2463"/>
          <w:sz w:val="18"/>
        </w:rPr>
        <w:t xml:space="preserve">            $this-&gt;load_test_fixtures();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create_test_schema()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Create test tables</w:t>
        <w:br/>
      </w:r>
      <w:r>
        <w:rPr>
          <w:rFonts w:ascii="Courier New" w:hAnsi="Courier New"/>
          <w:color w:val="0A2463"/>
          <w:sz w:val="18"/>
        </w:rPr>
        <w:t xml:space="preserve">        $tables = [</w:t>
        <w:br/>
      </w:r>
      <w:r>
        <w:rPr>
          <w:rFonts w:ascii="Courier New" w:hAnsi="Courier New"/>
          <w:color w:val="0A2463"/>
          <w:sz w:val="18"/>
        </w:rPr>
        <w:t xml:space="preserve">            'test_users' =&gt; "</w:t>
        <w:br/>
      </w:r>
      <w:r>
        <w:rPr>
          <w:rFonts w:ascii="Courier New" w:hAnsi="Courier New"/>
          <w:color w:val="0A2463"/>
          <w:sz w:val="18"/>
        </w:rPr>
        <w:t xml:space="preserve">                CREATE TABLE {$wpdb-&gt;prefix}test_users (</w:t>
        <w:br/>
      </w:r>
      <w:r>
        <w:rPr>
          <w:rFonts w:ascii="Courier New" w:hAnsi="Courier New"/>
          <w:color w:val="0A2463"/>
          <w:sz w:val="18"/>
        </w:rPr>
        <w:t xml:space="preserve">                    id int(11) NOT NULL AUTO_INCREMENT,</w:t>
        <w:br/>
      </w:r>
      <w:r>
        <w:rPr>
          <w:rFonts w:ascii="Courier New" w:hAnsi="Courier New"/>
          <w:color w:val="0A2463"/>
          <w:sz w:val="18"/>
        </w:rPr>
        <w:t xml:space="preserve">                    user_login varchar(60) NOT NULL,</w:t>
        <w:br/>
      </w:r>
      <w:r>
        <w:rPr>
          <w:rFonts w:ascii="Courier New" w:hAnsi="Courier New"/>
          <w:color w:val="0A2463"/>
          <w:sz w:val="18"/>
        </w:rPr>
        <w:t xml:space="preserve">                    user_email varchar(100) NOT NULL,</w:t>
        <w:br/>
      </w:r>
      <w:r>
        <w:rPr>
          <w:rFonts w:ascii="Courier New" w:hAnsi="Courier New"/>
          <w:color w:val="0A2463"/>
          <w:sz w:val="18"/>
        </w:rPr>
        <w:t xml:space="preserve">                    user_registered datetime DEFAULT '0000-00-00 00:00:00' NOT NULL,</w:t>
        <w:br/>
      </w:r>
      <w:r>
        <w:rPr>
          <w:rFonts w:ascii="Courier New" w:hAnsi="Courier New"/>
          <w:color w:val="0A2463"/>
          <w:sz w:val="18"/>
        </w:rPr>
        <w:t xml:space="preserve">                    PRIMARY KEY (id),</w:t>
        <w:br/>
      </w:r>
      <w:r>
        <w:rPr>
          <w:rFonts w:ascii="Courier New" w:hAnsi="Courier New"/>
          <w:color w:val="0A2463"/>
          <w:sz w:val="18"/>
        </w:rPr>
        <w:t xml:space="preserve">                    UNIQUE KEY user_login (user_login),</w:t>
        <w:br/>
      </w:r>
      <w:r>
        <w:rPr>
          <w:rFonts w:ascii="Courier New" w:hAnsi="Courier New"/>
          <w:color w:val="0A2463"/>
          <w:sz w:val="18"/>
        </w:rPr>
        <w:t xml:space="preserve">                    UNIQUE KEY user_email (user_email)</w:t>
        <w:br/>
      </w:r>
      <w:r>
        <w:rPr>
          <w:rFonts w:ascii="Courier New" w:hAnsi="Courier New"/>
          <w:color w:val="0A2463"/>
          <w:sz w:val="18"/>
        </w:rPr>
        <w:t xml:space="preserve">                ) ENGINE=InnoDB DEFAULT CHARSET=utf8;</w:t>
        <w:br/>
      </w:r>
      <w:r>
        <w:rPr>
          <w:rFonts w:ascii="Courier New" w:hAnsi="Courier New"/>
          <w:color w:val="0A2463"/>
          <w:sz w:val="18"/>
        </w:rPr>
        <w:t xml:space="preserve">            ",</w:t>
        <w:br/>
      </w:r>
      <w:r>
        <w:rPr>
          <w:rFonts w:ascii="Courier New" w:hAnsi="Courier New"/>
          <w:color w:val="0A2463"/>
          <w:sz w:val="18"/>
        </w:rPr>
        <w:t xml:space="preserve">            'test_products' =&gt; "</w:t>
        <w:br/>
      </w:r>
      <w:r>
        <w:rPr>
          <w:rFonts w:ascii="Courier New" w:hAnsi="Courier New"/>
          <w:color w:val="0A2463"/>
          <w:sz w:val="18"/>
        </w:rPr>
        <w:t xml:space="preserve">                CREATE TABLE {$wpdb-&gt;prefix}test_products (</w:t>
        <w:br/>
      </w:r>
      <w:r>
        <w:rPr>
          <w:rFonts w:ascii="Courier New" w:hAnsi="Courier New"/>
          <w:color w:val="0A2463"/>
          <w:sz w:val="18"/>
        </w:rPr>
        <w:t xml:space="preserve">                    id int(11) NOT NULL AUTO_INCREMENT,</w:t>
        <w:br/>
      </w:r>
      <w:r>
        <w:rPr>
          <w:rFonts w:ascii="Courier New" w:hAnsi="Courier New"/>
          <w:color w:val="0A2463"/>
          <w:sz w:val="18"/>
        </w:rPr>
        <w:t xml:space="preserve">                    post_title varchar(200) NOT NULL,</w:t>
        <w:br/>
      </w:r>
      <w:r>
        <w:rPr>
          <w:rFonts w:ascii="Courier New" w:hAnsi="Courier New"/>
          <w:color w:val="0A2463"/>
          <w:sz w:val="18"/>
        </w:rPr>
        <w:t xml:space="preserve">                    post_status varchar(20) DEFAULT 'publish',</w:t>
        <w:br/>
      </w:r>
      <w:r>
        <w:rPr>
          <w:rFonts w:ascii="Courier New" w:hAnsi="Courier New"/>
          <w:color w:val="0A2463"/>
          <w:sz w:val="18"/>
        </w:rPr>
        <w:t xml:space="preserve">                    post_type varchar(20) DEFAULT 'product',</w:t>
        <w:br/>
      </w:r>
      <w:r>
        <w:rPr>
          <w:rFonts w:ascii="Courier New" w:hAnsi="Courier New"/>
          <w:color w:val="0A2463"/>
          <w:sz w:val="18"/>
        </w:rPr>
        <w:t xml:space="preserve">                    price decimal(10,2) DEFAULT 0.00,</w:t>
        <w:br/>
      </w:r>
      <w:r>
        <w:rPr>
          <w:rFonts w:ascii="Courier New" w:hAnsi="Courier New"/>
          <w:color w:val="0A2463"/>
          <w:sz w:val="18"/>
        </w:rPr>
        <w:t xml:space="preserve">                    stock_quantity int(11) DEFAULT 0,</w:t>
        <w:br/>
      </w:r>
      <w:r>
        <w:rPr>
          <w:rFonts w:ascii="Courier New" w:hAnsi="Courier New"/>
          <w:color w:val="0A2463"/>
          <w:sz w:val="18"/>
        </w:rPr>
        <w:t xml:space="preserve">                    PRIMARY KEY (id)</w:t>
        <w:br/>
      </w:r>
      <w:r>
        <w:rPr>
          <w:rFonts w:ascii="Courier New" w:hAnsi="Courier New"/>
          <w:color w:val="0A2463"/>
          <w:sz w:val="18"/>
        </w:rPr>
        <w:t xml:space="preserve">                ) ENGINE=InnoDB DEFAULT CHARSET=utf8;</w:t>
        <w:br/>
      </w:r>
      <w:r>
        <w:rPr>
          <w:rFonts w:ascii="Courier New" w:hAnsi="Courier New"/>
          <w:color w:val="0A2463"/>
          <w:sz w:val="18"/>
        </w:rPr>
        <w:t xml:space="preserve">            ",</w:t>
        <w:br/>
      </w:r>
      <w:r>
        <w:rPr>
          <w:rFonts w:ascii="Courier New" w:hAnsi="Courier New"/>
          <w:color w:val="0A2463"/>
          <w:sz w:val="18"/>
        </w:rPr>
        <w:t xml:space="preserve">            'test_orders' =&gt; "</w:t>
        <w:br/>
      </w:r>
      <w:r>
        <w:rPr>
          <w:rFonts w:ascii="Courier New" w:hAnsi="Courier New"/>
          <w:color w:val="0A2463"/>
          <w:sz w:val="18"/>
        </w:rPr>
        <w:t xml:space="preserve">                CREATE TABLE {$wpdb-&gt;prefix}test_orders (</w:t>
        <w:br/>
      </w:r>
      <w:r>
        <w:rPr>
          <w:rFonts w:ascii="Courier New" w:hAnsi="Courier New"/>
          <w:color w:val="0A2463"/>
          <w:sz w:val="18"/>
        </w:rPr>
        <w:t xml:space="preserve">                    id int(11) NOT NULL AUTO_INCREMENT,</w:t>
        <w:br/>
      </w:r>
      <w:r>
        <w:rPr>
          <w:rFonts w:ascii="Courier New" w:hAnsi="Courier New"/>
          <w:color w:val="0A2463"/>
          <w:sz w:val="18"/>
        </w:rPr>
        <w:t xml:space="preserve">                    order_number varchar(50) NOT NULL,</w:t>
        <w:br/>
      </w:r>
      <w:r>
        <w:rPr>
          <w:rFonts w:ascii="Courier New" w:hAnsi="Courier New"/>
          <w:color w:val="0A2463"/>
          <w:sz w:val="18"/>
        </w:rPr>
        <w:t xml:space="preserve">                    customer_id int(11) NOT NULL,</w:t>
        <w:br/>
      </w:r>
      <w:r>
        <w:rPr>
          <w:rFonts w:ascii="Courier New" w:hAnsi="Courier New"/>
          <w:color w:val="0A2463"/>
          <w:sz w:val="18"/>
        </w:rPr>
        <w:t xml:space="preserve">                    total_amount decimal(10,2) DEFAULT 0.00,</w:t>
        <w:br/>
      </w:r>
      <w:r>
        <w:rPr>
          <w:rFonts w:ascii="Courier New" w:hAnsi="Courier New"/>
          <w:color w:val="0A2463"/>
          <w:sz w:val="18"/>
        </w:rPr>
        <w:t xml:space="preserve">                    order_status varchar(20) DEFAULT 'pending',</w:t>
        <w:br/>
      </w:r>
      <w:r>
        <w:rPr>
          <w:rFonts w:ascii="Courier New" w:hAnsi="Courier New"/>
          <w:color w:val="0A2463"/>
          <w:sz w:val="18"/>
        </w:rPr>
        <w:t xml:space="preserve">                    created_at datetime DEFAULT CURRENT_TIMESTAMP,</w:t>
        <w:br/>
      </w:r>
      <w:r>
        <w:rPr>
          <w:rFonts w:ascii="Courier New" w:hAnsi="Courier New"/>
          <w:color w:val="0A2463"/>
          <w:sz w:val="18"/>
        </w:rPr>
        <w:t xml:space="preserve">                    PRIMARY KEY (id),</w:t>
        <w:br/>
      </w:r>
      <w:r>
        <w:rPr>
          <w:rFonts w:ascii="Courier New" w:hAnsi="Courier New"/>
          <w:color w:val="0A2463"/>
          <w:sz w:val="18"/>
        </w:rPr>
        <w:t xml:space="preserve">                    UNIQUE KEY order_number (order_number)</w:t>
        <w:br/>
      </w:r>
      <w:r>
        <w:rPr>
          <w:rFonts w:ascii="Courier New" w:hAnsi="Courier New"/>
          <w:color w:val="0A2463"/>
          <w:sz w:val="18"/>
        </w:rPr>
        <w:t xml:space="preserve">                ) ENGINE=InnoDB DEFAULT CHARSET=utf8;</w:t>
        <w:br/>
      </w:r>
      <w:r>
        <w:rPr>
          <w:rFonts w:ascii="Courier New" w:hAnsi="Courier New"/>
          <w:color w:val="0A2463"/>
          <w:sz w:val="18"/>
        </w:rPr>
        <w:t xml:space="preserve">            "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($tables as $table_name =&gt; $sql) {</w:t>
        <w:br/>
      </w:r>
      <w:r>
        <w:rPr>
          <w:rFonts w:ascii="Courier New" w:hAnsi="Courier New"/>
          <w:color w:val="0A2463"/>
          <w:sz w:val="18"/>
        </w:rPr>
        <w:t xml:space="preserve">            $wpdb-&gt;query($sql);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load_test_fixtures() {</w:t>
        <w:br/>
      </w:r>
      <w:r>
        <w:rPr>
          <w:rFonts w:ascii="Courier New" w:hAnsi="Courier New"/>
          <w:color w:val="0A2463"/>
          <w:sz w:val="18"/>
        </w:rPr>
        <w:t xml:space="preserve">        $this-&gt;test_database = new THEMENGIFT_Test_Database($this-&gt;test_config);</w:t>
        <w:br/>
      </w:r>
      <w:r>
        <w:rPr>
          <w:rFonts w:ascii="Courier New" w:hAnsi="Courier New"/>
          <w:color w:val="0A2463"/>
          <w:sz w:val="18"/>
        </w:rPr>
        <w:t xml:space="preserve">        // Load user fixtures</w:t>
        <w:br/>
      </w:r>
      <w:r>
        <w:rPr>
          <w:rFonts w:ascii="Courier New" w:hAnsi="Courier New"/>
          <w:color w:val="0A2463"/>
          <w:sz w:val="18"/>
        </w:rPr>
        <w:t xml:space="preserve">        $this-&gt;test_database-&gt;load_fixture('users', [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'user_login' =&gt; 'test_customer',</w:t>
        <w:br/>
      </w:r>
      <w:r>
        <w:rPr>
          <w:rFonts w:ascii="Courier New" w:hAnsi="Courier New"/>
          <w:color w:val="0A2463"/>
          <w:sz w:val="18"/>
        </w:rPr>
        <w:t xml:space="preserve">                'user_email' =&gt; 'test@themengift.com',</w:t>
        <w:br/>
      </w:r>
      <w:r>
        <w:rPr>
          <w:rFonts w:ascii="Courier New" w:hAnsi="Courier New"/>
          <w:color w:val="0A2463"/>
          <w:sz w:val="18"/>
        </w:rPr>
        <w:t xml:space="preserve">                'user_registered' =&gt; '2024-01-01 00:00:00'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'user_login' =&gt; 'test_admin',</w:t>
        <w:br/>
      </w:r>
      <w:r>
        <w:rPr>
          <w:rFonts w:ascii="Courier New" w:hAnsi="Courier New"/>
          <w:color w:val="0A2463"/>
          <w:sz w:val="18"/>
        </w:rPr>
        <w:t xml:space="preserve">                'user_email' =&gt; 'admin@themengift.com',</w:t>
        <w:br/>
      </w:r>
      <w:r>
        <w:rPr>
          <w:rFonts w:ascii="Courier New" w:hAnsi="Courier New"/>
          <w:color w:val="0A2463"/>
          <w:sz w:val="18"/>
        </w:rPr>
        <w:t xml:space="preserve">                'user_registered' =&gt; '2024-01-01 00:00:00'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Load product fixtures</w:t>
        <w:br/>
      </w:r>
      <w:r>
        <w:rPr>
          <w:rFonts w:ascii="Courier New" w:hAnsi="Courier New"/>
          <w:color w:val="0A2463"/>
          <w:sz w:val="18"/>
        </w:rPr>
        <w:t xml:space="preserve">        $this-&gt;test_database-&gt;load_fixture('products', [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'post_title' =&gt; 'Test Necklace',</w:t>
        <w:br/>
      </w:r>
      <w:r>
        <w:rPr>
          <w:rFonts w:ascii="Courier New" w:hAnsi="Courier New"/>
          <w:color w:val="0A2463"/>
          <w:sz w:val="18"/>
        </w:rPr>
        <w:t xml:space="preserve">                'post_status' =&gt; 'publish',</w:t>
        <w:br/>
      </w:r>
      <w:r>
        <w:rPr>
          <w:rFonts w:ascii="Courier New" w:hAnsi="Courier New"/>
          <w:color w:val="0A2463"/>
          <w:sz w:val="18"/>
        </w:rPr>
        <w:t xml:space="preserve">                'post_type' =&gt; 'product',</w:t>
        <w:br/>
      </w:r>
      <w:r>
        <w:rPr>
          <w:rFonts w:ascii="Courier New" w:hAnsi="Courier New"/>
          <w:color w:val="0A2463"/>
          <w:sz w:val="18"/>
        </w:rPr>
        <w:t xml:space="preserve">                'price' =&gt; 2999.00,</w:t>
        <w:br/>
      </w:r>
      <w:r>
        <w:rPr>
          <w:rFonts w:ascii="Courier New" w:hAnsi="Courier New"/>
          <w:color w:val="0A2463"/>
          <w:sz w:val="18"/>
        </w:rPr>
        <w:t xml:space="preserve">                'stock_quantity' =&gt; 50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'post_title' =&gt; 'Test Smart Tag',</w:t>
        <w:br/>
      </w:r>
      <w:r>
        <w:rPr>
          <w:rFonts w:ascii="Courier New" w:hAnsi="Courier New"/>
          <w:color w:val="0A2463"/>
          <w:sz w:val="18"/>
        </w:rPr>
        <w:t xml:space="preserve">                'post_status' =&gt; 'publish',</w:t>
        <w:br/>
      </w:r>
      <w:r>
        <w:rPr>
          <w:rFonts w:ascii="Courier New" w:hAnsi="Courier New"/>
          <w:color w:val="0A2463"/>
          <w:sz w:val="18"/>
        </w:rPr>
        <w:t xml:space="preserve">                'post_type' =&gt; 'product',</w:t>
        <w:br/>
      </w:r>
      <w:r>
        <w:rPr>
          <w:rFonts w:ascii="Courier New" w:hAnsi="Courier New"/>
          <w:color w:val="0A2463"/>
          <w:sz w:val="18"/>
        </w:rPr>
        <w:t xml:space="preserve">                'price' =&gt; 1499.00,</w:t>
        <w:br/>
      </w:r>
      <w:r>
        <w:rPr>
          <w:rFonts w:ascii="Courier New" w:hAnsi="Courier New"/>
          <w:color w:val="0A2463"/>
          <w:sz w:val="18"/>
        </w:rPr>
        <w:t xml:space="preserve">                'stock_quantity' =&gt; 100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Load order fixtures</w:t>
        <w:br/>
      </w:r>
      <w:r>
        <w:rPr>
          <w:rFonts w:ascii="Courier New" w:hAnsi="Courier New"/>
          <w:color w:val="0A2463"/>
          <w:sz w:val="18"/>
        </w:rPr>
        <w:t xml:space="preserve">        $this-&gt;test_database-&gt;load_fixture('orders', [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'order_number' =&gt; 'TEST-001',</w:t>
        <w:br/>
      </w:r>
      <w:r>
        <w:rPr>
          <w:rFonts w:ascii="Courier New" w:hAnsi="Courier New"/>
          <w:color w:val="0A2463"/>
          <w:sz w:val="18"/>
        </w:rPr>
        <w:t xml:space="preserve">                'customer_id' =&gt; 1,</w:t>
        <w:br/>
      </w:r>
      <w:r>
        <w:rPr>
          <w:rFonts w:ascii="Courier New" w:hAnsi="Courier New"/>
          <w:color w:val="0A2463"/>
          <w:sz w:val="18"/>
        </w:rPr>
        <w:t xml:space="preserve">                'total_amount' =&gt; 2999.00,</w:t>
        <w:br/>
      </w:r>
      <w:r>
        <w:rPr>
          <w:rFonts w:ascii="Courier New" w:hAnsi="Courier New"/>
          <w:color w:val="0A2463"/>
          <w:sz w:val="18"/>
        </w:rPr>
        <w:t xml:space="preserve">                'order_status' =&gt; 'completed'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'order_number' =&gt; 'TEST-002',</w:t>
        <w:br/>
      </w:r>
      <w:r>
        <w:rPr>
          <w:rFonts w:ascii="Courier New" w:hAnsi="Courier New"/>
          <w:color w:val="0A2463"/>
          <w:sz w:val="18"/>
        </w:rPr>
        <w:t xml:space="preserve">                'customer_id' =&gt; 1,</w:t>
        <w:br/>
      </w:r>
      <w:r>
        <w:rPr>
          <w:rFonts w:ascii="Courier New" w:hAnsi="Courier New"/>
          <w:color w:val="0A2463"/>
          <w:sz w:val="18"/>
        </w:rPr>
        <w:t xml:space="preserve">                'total_amount' =&gt; 1499.00,</w:t>
        <w:br/>
      </w:r>
      <w:r>
        <w:rPr>
          <w:rFonts w:ascii="Courier New" w:hAnsi="Courier New"/>
          <w:color w:val="0A2463"/>
          <w:sz w:val="18"/>
        </w:rPr>
        <w:t xml:space="preserve">                'order_status' =&gt; 'processing'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run_unit_tests($test_suite = 'all') {</w:t>
        <w:br/>
      </w:r>
      <w:r>
        <w:rPr>
          <w:rFonts w:ascii="Courier New" w:hAnsi="Courier New"/>
          <w:color w:val="0A2463"/>
          <w:sz w:val="18"/>
        </w:rPr>
        <w:t xml:space="preserve">        $test_suites = $this-&gt;get_test_suites($test_suite);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foreach ($test_suites as $suite) {</w:t>
        <w:br/>
      </w:r>
      <w:r>
        <w:rPr>
          <w:rFonts w:ascii="Courier New" w:hAnsi="Courier New"/>
          <w:color w:val="0A2463"/>
          <w:sz w:val="18"/>
        </w:rPr>
        <w:t xml:space="preserve">            $suite_results = $this-&gt;test_runner-&gt;run_suite($suite);</w:t>
        <w:br/>
      </w:r>
      <w:r>
        <w:rPr>
          <w:rFonts w:ascii="Courier New" w:hAnsi="Courier New"/>
          <w:color w:val="0A2463"/>
          <w:sz w:val="18"/>
        </w:rPr>
        <w:t xml:space="preserve">            $results[$suite] = $suite_results;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Generate coverage report</w:t>
        <w:br/>
      </w:r>
      <w:r>
        <w:rPr>
          <w:rFonts w:ascii="Courier New" w:hAnsi="Courier New"/>
          <w:color w:val="0A2463"/>
          <w:sz w:val="18"/>
        </w:rPr>
        <w:t xml:space="preserve">        if ($this-&gt;test_config['enable_coverage']) {</w:t>
        <w:br/>
      </w:r>
      <w:r>
        <w:rPr>
          <w:rFonts w:ascii="Courier New" w:hAnsi="Courier New"/>
          <w:color w:val="0A2463"/>
          <w:sz w:val="18"/>
        </w:rPr>
        <w:t xml:space="preserve">            $this-&gt;coverage_analyzer-&gt;generate_report();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$this-&gt;compile_test_results($results);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get_test_suites($suite_filter = 'all') {</w:t>
        <w:br/>
      </w:r>
      <w:r>
        <w:rPr>
          <w:rFonts w:ascii="Courier New" w:hAnsi="Courier New"/>
          <w:color w:val="0A2463"/>
          <w:sz w:val="18"/>
        </w:rPr>
        <w:t xml:space="preserve">        $available_suites = [</w:t>
        <w:br/>
      </w:r>
      <w:r>
        <w:rPr>
          <w:rFonts w:ascii="Courier New" w:hAnsi="Courier New"/>
          <w:color w:val="0A2463"/>
          <w:sz w:val="18"/>
        </w:rPr>
        <w:t xml:space="preserve">            'core'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'Core Functionality',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'Test_User_Management',</w:t>
        <w:br/>
      </w:r>
      <w:r>
        <w:rPr>
          <w:rFonts w:ascii="Courier New" w:hAnsi="Courier New"/>
          <w:color w:val="0A2463"/>
          <w:sz w:val="18"/>
        </w:rPr>
        <w:t xml:space="preserve">                    'Test_Product_Catalog',</w:t>
        <w:br/>
      </w:r>
      <w:r>
        <w:rPr>
          <w:rFonts w:ascii="Courier New" w:hAnsi="Courier New"/>
          <w:color w:val="0A2463"/>
          <w:sz w:val="18"/>
        </w:rPr>
        <w:t xml:space="preserve">                    'Test_Order_Processing',</w:t>
        <w:br/>
      </w:r>
      <w:r>
        <w:rPr>
          <w:rFonts w:ascii="Courier New" w:hAnsi="Courier New"/>
          <w:color w:val="0A2463"/>
          <w:sz w:val="18"/>
        </w:rPr>
        <w:t xml:space="preserve">                    'Test_Payment_Gateway',</w:t>
        <w:br/>
      </w:r>
      <w:r>
        <w:rPr>
          <w:rFonts w:ascii="Courier New" w:hAnsi="Courier New"/>
          <w:color w:val="0A2463"/>
          <w:sz w:val="18"/>
        </w:rPr>
        <w:t xml:space="preserve">                    'Test_Shipping_Calculation'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'smart_tags'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'Smart Tag System',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'Test_Smart_Tag_Registration',</w:t>
        <w:br/>
      </w:r>
      <w:r>
        <w:rPr>
          <w:rFonts w:ascii="Courier New" w:hAnsi="Courier New"/>
          <w:color w:val="0A2463"/>
          <w:sz w:val="18"/>
        </w:rPr>
        <w:t xml:space="preserve">                    'Test_GPS_Tracking',</w:t>
        <w:br/>
      </w:r>
      <w:r>
        <w:rPr>
          <w:rFonts w:ascii="Courier New" w:hAnsi="Courier New"/>
          <w:color w:val="0A2463"/>
          <w:sz w:val="18"/>
        </w:rPr>
        <w:t xml:space="preserve">                    'Test_Location_Services',</w:t>
        <w:br/>
      </w:r>
      <w:r>
        <w:rPr>
          <w:rFonts w:ascii="Courier New" w:hAnsi="Courier New"/>
          <w:color w:val="0A2463"/>
          <w:sz w:val="18"/>
        </w:rPr>
        <w:t xml:space="preserve">                    'Test_Tag_Configuration',</w:t>
        <w:br/>
      </w:r>
      <w:r>
        <w:rPr>
          <w:rFonts w:ascii="Courier New" w:hAnsi="Courier New"/>
          <w:color w:val="0A2463"/>
          <w:sz w:val="18"/>
        </w:rPr>
        <w:t xml:space="preserve">                    'Test_Battery_Management'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'marketing'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'Marketing Automation',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'Test_Email_Campaigns',</w:t>
        <w:br/>
      </w:r>
      <w:r>
        <w:rPr>
          <w:rFonts w:ascii="Courier New" w:hAnsi="Courier New"/>
          <w:color w:val="0A2463"/>
          <w:sz w:val="18"/>
        </w:rPr>
        <w:t xml:space="preserve">                    'Test_WhatsApp_Messaging',</w:t>
        <w:br/>
      </w:r>
      <w:r>
        <w:rPr>
          <w:rFonts w:ascii="Courier New" w:hAnsi="Courier New"/>
          <w:color w:val="0A2463"/>
          <w:sz w:val="18"/>
        </w:rPr>
        <w:t xml:space="preserve">                    'Test_Customer_Segmentation',</w:t>
        <w:br/>
      </w:r>
      <w:r>
        <w:rPr>
          <w:rFonts w:ascii="Courier New" w:hAnsi="Courier New"/>
          <w:color w:val="0A2463"/>
          <w:sz w:val="18"/>
        </w:rPr>
        <w:t xml:space="preserve">                    'Test_Promotion_Engine',</w:t>
        <w:br/>
      </w:r>
      <w:r>
        <w:rPr>
          <w:rFonts w:ascii="Courier New" w:hAnsi="Courier New"/>
          <w:color w:val="0A2463"/>
          <w:sz w:val="18"/>
        </w:rPr>
        <w:t xml:space="preserve">                    'Test_Referral_System'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'notifications'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'Notification System',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'Test_Email_Notifications',</w:t>
        <w:br/>
      </w:r>
      <w:r>
        <w:rPr>
          <w:rFonts w:ascii="Courier New" w:hAnsi="Courier New"/>
          <w:color w:val="0A2463"/>
          <w:sz w:val="18"/>
        </w:rPr>
        <w:t xml:space="preserve">                    'Test_SMS_Notifications',</w:t>
        <w:br/>
      </w:r>
      <w:r>
        <w:rPr>
          <w:rFonts w:ascii="Courier New" w:hAnsi="Courier New"/>
          <w:color w:val="0A2463"/>
          <w:sz w:val="18"/>
        </w:rPr>
        <w:t xml:space="preserve">                    'Test_Push_Notifications',</w:t>
        <w:br/>
      </w:r>
      <w:r>
        <w:rPr>
          <w:rFonts w:ascii="Courier New" w:hAnsi="Courier New"/>
          <w:color w:val="0A2463"/>
          <w:sz w:val="18"/>
        </w:rPr>
        <w:t xml:space="preserve">                    'Test_Template_Engine',</w:t>
        <w:br/>
      </w:r>
      <w:r>
        <w:rPr>
          <w:rFonts w:ascii="Courier New" w:hAnsi="Courier New"/>
          <w:color w:val="0A2463"/>
          <w:sz w:val="18"/>
        </w:rPr>
        <w:t xml:space="preserve">                    'Test_Delivery_Tracking'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'performance'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'Performance Tests',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'Test_Page_Load_Speed',</w:t>
        <w:br/>
      </w:r>
      <w:r>
        <w:rPr>
          <w:rFonts w:ascii="Courier New" w:hAnsi="Courier New"/>
          <w:color w:val="0A2463"/>
          <w:sz w:val="18"/>
        </w:rPr>
        <w:t xml:space="preserve">                    'Test_Database_Queries',</w:t>
        <w:br/>
      </w:r>
      <w:r>
        <w:rPr>
          <w:rFonts w:ascii="Courier New" w:hAnsi="Courier New"/>
          <w:color w:val="0A2463"/>
          <w:sz w:val="18"/>
        </w:rPr>
        <w:t xml:space="preserve">                    'Test_Cache_Performance',</w:t>
        <w:br/>
      </w:r>
      <w:r>
        <w:rPr>
          <w:rFonts w:ascii="Courier New" w:hAnsi="Courier New"/>
          <w:color w:val="0A2463"/>
          <w:sz w:val="18"/>
        </w:rPr>
        <w:t xml:space="preserve">                    'Test_API_Response_Time',</w:t>
        <w:br/>
      </w:r>
      <w:r>
        <w:rPr>
          <w:rFonts w:ascii="Courier New" w:hAnsi="Courier New"/>
          <w:color w:val="0A2463"/>
          <w:sz w:val="18"/>
        </w:rPr>
        <w:t xml:space="preserve">                    'Test_Memory_Usage'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'security'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'Security Tests',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'Test_Input_Validation',</w:t>
        <w:br/>
      </w:r>
      <w:r>
        <w:rPr>
          <w:rFonts w:ascii="Courier New" w:hAnsi="Courier New"/>
          <w:color w:val="0A2463"/>
          <w:sz w:val="18"/>
        </w:rPr>
        <w:t xml:space="preserve">                    'Test_SQL_Injection',</w:t>
        <w:br/>
      </w:r>
      <w:r>
        <w:rPr>
          <w:rFonts w:ascii="Courier New" w:hAnsi="Courier New"/>
          <w:color w:val="0A2463"/>
          <w:sz w:val="18"/>
        </w:rPr>
        <w:t xml:space="preserve">                    'Test_XSS_Protection',</w:t>
        <w:br/>
      </w:r>
      <w:r>
        <w:rPr>
          <w:rFonts w:ascii="Courier New" w:hAnsi="Courier New"/>
          <w:color w:val="0A2463"/>
          <w:sz w:val="18"/>
        </w:rPr>
        <w:t xml:space="preserve">                    'Test_Authentication',</w:t>
        <w:br/>
      </w:r>
      <w:r>
        <w:rPr>
          <w:rFonts w:ascii="Courier New" w:hAnsi="Courier New"/>
          <w:color w:val="0A2463"/>
          <w:sz w:val="18"/>
        </w:rPr>
        <w:t xml:space="preserve">                    'Test_Authorization'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if ($suite_filter === 'all') {</w:t>
        <w:br/>
      </w:r>
      <w:r>
        <w:rPr>
          <w:rFonts w:ascii="Courier New" w:hAnsi="Courier New"/>
          <w:color w:val="0A2463"/>
          <w:sz w:val="18"/>
        </w:rPr>
        <w:t xml:space="preserve">            return $available_suites;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isset($available_suites[$suite_filter]) ? [$suite_filter =&gt; $available_suites[$suite_filter]] : [];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compile_test_results($suite_results) {</w:t>
        <w:br/>
      </w:r>
      <w:r>
        <w:rPr>
          <w:rFonts w:ascii="Courier New" w:hAnsi="Courier New"/>
          <w:color w:val="0A2463"/>
          <w:sz w:val="18"/>
        </w:rPr>
        <w:t xml:space="preserve">        $total_tests = 0;</w:t>
        <w:br/>
      </w:r>
      <w:r>
        <w:rPr>
          <w:rFonts w:ascii="Courier New" w:hAnsi="Courier New"/>
          <w:color w:val="0A2463"/>
          <w:sz w:val="18"/>
        </w:rPr>
        <w:t xml:space="preserve">        $total_passed = 0;</w:t>
        <w:br/>
      </w:r>
      <w:r>
        <w:rPr>
          <w:rFonts w:ascii="Courier New" w:hAnsi="Courier New"/>
          <w:color w:val="0A2463"/>
          <w:sz w:val="18"/>
        </w:rPr>
        <w:t xml:space="preserve">        $total_failed = 0;</w:t>
        <w:br/>
      </w:r>
      <w:r>
        <w:rPr>
          <w:rFonts w:ascii="Courier New" w:hAnsi="Courier New"/>
          <w:color w:val="0A2463"/>
          <w:sz w:val="18"/>
        </w:rPr>
        <w:t xml:space="preserve">        $total_errors = 0;</w:t>
        <w:br/>
      </w:r>
      <w:r>
        <w:rPr>
          <w:rFonts w:ascii="Courier New" w:hAnsi="Courier New"/>
          <w:color w:val="0A2463"/>
          <w:sz w:val="18"/>
        </w:rPr>
        <w:t xml:space="preserve">        $execution_time = 0;</w:t>
        <w:br/>
      </w:r>
      <w:r>
        <w:rPr>
          <w:rFonts w:ascii="Courier New" w:hAnsi="Courier New"/>
          <w:color w:val="0A2463"/>
          <w:sz w:val="18"/>
        </w:rPr>
        <w:t xml:space="preserve">        foreach ($suite_results as $suite_name =&gt; $results) {</w:t>
        <w:br/>
      </w:r>
      <w:r>
        <w:rPr>
          <w:rFonts w:ascii="Courier New" w:hAnsi="Courier New"/>
          <w:color w:val="0A2463"/>
          <w:sz w:val="18"/>
        </w:rPr>
        <w:t xml:space="preserve">            $total_tests += $results['total'];</w:t>
        <w:br/>
      </w:r>
      <w:r>
        <w:rPr>
          <w:rFonts w:ascii="Courier New" w:hAnsi="Courier New"/>
          <w:color w:val="0A2463"/>
          <w:sz w:val="18"/>
        </w:rPr>
        <w:t xml:space="preserve">            $total_passed += $results['passed'];</w:t>
        <w:br/>
      </w:r>
      <w:r>
        <w:rPr>
          <w:rFonts w:ascii="Courier New" w:hAnsi="Courier New"/>
          <w:color w:val="0A2463"/>
          <w:sz w:val="18"/>
        </w:rPr>
        <w:t xml:space="preserve">            $total_failed += $results['failed'];</w:t>
        <w:br/>
      </w:r>
      <w:r>
        <w:rPr>
          <w:rFonts w:ascii="Courier New" w:hAnsi="Courier New"/>
          <w:color w:val="0A2463"/>
          <w:sz w:val="18"/>
        </w:rPr>
        <w:t xml:space="preserve">            $total_errors += $results['errors'];</w:t>
        <w:br/>
      </w:r>
      <w:r>
        <w:rPr>
          <w:rFonts w:ascii="Courier New" w:hAnsi="Courier New"/>
          <w:color w:val="0A2463"/>
          <w:sz w:val="18"/>
        </w:rPr>
        <w:t xml:space="preserve">            $execution_time += $results['execution_time'];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$success_rate = $total_tests &gt; 0 ? round(($total_passed / $total_tests)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'summary' =&gt; [</w:t>
        <w:br/>
      </w:r>
      <w:r>
        <w:rPr>
          <w:rFonts w:ascii="Courier New" w:hAnsi="Courier New"/>
          <w:color w:val="0A2463"/>
          <w:sz w:val="18"/>
        </w:rPr>
        <w:t xml:space="preserve">                'total_tests' =&gt; $total_tests,</w:t>
        <w:br/>
      </w:r>
      <w:r>
        <w:rPr>
          <w:rFonts w:ascii="Courier New" w:hAnsi="Courier New"/>
          <w:color w:val="0A2463"/>
          <w:sz w:val="18"/>
        </w:rPr>
        <w:t xml:space="preserve">                'passed' =&gt; $total_passed,</w:t>
        <w:br/>
      </w:r>
      <w:r>
        <w:rPr>
          <w:rFonts w:ascii="Courier New" w:hAnsi="Courier New"/>
          <w:color w:val="0A2463"/>
          <w:sz w:val="18"/>
        </w:rPr>
        <w:t xml:space="preserve">                'failed' =&gt; $total_failed,</w:t>
        <w:br/>
      </w:r>
      <w:r>
        <w:rPr>
          <w:rFonts w:ascii="Courier New" w:hAnsi="Courier New"/>
          <w:color w:val="0A2463"/>
          <w:sz w:val="18"/>
        </w:rPr>
        <w:t xml:space="preserve">                'errors' =&gt; $total_errors,</w:t>
        <w:br/>
      </w:r>
      <w:r>
        <w:rPr>
          <w:rFonts w:ascii="Courier New" w:hAnsi="Courier New"/>
          <w:color w:val="0A2463"/>
          <w:sz w:val="18"/>
        </w:rPr>
        <w:t xml:space="preserve">                'success_rate' =&gt; $success_rate,</w:t>
        <w:br/>
      </w:r>
      <w:r>
        <w:rPr>
          <w:rFonts w:ascii="Courier New" w:hAnsi="Courier New"/>
          <w:color w:val="0A2463"/>
          <w:sz w:val="18"/>
        </w:rPr>
        <w:t xml:space="preserve">                'execution_time' =&gt; $execution_time,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'suites' =&gt; $suite_results,</w:t>
        <w:br/>
      </w:r>
      <w:r>
        <w:rPr>
          <w:rFonts w:ascii="Courier New" w:hAnsi="Courier New"/>
          <w:color w:val="0A2463"/>
          <w:sz w:val="18"/>
        </w:rPr>
        <w:t xml:space="preserve">            'coverage' =&gt; $this-&gt;test_config['enable_coverage'] ? $this-&gt;coverage_analyzer-&gt;get_summary() : null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run_integration_tests($test_group = 'all') {</w:t>
        <w:br/>
      </w:r>
      <w:r>
        <w:rPr>
          <w:rFonts w:ascii="Courier New" w:hAnsi="Courier New"/>
          <w:color w:val="0A2463"/>
          <w:sz w:val="18"/>
        </w:rPr>
        <w:t xml:space="preserve">        $integration_tests = $this-&gt;get_integration_tests($test_group);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foreach ($integration_tests as $test) {</w:t>
        <w:br/>
      </w:r>
      <w:r>
        <w:rPr>
          <w:rFonts w:ascii="Courier New" w:hAnsi="Courier New"/>
          <w:color w:val="0A2463"/>
          <w:sz w:val="18"/>
        </w:rPr>
        <w:t xml:space="preserve">            $test_result = $this-&gt;run_integration_test($test);</w:t>
        <w:br/>
      </w:r>
      <w:r>
        <w:rPr>
          <w:rFonts w:ascii="Courier New" w:hAnsi="Courier New"/>
          <w:color w:val="0A2463"/>
          <w:sz w:val="18"/>
        </w:rPr>
        <w:t xml:space="preserve">            $results[$test['name']] = $test_result;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$this-&gt;compile_integration_results($results);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get_integration_tests($group_filter = 'all') {</w:t>
        <w:br/>
      </w:r>
      <w:r>
        <w:rPr>
          <w:rFonts w:ascii="Courier New" w:hAnsi="Courier New"/>
          <w:color w:val="0A2463"/>
          <w:sz w:val="18"/>
        </w:rPr>
        <w:t xml:space="preserve">        $test_groups = [</w:t>
        <w:br/>
      </w:r>
      <w:r>
        <w:rPr>
          <w:rFonts w:ascii="Courier New" w:hAnsi="Courier New"/>
          <w:color w:val="0A2463"/>
          <w:sz w:val="18"/>
        </w:rPr>
        <w:t xml:space="preserve">            'ecommerce'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'E-commerce Integration',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'Complete Purchase Flow',</w:t>
        <w:br/>
      </w:r>
      <w:r>
        <w:rPr>
          <w:rFonts w:ascii="Courier New" w:hAnsi="Courier New"/>
          <w:color w:val="0A2463"/>
          <w:sz w:val="18"/>
        </w:rPr>
        <w:t xml:space="preserve">                        'description' =&gt; 'Test complete customer journey from product selection to payment',</w:t>
        <w:br/>
      </w:r>
      <w:r>
        <w:rPr>
          <w:rFonts w:ascii="Courier New" w:hAnsi="Courier New"/>
          <w:color w:val="0A2463"/>
          <w:sz w:val="18"/>
        </w:rPr>
        <w:t xml:space="preserve">                        'steps'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'browse_products',</w:t>
        <w:br/>
      </w:r>
      <w:r>
        <w:rPr>
          <w:rFonts w:ascii="Courier New" w:hAnsi="Courier New"/>
          <w:color w:val="0A2463"/>
          <w:sz w:val="18"/>
        </w:rPr>
        <w:t xml:space="preserve">                            'add_to_cart',</w:t>
        <w:br/>
      </w:r>
      <w:r>
        <w:rPr>
          <w:rFonts w:ascii="Courier New" w:hAnsi="Courier New"/>
          <w:color w:val="0A2463"/>
          <w:sz w:val="18"/>
        </w:rPr>
        <w:t xml:space="preserve">                            'checkout_process',</w:t>
        <w:br/>
      </w:r>
      <w:r>
        <w:rPr>
          <w:rFonts w:ascii="Courier New" w:hAnsi="Courier New"/>
          <w:color w:val="0A2463"/>
          <w:sz w:val="18"/>
        </w:rPr>
        <w:t xml:space="preserve">                            'payment_processing',</w:t>
        <w:br/>
      </w:r>
      <w:r>
        <w:rPr>
          <w:rFonts w:ascii="Courier New" w:hAnsi="Courier New"/>
          <w:color w:val="0A2463"/>
          <w:sz w:val="18"/>
        </w:rPr>
        <w:t xml:space="preserve">                            'order_confirmation'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'Order Management Flow',</w:t>
        <w:br/>
      </w:r>
      <w:r>
        <w:rPr>
          <w:rFonts w:ascii="Courier New" w:hAnsi="Courier New"/>
          <w:color w:val="0A2463"/>
          <w:sz w:val="18"/>
        </w:rPr>
        <w:t xml:space="preserve">                        'description' =&gt; 'Test order processing from creation to delivery',</w:t>
        <w:br/>
      </w:r>
      <w:r>
        <w:rPr>
          <w:rFonts w:ascii="Courier New" w:hAnsi="Courier New"/>
          <w:color w:val="0A2463"/>
          <w:sz w:val="18"/>
        </w:rPr>
        <w:t xml:space="preserve">                        'steps'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'order_creation',</w:t>
        <w:br/>
      </w:r>
      <w:r>
        <w:rPr>
          <w:rFonts w:ascii="Courier New" w:hAnsi="Courier New"/>
          <w:color w:val="0A2463"/>
          <w:sz w:val="18"/>
        </w:rPr>
        <w:t xml:space="preserve">                            'inventory_update',</w:t>
        <w:br/>
      </w:r>
      <w:r>
        <w:rPr>
          <w:rFonts w:ascii="Courier New" w:hAnsi="Courier New"/>
          <w:color w:val="0A2463"/>
          <w:sz w:val="18"/>
        </w:rPr>
        <w:t xml:space="preserve">                            'payment_capture',</w:t>
        <w:br/>
      </w:r>
      <w:r>
        <w:rPr>
          <w:rFonts w:ascii="Courier New" w:hAnsi="Courier New"/>
          <w:color w:val="0A2463"/>
          <w:sz w:val="18"/>
        </w:rPr>
        <w:t xml:space="preserve">                            'shipping_assignment',</w:t>
        <w:br/>
      </w:r>
      <w:r>
        <w:rPr>
          <w:rFonts w:ascii="Courier New" w:hAnsi="Courier New"/>
          <w:color w:val="0A2463"/>
          <w:sz w:val="18"/>
        </w:rPr>
        <w:t xml:space="preserve">                            'delivery_tracking'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'smart_tags'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'Smart Tag Integration',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'Smart Tag Lifecycle',</w:t>
        <w:br/>
      </w:r>
      <w:r>
        <w:rPr>
          <w:rFonts w:ascii="Courier New" w:hAnsi="Courier New"/>
          <w:color w:val="0A2463"/>
          <w:sz w:val="18"/>
        </w:rPr>
        <w:t xml:space="preserve">                        'description' =&gt; 'Test complete smart tag registration and tracking',</w:t>
        <w:br/>
      </w:r>
      <w:r>
        <w:rPr>
          <w:rFonts w:ascii="Courier New" w:hAnsi="Courier New"/>
          <w:color w:val="0A2463"/>
          <w:sz w:val="18"/>
        </w:rPr>
        <w:t xml:space="preserve">                        'steps'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'tag_registration',</w:t>
        <w:br/>
      </w:r>
      <w:r>
        <w:rPr>
          <w:rFonts w:ascii="Courier New" w:hAnsi="Courier New"/>
          <w:color w:val="0A2463"/>
          <w:sz w:val="18"/>
        </w:rPr>
        <w:t xml:space="preserve">                            'gps_activation',</w:t>
        <w:br/>
      </w:r>
      <w:r>
        <w:rPr>
          <w:rFonts w:ascii="Courier New" w:hAnsi="Courier New"/>
          <w:color w:val="0A2463"/>
          <w:sz w:val="18"/>
        </w:rPr>
        <w:t xml:space="preserve">                            'location_tracking',</w:t>
        <w:br/>
      </w:r>
      <w:r>
        <w:rPr>
          <w:rFonts w:ascii="Courier New" w:hAnsi="Courier New"/>
          <w:color w:val="0A2463"/>
          <w:sz w:val="18"/>
        </w:rPr>
        <w:t xml:space="preserve">                            'battery_monitoring',</w:t>
        <w:br/>
      </w:r>
      <w:r>
        <w:rPr>
          <w:rFonts w:ascii="Courier New" w:hAnsi="Courier New"/>
          <w:color w:val="0A2463"/>
          <w:sz w:val="18"/>
        </w:rPr>
        <w:t xml:space="preserve">                            'alert_system'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'notifications'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'Notification Integration',</w:t>
        <w:br/>
      </w:r>
      <w:r>
        <w:rPr>
          <w:rFonts w:ascii="Courier New" w:hAnsi="Courier New"/>
          <w:color w:val="0A2463"/>
          <w:sz w:val="18"/>
        </w:rPr>
        <w:t xml:space="preserve">                'tests'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'Multi-Channel Notification Flow',</w:t>
        <w:br/>
      </w:r>
      <w:r>
        <w:rPr>
          <w:rFonts w:ascii="Courier New" w:hAnsi="Courier New"/>
          <w:color w:val="0A2463"/>
          <w:sz w:val="18"/>
        </w:rPr>
        <w:t xml:space="preserve">                        'description' =&gt; 'Test notification delivery across all channels',</w:t>
        <w:br/>
      </w:r>
      <w:r>
        <w:rPr>
          <w:rFonts w:ascii="Courier New" w:hAnsi="Courier New"/>
          <w:color w:val="0A2463"/>
          <w:sz w:val="18"/>
        </w:rPr>
        <w:t xml:space="preserve">                        'steps'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'trigger_creation',</w:t>
        <w:br/>
      </w:r>
      <w:r>
        <w:rPr>
          <w:rFonts w:ascii="Courier New" w:hAnsi="Courier New"/>
          <w:color w:val="0A2463"/>
          <w:sz w:val="18"/>
        </w:rPr>
        <w:t xml:space="preserve">                            'template_rendering',</w:t>
        <w:br/>
      </w:r>
      <w:r>
        <w:rPr>
          <w:rFonts w:ascii="Courier New" w:hAnsi="Courier New"/>
          <w:color w:val="0A2463"/>
          <w:sz w:val="18"/>
        </w:rPr>
        <w:t xml:space="preserve">                            'email_delivery',</w:t>
        <w:br/>
      </w:r>
      <w:r>
        <w:rPr>
          <w:rFonts w:ascii="Courier New" w:hAnsi="Courier New"/>
          <w:color w:val="0A2463"/>
          <w:sz w:val="18"/>
        </w:rPr>
        <w:t xml:space="preserve">                            'sms_delivery',</w:t>
        <w:br/>
      </w:r>
      <w:r>
        <w:rPr>
          <w:rFonts w:ascii="Courier New" w:hAnsi="Courier New"/>
          <w:color w:val="0A2463"/>
          <w:sz w:val="18"/>
        </w:rPr>
        <w:t xml:space="preserve">                            'push_notification',</w:t>
        <w:br/>
      </w:r>
      <w:r>
        <w:rPr>
          <w:rFonts w:ascii="Courier New" w:hAnsi="Courier New"/>
          <w:color w:val="0A2463"/>
          <w:sz w:val="18"/>
        </w:rPr>
        <w:t xml:space="preserve">                            'delivery_tracking'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if ($group_filter === 'all') {</w:t>
        <w:br/>
      </w:r>
      <w:r>
        <w:rPr>
          <w:rFonts w:ascii="Courier New" w:hAnsi="Courier New"/>
          <w:color w:val="0A2463"/>
          <w:sz w:val="18"/>
        </w:rPr>
        <w:t xml:space="preserve">            return $test_groups;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isset($test_groups[$group_filter]) ? [$group_filter =&gt; $test_groups[$group_filter]] : [];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run_integration_test($test) {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$all_passed = true;</w:t>
        <w:br/>
      </w:r>
      <w:r>
        <w:rPr>
          <w:rFonts w:ascii="Courier New" w:hAnsi="Courier New"/>
          <w:color w:val="0A2463"/>
          <w:sz w:val="18"/>
        </w:rPr>
        <w:t xml:space="preserve">        foreach ($test['steps'] as $step) {</w:t>
        <w:br/>
      </w:r>
      <w:r>
        <w:rPr>
          <w:rFonts w:ascii="Courier New" w:hAnsi="Courier New"/>
          <w:color w:val="0A2463"/>
          <w:sz w:val="18"/>
        </w:rPr>
        <w:t xml:space="preserve">            $step_result = $this-&gt;execute_test_step($step);</w:t>
        <w:br/>
      </w:r>
      <w:r>
        <w:rPr>
          <w:rFonts w:ascii="Courier New" w:hAnsi="Courier New"/>
          <w:color w:val="0A2463"/>
          <w:sz w:val="18"/>
        </w:rPr>
        <w:t xml:space="preserve">            $results[$step] = $step_result;</w:t>
        <w:br/>
      </w:r>
      <w:r>
        <w:rPr>
          <w:rFonts w:ascii="Courier New" w:hAnsi="Courier New"/>
          <w:color w:val="0A2463"/>
          <w:sz w:val="18"/>
        </w:rPr>
        <w:t xml:space="preserve">            if (!$step_result['passed']) {</w:t>
        <w:br/>
      </w:r>
      <w:r>
        <w:rPr>
          <w:rFonts w:ascii="Courier New" w:hAnsi="Courier New"/>
          <w:color w:val="0A2463"/>
          <w:sz w:val="18"/>
        </w:rPr>
        <w:t xml:space="preserve">                $all_passed =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$execution_time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$test['name'],</w:t>
        <w:br/>
      </w:r>
      <w:r>
        <w:rPr>
          <w:rFonts w:ascii="Courier New" w:hAnsi="Courier New"/>
          <w:color w:val="0A2463"/>
          <w:sz w:val="18"/>
        </w:rPr>
        <w:t xml:space="preserve">            'description' =&gt; $test['description'],</w:t>
        <w:br/>
      </w:r>
      <w:r>
        <w:rPr>
          <w:rFonts w:ascii="Courier New" w:hAnsi="Courier New"/>
          <w:color w:val="0A2463"/>
          <w:sz w:val="18"/>
        </w:rPr>
        <w:t xml:space="preserve">            'passed' =&gt; $all_passed,</w:t>
        <w:br/>
      </w:r>
      <w:r>
        <w:rPr>
          <w:rFonts w:ascii="Courier New" w:hAnsi="Courier New"/>
          <w:color w:val="0A2463"/>
          <w:sz w:val="18"/>
        </w:rPr>
        <w:t xml:space="preserve">            'steps' =&gt; $results,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$execution_time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execute_test_step($step_name) {</w:t>
        <w:br/>
      </w:r>
      <w:r>
        <w:rPr>
          <w:rFonts w:ascii="Courier New" w:hAnsi="Courier New"/>
          <w:color w:val="0A2463"/>
          <w:sz w:val="18"/>
        </w:rPr>
        <w:t xml:space="preserve">        $step_methods = [</w:t>
        <w:br/>
      </w:r>
      <w:r>
        <w:rPr>
          <w:rFonts w:ascii="Courier New" w:hAnsi="Courier New"/>
          <w:color w:val="0A2463"/>
          <w:sz w:val="18"/>
        </w:rPr>
        <w:t xml:space="preserve">            'browse_products' =&gt; 'test_browse_products',</w:t>
        <w:br/>
      </w:r>
      <w:r>
        <w:rPr>
          <w:rFonts w:ascii="Courier New" w:hAnsi="Courier New"/>
          <w:color w:val="0A2463"/>
          <w:sz w:val="18"/>
        </w:rPr>
        <w:t xml:space="preserve">            'add_to_cart' =&gt; 'test_add_to_cart',</w:t>
        <w:br/>
      </w:r>
      <w:r>
        <w:rPr>
          <w:rFonts w:ascii="Courier New" w:hAnsi="Courier New"/>
          <w:color w:val="0A2463"/>
          <w:sz w:val="18"/>
        </w:rPr>
        <w:t xml:space="preserve">            'checkout_process' =&gt; 'test_checkout_process',</w:t>
        <w:br/>
      </w:r>
      <w:r>
        <w:rPr>
          <w:rFonts w:ascii="Courier New" w:hAnsi="Courier New"/>
          <w:color w:val="0A2463"/>
          <w:sz w:val="18"/>
        </w:rPr>
        <w:t xml:space="preserve">            'payment_processing' =&gt; 'test_payment_processing',</w:t>
        <w:br/>
      </w:r>
      <w:r>
        <w:rPr>
          <w:rFonts w:ascii="Courier New" w:hAnsi="Courier New"/>
          <w:color w:val="0A2463"/>
          <w:sz w:val="18"/>
        </w:rPr>
        <w:t xml:space="preserve">            'order_confirmation' =&gt; 'test_order_confirmation',</w:t>
        <w:br/>
      </w:r>
      <w:r>
        <w:rPr>
          <w:rFonts w:ascii="Courier New" w:hAnsi="Courier New"/>
          <w:color w:val="0A2463"/>
          <w:sz w:val="18"/>
        </w:rPr>
        <w:t xml:space="preserve">            'order_creation' =&gt; 'test_order_creation',</w:t>
        <w:br/>
      </w:r>
      <w:r>
        <w:rPr>
          <w:rFonts w:ascii="Courier New" w:hAnsi="Courier New"/>
          <w:color w:val="0A2463"/>
          <w:sz w:val="18"/>
        </w:rPr>
        <w:t xml:space="preserve">            'inventory_update' =&gt; 'test_inventory_update',</w:t>
        <w:br/>
      </w:r>
      <w:r>
        <w:rPr>
          <w:rFonts w:ascii="Courier New" w:hAnsi="Courier New"/>
          <w:color w:val="0A2463"/>
          <w:sz w:val="18"/>
        </w:rPr>
        <w:t xml:space="preserve">            'payment_capture' =&gt; 'test_payment_capture',</w:t>
        <w:br/>
      </w:r>
      <w:r>
        <w:rPr>
          <w:rFonts w:ascii="Courier New" w:hAnsi="Courier New"/>
          <w:color w:val="0A2463"/>
          <w:sz w:val="18"/>
        </w:rPr>
        <w:t xml:space="preserve">            'shipping_assignment' =&gt; 'test_shipping_assignment',</w:t>
        <w:br/>
      </w:r>
      <w:r>
        <w:rPr>
          <w:rFonts w:ascii="Courier New" w:hAnsi="Courier New"/>
          <w:color w:val="0A2463"/>
          <w:sz w:val="18"/>
        </w:rPr>
        <w:t xml:space="preserve">            'delivery_tracking' =&gt; 'test_delivery_tracking',</w:t>
        <w:br/>
      </w:r>
      <w:r>
        <w:rPr>
          <w:rFonts w:ascii="Courier New" w:hAnsi="Courier New"/>
          <w:color w:val="0A2463"/>
          <w:sz w:val="18"/>
        </w:rPr>
        <w:t xml:space="preserve">            'tag_registration' =&gt; 'test_tag_registration',</w:t>
        <w:br/>
      </w:r>
      <w:r>
        <w:rPr>
          <w:rFonts w:ascii="Courier New" w:hAnsi="Courier New"/>
          <w:color w:val="0A2463"/>
          <w:sz w:val="18"/>
        </w:rPr>
        <w:t xml:space="preserve">            'gps_activation' =&gt; 'test_gps_activation',</w:t>
        <w:br/>
      </w:r>
      <w:r>
        <w:rPr>
          <w:rFonts w:ascii="Courier New" w:hAnsi="Courier New"/>
          <w:color w:val="0A2463"/>
          <w:sz w:val="18"/>
        </w:rPr>
        <w:t xml:space="preserve">            'location_tracking' =&gt; 'test_location_tracking',</w:t>
        <w:br/>
      </w:r>
      <w:r>
        <w:rPr>
          <w:rFonts w:ascii="Courier New" w:hAnsi="Courier New"/>
          <w:color w:val="0A2463"/>
          <w:sz w:val="18"/>
        </w:rPr>
        <w:t xml:space="preserve">            'battery_monitoring' =&gt; 'test_battery_monitoring',</w:t>
        <w:br/>
      </w:r>
      <w:r>
        <w:rPr>
          <w:rFonts w:ascii="Courier New" w:hAnsi="Courier New"/>
          <w:color w:val="0A2463"/>
          <w:sz w:val="18"/>
        </w:rPr>
        <w:t xml:space="preserve">            'alert_system' =&gt; 'test_alert_system',</w:t>
        <w:br/>
      </w:r>
      <w:r>
        <w:rPr>
          <w:rFonts w:ascii="Courier New" w:hAnsi="Courier New"/>
          <w:color w:val="0A2463"/>
          <w:sz w:val="18"/>
        </w:rPr>
        <w:t xml:space="preserve">            'trigger_creation' =&gt; 'test_trigger_creation',</w:t>
        <w:br/>
      </w:r>
      <w:r>
        <w:rPr>
          <w:rFonts w:ascii="Courier New" w:hAnsi="Courier New"/>
          <w:color w:val="0A2463"/>
          <w:sz w:val="18"/>
        </w:rPr>
        <w:t xml:space="preserve">            'template_rendering' =&gt; 'test_template_rendering',</w:t>
        <w:br/>
      </w:r>
      <w:r>
        <w:rPr>
          <w:rFonts w:ascii="Courier New" w:hAnsi="Courier New"/>
          <w:color w:val="0A2463"/>
          <w:sz w:val="18"/>
        </w:rPr>
        <w:t xml:space="preserve">            'email_delivery' =&gt; 'test_email_delivery',</w:t>
        <w:br/>
      </w:r>
      <w:r>
        <w:rPr>
          <w:rFonts w:ascii="Courier New" w:hAnsi="Courier New"/>
          <w:color w:val="0A2463"/>
          <w:sz w:val="18"/>
        </w:rPr>
        <w:t xml:space="preserve">            'sms_delivery' =&gt; 'test_sms_delivery',</w:t>
        <w:br/>
      </w:r>
      <w:r>
        <w:rPr>
          <w:rFonts w:ascii="Courier New" w:hAnsi="Courier New"/>
          <w:color w:val="0A2463"/>
          <w:sz w:val="18"/>
        </w:rPr>
        <w:t xml:space="preserve">            'push_notification' =&gt; 'test_push_notification',</w:t>
        <w:br/>
      </w:r>
      <w:r>
        <w:rPr>
          <w:rFonts w:ascii="Courier New" w:hAnsi="Courier New"/>
          <w:color w:val="0A2463"/>
          <w:sz w:val="18"/>
        </w:rPr>
        <w:t xml:space="preserve">            'delivery_tracking' =&gt; 'test_delivery_tracking'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if (isset($step_methods[$step_name])) {</w:t>
        <w:br/>
      </w:r>
      <w:r>
        <w:rPr>
          <w:rFonts w:ascii="Courier New" w:hAnsi="Courier New"/>
          <w:color w:val="0A2463"/>
          <w:sz w:val="18"/>
        </w:rPr>
        <w:t xml:space="preserve">            $method = $step_methods[$step_name];</w:t>
        <w:br/>
      </w:r>
      <w:r>
        <w:rPr>
          <w:rFonts w:ascii="Courier New" w:hAnsi="Courier New"/>
          <w:color w:val="0A2463"/>
          <w:sz w:val="18"/>
        </w:rPr>
        <w:t xml:space="preserve">            return $this-&gt;$method();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'passed' =&gt; false,</w:t>
        <w:br/>
      </w:r>
      <w:r>
        <w:rPr>
          <w:rFonts w:ascii="Courier New" w:hAnsi="Courier New"/>
          <w:color w:val="0A2463"/>
          <w:sz w:val="18"/>
        </w:rPr>
        <w:t xml:space="preserve">            'message' =&gt; "Unknown test step: {$step_name}"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Test step implementations</w:t>
        <w:br/>
      </w:r>
      <w:r>
        <w:rPr>
          <w:rFonts w:ascii="Courier New" w:hAnsi="Courier New"/>
          <w:color w:val="0A2463"/>
          <w:sz w:val="18"/>
        </w:rPr>
        <w:t xml:space="preserve">    private function test_browse_products()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// Simulate product browsing</w:t>
        <w:br/>
      </w:r>
      <w:r>
        <w:rPr>
          <w:rFonts w:ascii="Courier New" w:hAnsi="Courier New"/>
          <w:color w:val="0A2463"/>
          <w:sz w:val="18"/>
        </w:rPr>
        <w:t xml:space="preserve">            $products = $this-&gt;test_database-&gt;get_test_products();</w:t>
        <w:br/>
      </w:r>
      <w:r>
        <w:rPr>
          <w:rFonts w:ascii="Courier New" w:hAnsi="Courier New"/>
          <w:color w:val="0A2463"/>
          <w:sz w:val="18"/>
        </w:rPr>
        <w:t xml:space="preserve">            if (empty($products))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'No products found'];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Verify product data integrity</w:t>
        <w:br/>
      </w:r>
      <w:r>
        <w:rPr>
          <w:rFonts w:ascii="Courier New" w:hAnsi="Courier New"/>
          <w:color w:val="0A2463"/>
          <w:sz w:val="18"/>
        </w:rPr>
        <w:t xml:space="preserve">    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    if (empty($product-&gt;post_title) || $product-&gt;price &lt;= 0) {</w:t>
        <w:br/>
      </w:r>
      <w:r>
        <w:rPr>
          <w:rFonts w:ascii="Courier New" w:hAnsi="Courier New"/>
          <w:color w:val="0A2463"/>
          <w:sz w:val="18"/>
        </w:rPr>
        <w:t xml:space="preserve">                    return ['passed' =&gt; false, 'message' =&gt; 'Invalid product data'];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'Products browsed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test_add_to_cart()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$product_id = 1; // Test product</w:t>
        <w:br/>
      </w:r>
      <w:r>
        <w:rPr>
          <w:rFonts w:ascii="Courier New" w:hAnsi="Courier New"/>
          <w:color w:val="0A2463"/>
          <w:sz w:val="18"/>
        </w:rPr>
        <w:t xml:space="preserve">            $quantity = 2;</w:t>
        <w:br/>
      </w:r>
      <w:r>
        <w:rPr>
          <w:rFonts w:ascii="Courier New" w:hAnsi="Courier New"/>
          <w:color w:val="0A2463"/>
          <w:sz w:val="18"/>
        </w:rPr>
        <w:t xml:space="preserve">            // Simulate adding to cart</w:t>
        <w:br/>
      </w:r>
      <w:r>
        <w:rPr>
          <w:rFonts w:ascii="Courier New" w:hAnsi="Courier New"/>
          <w:color w:val="0A2463"/>
          <w:sz w:val="18"/>
        </w:rPr>
        <w:t xml:space="preserve">            $cart = new THEMENGIFT_Test_Cart();</w:t>
        <w:br/>
      </w:r>
      <w:r>
        <w:rPr>
          <w:rFonts w:ascii="Courier New" w:hAnsi="Courier New"/>
          <w:color w:val="0A2463"/>
          <w:sz w:val="18"/>
        </w:rPr>
        <w:t xml:space="preserve">            $result = $cart-&gt;add_item($product_id, $quantity);</w:t>
        <w:br/>
      </w:r>
      <w:r>
        <w:rPr>
          <w:rFonts w:ascii="Courier New" w:hAnsi="Courier New"/>
          <w:color w:val="0A2463"/>
          <w:sz w:val="18"/>
        </w:rPr>
        <w:t xml:space="preserve">            if (!$result)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'Failed to add item to cart'];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Verify cart contents</w:t>
        <w:br/>
      </w:r>
      <w:r>
        <w:rPr>
          <w:rFonts w:ascii="Courier New" w:hAnsi="Courier New"/>
          <w:color w:val="0A2463"/>
          <w:sz w:val="18"/>
        </w:rPr>
        <w:t xml:space="preserve">            $cart_items = $cart-&gt;get_items();</w:t>
        <w:br/>
      </w:r>
      <w:r>
        <w:rPr>
          <w:rFonts w:ascii="Courier New" w:hAnsi="Courier New"/>
          <w:color w:val="0A2463"/>
          <w:sz w:val="18"/>
        </w:rPr>
        <w:t xml:space="preserve">            if (empty($cart_items))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'Cart is empty after adding item'];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'Item added to cart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test_checkout_process()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$cart = new THEMENGIFT_Test_Cart();</w:t>
        <w:br/>
      </w:r>
      <w:r>
        <w:rPr>
          <w:rFonts w:ascii="Courier New" w:hAnsi="Courier New"/>
          <w:color w:val="0A2463"/>
          <w:sz w:val="18"/>
        </w:rPr>
        <w:t xml:space="preserve">            $checkout = new THEMENGIFT_Test_Checkout();</w:t>
        <w:br/>
      </w:r>
      <w:r>
        <w:rPr>
          <w:rFonts w:ascii="Courier New" w:hAnsi="Courier New"/>
          <w:color w:val="0A2463"/>
          <w:sz w:val="18"/>
        </w:rPr>
        <w:t xml:space="preserve">            // Simulate checkout process</w:t>
        <w:br/>
      </w:r>
      <w:r>
        <w:rPr>
          <w:rFonts w:ascii="Courier New" w:hAnsi="Courier New"/>
          <w:color w:val="0A2463"/>
          <w:sz w:val="18"/>
        </w:rPr>
        <w:t xml:space="preserve">            $checkout_data = [</w:t>
        <w:br/>
      </w:r>
      <w:r>
        <w:rPr>
          <w:rFonts w:ascii="Courier New" w:hAnsi="Courier New"/>
          <w:color w:val="0A2463"/>
          <w:sz w:val="18"/>
        </w:rPr>
        <w:t xml:space="preserve">                'customer_id' =&gt; 1,</w:t>
        <w:br/>
      </w:r>
      <w:r>
        <w:rPr>
          <w:rFonts w:ascii="Courier New" w:hAnsi="Courier New"/>
          <w:color w:val="0A2463"/>
          <w:sz w:val="18"/>
        </w:rPr>
        <w:t xml:space="preserve">                'billing_address' =&gt; [</w:t>
        <w:br/>
      </w:r>
      <w:r>
        <w:rPr>
          <w:rFonts w:ascii="Courier New" w:hAnsi="Courier New"/>
          <w:color w:val="0A2463"/>
          <w:sz w:val="18"/>
        </w:rPr>
        <w:t xml:space="preserve">                    'first_name' =&gt; 'Test',</w:t>
        <w:br/>
      </w:r>
      <w:r>
        <w:rPr>
          <w:rFonts w:ascii="Courier New" w:hAnsi="Courier New"/>
          <w:color w:val="0A2463"/>
          <w:sz w:val="18"/>
        </w:rPr>
        <w:t xml:space="preserve">                    'last_name' =&gt; 'Customer',</w:t>
        <w:br/>
      </w:r>
      <w:r>
        <w:rPr>
          <w:rFonts w:ascii="Courier New" w:hAnsi="Courier New"/>
          <w:color w:val="0A2463"/>
          <w:sz w:val="18"/>
        </w:rPr>
        <w:t xml:space="preserve">                    'email' =&gt; 'test@themengift.com',</w:t>
        <w:br/>
      </w:r>
      <w:r>
        <w:rPr>
          <w:rFonts w:ascii="Courier New" w:hAnsi="Courier New"/>
          <w:color w:val="0A2463"/>
          <w:sz w:val="18"/>
        </w:rPr>
        <w:t xml:space="preserve">                    'phone' =&gt; '9876543210',</w:t>
        <w:br/>
      </w:r>
      <w:r>
        <w:rPr>
          <w:rFonts w:ascii="Courier New" w:hAnsi="Courier New"/>
          <w:color w:val="0A2463"/>
          <w:sz w:val="18"/>
        </w:rPr>
        <w:t xml:space="preserve">                    'address_1' =&gt; '123 Test Street',</w:t>
        <w:br/>
      </w:r>
      <w:r>
        <w:rPr>
          <w:rFonts w:ascii="Courier New" w:hAnsi="Courier New"/>
          <w:color w:val="0A2463"/>
          <w:sz w:val="18"/>
        </w:rPr>
        <w:t xml:space="preserve">                    'city' =&gt; 'Mumbai',</w:t>
        <w:br/>
      </w:r>
      <w:r>
        <w:rPr>
          <w:rFonts w:ascii="Courier New" w:hAnsi="Courier New"/>
          <w:color w:val="0A2463"/>
          <w:sz w:val="18"/>
        </w:rPr>
        <w:t xml:space="preserve">                    'state' =&gt; 'MH',</w:t>
        <w:br/>
      </w:r>
      <w:r>
        <w:rPr>
          <w:rFonts w:ascii="Courier New" w:hAnsi="Courier New"/>
          <w:color w:val="0A2463"/>
          <w:sz w:val="18"/>
        </w:rPr>
        <w:t xml:space="preserve">                    'postcode' =&gt; '400001'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'payment_method' =&gt; 'test_gateway'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$order = $checkout-&gt;process($cart, $checkout_data);</w:t>
        <w:br/>
      </w:r>
      <w:r>
        <w:rPr>
          <w:rFonts w:ascii="Courier New" w:hAnsi="Courier New"/>
          <w:color w:val="0A2463"/>
          <w:sz w:val="18"/>
        </w:rPr>
        <w:t xml:space="preserve">            if (!$order)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'Checkout process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'Checkout completed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test_payment_processing()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$payment = new THEMENGIFT_Test_Payment();</w:t>
        <w:br/>
      </w:r>
      <w:r>
        <w:rPr>
          <w:rFonts w:ascii="Courier New" w:hAnsi="Courier New"/>
          <w:color w:val="0A2463"/>
          <w:sz w:val="18"/>
        </w:rPr>
        <w:t xml:space="preserve">            $payment_data = [</w:t>
        <w:br/>
      </w:r>
      <w:r>
        <w:rPr>
          <w:rFonts w:ascii="Courier New" w:hAnsi="Courier New"/>
          <w:color w:val="0A2463"/>
          <w:sz w:val="18"/>
        </w:rPr>
        <w:t xml:space="preserve">                'order_id' =&gt; 1,</w:t>
        <w:br/>
      </w:r>
      <w:r>
        <w:rPr>
          <w:rFonts w:ascii="Courier New" w:hAnsi="Courier New"/>
          <w:color w:val="0A2463"/>
          <w:sz w:val="18"/>
        </w:rPr>
        <w:t xml:space="preserve">                'amount' =&gt; 2999.00,</w:t>
        <w:br/>
      </w:r>
      <w:r>
        <w:rPr>
          <w:rFonts w:ascii="Courier New" w:hAnsi="Courier New"/>
          <w:color w:val="0A2463"/>
          <w:sz w:val="18"/>
        </w:rPr>
        <w:t xml:space="preserve">                'payment_method' =&gt; 'test_gateway',</w:t>
        <w:br/>
      </w:r>
      <w:r>
        <w:rPr>
          <w:rFonts w:ascii="Courier New" w:hAnsi="Courier New"/>
          <w:color w:val="0A2463"/>
          <w:sz w:val="18"/>
        </w:rPr>
        <w:t xml:space="preserve">                'transaction_id' =&gt; 'TEST_TXN_' . time()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$result = $payment-&gt;process($payment_data);</w:t>
        <w:br/>
      </w:r>
      <w:r>
        <w:rPr>
          <w:rFonts w:ascii="Courier New" w:hAnsi="Courier New"/>
          <w:color w:val="0A2463"/>
          <w:sz w:val="18"/>
        </w:rPr>
        <w:t xml:space="preserve">            if (!$result['success'])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'Payment processing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'Payment processed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test_order_confirmation()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$order_id = 1;</w:t>
        <w:br/>
      </w:r>
      <w:r>
        <w:rPr>
          <w:rFonts w:ascii="Courier New" w:hAnsi="Courier New"/>
          <w:color w:val="0A2463"/>
          <w:sz w:val="18"/>
        </w:rPr>
        <w:t xml:space="preserve">            $notification = new THEMENGIFT_Test_Notification();</w:t>
        <w:br/>
      </w:r>
      <w:r>
        <w:rPr>
          <w:rFonts w:ascii="Courier New" w:hAnsi="Courier New"/>
          <w:color w:val="0A2463"/>
          <w:sz w:val="18"/>
        </w:rPr>
        <w:t xml:space="preserve">            $result = $notification-&gt;send_order_confirmation($order_id);</w:t>
        <w:br/>
      </w:r>
      <w:r>
        <w:rPr>
          <w:rFonts w:ascii="Courier New" w:hAnsi="Courier New"/>
          <w:color w:val="0A2463"/>
          <w:sz w:val="18"/>
        </w:rPr>
        <w:t xml:space="preserve">            if (!$result)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'Order confirmation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'Order confirmation sent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test_tag_registration()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$smart_tag = new THEMENGIFT_Test_SmartTag();</w:t>
        <w:br/>
      </w:r>
      <w:r>
        <w:rPr>
          <w:rFonts w:ascii="Courier New" w:hAnsi="Courier New"/>
          <w:color w:val="0A2463"/>
          <w:sz w:val="18"/>
        </w:rPr>
        <w:t xml:space="preserve">            $tag_data = [</w:t>
        <w:br/>
      </w:r>
      <w:r>
        <w:rPr>
          <w:rFonts w:ascii="Courier New" w:hAnsi="Courier New"/>
          <w:color w:val="0A2463"/>
          <w:sz w:val="18"/>
        </w:rPr>
        <w:t xml:space="preserve">                'tag_id' =&gt; 'TEST_TAG_001',</w:t>
        <w:br/>
      </w:r>
      <w:r>
        <w:rPr>
          <w:rFonts w:ascii="Courier New" w:hAnsi="Courier New"/>
          <w:color w:val="0A2463"/>
          <w:sz w:val="18"/>
        </w:rPr>
        <w:t xml:space="preserve">                'user_id' =&gt; 1,</w:t>
        <w:br/>
      </w:r>
      <w:r>
        <w:rPr>
          <w:rFonts w:ascii="Courier New" w:hAnsi="Courier New"/>
          <w:color w:val="0A2463"/>
          <w:sz w:val="18"/>
        </w:rPr>
        <w:t xml:space="preserve">                'pet_name' =&gt; 'Test Pet',</w:t>
        <w:br/>
      </w:r>
      <w:r>
        <w:rPr>
          <w:rFonts w:ascii="Courier New" w:hAnsi="Courier New"/>
          <w:color w:val="0A2463"/>
          <w:sz w:val="18"/>
        </w:rPr>
        <w:t xml:space="preserve">                'pet_type' =&gt; 'dog',</w:t>
        <w:br/>
      </w:r>
      <w:r>
        <w:rPr>
          <w:rFonts w:ascii="Courier New" w:hAnsi="Courier New"/>
          <w:color w:val="0A2463"/>
          <w:sz w:val="18"/>
        </w:rPr>
        <w:t xml:space="preserve">                'breed' =&gt; 'Labrador'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$result = $smart_tag-&gt;register($tag_data);</w:t>
        <w:br/>
      </w:r>
      <w:r>
        <w:rPr>
          <w:rFonts w:ascii="Courier New" w:hAnsi="Courier New"/>
          <w:color w:val="0A2463"/>
          <w:sz w:val="18"/>
        </w:rPr>
        <w:t xml:space="preserve">            if (!$result)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'Smart tag registration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'Smart tag registered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test_gps_activation()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$smart_tag = new THEMENGIFT_Test_SmartTag();</w:t>
        <w:br/>
      </w:r>
      <w:r>
        <w:rPr>
          <w:rFonts w:ascii="Courier New" w:hAnsi="Courier New"/>
          <w:color w:val="0A2463"/>
          <w:sz w:val="18"/>
        </w:rPr>
        <w:t xml:space="preserve">            $tag_id = 'TEST_TAG_001';</w:t>
        <w:br/>
      </w:r>
      <w:r>
        <w:rPr>
          <w:rFonts w:ascii="Courier New" w:hAnsi="Courier New"/>
          <w:color w:val="0A2463"/>
          <w:sz w:val="18"/>
        </w:rPr>
        <w:t xml:space="preserve">            $result = $smart_tag-&gt;activate_gps($tag_id);</w:t>
        <w:br/>
      </w:r>
      <w:r>
        <w:rPr>
          <w:rFonts w:ascii="Courier New" w:hAnsi="Courier New"/>
          <w:color w:val="0A2463"/>
          <w:sz w:val="18"/>
        </w:rPr>
        <w:t xml:space="preserve">            if (!$result)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'GPS activation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'GPS activated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test_location_tracking()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$smart_tag = new THEMENGIFT_Test_SmartTag();</w:t>
        <w:br/>
      </w:r>
      <w:r>
        <w:rPr>
          <w:rFonts w:ascii="Courier New" w:hAnsi="Courier New"/>
          <w:color w:val="0A2463"/>
          <w:sz w:val="18"/>
        </w:rPr>
        <w:t xml:space="preserve">            $tag_id = 'TEST_TAG_001';</w:t>
        <w:br/>
      </w:r>
      <w:r>
        <w:rPr>
          <w:rFonts w:ascii="Courier New" w:hAnsi="Courier New"/>
          <w:color w:val="0A2463"/>
          <w:sz w:val="18"/>
        </w:rPr>
        <w:t xml:space="preserve">            $location_data = [</w:t>
        <w:br/>
      </w:r>
      <w:r>
        <w:rPr>
          <w:rFonts w:ascii="Courier New" w:hAnsi="Courier New"/>
          <w:color w:val="0A2463"/>
          <w:sz w:val="18"/>
        </w:rPr>
        <w:t xml:space="preserve">                'latitude' =&gt; 19.0760,</w:t>
        <w:br/>
      </w:r>
      <w:r>
        <w:rPr>
          <w:rFonts w:ascii="Courier New" w:hAnsi="Courier New"/>
          <w:color w:val="0A2463"/>
          <w:sz w:val="18"/>
        </w:rPr>
        <w:t xml:space="preserve">                'longitude' =&gt; 72.8777,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$result = $smart_tag-&gt;update_location($tag_id, $location_data);</w:t>
        <w:br/>
      </w:r>
      <w:r>
        <w:rPr>
          <w:rFonts w:ascii="Courier New" w:hAnsi="Courier New"/>
          <w:color w:val="0A2463"/>
          <w:sz w:val="18"/>
        </w:rPr>
        <w:t xml:space="preserve">            if (!$result) {</w:t>
        <w:br/>
      </w:r>
      <w:r>
        <w:rPr>
          <w:rFonts w:ascii="Courier New" w:hAnsi="Courier New"/>
          <w:color w:val="0A2463"/>
          <w:sz w:val="18"/>
        </w:rPr>
        <w:t xml:space="preserve">                return ['passed' =&gt; false, 'message' =&gt; 'Location tracking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true, 'message' =&gt; 'Location tracked successfully'];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['passed'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compile_integration_results($results) {</w:t>
        <w:br/>
      </w:r>
      <w:r>
        <w:rPr>
          <w:rFonts w:ascii="Courier New" w:hAnsi="Courier New"/>
          <w:color w:val="0A2463"/>
          <w:sz w:val="18"/>
        </w:rPr>
        <w:t xml:space="preserve">        $total_tests = count($results);</w:t>
        <w:br/>
      </w:r>
      <w:r>
        <w:rPr>
          <w:rFonts w:ascii="Courier New" w:hAnsi="Courier New"/>
          <w:color w:val="0A2463"/>
          <w:sz w:val="18"/>
        </w:rPr>
        <w:t xml:space="preserve">        $passed_tests = 0;</w:t>
        <w:br/>
      </w:r>
      <w:r>
        <w:rPr>
          <w:rFonts w:ascii="Courier New" w:hAnsi="Courier New"/>
          <w:color w:val="0A2463"/>
          <w:sz w:val="18"/>
        </w:rPr>
        <w:t xml:space="preserve">        $failed_tests = 0;</w:t>
        <w:br/>
      </w:r>
      <w:r>
        <w:rPr>
          <w:rFonts w:ascii="Courier New" w:hAnsi="Courier New"/>
          <w:color w:val="0A2463"/>
          <w:sz w:val="18"/>
        </w:rPr>
        <w:t xml:space="preserve">        $total_steps = 0;</w:t>
        <w:br/>
      </w:r>
      <w:r>
        <w:rPr>
          <w:rFonts w:ascii="Courier New" w:hAnsi="Courier New"/>
          <w:color w:val="0A2463"/>
          <w:sz w:val="18"/>
        </w:rPr>
        <w:t xml:space="preserve">        $passed_steps = 0;</w:t>
        <w:br/>
      </w:r>
      <w:r>
        <w:rPr>
          <w:rFonts w:ascii="Courier New" w:hAnsi="Courier New"/>
          <w:color w:val="0A2463"/>
          <w:sz w:val="18"/>
        </w:rPr>
        <w:t xml:space="preserve">        foreach ($results as $test_result) {</w:t>
        <w:br/>
      </w:r>
      <w:r>
        <w:rPr>
          <w:rFonts w:ascii="Courier New" w:hAnsi="Courier New"/>
          <w:color w:val="0A2463"/>
          <w:sz w:val="18"/>
        </w:rPr>
        <w:t xml:space="preserve">            if ($test_result['passed']) {</w:t>
        <w:br/>
      </w:r>
      <w:r>
        <w:rPr>
          <w:rFonts w:ascii="Courier New" w:hAnsi="Courier New"/>
          <w:color w:val="0A2463"/>
          <w:sz w:val="18"/>
        </w:rPr>
        <w:t xml:space="preserve">                $passed_tests++;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$failed_tests++;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foreach ($test_result['steps'] as $step_result) {</w:t>
        <w:br/>
      </w:r>
      <w:r>
        <w:rPr>
          <w:rFonts w:ascii="Courier New" w:hAnsi="Courier New"/>
          <w:color w:val="0A2463"/>
          <w:sz w:val="18"/>
        </w:rPr>
        <w:t xml:space="preserve">                $total_steps++;</w:t>
        <w:br/>
      </w:r>
      <w:r>
        <w:rPr>
          <w:rFonts w:ascii="Courier New" w:hAnsi="Courier New"/>
          <w:color w:val="0A2463"/>
          <w:sz w:val="18"/>
        </w:rPr>
        <w:t xml:space="preserve">                if ($step_result['passed']) {</w:t>
        <w:br/>
      </w:r>
      <w:r>
        <w:rPr>
          <w:rFonts w:ascii="Courier New" w:hAnsi="Courier New"/>
          <w:color w:val="0A2463"/>
          <w:sz w:val="18"/>
        </w:rPr>
        <w:t xml:space="preserve">                    $passed_steps++;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$success_rate = $total_tests &gt; 0 ? round(($passed_tests / $total_tests) * 100, 2) : 0;</w:t>
        <w:br/>
      </w:r>
      <w:r>
        <w:rPr>
          <w:rFonts w:ascii="Courier New" w:hAnsi="Courier New"/>
          <w:color w:val="0A2463"/>
          <w:sz w:val="18"/>
        </w:rPr>
        <w:t xml:space="preserve">        $step_success_rate = $total_steps &gt; 0 ? round(($passed_steps / $total_steps)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'summary' =&gt; [</w:t>
        <w:br/>
      </w:r>
      <w:r>
        <w:rPr>
          <w:rFonts w:ascii="Courier New" w:hAnsi="Courier New"/>
          <w:color w:val="0A2463"/>
          <w:sz w:val="18"/>
        </w:rPr>
        <w:t xml:space="preserve">                'total_tests' =&gt; $total_tests,</w:t>
        <w:br/>
      </w:r>
      <w:r>
        <w:rPr>
          <w:rFonts w:ascii="Courier New" w:hAnsi="Courier New"/>
          <w:color w:val="0A2463"/>
          <w:sz w:val="18"/>
        </w:rPr>
        <w:t xml:space="preserve">                'passed_tests' =&gt; $passed_tests,</w:t>
        <w:br/>
      </w:r>
      <w:r>
        <w:rPr>
          <w:rFonts w:ascii="Courier New" w:hAnsi="Courier New"/>
          <w:color w:val="0A2463"/>
          <w:sz w:val="18"/>
        </w:rPr>
        <w:t xml:space="preserve">                'failed_tests' =&gt; $failed_tests,</w:t>
        <w:br/>
      </w:r>
      <w:r>
        <w:rPr>
          <w:rFonts w:ascii="Courier New" w:hAnsi="Courier New"/>
          <w:color w:val="0A2463"/>
          <w:sz w:val="18"/>
        </w:rPr>
        <w:t xml:space="preserve">                'success_rate' =&gt; $success_rate,</w:t>
        <w:br/>
      </w:r>
      <w:r>
        <w:rPr>
          <w:rFonts w:ascii="Courier New" w:hAnsi="Courier New"/>
          <w:color w:val="0A2463"/>
          <w:sz w:val="18"/>
        </w:rPr>
        <w:t xml:space="preserve">                'total_steps' =&gt; $total_steps,</w:t>
        <w:br/>
      </w:r>
      <w:r>
        <w:rPr>
          <w:rFonts w:ascii="Courier New" w:hAnsi="Courier New"/>
          <w:color w:val="0A2463"/>
          <w:sz w:val="18"/>
        </w:rPr>
        <w:t xml:space="preserve">                'passed_steps' =&gt; $passed_steps,</w:t>
        <w:br/>
      </w:r>
      <w:r>
        <w:rPr>
          <w:rFonts w:ascii="Courier New" w:hAnsi="Courier New"/>
          <w:color w:val="0A2463"/>
          <w:sz w:val="18"/>
        </w:rPr>
        <w:t xml:space="preserve">                'step_success_rate' =&gt; $step_success_rate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'tests' =&gt; $results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run_performance_tests() {</w:t>
        <w:br/>
      </w:r>
      <w:r>
        <w:rPr>
          <w:rFonts w:ascii="Courier New" w:hAnsi="Courier New"/>
          <w:color w:val="0A2463"/>
          <w:sz w:val="18"/>
        </w:rPr>
        <w:t xml:space="preserve">        $performance_tests = [</w:t>
        <w:br/>
      </w:r>
      <w:r>
        <w:rPr>
          <w:rFonts w:ascii="Courier New" w:hAnsi="Courier New"/>
          <w:color w:val="0A2463"/>
          <w:sz w:val="18"/>
        </w:rPr>
        <w:t xml:space="preserve">            'page_load_speed' =&gt; $this-&gt;test_page_load_speed(),</w:t>
        <w:br/>
      </w:r>
      <w:r>
        <w:rPr>
          <w:rFonts w:ascii="Courier New" w:hAnsi="Courier New"/>
          <w:color w:val="0A2463"/>
          <w:sz w:val="18"/>
        </w:rPr>
        <w:t xml:space="preserve">            'database_queries' =&gt; $this-&gt;test_database_queries(),</w:t>
        <w:br/>
      </w:r>
      <w:r>
        <w:rPr>
          <w:rFonts w:ascii="Courier New" w:hAnsi="Courier New"/>
          <w:color w:val="0A2463"/>
          <w:sz w:val="18"/>
        </w:rPr>
        <w:t xml:space="preserve">            'cache_performance' =&gt; $this-&gt;test_cache_performance(),</w:t>
        <w:br/>
      </w:r>
      <w:r>
        <w:rPr>
          <w:rFonts w:ascii="Courier New" w:hAnsi="Courier New"/>
          <w:color w:val="0A2463"/>
          <w:sz w:val="18"/>
        </w:rPr>
        <w:t xml:space="preserve">            'api_response_time' =&gt; $this-&gt;test_api_response_time(),</w:t>
        <w:br/>
      </w:r>
      <w:r>
        <w:rPr>
          <w:rFonts w:ascii="Courier New" w:hAnsi="Courier New"/>
          <w:color w:val="0A2463"/>
          <w:sz w:val="18"/>
        </w:rPr>
        <w:t xml:space="preserve">            'memory_usage' =&gt; $this-&gt;test_memory_usage()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$this-&gt;compile_performance_results($performance_tests);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test_page_load_speed() {</w:t>
        <w:br/>
      </w:r>
      <w:r>
        <w:rPr>
          <w:rFonts w:ascii="Courier New" w:hAnsi="Courier New"/>
          <w:color w:val="0A2463"/>
          <w:sz w:val="18"/>
        </w:rPr>
        <w:t xml:space="preserve">        $pages = [</w:t>
        <w:br/>
      </w:r>
      <w:r>
        <w:rPr>
          <w:rFonts w:ascii="Courier New" w:hAnsi="Courier New"/>
          <w:color w:val="0A2463"/>
          <w:sz w:val="18"/>
        </w:rPr>
        <w:t xml:space="preserve">            home_url(),</w:t>
        <w:br/>
      </w:r>
      <w:r>
        <w:rPr>
          <w:rFonts w:ascii="Courier New" w:hAnsi="Courier New"/>
          <w:color w:val="0A2463"/>
          <w:sz w:val="18"/>
        </w:rPr>
        <w:t xml:space="preserve">            get_permalink(wc_get_page_id('shop')),</w:t>
        <w:br/>
      </w:r>
      <w:r>
        <w:rPr>
          <w:rFonts w:ascii="Courier New" w:hAnsi="Courier New"/>
          <w:color w:val="0A2463"/>
          <w:sz w:val="18"/>
        </w:rPr>
        <w:t xml:space="preserve">            get_permalink(wc_get_page_id('cart')),</w:t>
        <w:br/>
      </w:r>
      <w:r>
        <w:rPr>
          <w:rFonts w:ascii="Courier New" w:hAnsi="Courier New"/>
          <w:color w:val="0A2463"/>
          <w:sz w:val="18"/>
        </w:rPr>
        <w:t xml:space="preserve">            get_permalink(wc_get_page_id('checkout'))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foreach ($pages as $page) {</w:t>
        <w:br/>
      </w:r>
      <w:r>
        <w:rPr>
          <w:rFonts w:ascii="Courier New" w:hAnsi="Courier New"/>
          <w:color w:val="0A2463"/>
          <w:sz w:val="18"/>
        </w:rPr>
        <w:t xml:space="preserve">    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    $response = wp_remote_get($page, [</w:t>
        <w:br/>
      </w:r>
      <w:r>
        <w:rPr>
          <w:rFonts w:ascii="Courier New" w:hAnsi="Courier New"/>
          <w:color w:val="0A2463"/>
          <w:sz w:val="18"/>
        </w:rPr>
        <w:t xml:space="preserve">                'timeout' =&gt; 10,</w:t>
        <w:br/>
      </w:r>
      <w:r>
        <w:rPr>
          <w:rFonts w:ascii="Courier New" w:hAnsi="Courier New"/>
          <w:color w:val="0A2463"/>
          <w:sz w:val="18"/>
        </w:rPr>
        <w:t xml:space="preserve">                'headers' =&gt; ['User-Agent' =&gt; 'THEMENGIFT-Performance-Test/1.0']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$load_time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    $results[] = [</w:t>
        <w:br/>
      </w:r>
      <w:r>
        <w:rPr>
          <w:rFonts w:ascii="Courier New" w:hAnsi="Courier New"/>
          <w:color w:val="0A2463"/>
          <w:sz w:val="18"/>
        </w:rPr>
        <w:t xml:space="preserve">                'url' =&gt; $page,</w:t>
        <w:br/>
      </w:r>
      <w:r>
        <w:rPr>
          <w:rFonts w:ascii="Courier New" w:hAnsi="Courier New"/>
          <w:color w:val="0A2463"/>
          <w:sz w:val="18"/>
        </w:rPr>
        <w:t xml:space="preserve">                'load_time' =&gt; $load_time,</w:t>
        <w:br/>
      </w:r>
      <w:r>
        <w:rPr>
          <w:rFonts w:ascii="Courier New" w:hAnsi="Courier New"/>
          <w:color w:val="0A2463"/>
          <w:sz w:val="18"/>
        </w:rPr>
        <w:t xml:space="preserve">                'status_code' =&gt; wp_remote_retrieve_response_code($response),</w:t>
        <w:br/>
      </w:r>
      <w:r>
        <w:rPr>
          <w:rFonts w:ascii="Courier New" w:hAnsi="Courier New"/>
          <w:color w:val="0A2463"/>
          <w:sz w:val="18"/>
        </w:rPr>
        <w:t xml:space="preserve">                'size' =&gt; wp_remote_retrieve_body($response) ? strlen(wp_remote_retrieve_body($response)) : 0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$average_load_time = array_sum(array_column($results, 'load_time')) / count($results);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'Page Load Speed',</w:t>
        <w:br/>
      </w:r>
      <w:r>
        <w:rPr>
          <w:rFonts w:ascii="Courier New" w:hAnsi="Courier New"/>
          <w:color w:val="0A2463"/>
          <w:sz w:val="18"/>
        </w:rPr>
        <w:t xml:space="preserve">            'results' =&gt; $results,</w:t>
        <w:br/>
      </w:r>
      <w:r>
        <w:rPr>
          <w:rFonts w:ascii="Courier New" w:hAnsi="Courier New"/>
          <w:color w:val="0A2463"/>
          <w:sz w:val="18"/>
        </w:rPr>
        <w:t xml:space="preserve">            'average_load_time' =&gt; $average_load_time,</w:t>
        <w:br/>
      </w:r>
      <w:r>
        <w:rPr>
          <w:rFonts w:ascii="Courier New" w:hAnsi="Courier New"/>
          <w:color w:val="0A2463"/>
          <w:sz w:val="18"/>
        </w:rPr>
        <w:t xml:space="preserve">            'passed' =&gt; $average_load_time &lt; 3.0, // 3 seconds threshold</w:t>
        <w:br/>
      </w:r>
      <w:r>
        <w:rPr>
          <w:rFonts w:ascii="Courier New" w:hAnsi="Courier New"/>
          <w:color w:val="0A2463"/>
          <w:sz w:val="18"/>
        </w:rPr>
        <w:t xml:space="preserve">            'threshold' =&gt; '3.0 seconds'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test_database_queries()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$start_queries = get_num_queries();</w:t>
        <w:br/>
      </w:r>
      <w:r>
        <w:rPr>
          <w:rFonts w:ascii="Courier New" w:hAnsi="Courier New"/>
          <w:color w:val="0A2463"/>
          <w:sz w:val="18"/>
        </w:rPr>
        <w:t xml:space="preserve">        // Simulate typical database operations</w:t>
        <w:br/>
      </w:r>
      <w:r>
        <w:rPr>
          <w:rFonts w:ascii="Courier New" w:hAnsi="Courier New"/>
          <w:color w:val="0A2463"/>
          <w:sz w:val="18"/>
        </w:rPr>
        <w:t xml:space="preserve">        $products = $wpdb-&gt;get_results("SELECT * FROM {$wpdb-&gt;prefix}test_products LIMIT 10");</w:t>
        <w:br/>
      </w:r>
      <w:r>
        <w:rPr>
          <w:rFonts w:ascii="Courier New" w:hAnsi="Courier New"/>
          <w:color w:val="0A2463"/>
          <w:sz w:val="18"/>
        </w:rPr>
        <w:t xml:space="preserve">        $orders = $wpdb-&gt;get_results("SELECT * FROM {$wpdb-&gt;prefix}test_orders LIMIT 10");</w:t>
        <w:br/>
      </w:r>
      <w:r>
        <w:rPr>
          <w:rFonts w:ascii="Courier New" w:hAnsi="Courier New"/>
          <w:color w:val="0A2463"/>
          <w:sz w:val="18"/>
        </w:rPr>
        <w:t xml:space="preserve">        $users = $wpdb-&gt;get_results("SELECT * FROM {$wpdb-&gt;prefix}test_users LIMIT 10");</w:t>
        <w:br/>
      </w:r>
      <w:r>
        <w:rPr>
          <w:rFonts w:ascii="Courier New" w:hAnsi="Courier New"/>
          <w:color w:val="0A2463"/>
          <w:sz w:val="18"/>
        </w:rPr>
        <w:t xml:space="preserve">        $end_time = microtime(true);</w:t>
        <w:br/>
      </w:r>
      <w:r>
        <w:rPr>
          <w:rFonts w:ascii="Courier New" w:hAnsi="Courier New"/>
          <w:color w:val="0A2463"/>
          <w:sz w:val="18"/>
        </w:rPr>
        <w:t xml:space="preserve">        $end_queries = get_num_queries();</w:t>
        <w:br/>
      </w:r>
      <w:r>
        <w:rPr>
          <w:rFonts w:ascii="Courier New" w:hAnsi="Courier New"/>
          <w:color w:val="0A2463"/>
          <w:sz w:val="18"/>
        </w:rPr>
        <w:t xml:space="preserve">        $execution_time = $end_time - $start_time;</w:t>
        <w:br/>
      </w:r>
      <w:r>
        <w:rPr>
          <w:rFonts w:ascii="Courier New" w:hAnsi="Courier New"/>
          <w:color w:val="0A2463"/>
          <w:sz w:val="18"/>
        </w:rPr>
        <w:t xml:space="preserve">        $query_count = $end_queries - $start_queries;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'Database Queries',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$execution_time,</w:t>
        <w:br/>
      </w:r>
      <w:r>
        <w:rPr>
          <w:rFonts w:ascii="Courier New" w:hAnsi="Courier New"/>
          <w:color w:val="0A2463"/>
          <w:sz w:val="18"/>
        </w:rPr>
        <w:t xml:space="preserve">            'query_count' =&gt; $query_count,</w:t>
        <w:br/>
      </w:r>
      <w:r>
        <w:rPr>
          <w:rFonts w:ascii="Courier New" w:hAnsi="Courier New"/>
          <w:color w:val="0A2463"/>
          <w:sz w:val="18"/>
        </w:rPr>
        <w:t xml:space="preserve">            'passed' =&gt; $execution_time &lt; 0.5 &amp;&amp; $query_count &lt; 50,</w:t>
        <w:br/>
      </w:r>
      <w:r>
        <w:rPr>
          <w:rFonts w:ascii="Courier New" w:hAnsi="Courier New"/>
          <w:color w:val="0A2463"/>
          <w:sz w:val="18"/>
        </w:rPr>
        <w:t xml:space="preserve">            'threshold' =&gt; '&lt; 0.5s and &lt; 50 queries'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test_cache_performance() {</w:t>
        <w:br/>
      </w:r>
      <w:r>
        <w:rPr>
          <w:rFonts w:ascii="Courier New" w:hAnsi="Courier New"/>
          <w:color w:val="0A2463"/>
          <w:sz w:val="18"/>
        </w:rPr>
        <w:t xml:space="preserve">        $cache = new THEMENGIFT_Test_Cache();</w:t>
        <w:br/>
      </w:r>
      <w:r>
        <w:rPr>
          <w:rFonts w:ascii="Courier New" w:hAnsi="Courier New"/>
          <w:color w:val="0A2463"/>
          <w:sz w:val="18"/>
        </w:rPr>
        <w:t xml:space="preserve">        // Test cache write performance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for ($i = 0; $i &lt; 100; $i++) {</w:t>
        <w:br/>
      </w:r>
      <w:r>
        <w:rPr>
          <w:rFonts w:ascii="Courier New" w:hAnsi="Courier New"/>
          <w:color w:val="0A2463"/>
          <w:sz w:val="18"/>
        </w:rPr>
        <w:t xml:space="preserve">            $cache-&gt;set("test_key_{$i}", "test_value_{$i}", 3600);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$write_time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// Test cache read performance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for ($i = 0; $i &lt; 100; $i++) {</w:t>
        <w:br/>
      </w:r>
      <w:r>
        <w:rPr>
          <w:rFonts w:ascii="Courier New" w:hAnsi="Courier New"/>
          <w:color w:val="0A2463"/>
          <w:sz w:val="18"/>
        </w:rPr>
        <w:t xml:space="preserve">            $cache-&gt;get("test_key_{$i}");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$read_time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'Cache Performance',</w:t>
        <w:br/>
      </w:r>
      <w:r>
        <w:rPr>
          <w:rFonts w:ascii="Courier New" w:hAnsi="Courier New"/>
          <w:color w:val="0A2463"/>
          <w:sz w:val="18"/>
        </w:rPr>
        <w:t xml:space="preserve">            'write_time' =&gt; $write_time,</w:t>
        <w:br/>
      </w:r>
      <w:r>
        <w:rPr>
          <w:rFonts w:ascii="Courier New" w:hAnsi="Courier New"/>
          <w:color w:val="0A2463"/>
          <w:sz w:val="18"/>
        </w:rPr>
        <w:t xml:space="preserve">            'read_time' =&gt; $read_time,</w:t>
        <w:br/>
      </w:r>
      <w:r>
        <w:rPr>
          <w:rFonts w:ascii="Courier New" w:hAnsi="Courier New"/>
          <w:color w:val="0A2463"/>
          <w:sz w:val="18"/>
        </w:rPr>
        <w:t xml:space="preserve">            'passed' =&gt; $write_time &lt; 0.1 &amp;&amp; $read_time &lt; 0.05,</w:t>
        <w:br/>
      </w:r>
      <w:r>
        <w:rPr>
          <w:rFonts w:ascii="Courier New" w:hAnsi="Courier New"/>
          <w:color w:val="0A2463"/>
          <w:sz w:val="18"/>
        </w:rPr>
        <w:t xml:space="preserve">            'threshold' =&gt; 'Write &lt; 0.1s, Read &lt; 0.05s'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test_api_response_time() {</w:t>
        <w:br/>
      </w:r>
      <w:r>
        <w:rPr>
          <w:rFonts w:ascii="Courier New" w:hAnsi="Courier New"/>
          <w:color w:val="0A2463"/>
          <w:sz w:val="18"/>
        </w:rPr>
        <w:t xml:space="preserve">        $api_endpoints = [</w:t>
        <w:br/>
      </w:r>
      <w:r>
        <w:rPr>
          <w:rFonts w:ascii="Courier New" w:hAnsi="Courier New"/>
          <w:color w:val="0A2463"/>
          <w:sz w:val="18"/>
        </w:rPr>
        <w:t xml:space="preserve">            home_url('/wp-json/wc/v3/products'),</w:t>
        <w:br/>
      </w:r>
      <w:r>
        <w:rPr>
          <w:rFonts w:ascii="Courier New" w:hAnsi="Courier New"/>
          <w:color w:val="0A2463"/>
          <w:sz w:val="18"/>
        </w:rPr>
        <w:t xml:space="preserve">            home_url('/wp-json/themengift/v1/smart-tags'),</w:t>
        <w:br/>
      </w:r>
      <w:r>
        <w:rPr>
          <w:rFonts w:ascii="Courier New" w:hAnsi="Courier New"/>
          <w:color w:val="0A2463"/>
          <w:sz w:val="18"/>
        </w:rPr>
        <w:t xml:space="preserve">            home_url('/wp-json/themengift/v1/notifications')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foreach ($api_endpoints as $endpoint) {</w:t>
        <w:br/>
      </w:r>
      <w:r>
        <w:rPr>
          <w:rFonts w:ascii="Courier New" w:hAnsi="Courier New"/>
          <w:color w:val="0A2463"/>
          <w:sz w:val="18"/>
        </w:rPr>
        <w:t xml:space="preserve">    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    $response = wp_remote_get($endpoint, [</w:t>
        <w:br/>
      </w:r>
      <w:r>
        <w:rPr>
          <w:rFonts w:ascii="Courier New" w:hAnsi="Courier New"/>
          <w:color w:val="0A2463"/>
          <w:sz w:val="18"/>
        </w:rPr>
        <w:t xml:space="preserve">                'timeout' =&gt; 10,</w:t>
        <w:br/>
      </w:r>
      <w:r>
        <w:rPr>
          <w:rFonts w:ascii="Courier New" w:hAnsi="Courier New"/>
          <w:color w:val="0A2463"/>
          <w:sz w:val="18"/>
        </w:rPr>
        <w:t xml:space="preserve">    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    'User-Agent' =&gt; 'THEMENGIFT-API-Test/1.0',</w:t>
        <w:br/>
      </w:r>
      <w:r>
        <w:rPr>
          <w:rFonts w:ascii="Courier New" w:hAnsi="Courier New"/>
          <w:color w:val="0A2463"/>
          <w:sz w:val="18"/>
        </w:rPr>
        <w:t xml:space="preserve">                    'Authorization' =&gt; 'Bearer test_token'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    $response_time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    $results[] = [</w:t>
        <w:br/>
      </w:r>
      <w:r>
        <w:rPr>
          <w:rFonts w:ascii="Courier New" w:hAnsi="Courier New"/>
          <w:color w:val="0A2463"/>
          <w:sz w:val="18"/>
        </w:rPr>
        <w:t xml:space="preserve">                'endpoint' =&gt; $endpoint,</w:t>
        <w:br/>
      </w:r>
      <w:r>
        <w:rPr>
          <w:rFonts w:ascii="Courier New" w:hAnsi="Courier New"/>
          <w:color w:val="0A2463"/>
          <w:sz w:val="18"/>
        </w:rPr>
        <w:t xml:space="preserve">                'response_time' =&gt; $response_time,</w:t>
        <w:br/>
      </w:r>
      <w:r>
        <w:rPr>
          <w:rFonts w:ascii="Courier New" w:hAnsi="Courier New"/>
          <w:color w:val="0A2463"/>
          <w:sz w:val="18"/>
        </w:rPr>
        <w:t xml:space="preserve">                'status_code' =&gt; wp_remote_retrieve_response_code($response)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$average_response_time = array_sum(array_column($results, 'response_time')) / count($results);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'API Response Time',</w:t>
        <w:br/>
      </w:r>
      <w:r>
        <w:rPr>
          <w:rFonts w:ascii="Courier New" w:hAnsi="Courier New"/>
          <w:color w:val="0A2463"/>
          <w:sz w:val="18"/>
        </w:rPr>
        <w:t xml:space="preserve">            'results' =&gt; $results,</w:t>
        <w:br/>
      </w:r>
      <w:r>
        <w:rPr>
          <w:rFonts w:ascii="Courier New" w:hAnsi="Courier New"/>
          <w:color w:val="0A2463"/>
          <w:sz w:val="18"/>
        </w:rPr>
        <w:t xml:space="preserve">            'average_response_time' =&gt; $average_response_time,</w:t>
        <w:br/>
      </w:r>
      <w:r>
        <w:rPr>
          <w:rFonts w:ascii="Courier New" w:hAnsi="Courier New"/>
          <w:color w:val="0A2463"/>
          <w:sz w:val="18"/>
        </w:rPr>
        <w:t xml:space="preserve">            'passed' =&gt; $average_response_time &lt; 1.0,</w:t>
        <w:br/>
      </w:r>
      <w:r>
        <w:rPr>
          <w:rFonts w:ascii="Courier New" w:hAnsi="Courier New"/>
          <w:color w:val="0A2463"/>
          <w:sz w:val="18"/>
        </w:rPr>
        <w:t xml:space="preserve">            'threshold' =&gt; '&lt; 1.0 second'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test_memory_usage() {</w:t>
        <w:br/>
      </w:r>
      <w:r>
        <w:rPr>
          <w:rFonts w:ascii="Courier New" w:hAnsi="Courier New"/>
          <w:color w:val="0A2463"/>
          <w:sz w:val="18"/>
        </w:rPr>
        <w:t xml:space="preserve">        $initial_memory = memory_get_usage();</w:t>
        <w:br/>
      </w:r>
      <w:r>
        <w:rPr>
          <w:rFonts w:ascii="Courier New" w:hAnsi="Courier New"/>
          <w:color w:val="0A2463"/>
          <w:sz w:val="18"/>
        </w:rPr>
        <w:t xml:space="preserve">        // Simulate memory-intensive operations</w:t>
        <w:br/>
      </w:r>
      <w:r>
        <w:rPr>
          <w:rFonts w:ascii="Courier New" w:hAnsi="Courier New"/>
          <w:color w:val="0A2463"/>
          <w:sz w:val="18"/>
        </w:rPr>
        <w:t xml:space="preserve">        $products = [];</w:t>
        <w:br/>
      </w:r>
      <w:r>
        <w:rPr>
          <w:rFonts w:ascii="Courier New" w:hAnsi="Courier New"/>
          <w:color w:val="0A2463"/>
          <w:sz w:val="18"/>
        </w:rPr>
        <w:t xml:space="preserve">        for ($i = 0; $i &lt; 1000; $i++) {</w:t>
        <w:br/>
      </w:r>
      <w:r>
        <w:rPr>
          <w:rFonts w:ascii="Courier New" w:hAnsi="Courier New"/>
          <w:color w:val="0A2463"/>
          <w:sz w:val="18"/>
        </w:rPr>
        <w:t xml:space="preserve">            $products[] = [</w:t>
        <w:br/>
      </w:r>
      <w:r>
        <w:rPr>
          <w:rFonts w:ascii="Courier New" w:hAnsi="Courier New"/>
          <w:color w:val="0A2463"/>
          <w:sz w:val="18"/>
        </w:rPr>
        <w:t xml:space="preserve">                'id' =&gt; $i,</w:t>
        <w:br/>
      </w:r>
      <w:r>
        <w:rPr>
          <w:rFonts w:ascii="Courier New" w:hAnsi="Courier New"/>
          <w:color w:val="0A2463"/>
          <w:sz w:val="18"/>
        </w:rPr>
        <w:t xml:space="preserve">                'name' =&gt; "Test Product {$i}",</w:t>
        <w:br/>
      </w:r>
      <w:r>
        <w:rPr>
          <w:rFonts w:ascii="Courier New" w:hAnsi="Courier New"/>
          <w:color w:val="0A2463"/>
          <w:sz w:val="18"/>
        </w:rPr>
        <w:t xml:space="preserve">                'price' =&gt; rand(100, 10000),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str_repeat('This is a test product description. ', 10)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$peak_memory = memory_get_peak_usage();</w:t>
        <w:br/>
      </w:r>
      <w:r>
        <w:rPr>
          <w:rFonts w:ascii="Courier New" w:hAnsi="Courier New"/>
          <w:color w:val="0A2463"/>
          <w:sz w:val="18"/>
        </w:rPr>
        <w:t xml:space="preserve">        $final_memory = memory_get_usage();</w:t>
        <w:br/>
      </w:r>
      <w:r>
        <w:rPr>
          <w:rFonts w:ascii="Courier New" w:hAnsi="Courier New"/>
          <w:color w:val="0A2463"/>
          <w:sz w:val="18"/>
        </w:rPr>
        <w:t xml:space="preserve">        $memory_used = $final_memory - $initial_memory;</w:t>
        <w:br/>
      </w:r>
      <w:r>
        <w:rPr>
          <w:rFonts w:ascii="Courier New" w:hAnsi="Courier New"/>
          <w:color w:val="0A2463"/>
          <w:sz w:val="18"/>
        </w:rPr>
        <w:t xml:space="preserve">        unset($products);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'Memory Usage',</w:t>
        <w:br/>
      </w:r>
      <w:r>
        <w:rPr>
          <w:rFonts w:ascii="Courier New" w:hAnsi="Courier New"/>
          <w:color w:val="0A2463"/>
          <w:sz w:val="18"/>
        </w:rPr>
        <w:t xml:space="preserve">            'initial_memory' =&gt; $initial_memory,</w:t>
        <w:br/>
      </w:r>
      <w:r>
        <w:rPr>
          <w:rFonts w:ascii="Courier New" w:hAnsi="Courier New"/>
          <w:color w:val="0A2463"/>
          <w:sz w:val="18"/>
        </w:rPr>
        <w:t xml:space="preserve">            'peak_memory' =&gt; $peak_memory,</w:t>
        <w:br/>
      </w:r>
      <w:r>
        <w:rPr>
          <w:rFonts w:ascii="Courier New" w:hAnsi="Courier New"/>
          <w:color w:val="0A2463"/>
          <w:sz w:val="18"/>
        </w:rPr>
        <w:t xml:space="preserve">            'final_memory' =&gt; $final_memory,</w:t>
        <w:br/>
      </w:r>
      <w:r>
        <w:rPr>
          <w:rFonts w:ascii="Courier New" w:hAnsi="Courier New"/>
          <w:color w:val="0A2463"/>
          <w:sz w:val="18"/>
        </w:rPr>
        <w:t xml:space="preserve">            'memory_used' =&gt; $memory_used,</w:t>
        <w:br/>
      </w:r>
      <w:r>
        <w:rPr>
          <w:rFonts w:ascii="Courier New" w:hAnsi="Courier New"/>
          <w:color w:val="0A2463"/>
          <w:sz w:val="18"/>
        </w:rPr>
        <w:t xml:space="preserve">            'passed' =&gt; $memory_used &lt; 50 * 1024 * 1024, // 50MB threshold</w:t>
        <w:br/>
      </w:r>
      <w:r>
        <w:rPr>
          <w:rFonts w:ascii="Courier New" w:hAnsi="Courier New"/>
          <w:color w:val="0A2463"/>
          <w:sz w:val="18"/>
        </w:rPr>
        <w:t xml:space="preserve">            'threshold' =&gt; '&lt; 50MB'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compile_performance_results($results) {</w:t>
        <w:br/>
      </w:r>
      <w:r>
        <w:rPr>
          <w:rFonts w:ascii="Courier New" w:hAnsi="Courier New"/>
          <w:color w:val="0A2463"/>
          <w:sz w:val="18"/>
        </w:rPr>
        <w:t xml:space="preserve">        $total_tests = count($results);</w:t>
        <w:br/>
      </w:r>
      <w:r>
        <w:rPr>
          <w:rFonts w:ascii="Courier New" w:hAnsi="Courier New"/>
          <w:color w:val="0A2463"/>
          <w:sz w:val="18"/>
        </w:rPr>
        <w:t xml:space="preserve">        $passed_tests = 0;</w:t>
        <w:br/>
      </w:r>
      <w:r>
        <w:rPr>
          <w:rFonts w:ascii="Courier New" w:hAnsi="Courier New"/>
          <w:color w:val="0A2463"/>
          <w:sz w:val="18"/>
        </w:rPr>
        <w:t xml:space="preserve">        foreach ($results as $result) {</w:t>
        <w:br/>
      </w:r>
      <w:r>
        <w:rPr>
          <w:rFonts w:ascii="Courier New" w:hAnsi="Courier New"/>
          <w:color w:val="0A2463"/>
          <w:sz w:val="18"/>
        </w:rPr>
        <w:t xml:space="preserve">            if ($result['passed']) {</w:t>
        <w:br/>
      </w:r>
      <w:r>
        <w:rPr>
          <w:rFonts w:ascii="Courier New" w:hAnsi="Courier New"/>
          <w:color w:val="0A2463"/>
          <w:sz w:val="18"/>
        </w:rPr>
        <w:t xml:space="preserve">                $passed_tests++;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$success_rate = $total_tests &gt; 0 ? round(($passed_tests / $total_tests)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'summary' =&gt; [</w:t>
        <w:br/>
      </w:r>
      <w:r>
        <w:rPr>
          <w:rFonts w:ascii="Courier New" w:hAnsi="Courier New"/>
          <w:color w:val="0A2463"/>
          <w:sz w:val="18"/>
        </w:rPr>
        <w:t xml:space="preserve">                'total_tests' =&gt; $total_tests,</w:t>
        <w:br/>
      </w:r>
      <w:r>
        <w:rPr>
          <w:rFonts w:ascii="Courier New" w:hAnsi="Courier New"/>
          <w:color w:val="0A2463"/>
          <w:sz w:val="18"/>
        </w:rPr>
        <w:t xml:space="preserve">                'passed_tests' =&gt; $passed_tests,</w:t>
        <w:br/>
      </w:r>
      <w:r>
        <w:rPr>
          <w:rFonts w:ascii="Courier New" w:hAnsi="Courier New"/>
          <w:color w:val="0A2463"/>
          <w:sz w:val="18"/>
        </w:rPr>
        <w:t xml:space="preserve">                'success_rate' =&gt; $success_rate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'tests' =&gt; $results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is_test_environment() {</w:t>
        <w:br/>
      </w:r>
      <w:r>
        <w:rPr>
          <w:rFonts w:ascii="Courier New" w:hAnsi="Courier New"/>
          <w:color w:val="0A2463"/>
          <w:sz w:val="18"/>
        </w:rPr>
        <w:t xml:space="preserve">        return defined('WP_TESTS_TABLE_PREFIX') || strpos($_SERVER['HTTP_HOST'], 'test') !== false || isset($_GET['test_mode']);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ajax_run_unit_tests()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$test_suite = sanitize_text_field($_POST['test_suite']) ?? 'all';</w:t>
        <w:br/>
      </w:r>
      <w:r>
        <w:rPr>
          <w:rFonts w:ascii="Courier New" w:hAnsi="Courier New"/>
          <w:color w:val="0A2463"/>
          <w:sz w:val="18"/>
        </w:rPr>
        <w:t xml:space="preserve">        $results = $this-&gt;run_unit_tests($test_suite);</w:t>
        <w:br/>
      </w:r>
      <w:r>
        <w:rPr>
          <w:rFonts w:ascii="Courier New" w:hAnsi="Courier New"/>
          <w:color w:val="0A2463"/>
          <w:sz w:val="18"/>
        </w:rPr>
        <w:t xml:space="preserve">        wp_send_json_success($results);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ajax_run_integration_tests()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$test_group = sanitize_text_field($_POST['test_group']) ?? 'all';</w:t>
        <w:br/>
      </w:r>
      <w:r>
        <w:rPr>
          <w:rFonts w:ascii="Courier New" w:hAnsi="Courier New"/>
          <w:color w:val="0A2463"/>
          <w:sz w:val="18"/>
        </w:rPr>
        <w:t xml:space="preserve">        $results = $this-&gt;run_integration_tests($test_group);</w:t>
        <w:br/>
      </w:r>
      <w:r>
        <w:rPr>
          <w:rFonts w:ascii="Courier New" w:hAnsi="Courier New"/>
          <w:color w:val="0A2463"/>
          <w:sz w:val="18"/>
        </w:rPr>
        <w:t xml:space="preserve">        wp_send_json_success($results);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ajax_get_test_results()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$test_id = sanitize_text_field($_POST['test_id']);</w:t>
        <w:br/>
      </w:r>
      <w:r>
        <w:rPr>
          <w:rFonts w:ascii="Courier New" w:hAnsi="Courier New"/>
          <w:color w:val="0A2463"/>
          <w:sz w:val="18"/>
        </w:rPr>
        <w:t xml:space="preserve">        $results = $this-&gt;get_test_results($test_id);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wp_send_json_success($results);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ajax_generate_test_report()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$report_type = sanitize_text_field($_POST['report_type']);</w:t>
        <w:br/>
      </w:r>
      <w:r>
        <w:rPr>
          <w:rFonts w:ascii="Courier New" w:hAnsi="Courier New"/>
          <w:color w:val="0A2463"/>
          <w:sz w:val="18"/>
        </w:rPr>
        <w:t xml:space="preserve">        $report = $this-&gt;generate_test_report($report_type);</w:t>
        <w:br/>
      </w:r>
      <w:r>
        <w:rPr>
          <w:rFonts w:ascii="Courier New" w:hAnsi="Courier New"/>
          <w:color w:val="0A2463"/>
          <w:sz w:val="18"/>
        </w:rPr>
        <w:t xml:space="preserve">        wp_send_json_success($report);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get_test_results($test_id) {</w:t>
        <w:br/>
      </w:r>
      <w:r>
        <w:rPr>
          <w:rFonts w:ascii="Courier New" w:hAnsi="Courier New"/>
          <w:color w:val="0A2463"/>
          <w:sz w:val="18"/>
        </w:rPr>
        <w:t xml:space="preserve">        $report_file = $this-&gt;test_config['reports_directory'] . $test_id . '.json';</w:t>
        <w:br/>
      </w:r>
      <w:r>
        <w:rPr>
          <w:rFonts w:ascii="Courier New" w:hAnsi="Courier New"/>
          <w:color w:val="0A2463"/>
          <w:sz w:val="18"/>
        </w:rPr>
        <w:t xml:space="preserve">        if (file_exists($report_file)) {</w:t>
        <w:br/>
      </w:r>
      <w:r>
        <w:rPr>
          <w:rFonts w:ascii="Courier New" w:hAnsi="Courier New"/>
          <w:color w:val="0A2463"/>
          <w:sz w:val="18"/>
        </w:rPr>
        <w:t xml:space="preserve">            return json_decode(file_get_contents($report_file), true);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generate_test_report($report_type) {</w:t>
        <w:br/>
      </w:r>
      <w:r>
        <w:rPr>
          <w:rFonts w:ascii="Courier New" w:hAnsi="Courier New"/>
          <w:color w:val="0A2463"/>
          <w:sz w:val="18"/>
        </w:rPr>
        <w:t xml:space="preserve">        switch ($report_type) {</w:t>
        <w:br/>
      </w:r>
      <w:r>
        <w:rPr>
          <w:rFonts w:ascii="Courier New" w:hAnsi="Courier New"/>
          <w:color w:val="0A2463"/>
          <w:sz w:val="18"/>
        </w:rPr>
        <w:t xml:space="preserve">            case 'unit':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$this-&gt;run_unit_tests();</w:t>
        <w:br/>
      </w:r>
      <w:r>
        <w:rPr>
          <w:rFonts w:ascii="Courier New" w:hAnsi="Courier New"/>
          <w:color w:val="0A2463"/>
          <w:sz w:val="18"/>
        </w:rPr>
        <w:t xml:space="preserve">            case 'integration':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$this-&gt;run_integration_tests();</w:t>
        <w:br/>
      </w:r>
      <w:r>
        <w:rPr>
          <w:rFonts w:ascii="Courier New" w:hAnsi="Courier New"/>
          <w:color w:val="0A2463"/>
          <w:sz w:val="18"/>
        </w:rPr>
        <w:t xml:space="preserve">            case 'performance':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$this-&gt;run_performance_tests();</w:t>
        <w:br/>
      </w:r>
      <w:r>
        <w:rPr>
          <w:rFonts w:ascii="Courier New" w:hAnsi="Courier New"/>
          <w:color w:val="0A2463"/>
          <w:sz w:val="18"/>
        </w:rPr>
        <w:t xml:space="preserve">            case 'comprehensive':</w:t>
        <w:br/>
      </w:r>
      <w:r>
        <w:rPr>
          <w:rFonts w:ascii="Courier New" w:hAnsi="Courier New"/>
          <w:color w:val="0A2463"/>
          <w:sz w:val="18"/>
        </w:rPr>
        <w:t xml:space="preserve">    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    'unit_tests' =&gt; $this-&gt;run_unit_tests(),</w:t>
        <w:br/>
      </w:r>
      <w:r>
        <w:rPr>
          <w:rFonts w:ascii="Courier New" w:hAnsi="Courier New"/>
          <w:color w:val="0A2463"/>
          <w:sz w:val="18"/>
        </w:rPr>
        <w:t xml:space="preserve">                    'integration_tests' =&gt; $this-&gt;run_integration_tests(),</w:t>
        <w:br/>
      </w:r>
      <w:r>
        <w:rPr>
          <w:rFonts w:ascii="Courier New" w:hAnsi="Courier New"/>
          <w:color w:val="0A2463"/>
          <w:sz w:val="18"/>
        </w:rPr>
        <w:t xml:space="preserve">                    'performance_tests' =&gt; $this-&gt;run_performance_tests()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['error' =&gt; 'Unknown report type'];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QUALITY ASSURANCE WORKFLOW</w:t>
      </w:r>
    </w:p>
    <w:p>
      <w:pPr>
        <w:pStyle w:val="Heading2"/>
      </w:pPr>
      <w:r>
        <w:t>3.1 Continuous Integration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THEMENGIFT_CI_CD_Pipeline</w:t>
        <w:br/>
      </w:r>
      <w:r>
        <w:rPr>
          <w:rFonts w:ascii="Courier New" w:hAnsi="Courier New"/>
          <w:color w:val="0A2463"/>
          <w:sz w:val="18"/>
        </w:rPr>
        <w:t>class THEMENGIFT_CI_CD_Pipeline {</w:t>
        <w:br/>
      </w:r>
      <w:r>
        <w:rPr>
          <w:rFonts w:ascii="Courier New" w:hAnsi="Courier New"/>
          <w:color w:val="0A2463"/>
          <w:sz w:val="18"/>
        </w:rPr>
        <w:t xml:space="preserve">    private $pipeline_config;</w:t>
        <w:br/>
      </w:r>
      <w:r>
        <w:rPr>
          <w:rFonts w:ascii="Courier New" w:hAnsi="Courier New"/>
          <w:color w:val="0A2463"/>
          <w:sz w:val="18"/>
        </w:rPr>
        <w:t xml:space="preserve">    private $build_environment;</w:t>
        <w:br/>
      </w:r>
      <w:r>
        <w:rPr>
          <w:rFonts w:ascii="Courier New" w:hAnsi="Courier New"/>
          <w:color w:val="0A2463"/>
          <w:sz w:val="18"/>
        </w:rPr>
        <w:t xml:space="preserve">    private $deployment_targets;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$this-&gt;pipeline_config = [</w:t>
        <w:br/>
      </w:r>
      <w:r>
        <w:rPr>
          <w:rFonts w:ascii="Courier New" w:hAnsi="Courier New"/>
          <w:color w:val="0A2463"/>
          <w:sz w:val="18"/>
        </w:rPr>
        <w:t xml:space="preserve">            'stages' =&gt; [</w:t>
        <w:br/>
      </w:r>
      <w:r>
        <w:rPr>
          <w:rFonts w:ascii="Courier New" w:hAnsi="Courier New"/>
          <w:color w:val="0A2463"/>
          <w:sz w:val="18"/>
        </w:rPr>
        <w:t xml:space="preserve">                'build'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'Build Stage',</w:t>
        <w:br/>
      </w:r>
      <w:r>
        <w:rPr>
          <w:rFonts w:ascii="Courier New" w:hAnsi="Courier New"/>
          <w:color w:val="0A2463"/>
          <w:sz w:val="18"/>
        </w:rPr>
        <w:t xml:space="preserve">                    'steps' =&gt; ['code_quality_check', 'dependency_install', 'asset_compilation']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'test'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'Test Stage',</w:t>
        <w:br/>
      </w:r>
      <w:r>
        <w:rPr>
          <w:rFonts w:ascii="Courier New" w:hAnsi="Courier New"/>
          <w:color w:val="0A2463"/>
          <w:sz w:val="18"/>
        </w:rPr>
        <w:t xml:space="preserve">                    'steps' =&gt; ['unit_tests', 'integration_tests', 'security_scan']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'staging'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'Staging Deployment',</w:t>
        <w:br/>
      </w:r>
      <w:r>
        <w:rPr>
          <w:rFonts w:ascii="Courier New" w:hAnsi="Courier New"/>
          <w:color w:val="0A2463"/>
          <w:sz w:val="18"/>
        </w:rPr>
        <w:t xml:space="preserve">                    'steps' =&gt; ['deploy_staging', 'smoke_tests', 'performance_tests']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'production'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'Production Deployment',</w:t>
        <w:br/>
      </w:r>
      <w:r>
        <w:rPr>
          <w:rFonts w:ascii="Courier New" w:hAnsi="Courier New"/>
          <w:color w:val="0A2463"/>
          <w:sz w:val="18"/>
        </w:rPr>
        <w:t xml:space="preserve">                    'steps' =&gt; ['deploy_production', 'health_check', 'rollback_monitoring']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'triggers' =&gt; [</w:t>
        <w:br/>
      </w:r>
      <w:r>
        <w:rPr>
          <w:rFonts w:ascii="Courier New" w:hAnsi="Courier New"/>
          <w:color w:val="0A2463"/>
          <w:sz w:val="18"/>
        </w:rPr>
        <w:t xml:space="preserve">                'push_to_main' =&gt; true,</w:t>
        <w:br/>
      </w:r>
      <w:r>
        <w:rPr>
          <w:rFonts w:ascii="Courier New" w:hAnsi="Courier New"/>
          <w:color w:val="0A2463"/>
          <w:sz w:val="18"/>
        </w:rPr>
        <w:t xml:space="preserve">                'pull_request' =&gt; true,</w:t>
        <w:br/>
      </w:r>
      <w:r>
        <w:rPr>
          <w:rFonts w:ascii="Courier New" w:hAnsi="Courier New"/>
          <w:color w:val="0A2463"/>
          <w:sz w:val="18"/>
        </w:rPr>
        <w:t xml:space="preserve">                'scheduled' =&gt; true,</w:t>
        <w:br/>
      </w:r>
      <w:r>
        <w:rPr>
          <w:rFonts w:ascii="Courier New" w:hAnsi="Courier New"/>
          <w:color w:val="0A2463"/>
          <w:sz w:val="18"/>
        </w:rPr>
        <w:t xml:space="preserve">                'manual' =&gt; true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'notifications' =&gt; [</w:t>
        <w:br/>
      </w:r>
      <w:r>
        <w:rPr>
          <w:rFonts w:ascii="Courier New" w:hAnsi="Courier New"/>
          <w:color w:val="0A2463"/>
          <w:sz w:val="18"/>
        </w:rPr>
        <w:t xml:space="preserve">                'slack_webhook' =&gt; get_option('themengift_slack_webhook'),</w:t>
        <w:br/>
      </w:r>
      <w:r>
        <w:rPr>
          <w:rFonts w:ascii="Courier New" w:hAnsi="Courier New"/>
          <w:color w:val="0A2463"/>
          <w:sz w:val="18"/>
        </w:rPr>
        <w:t xml:space="preserve">                'email_recipients' =&gt; get_option('themengift_ci_emails', []),</w:t>
        <w:br/>
      </w:r>
      <w:r>
        <w:rPr>
          <w:rFonts w:ascii="Courier New" w:hAnsi="Courier New"/>
          <w:color w:val="0A2463"/>
          <w:sz w:val="18"/>
        </w:rPr>
        <w:t xml:space="preserve">                'success_notify' =&gt; true,</w:t>
        <w:br/>
      </w:r>
      <w:r>
        <w:rPr>
          <w:rFonts w:ascii="Courier New" w:hAnsi="Courier New"/>
          <w:color w:val="0A2463"/>
          <w:sz w:val="18"/>
        </w:rPr>
        <w:t xml:space="preserve">                'failure_notify' =&gt; true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$this-&gt;initialize_build_environment();</w:t>
        <w:br/>
      </w:r>
      <w:r>
        <w:rPr>
          <w:rFonts w:ascii="Courier New" w:hAnsi="Courier New"/>
          <w:color w:val="0A2463"/>
          <w:sz w:val="18"/>
        </w:rPr>
        <w:t xml:space="preserve">        $this-&gt;setup_deployment_targets();</w:t>
        <w:br/>
      </w:r>
      <w:r>
        <w:rPr>
          <w:rFonts w:ascii="Courier New" w:hAnsi="Courier New"/>
          <w:color w:val="0A2463"/>
          <w:sz w:val="18"/>
        </w:rPr>
        <w:t xml:space="preserve">        add_action('wp_ajax_trigger_ci_pipeline', [$this, 'ajax_trigger_ci_pipeline']);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add_action('wp_ajax_get_pipeline_status', [$this, 'ajax_get_pipeline_status']);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add_action('wp_ajax_get_build_logs', [$this, 'ajax_get_build_logs']);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initialize_build_environment() {</w:t>
        <w:br/>
      </w:r>
      <w:r>
        <w:rPr>
          <w:rFonts w:ascii="Courier New" w:hAnsi="Courier New"/>
          <w:color w:val="0A2463"/>
          <w:sz w:val="18"/>
        </w:rPr>
        <w:t xml:space="preserve">        $this-&gt;build_environment = [</w:t>
        <w:br/>
      </w:r>
      <w:r>
        <w:rPr>
          <w:rFonts w:ascii="Courier New" w:hAnsi="Courier New"/>
          <w:color w:val="0A2463"/>
          <w:sz w:val="18"/>
        </w:rPr>
        <w:t xml:space="preserve">            'workspace' =&gt; WP_CONTENT_DIR . '/build/',</w:t>
        <w:br/>
      </w:r>
      <w:r>
        <w:rPr>
          <w:rFonts w:ascii="Courier New" w:hAnsi="Courier New"/>
          <w:color w:val="0A2463"/>
          <w:sz w:val="18"/>
        </w:rPr>
        <w:t xml:space="preserve">            'cache_directory' =&gt; WP_CONTENT_DIR . '/build-cache/',</w:t>
        <w:br/>
      </w:r>
      <w:r>
        <w:rPr>
          <w:rFonts w:ascii="Courier New" w:hAnsi="Courier New"/>
          <w:color w:val="0A2463"/>
          <w:sz w:val="18"/>
        </w:rPr>
        <w:t xml:space="preserve">            'log_directory' =&gt; WP_CONTENT_DIR . '/build-logs/',</w:t>
        <w:br/>
      </w:r>
      <w:r>
        <w:rPr>
          <w:rFonts w:ascii="Courier New" w:hAnsi="Courier New"/>
          <w:color w:val="0A2463"/>
          <w:sz w:val="18"/>
        </w:rPr>
        <w:t xml:space="preserve">            'artifacts_directory' =&gt; WP_CONTENT_DIR . '/artifacts/'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Create build directories</w:t>
        <w:br/>
      </w:r>
      <w:r>
        <w:rPr>
          <w:rFonts w:ascii="Courier New" w:hAnsi="Courier New"/>
          <w:color w:val="0A2463"/>
          <w:sz w:val="18"/>
        </w:rPr>
        <w:t xml:space="preserve">        foreach ($this-&gt;build_environment as $dir) {</w:t>
        <w:br/>
      </w:r>
      <w:r>
        <w:rPr>
          <w:rFonts w:ascii="Courier New" w:hAnsi="Courier New"/>
          <w:color w:val="0A2463"/>
          <w:sz w:val="18"/>
        </w:rPr>
        <w:t xml:space="preserve">            if (!file_exists($dir)) {</w:t>
        <w:br/>
      </w:r>
      <w:r>
        <w:rPr>
          <w:rFonts w:ascii="Courier New" w:hAnsi="Courier New"/>
          <w:color w:val="0A2463"/>
          <w:sz w:val="18"/>
        </w:rPr>
        <w:t xml:space="preserve">                wp_mkdir_p($dir);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Initialize build tools</w:t>
        <w:br/>
      </w:r>
      <w:r>
        <w:rPr>
          <w:rFonts w:ascii="Courier New" w:hAnsi="Courier New"/>
          <w:color w:val="0A2463"/>
          <w:sz w:val="18"/>
        </w:rPr>
        <w:t xml:space="preserve">        $this-&gt;build_tools = [</w:t>
        <w:br/>
      </w:r>
      <w:r>
        <w:rPr>
          <w:rFonts w:ascii="Courier New" w:hAnsi="Courier New"/>
          <w:color w:val="0A2463"/>
          <w:sz w:val="18"/>
        </w:rPr>
        <w:t xml:space="preserve">            'code_quality' =&gt; new THEMENGIFT_Code_Quality_Checker(),</w:t>
        <w:br/>
      </w:r>
      <w:r>
        <w:rPr>
          <w:rFonts w:ascii="Courier New" w:hAnsi="Courier New"/>
          <w:color w:val="0A2463"/>
          <w:sz w:val="18"/>
        </w:rPr>
        <w:t xml:space="preserve">            'dependency_manager' =&gt; new THEMENGIFT_Dependency_Manager(),</w:t>
        <w:br/>
      </w:r>
      <w:r>
        <w:rPr>
          <w:rFonts w:ascii="Courier New" w:hAnsi="Courier New"/>
          <w:color w:val="0A2463"/>
          <w:sz w:val="18"/>
        </w:rPr>
        <w:t xml:space="preserve">            'asset_compiler' =&gt; new THEMENGIFT_Asset_Compiler(),</w:t>
        <w:br/>
      </w:r>
      <w:r>
        <w:rPr>
          <w:rFonts w:ascii="Courier New" w:hAnsi="Courier New"/>
          <w:color w:val="0A2463"/>
          <w:sz w:val="18"/>
        </w:rPr>
        <w:t xml:space="preserve">            'test_runner' =&gt; new THEMENGIFT_Test_Runner(),</w:t>
        <w:br/>
      </w:r>
      <w:r>
        <w:rPr>
          <w:rFonts w:ascii="Courier New" w:hAnsi="Courier New"/>
          <w:color w:val="0A2463"/>
          <w:sz w:val="18"/>
        </w:rPr>
        <w:t xml:space="preserve">            'security_scanner' =&gt; new THEMENGIFT_Security_Scanner(),</w:t>
        <w:br/>
      </w:r>
      <w:r>
        <w:rPr>
          <w:rFonts w:ascii="Courier New" w:hAnsi="Courier New"/>
          <w:color w:val="0A2463"/>
          <w:sz w:val="18"/>
        </w:rPr>
        <w:t xml:space="preserve">            'deployer' =&gt; new THEMENGIFT_Deployer()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setup_deployment_targets() {</w:t>
        <w:br/>
      </w:r>
      <w:r>
        <w:rPr>
          <w:rFonts w:ascii="Courier New" w:hAnsi="Courier New"/>
          <w:color w:val="0A2463"/>
          <w:sz w:val="18"/>
        </w:rPr>
        <w:t xml:space="preserve">        $this-&gt;deployment_targets = [</w:t>
        <w:br/>
      </w:r>
      <w:r>
        <w:rPr>
          <w:rFonts w:ascii="Courier New" w:hAnsi="Courier New"/>
          <w:color w:val="0A2463"/>
          <w:sz w:val="18"/>
        </w:rPr>
        <w:t xml:space="preserve">            'staging'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'Staging Environment',</w:t>
        <w:br/>
      </w:r>
      <w:r>
        <w:rPr>
          <w:rFonts w:ascii="Courier New" w:hAnsi="Courier New"/>
          <w:color w:val="0A2463"/>
          <w:sz w:val="18"/>
        </w:rPr>
        <w:t xml:space="preserve">                'url' =&gt; get_option('themengift_staging_url'),</w:t>
        <w:br/>
      </w:r>
      <w:r>
        <w:rPr>
          <w:rFonts w:ascii="Courier New" w:hAnsi="Courier New"/>
          <w:color w:val="0A2463"/>
          <w:sz w:val="18"/>
        </w:rPr>
        <w:t xml:space="preserve">                'ssh_host' =&gt; get_option('themengift_staging_ssh_host'),</w:t>
        <w:br/>
      </w:r>
      <w:r>
        <w:rPr>
          <w:rFonts w:ascii="Courier New" w:hAnsi="Courier New"/>
          <w:color w:val="0A2463"/>
          <w:sz w:val="18"/>
        </w:rPr>
        <w:t xml:space="preserve">                'ssh_user' =&gt; get_option('themengift_staging_ssh_user'),</w:t>
        <w:br/>
      </w:r>
      <w:r>
        <w:rPr>
          <w:rFonts w:ascii="Courier New" w:hAnsi="Courier New"/>
          <w:color w:val="0A2463"/>
          <w:sz w:val="18"/>
        </w:rPr>
        <w:t xml:space="preserve">                'ssh_key' =&gt; get_option('themengift_staging_ssh_key'),</w:t>
        <w:br/>
      </w:r>
      <w:r>
        <w:rPr>
          <w:rFonts w:ascii="Courier New" w:hAnsi="Courier New"/>
          <w:color w:val="0A2463"/>
          <w:sz w:val="18"/>
        </w:rPr>
        <w:t xml:space="preserve">                'deploy_path' =&gt; get_option('themengift_staging_deploy_path'),</w:t>
        <w:br/>
      </w:r>
      <w:r>
        <w:rPr>
          <w:rFonts w:ascii="Courier New" w:hAnsi="Courier New"/>
          <w:color w:val="0A2463"/>
          <w:sz w:val="18"/>
        </w:rPr>
        <w:t xml:space="preserve">                'database_host' =&gt; get_option('themengift_staging_db_host'),</w:t>
        <w:br/>
      </w:r>
      <w:r>
        <w:rPr>
          <w:rFonts w:ascii="Courier New" w:hAnsi="Courier New"/>
          <w:color w:val="0A2463"/>
          <w:sz w:val="18"/>
        </w:rPr>
        <w:t xml:space="preserve">                'database_name' =&gt; get_option('themengift_staging_db_name'),</w:t>
        <w:br/>
      </w:r>
      <w:r>
        <w:rPr>
          <w:rFonts w:ascii="Courier New" w:hAnsi="Courier New"/>
          <w:color w:val="0A2463"/>
          <w:sz w:val="18"/>
        </w:rPr>
        <w:t xml:space="preserve">                'database_user' =&gt; get_option('themengift_staging_db_user'),</w:t>
        <w:br/>
      </w:r>
      <w:r>
        <w:rPr>
          <w:rFonts w:ascii="Courier New" w:hAnsi="Courier New"/>
          <w:color w:val="0A2463"/>
          <w:sz w:val="18"/>
        </w:rPr>
        <w:t xml:space="preserve">                'database_password' =&gt; get_option('themengift_staging_db_password')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'production'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'Production Environment',</w:t>
        <w:br/>
      </w:r>
      <w:r>
        <w:rPr>
          <w:rFonts w:ascii="Courier New" w:hAnsi="Courier New"/>
          <w:color w:val="0A2463"/>
          <w:sz w:val="18"/>
        </w:rPr>
        <w:t xml:space="preserve">                'url' =&gt; get_option('themengift_production_url'),</w:t>
        <w:br/>
      </w:r>
      <w:r>
        <w:rPr>
          <w:rFonts w:ascii="Courier New" w:hAnsi="Courier New"/>
          <w:color w:val="0A2463"/>
          <w:sz w:val="18"/>
        </w:rPr>
        <w:t xml:space="preserve">                'ssh_host' =&gt; get_option('themengift_production_ssh_host'),</w:t>
        <w:br/>
      </w:r>
      <w:r>
        <w:rPr>
          <w:rFonts w:ascii="Courier New" w:hAnsi="Courier New"/>
          <w:color w:val="0A2463"/>
          <w:sz w:val="18"/>
        </w:rPr>
        <w:t xml:space="preserve">                'ssh_user' =&gt; get_option('themengift_production_ssh_user'),</w:t>
        <w:br/>
      </w:r>
      <w:r>
        <w:rPr>
          <w:rFonts w:ascii="Courier New" w:hAnsi="Courier New"/>
          <w:color w:val="0A2463"/>
          <w:sz w:val="18"/>
        </w:rPr>
        <w:t xml:space="preserve">                'ssh_key' =&gt; get_option('themengift_production_ssh_key'),</w:t>
        <w:br/>
      </w:r>
      <w:r>
        <w:rPr>
          <w:rFonts w:ascii="Courier New" w:hAnsi="Courier New"/>
          <w:color w:val="0A2463"/>
          <w:sz w:val="18"/>
        </w:rPr>
        <w:t xml:space="preserve">                'deploy_path' =&gt; get_option('themengift_production_deploy_path'),</w:t>
        <w:br/>
      </w:r>
      <w:r>
        <w:rPr>
          <w:rFonts w:ascii="Courier New" w:hAnsi="Courier New"/>
          <w:color w:val="0A2463"/>
          <w:sz w:val="18"/>
        </w:rPr>
        <w:t xml:space="preserve">                'database_host' =&gt; get_option('themengift_production_db_host'),</w:t>
        <w:br/>
      </w:r>
      <w:r>
        <w:rPr>
          <w:rFonts w:ascii="Courier New" w:hAnsi="Courier New"/>
          <w:color w:val="0A2463"/>
          <w:sz w:val="18"/>
        </w:rPr>
        <w:t xml:space="preserve">                'database_name' =&gt; get_option('themengift_production_db_name'),</w:t>
        <w:br/>
      </w:r>
      <w:r>
        <w:rPr>
          <w:rFonts w:ascii="Courier New" w:hAnsi="Courier New"/>
          <w:color w:val="0A2463"/>
          <w:sz w:val="18"/>
        </w:rPr>
        <w:t xml:space="preserve">                'database_user' =&gt; get_option('themengift_production_db_user'),</w:t>
        <w:br/>
      </w:r>
      <w:r>
        <w:rPr>
          <w:rFonts w:ascii="Courier New" w:hAnsi="Courier New"/>
          <w:color w:val="0A2463"/>
          <w:sz w:val="18"/>
        </w:rPr>
        <w:t xml:space="preserve">                'database_password' =&gt; get_option('themengift_production_db_password')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trigger_pipeline($trigger_type = 'manual', $branch = 'main', $commit_hash = '') {</w:t>
        <w:br/>
      </w:r>
      <w:r>
        <w:rPr>
          <w:rFonts w:ascii="Courier New" w:hAnsi="Courier New"/>
          <w:color w:val="0A2463"/>
          <w:sz w:val="18"/>
        </w:rPr>
        <w:t xml:space="preserve">        $pipeline_id = $this-&gt;create_pipeline_instance($trigger_type, $branch, $commit_hash);</w:t>
        <w:br/>
      </w:r>
      <w:r>
        <w:rPr>
          <w:rFonts w:ascii="Courier New" w:hAnsi="Courier New"/>
          <w:color w:val="0A2463"/>
          <w:sz w:val="18"/>
        </w:rPr>
        <w:t xml:space="preserve">        // Execute pipeline asynchronously</w:t>
        <w:br/>
      </w:r>
      <w:r>
        <w:rPr>
          <w:rFonts w:ascii="Courier New" w:hAnsi="Courier New"/>
          <w:color w:val="0A2463"/>
          <w:sz w:val="18"/>
        </w:rPr>
        <w:t xml:space="preserve">        wp_schedule_single_event(time(), 'execute_ci_pipeline', [$pipeline_id]);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'pipeline_id' =&gt; $pipeline_id,</w:t>
        <w:br/>
      </w:r>
      <w:r>
        <w:rPr>
          <w:rFonts w:ascii="Courier New" w:hAnsi="Courier New"/>
          <w:color w:val="0A2463"/>
          <w:sz w:val="18"/>
        </w:rPr>
        <w:t xml:space="preserve">            'status' =&gt; 'queued',</w:t>
        <w:br/>
      </w:r>
      <w:r>
        <w:rPr>
          <w:rFonts w:ascii="Courier New" w:hAnsi="Courier New"/>
          <w:color w:val="0A2463"/>
          <w:sz w:val="18"/>
        </w:rPr>
        <w:t xml:space="preserve">            'message' =&gt; 'Pipeline triggered successfully'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create_pipeline_instance($trigger_type, $branch, $commit_hash)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$pipeline_data = [</w:t>
        <w:br/>
      </w:r>
      <w:r>
        <w:rPr>
          <w:rFonts w:ascii="Courier New" w:hAnsi="Courier New"/>
          <w:color w:val="0A2463"/>
          <w:sz w:val="18"/>
        </w:rPr>
        <w:t xml:space="preserve">            'trigger_type' =&gt; $trigger_type,</w:t>
        <w:br/>
      </w:r>
      <w:r>
        <w:rPr>
          <w:rFonts w:ascii="Courier New" w:hAnsi="Courier New"/>
          <w:color w:val="0A2463"/>
          <w:sz w:val="18"/>
        </w:rPr>
        <w:t xml:space="preserve">            'branch' =&gt; $branch,</w:t>
        <w:br/>
      </w:r>
      <w:r>
        <w:rPr>
          <w:rFonts w:ascii="Courier New" w:hAnsi="Courier New"/>
          <w:color w:val="0A2463"/>
          <w:sz w:val="18"/>
        </w:rPr>
        <w:t xml:space="preserve">            'commit_hash' =&gt; $commit_hash,</w:t>
        <w:br/>
      </w:r>
      <w:r>
        <w:rPr>
          <w:rFonts w:ascii="Courier New" w:hAnsi="Courier New"/>
          <w:color w:val="0A2463"/>
          <w:sz w:val="18"/>
        </w:rPr>
        <w:t xml:space="preserve">            'status' =&gt; 'queued',</w:t>
        <w:br/>
      </w:r>
      <w:r>
        <w:rPr>
          <w:rFonts w:ascii="Courier New" w:hAnsi="Courier New"/>
          <w:color w:val="0A2463"/>
          <w:sz w:val="18"/>
        </w:rPr>
        <w:t xml:space="preserve">            'current_stage' =&gt; null,</w:t>
        <w:br/>
      </w:r>
      <w:r>
        <w:rPr>
          <w:rFonts w:ascii="Courier New" w:hAnsi="Courier New"/>
          <w:color w:val="0A2463"/>
          <w:sz w:val="18"/>
        </w:rPr>
        <w:t xml:space="preserve">            'current_step' =&gt; null,</w:t>
        <w:br/>
      </w:r>
      <w:r>
        <w:rPr>
          <w:rFonts w:ascii="Courier New" w:hAnsi="Courier New"/>
          <w:color w:val="0A2463"/>
          <w:sz w:val="18"/>
        </w:rPr>
        <w:t xml:space="preserve">            'started_at' =&gt; null,</w:t>
        <w:br/>
      </w:r>
      <w:r>
        <w:rPr>
          <w:rFonts w:ascii="Courier New" w:hAnsi="Courier New"/>
          <w:color w:val="0A2463"/>
          <w:sz w:val="18"/>
        </w:rPr>
        <w:t xml:space="preserve">            'completed_at' =&gt; null,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'ci_pipelines',</w:t>
        <w:br/>
      </w:r>
      <w:r>
        <w:rPr>
          <w:rFonts w:ascii="Courier New" w:hAnsi="Courier New"/>
          <w:color w:val="0A2463"/>
          <w:sz w:val="18"/>
        </w:rPr>
        <w:t xml:space="preserve">            $pipeline_data,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count($pipeline_data), '%s')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execute_pipeline($pipeline_id)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pipeline details</w:t>
        <w:br/>
      </w:r>
      <w:r>
        <w:rPr>
          <w:rFonts w:ascii="Courier New" w:hAnsi="Courier New"/>
          <w:color w:val="0A2463"/>
          <w:sz w:val="18"/>
        </w:rPr>
        <w:t xml:space="preserve">        $pipeline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{$wpdb-&gt;prefix}ci_pipelines WHERE id = %d",</w:t>
        <w:br/>
      </w:r>
      <w:r>
        <w:rPr>
          <w:rFonts w:ascii="Courier New" w:hAnsi="Courier New"/>
          <w:color w:val="0A2463"/>
          <w:sz w:val="18"/>
        </w:rPr>
        <w:t xml:space="preserve">            $pipeline_id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(!$pipeline)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'Pipeline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Update pipeline status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'ci_pipelines',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'status' =&gt; 'running',</w:t>
        <w:br/>
      </w:r>
      <w:r>
        <w:rPr>
          <w:rFonts w:ascii="Courier New" w:hAnsi="Courier New"/>
          <w:color w:val="0A2463"/>
          <w:sz w:val="18"/>
        </w:rPr>
        <w:t xml:space="preserve">                'started_at'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['id' =&gt; $pipeline_id],</w:t>
        <w:br/>
      </w:r>
      <w:r>
        <w:rPr>
          <w:rFonts w:ascii="Courier New" w:hAnsi="Courier New"/>
          <w:color w:val="0A2463"/>
          <w:sz w:val="18"/>
        </w:rPr>
        <w:t xml:space="preserve">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Execute stages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$pipeline_failed = false;</w:t>
        <w:br/>
      </w:r>
      <w:r>
        <w:rPr>
          <w:rFonts w:ascii="Courier New" w:hAnsi="Courier New"/>
          <w:color w:val="0A2463"/>
          <w:sz w:val="18"/>
        </w:rPr>
        <w:t xml:space="preserve">        foreach ($this-&gt;pipeline_config['stages'] as $stage_key =&gt; $stage) {</w:t>
        <w:br/>
      </w:r>
      <w:r>
        <w:rPr>
          <w:rFonts w:ascii="Courier New" w:hAnsi="Courier New"/>
          <w:color w:val="0A2463"/>
          <w:sz w:val="18"/>
        </w:rPr>
        <w:t xml:space="preserve">            if ($pipeline_failed) {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$stage_result = $this-&gt;execute_stage($pipeline_id, $stage_key, $stage);</w:t>
        <w:br/>
      </w:r>
      <w:r>
        <w:rPr>
          <w:rFonts w:ascii="Courier New" w:hAnsi="Courier New"/>
          <w:color w:val="0A2463"/>
          <w:sz w:val="18"/>
        </w:rPr>
        <w:t xml:space="preserve">            $results[$stage_key] = $stage_result;</w:t>
        <w:br/>
      </w:r>
      <w:r>
        <w:rPr>
          <w:rFonts w:ascii="Courier New" w:hAnsi="Courier New"/>
          <w:color w:val="0A2463"/>
          <w:sz w:val="18"/>
        </w:rPr>
        <w:t xml:space="preserve">            if (!$stage_result['success']) {</w:t>
        <w:br/>
      </w:r>
      <w:r>
        <w:rPr>
          <w:rFonts w:ascii="Courier New" w:hAnsi="Courier New"/>
          <w:color w:val="0A2463"/>
          <w:sz w:val="18"/>
        </w:rPr>
        <w:t xml:space="preserve">                $pipeline_failed = true;</w:t>
        <w:br/>
      </w:r>
      <w:r>
        <w:rPr>
          <w:rFonts w:ascii="Courier New" w:hAnsi="Courier New"/>
          <w:color w:val="0A2463"/>
          <w:sz w:val="18"/>
        </w:rPr>
        <w:t xml:space="preserve">                $this-&gt;update_pipeline_status($pipeline_id, 'failed', $stage_key, null);</w:t>
        <w:br/>
      </w:r>
      <w:r>
        <w:rPr>
          <w:rFonts w:ascii="Courier New" w:hAnsi="Courier New"/>
          <w:color w:val="0A2463"/>
          <w:sz w:val="18"/>
        </w:rPr>
        <w:t xml:space="preserve">                $this-&gt;send_notification('failure', $pipeline_id, $stage_result);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$this-&gt;update_pipeline_status($pipeline_id, 'running', $stage_key, null);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Complete pipeline</w:t>
        <w:br/>
      </w:r>
      <w:r>
        <w:rPr>
          <w:rFonts w:ascii="Courier New" w:hAnsi="Courier New"/>
          <w:color w:val="0A2463"/>
          <w:sz w:val="18"/>
        </w:rPr>
        <w:t xml:space="preserve">        $final_status = $pipeline_failed ? 'failed' : 'success';</w:t>
        <w:br/>
      </w:r>
      <w:r>
        <w:rPr>
          <w:rFonts w:ascii="Courier New" w:hAnsi="Courier New"/>
          <w:color w:val="0A2463"/>
          <w:sz w:val="18"/>
        </w:rPr>
        <w:t xml:space="preserve">        $this-&gt;update_pipeline_status($pipeline_id, $final_status, null, null);</w:t>
        <w:br/>
      </w:r>
      <w:r>
        <w:rPr>
          <w:rFonts w:ascii="Courier New" w:hAnsi="Courier New"/>
          <w:color w:val="0A2463"/>
          <w:sz w:val="18"/>
        </w:rPr>
        <w:t xml:space="preserve">        if (!$pipeline_failed) {</w:t>
        <w:br/>
      </w:r>
      <w:r>
        <w:rPr>
          <w:rFonts w:ascii="Courier New" w:hAnsi="Courier New"/>
          <w:color w:val="0A2463"/>
          <w:sz w:val="18"/>
        </w:rPr>
        <w:t xml:space="preserve">            $this-&gt;send_notification('success', $pipeline_id, $results);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!$pipeline_failed,</w:t>
        <w:br/>
      </w:r>
      <w:r>
        <w:rPr>
          <w:rFonts w:ascii="Courier New" w:hAnsi="Courier New"/>
          <w:color w:val="0A2463"/>
          <w:sz w:val="18"/>
        </w:rPr>
        <w:t xml:space="preserve">            'status' =&gt; $final_status,</w:t>
        <w:br/>
      </w:r>
      <w:r>
        <w:rPr>
          <w:rFonts w:ascii="Courier New" w:hAnsi="Courier New"/>
          <w:color w:val="0A2463"/>
          <w:sz w:val="18"/>
        </w:rPr>
        <w:t xml:space="preserve">            'results' =&gt; $results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execute_stage($pipeline_id, $stage_key, $stage) {</w:t>
        <w:br/>
      </w:r>
      <w:r>
        <w:rPr>
          <w:rFonts w:ascii="Courier New" w:hAnsi="Courier New"/>
          <w:color w:val="0A2463"/>
          <w:sz w:val="18"/>
        </w:rPr>
        <w:t xml:space="preserve">        $stage_results = [];</w:t>
        <w:br/>
      </w:r>
      <w:r>
        <w:rPr>
          <w:rFonts w:ascii="Courier New" w:hAnsi="Courier New"/>
          <w:color w:val="0A2463"/>
          <w:sz w:val="18"/>
        </w:rPr>
        <w:t xml:space="preserve">        $stage_failed = false;</w:t>
        <w:br/>
      </w:r>
      <w:r>
        <w:rPr>
          <w:rFonts w:ascii="Courier New" w:hAnsi="Courier New"/>
          <w:color w:val="0A2463"/>
          <w:sz w:val="18"/>
        </w:rPr>
        <w:t xml:space="preserve">        foreach ($stage['steps'] as $step_key =&gt; $step) {</w:t>
        <w:br/>
      </w:r>
      <w:r>
        <w:rPr>
          <w:rFonts w:ascii="Courier New" w:hAnsi="Courier New"/>
          <w:color w:val="0A2463"/>
          <w:sz w:val="18"/>
        </w:rPr>
        <w:t xml:space="preserve">            $step_result = $this-&gt;execute_step($pipeline_id, $stage_key, $step_key, $step);</w:t>
        <w:br/>
      </w:r>
      <w:r>
        <w:rPr>
          <w:rFonts w:ascii="Courier New" w:hAnsi="Courier New"/>
          <w:color w:val="0A2463"/>
          <w:sz w:val="18"/>
        </w:rPr>
        <w:t xml:space="preserve">            $stage_results[$step_key] = $step_result;</w:t>
        <w:br/>
      </w:r>
      <w:r>
        <w:rPr>
          <w:rFonts w:ascii="Courier New" w:hAnsi="Courier New"/>
          <w:color w:val="0A2463"/>
          <w:sz w:val="18"/>
        </w:rPr>
        <w:t xml:space="preserve">            if (!$step_result['success']) {</w:t>
        <w:br/>
      </w:r>
      <w:r>
        <w:rPr>
          <w:rFonts w:ascii="Courier New" w:hAnsi="Courier New"/>
          <w:color w:val="0A2463"/>
          <w:sz w:val="18"/>
        </w:rPr>
        <w:t xml:space="preserve">                $stage_failed = true;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'name' =&gt; $stage['name'],</w:t>
        <w:br/>
      </w:r>
      <w:r>
        <w:rPr>
          <w:rFonts w:ascii="Courier New" w:hAnsi="Courier New"/>
          <w:color w:val="0A2463"/>
          <w:sz w:val="18"/>
        </w:rPr>
        <w:t xml:space="preserve">            'success' =&gt; !$stage_failed,</w:t>
        <w:br/>
      </w:r>
      <w:r>
        <w:rPr>
          <w:rFonts w:ascii="Courier New" w:hAnsi="Courier New"/>
          <w:color w:val="0A2463"/>
          <w:sz w:val="18"/>
        </w:rPr>
        <w:t xml:space="preserve">            'steps' =&gt; $stage_results,</w:t>
        <w:br/>
      </w:r>
      <w:r>
        <w:rPr>
          <w:rFonts w:ascii="Courier New" w:hAnsi="Courier New"/>
          <w:color w:val="0A2463"/>
          <w:sz w:val="18"/>
        </w:rPr>
        <w:t xml:space="preserve">            'execution_time' =&gt; array_sum(array_column($stage_results, 'execution_time'))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execute_step($pipeline_id, $stage_key, $step_key, $step) {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switch ($step) {</w:t>
        <w:br/>
      </w:r>
      <w:r>
        <w:rPr>
          <w:rFonts w:ascii="Courier New" w:hAnsi="Courier New"/>
          <w:color w:val="0A2463"/>
          <w:sz w:val="18"/>
        </w:rPr>
        <w:t xml:space="preserve">                case 'code_quality_check':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$this-&gt;build_tools['code_quality']-&gt;run();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'dependency_install':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$this-&gt;build_tools['dependency_manager']-&gt;install();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'asset_compilation':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$this-&gt;build_tools['asset_compiler']-&gt;compile();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'unit_tests':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$this-&gt;build_tools['test_runner']-&gt;run_unit_tests();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'integration_tests':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$this-&gt;build_tools['test_runner']-&gt;run_integration_tests();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'security_scan':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$this-&gt;build_tools['security_scanner']-&gt;scan();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'deploy_staging':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$this-&gt;build_tools['deployer']-&gt;deploy('staging');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'smoke_tests':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$this-&gt;run_smoke_tests('staging');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'performance_tests':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$this-&gt;run_performance_tests('staging');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'deploy_production':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$this-&gt;build_tools['deployer']-&gt;deploy('production');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'health_check':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$this-&gt;run_health_check('production');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'rollback_monitoring':</w:t>
        <w:br/>
      </w:r>
      <w:r>
        <w:rPr>
          <w:rFonts w:ascii="Courier New" w:hAnsi="Courier New"/>
          <w:color w:val="0A2463"/>
          <w:sz w:val="18"/>
        </w:rPr>
        <w:t xml:space="preserve">                    $result = $this-&gt;setup_rollback_monitoring();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    $result = ['success' =&gt; false, 'message' =&gt; "Unknown step: {$step}"];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$execution_time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    $result['execution_time'] = $execution_time;</w:t>
        <w:br/>
      </w:r>
      <w:r>
        <w:rPr>
          <w:rFonts w:ascii="Courier New" w:hAnsi="Courier New"/>
          <w:color w:val="0A2463"/>
          <w:sz w:val="18"/>
        </w:rPr>
        <w:t xml:space="preserve">            // Log step result</w:t>
        <w:br/>
      </w:r>
      <w:r>
        <w:rPr>
          <w:rFonts w:ascii="Courier New" w:hAnsi="Courier New"/>
          <w:color w:val="0A2463"/>
          <w:sz w:val="18"/>
        </w:rPr>
        <w:t xml:space="preserve">            $this-&gt;log_step_result($pipeline_id, $stage_key, $step_key, $result);</w:t>
        <w:br/>
      </w:r>
      <w:r>
        <w:rPr>
          <w:rFonts w:ascii="Courier New" w:hAnsi="Courier New"/>
          <w:color w:val="0A2463"/>
          <w:sz w:val="18"/>
        </w:rPr>
        <w:t xml:space="preserve">            return $result;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false,</w:t>
        <w:br/>
      </w:r>
      <w:r>
        <w:rPr>
          <w:rFonts w:ascii="Courier New" w:hAnsi="Courier New"/>
          <w:color w:val="0A2463"/>
          <w:sz w:val="18"/>
        </w:rPr>
        <w:t xml:space="preserve">                'message' =&gt; $e-&gt;getMessage(),</w:t>
        <w:br/>
      </w:r>
      <w:r>
        <w:rPr>
          <w:rFonts w:ascii="Courier New" w:hAnsi="Courier New"/>
          <w:color w:val="0A2463"/>
          <w:sz w:val="18"/>
        </w:rPr>
        <w:t xml:space="preserve">                'execution_time' =&gt; microtime(true) - $start_time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run_smoke_tests($environment) {</w:t>
        <w:br/>
      </w:r>
      <w:r>
        <w:rPr>
          <w:rFonts w:ascii="Courier New" w:hAnsi="Courier New"/>
          <w:color w:val="0A2463"/>
          <w:sz w:val="18"/>
        </w:rPr>
        <w:t xml:space="preserve">        $target = $this-&gt;deployment_targets[$environment];</w:t>
        <w:br/>
      </w:r>
      <w:r>
        <w:rPr>
          <w:rFonts w:ascii="Courier New" w:hAnsi="Courier New"/>
          <w:color w:val="0A2463"/>
          <w:sz w:val="18"/>
        </w:rPr>
        <w:t xml:space="preserve">        $tests = [</w:t>
        <w:br/>
      </w:r>
      <w:r>
        <w:rPr>
          <w:rFonts w:ascii="Courier New" w:hAnsi="Courier New"/>
          <w:color w:val="0A2463"/>
          <w:sz w:val="18"/>
        </w:rPr>
        <w:t xml:space="preserve">            'homepage_load' =&gt; $this-&gt;test_url_availability($target['url']),</w:t>
        <w:br/>
      </w:r>
      <w:r>
        <w:rPr>
          <w:rFonts w:ascii="Courier New" w:hAnsi="Courier New"/>
          <w:color w:val="0A2463"/>
          <w:sz w:val="18"/>
        </w:rPr>
        <w:t xml:space="preserve">            'api_health' =&gt; $this-&gt;test_api_health($target['url'] . '/wp-json/wp/v2/'),</w:t>
        <w:br/>
      </w:r>
      <w:r>
        <w:rPr>
          <w:rFonts w:ascii="Courier New" w:hAnsi="Courier New"/>
          <w:color w:val="0A2463"/>
          <w:sz w:val="18"/>
        </w:rPr>
        <w:t xml:space="preserve">            'database_connection' =&gt; $this-&gt;test_database_connection($target),</w:t>
        <w:br/>
      </w:r>
      <w:r>
        <w:rPr>
          <w:rFonts w:ascii="Courier New" w:hAnsi="Courier New"/>
          <w:color w:val="0A2463"/>
          <w:sz w:val="18"/>
        </w:rPr>
        <w:t xml:space="preserve">            'admin_access' =&gt; $this-&gt;test_admin_access($target['url'] . '/wp-admin/')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$all_passed = array_reduce($tests, function($carry, $test) {</w:t>
        <w:br/>
      </w:r>
      <w:r>
        <w:rPr>
          <w:rFonts w:ascii="Courier New" w:hAnsi="Courier New"/>
          <w:color w:val="0A2463"/>
          <w:sz w:val="18"/>
        </w:rPr>
        <w:t xml:space="preserve">            return $carry &amp;&amp; $test['success'];</w:t>
        <w:br/>
      </w:r>
      <w:r>
        <w:rPr>
          <w:rFonts w:ascii="Courier New" w:hAnsi="Courier New"/>
          <w:color w:val="0A2463"/>
          <w:sz w:val="18"/>
        </w:rPr>
        <w:t xml:space="preserve">        }, true);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$all_passed,</w:t>
        <w:br/>
      </w:r>
      <w:r>
        <w:rPr>
          <w:rFonts w:ascii="Courier New" w:hAnsi="Courier New"/>
          <w:color w:val="0A2463"/>
          <w:sz w:val="18"/>
        </w:rPr>
        <w:t xml:space="preserve">            'tests' =&gt; $tests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test_url_availability($url) {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wp_remote_get($url, ['timeout' =&gt; 10]);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!is_wp_error($response) &amp;&amp; wp_remote_retrieve_response_code($response) === 200,</w:t>
        <w:br/>
      </w:r>
      <w:r>
        <w:rPr>
          <w:rFonts w:ascii="Courier New" w:hAnsi="Courier New"/>
          <w:color w:val="0A2463"/>
          <w:sz w:val="18"/>
        </w:rPr>
        <w:t xml:space="preserve">            'status_code' =&gt; wp_remote_retrieve_response_code($response),</w:t>
        <w:br/>
      </w:r>
      <w:r>
        <w:rPr>
          <w:rFonts w:ascii="Courier New" w:hAnsi="Courier New"/>
          <w:color w:val="0A2463"/>
          <w:sz w:val="18"/>
        </w:rPr>
        <w:t xml:space="preserve">            'response_time' =&gt; wp_remote_retrieve_header($response, 'x-response-time') ?: 'N/A'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test_api_health($api_url) {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wp_remote_get($api_url, ['timeout' =&gt; 10]);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!is_wp_error($response) &amp;&amp; wp_remote_retrieve_response_code($response) === 200,</w:t>
        <w:br/>
      </w:r>
      <w:r>
        <w:rPr>
          <w:rFonts w:ascii="Courier New" w:hAnsi="Courier New"/>
          <w:color w:val="0A2463"/>
          <w:sz w:val="18"/>
        </w:rPr>
        <w:t xml:space="preserve">            'status_code' =&gt; wp_remote_retrieve_response_code($response)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test_database_connection($target)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$connection = new mysqli(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$target['database_host'],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$target['database_user'],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$target['database_password'],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$target['database_name']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$success = !$connection-&gt;connect_error;</w:t>
        <w:br/>
      </w:r>
      <w:r>
        <w:rPr>
          <w:rFonts w:ascii="Courier New" w:hAnsi="Courier New"/>
          <w:color w:val="0A2463"/>
          <w:sz w:val="18"/>
        </w:rPr>
        <w:t xml:space="preserve">            $connection-&gt;close();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$success,</w:t>
        <w:br/>
      </w:r>
      <w:r>
        <w:rPr>
          <w:rFonts w:ascii="Courier New" w:hAnsi="Courier New"/>
          <w:color w:val="0A2463"/>
          <w:sz w:val="18"/>
        </w:rPr>
        <w:t xml:space="preserve">                'error' =&gt; $success ? null : $connection-&gt;connect_error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false,</w:t>
        <w:br/>
      </w:r>
      <w:r>
        <w:rPr>
          <w:rFonts w:ascii="Courier New" w:hAnsi="Courier New"/>
          <w:color w:val="0A2463"/>
          <w:sz w:val="18"/>
        </w:rPr>
        <w:t xml:space="preserve">                'error' =&gt; $e-&gt;getMessage()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test_admin_access($admin_url) {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wp_remote_get($admin_url, ['timeout' =&gt; 10]);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!is_wp_error($response) &amp;&amp; wp_remote_retrieve_response_code($response) === 200,</w:t>
        <w:br/>
      </w:r>
      <w:r>
        <w:rPr>
          <w:rFonts w:ascii="Courier New" w:hAnsi="Courier New"/>
          <w:color w:val="0A2463"/>
          <w:sz w:val="18"/>
        </w:rPr>
        <w:t xml:space="preserve">            'status_code' =&gt; wp_remote_retrieve_response_code($response)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run_performance_tests($environment) {</w:t>
        <w:br/>
      </w:r>
      <w:r>
        <w:rPr>
          <w:rFonts w:ascii="Courier New" w:hAnsi="Courier New"/>
          <w:color w:val="0A2463"/>
          <w:sz w:val="18"/>
        </w:rPr>
        <w:t xml:space="preserve">        $target = $this-&gt;deployment_targets[$environment];</w:t>
        <w:br/>
      </w:r>
      <w:r>
        <w:rPr>
          <w:rFonts w:ascii="Courier New" w:hAnsi="Courier New"/>
          <w:color w:val="0A2463"/>
          <w:sz w:val="18"/>
        </w:rPr>
        <w:t xml:space="preserve">        $performance_tests = [</w:t>
        <w:br/>
      </w:r>
      <w:r>
        <w:rPr>
          <w:rFonts w:ascii="Courier New" w:hAnsi="Courier New"/>
          <w:color w:val="0A2463"/>
          <w:sz w:val="18"/>
        </w:rPr>
        <w:t xml:space="preserve">            'page_load_time' =&gt; $this-&gt;measure_page_load_time($target['url']),</w:t>
        <w:br/>
      </w:r>
      <w:r>
        <w:rPr>
          <w:rFonts w:ascii="Courier New" w:hAnsi="Courier New"/>
          <w:color w:val="0A2463"/>
          <w:sz w:val="18"/>
        </w:rPr>
        <w:t xml:space="preserve">            'api_response_time' =&gt; $this-&gt;measure_api_response_time($target['url']),</w:t>
        <w:br/>
      </w:r>
      <w:r>
        <w:rPr>
          <w:rFonts w:ascii="Courier New" w:hAnsi="Courier New"/>
          <w:color w:val="0A2463"/>
          <w:sz w:val="18"/>
        </w:rPr>
        <w:t xml:space="preserve">            'database_performance' =&gt; $this-&gt;measure_database_performance($target)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'tests' =&gt; $performance_tests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measure_page_load_time($url) {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wp_remote_get($url, ['timeout' =&gt; 10]);</w:t>
        <w:br/>
      </w:r>
      <w:r>
        <w:rPr>
          <w:rFonts w:ascii="Courier New" w:hAnsi="Courier New"/>
          <w:color w:val="0A2463"/>
          <w:sz w:val="18"/>
        </w:rPr>
        <w:t xml:space="preserve">        $load_time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'load_time' =&gt; $load_time,</w:t>
        <w:br/>
      </w:r>
      <w:r>
        <w:rPr>
          <w:rFonts w:ascii="Courier New" w:hAnsi="Courier New"/>
          <w:color w:val="0A2463"/>
          <w:sz w:val="18"/>
        </w:rPr>
        <w:t xml:space="preserve">            'within_threshold' =&gt; $load_time &lt; 3.0,</w:t>
        <w:br/>
      </w:r>
      <w:r>
        <w:rPr>
          <w:rFonts w:ascii="Courier New" w:hAnsi="Courier New"/>
          <w:color w:val="0A2463"/>
          <w:sz w:val="18"/>
        </w:rPr>
        <w:t xml:space="preserve">            'threshold' =&gt; '3.0 seconds'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measure_api_response_time($url) {</w:t>
        <w:br/>
      </w:r>
      <w:r>
        <w:rPr>
          <w:rFonts w:ascii="Courier New" w:hAnsi="Courier New"/>
          <w:color w:val="0A2463"/>
          <w:sz w:val="18"/>
        </w:rPr>
        <w:t xml:space="preserve">        $api_url = $url . '/wp-json/wp/v2/posts';</w:t>
        <w:br/>
      </w:r>
      <w:r>
        <w:rPr>
          <w:rFonts w:ascii="Courier New" w:hAnsi="Courier New"/>
          <w:color w:val="0A2463"/>
          <w:sz w:val="18"/>
        </w:rPr>
        <w:t xml:space="preserve">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wp_remote_get($api_url, ['timeout' =&gt; 10]);</w:t>
        <w:br/>
      </w:r>
      <w:r>
        <w:rPr>
          <w:rFonts w:ascii="Courier New" w:hAnsi="Courier New"/>
          <w:color w:val="0A2463"/>
          <w:sz w:val="18"/>
        </w:rPr>
        <w:t xml:space="preserve">        $response_time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'response_time' =&gt; $response_time,</w:t>
        <w:br/>
      </w:r>
      <w:r>
        <w:rPr>
          <w:rFonts w:ascii="Courier New" w:hAnsi="Courier New"/>
          <w:color w:val="0A2463"/>
          <w:sz w:val="18"/>
        </w:rPr>
        <w:t xml:space="preserve">            'within_threshold' =&gt; $response_time &lt; 1.0,</w:t>
        <w:br/>
      </w:r>
      <w:r>
        <w:rPr>
          <w:rFonts w:ascii="Courier New" w:hAnsi="Courier New"/>
          <w:color w:val="0A2463"/>
          <w:sz w:val="18"/>
        </w:rPr>
        <w:t xml:space="preserve">            'threshold' =&gt; '1.0 second'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measure_database_performance($target)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$connection = new mysqli(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$target['database_host'],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$target['database_user'],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$target['database_password'],</w:t>
        <w:br/>
      </w:r>
      <w:r>
        <w:rPr>
          <w:rFonts w:ascii="Courier New" w:hAnsi="Courier New"/>
          <w:color w:val="0A2463"/>
          <w:sz w:val="18"/>
        </w:rPr>
        <w:t xml:space="preserve">                $target['database_name']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$start_time = microtime(true);</w:t>
        <w:br/>
      </w:r>
      <w:r>
        <w:rPr>
          <w:rFonts w:ascii="Courier New" w:hAnsi="Courier New"/>
          <w:color w:val="0A2463"/>
          <w:sz w:val="18"/>
        </w:rPr>
        <w:t xml:space="preserve">            $result = $connection-&gt;query("SELECT COUNT(*) FROM wp_posts");</w:t>
        <w:br/>
      </w:r>
      <w:r>
        <w:rPr>
          <w:rFonts w:ascii="Courier New" w:hAnsi="Courier New"/>
          <w:color w:val="0A2463"/>
          <w:sz w:val="18"/>
        </w:rPr>
        <w:t xml:space="preserve">            $query_time = microtime(true) - $start_time;</w:t>
        <w:br/>
      </w:r>
      <w:r>
        <w:rPr>
          <w:rFonts w:ascii="Courier New" w:hAnsi="Courier New"/>
          <w:color w:val="0A2463"/>
          <w:sz w:val="18"/>
        </w:rPr>
        <w:t xml:space="preserve">            $connection-&gt;close();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'query_time' =&gt; $query_time,</w:t>
        <w:br/>
      </w:r>
      <w:r>
        <w:rPr>
          <w:rFonts w:ascii="Courier New" w:hAnsi="Courier New"/>
          <w:color w:val="0A2463"/>
          <w:sz w:val="18"/>
        </w:rPr>
        <w:t xml:space="preserve">                'within_threshold' =&gt; $query_time &lt; 0.1,</w:t>
        <w:br/>
      </w:r>
      <w:r>
        <w:rPr>
          <w:rFonts w:ascii="Courier New" w:hAnsi="Courier New"/>
          <w:color w:val="0A2463"/>
          <w:sz w:val="18"/>
        </w:rPr>
        <w:t xml:space="preserve">                'threshold' =&gt; '0.1 seconds'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'query_time' =&gt; null,</w:t>
        <w:br/>
      </w:r>
      <w:r>
        <w:rPr>
          <w:rFonts w:ascii="Courier New" w:hAnsi="Courier New"/>
          <w:color w:val="0A2463"/>
          <w:sz w:val="18"/>
        </w:rPr>
        <w:t xml:space="preserve">                'within_threshold' =&gt; false,</w:t>
        <w:br/>
      </w:r>
      <w:r>
        <w:rPr>
          <w:rFonts w:ascii="Courier New" w:hAnsi="Courier New"/>
          <w:color w:val="0A2463"/>
          <w:sz w:val="18"/>
        </w:rPr>
        <w:t xml:space="preserve">                'error' =&gt; $e-&gt;getMessage()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run_health_check($environment) {</w:t>
        <w:br/>
      </w:r>
      <w:r>
        <w:rPr>
          <w:rFonts w:ascii="Courier New" w:hAnsi="Courier New"/>
          <w:color w:val="0A2463"/>
          <w:sz w:val="18"/>
        </w:rPr>
        <w:t xml:space="preserve">        $target = $this-&gt;deployment_targets[$environment];</w:t>
        <w:br/>
      </w:r>
      <w:r>
        <w:rPr>
          <w:rFonts w:ascii="Courier New" w:hAnsi="Courier New"/>
          <w:color w:val="0A2463"/>
          <w:sz w:val="18"/>
        </w:rPr>
        <w:t xml:space="preserve">        $health_checks = [</w:t>
        <w:br/>
      </w:r>
      <w:r>
        <w:rPr>
          <w:rFonts w:ascii="Courier New" w:hAnsi="Courier New"/>
          <w:color w:val="0A2463"/>
          <w:sz w:val="18"/>
        </w:rPr>
        <w:t xml:space="preserve">            'website_accessible' =&gt; $this-&gt;test_url_availability($target['url']),</w:t>
        <w:br/>
      </w:r>
      <w:r>
        <w:rPr>
          <w:rFonts w:ascii="Courier New" w:hAnsi="Courier New"/>
          <w:color w:val="0A2463"/>
          <w:sz w:val="18"/>
        </w:rPr>
        <w:t xml:space="preserve">            'ssl_certificate' =&gt; $this-&gt;check_ssl_certificate($target['url']),</w:t>
        <w:br/>
      </w:r>
      <w:r>
        <w:rPr>
          <w:rFonts w:ascii="Courier New" w:hAnsi="Courier New"/>
          <w:color w:val="0A2463"/>
          <w:sz w:val="18"/>
        </w:rPr>
        <w:t xml:space="preserve">            'disk_space' =&gt; $this-&gt;check_disk_space($target),</w:t>
        <w:br/>
      </w:r>
      <w:r>
        <w:rPr>
          <w:rFonts w:ascii="Courier New" w:hAnsi="Courier New"/>
          <w:color w:val="0A2463"/>
          <w:sz w:val="18"/>
        </w:rPr>
        <w:t xml:space="preserve">            'memory_usage' =&gt; $this-&gt;check_memory_usage($target),</w:t>
        <w:br/>
      </w:r>
      <w:r>
        <w:rPr>
          <w:rFonts w:ascii="Courier New" w:hAnsi="Courier New"/>
          <w:color w:val="0A2463"/>
          <w:sz w:val="18"/>
        </w:rPr>
        <w:t xml:space="preserve">            'error_logs' =&gt; $this-&gt;check_error_logs($target)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$all_healthy = array_reduce($health_checks, function($carry, $check) {</w:t>
        <w:br/>
      </w:r>
      <w:r>
        <w:rPr>
          <w:rFonts w:ascii="Courier New" w:hAnsi="Courier New"/>
          <w:color w:val="0A2463"/>
          <w:sz w:val="18"/>
        </w:rPr>
        <w:t xml:space="preserve">            return $carry &amp;&amp; $check['healthy'];</w:t>
        <w:br/>
      </w:r>
      <w:r>
        <w:rPr>
          <w:rFonts w:ascii="Courier New" w:hAnsi="Courier New"/>
          <w:color w:val="0A2463"/>
          <w:sz w:val="18"/>
        </w:rPr>
        <w:t xml:space="preserve">        }, true);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$all_healthy,</w:t>
        <w:br/>
      </w:r>
      <w:r>
        <w:rPr>
          <w:rFonts w:ascii="Courier New" w:hAnsi="Courier New"/>
          <w:color w:val="0A2463"/>
          <w:sz w:val="18"/>
        </w:rPr>
        <w:t xml:space="preserve">            'checks' =&gt; $health_checks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check_ssl_certificate($url) {</w:t>
        <w:br/>
      </w:r>
      <w:r>
        <w:rPr>
          <w:rFonts w:ascii="Courier New" w:hAnsi="Courier New"/>
          <w:color w:val="0A2463"/>
          <w:sz w:val="18"/>
        </w:rPr>
        <w:t xml:space="preserve">        $parsed_url = parse_url($url);</w:t>
        <w:br/>
      </w:r>
      <w:r>
        <w:rPr>
          <w:rFonts w:ascii="Courier New" w:hAnsi="Courier New"/>
          <w:color w:val="0A2463"/>
          <w:sz w:val="18"/>
        </w:rPr>
        <w:t xml:space="preserve">        $host = $parsed_url['host'];</w:t>
        <w:br/>
      </w:r>
      <w:r>
        <w:rPr>
          <w:rFonts w:ascii="Courier New" w:hAnsi="Courier New"/>
          <w:color w:val="0A2463"/>
          <w:sz w:val="18"/>
        </w:rPr>
        <w:t xml:space="preserve">        $context = stream_context_create([</w:t>
        <w:br/>
      </w:r>
      <w:r>
        <w:rPr>
          <w:rFonts w:ascii="Courier New" w:hAnsi="Courier New"/>
          <w:color w:val="0A2463"/>
          <w:sz w:val="18"/>
        </w:rPr>
        <w:t xml:space="preserve">            'ssl' =&gt; [</w:t>
        <w:br/>
      </w:r>
      <w:r>
        <w:rPr>
          <w:rFonts w:ascii="Courier New" w:hAnsi="Courier New"/>
          <w:color w:val="0A2463"/>
          <w:sz w:val="18"/>
        </w:rPr>
        <w:t xml:space="preserve">                'capture_peer_cert' =&gt; true,</w:t>
        <w:br/>
      </w:r>
      <w:r>
        <w:rPr>
          <w:rFonts w:ascii="Courier New" w:hAnsi="Courier New"/>
          <w:color w:val="0A2463"/>
          <w:sz w:val="18"/>
        </w:rPr>
        <w:t xml:space="preserve">                'verify_peer' =&gt; false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$stream = stream_socket_client(</w:t>
        <w:br/>
      </w:r>
      <w:r>
        <w:rPr>
          <w:rFonts w:ascii="Courier New" w:hAnsi="Courier New"/>
          <w:color w:val="0A2463"/>
          <w:sz w:val="18"/>
        </w:rPr>
        <w:t xml:space="preserve">            'ssl://' . $host . ':443',</w:t>
        <w:br/>
      </w:r>
      <w:r>
        <w:rPr>
          <w:rFonts w:ascii="Courier New" w:hAnsi="Courier New"/>
          <w:color w:val="0A2463"/>
          <w:sz w:val="18"/>
        </w:rPr>
        <w:t xml:space="preserve">            $errno,</w:t>
        <w:br/>
      </w:r>
      <w:r>
        <w:rPr>
          <w:rFonts w:ascii="Courier New" w:hAnsi="Courier New"/>
          <w:color w:val="0A2463"/>
          <w:sz w:val="18"/>
        </w:rPr>
        <w:t xml:space="preserve">            $errstr,</w:t>
        <w:br/>
      </w:r>
      <w:r>
        <w:rPr>
          <w:rFonts w:ascii="Courier New" w:hAnsi="Courier New"/>
          <w:color w:val="0A2463"/>
          <w:sz w:val="18"/>
        </w:rPr>
        <w:t xml:space="preserve">            30,</w:t>
        <w:br/>
      </w:r>
      <w:r>
        <w:rPr>
          <w:rFonts w:ascii="Courier New" w:hAnsi="Courier New"/>
          <w:color w:val="0A2463"/>
          <w:sz w:val="18"/>
        </w:rPr>
        <w:t xml:space="preserve">            STREAM_CLIENT_CONNECT,</w:t>
        <w:br/>
      </w:r>
      <w:r>
        <w:rPr>
          <w:rFonts w:ascii="Courier New" w:hAnsi="Courier New"/>
          <w:color w:val="0A2463"/>
          <w:sz w:val="18"/>
        </w:rPr>
        <w:t xml:space="preserve">            $context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if ($stream) {</w:t>
        <w:br/>
      </w:r>
      <w:r>
        <w:rPr>
          <w:rFonts w:ascii="Courier New" w:hAnsi="Courier New"/>
          <w:color w:val="0A2463"/>
          <w:sz w:val="18"/>
        </w:rPr>
        <w:t xml:space="preserve">            $cert = stream_context_get_params($stream)['options']['ssl']['peer_certificate'];</w:t>
        <w:br/>
      </w:r>
      <w:r>
        <w:rPr>
          <w:rFonts w:ascii="Courier New" w:hAnsi="Courier New"/>
          <w:color w:val="0A2463"/>
          <w:sz w:val="18"/>
        </w:rPr>
        <w:t xml:space="preserve">            $cert_data = openssl_x509_parse($cert);</w:t>
        <w:br/>
      </w:r>
      <w:r>
        <w:rPr>
          <w:rFonts w:ascii="Courier New" w:hAnsi="Courier New"/>
          <w:color w:val="0A2463"/>
          <w:sz w:val="18"/>
        </w:rPr>
        <w:t xml:space="preserve">            $valid_to = $cert_data['validTo_time_t'];</w:t>
        <w:br/>
      </w:r>
      <w:r>
        <w:rPr>
          <w:rFonts w:ascii="Courier New" w:hAnsi="Courier New"/>
          <w:color w:val="0A2463"/>
          <w:sz w:val="18"/>
        </w:rPr>
        <w:t xml:space="preserve">            $days_until_expiry = ($valid_to - time()) / (24 * 60 * 60);</w:t>
        <w:br/>
      </w:r>
      <w:r>
        <w:rPr>
          <w:rFonts w:ascii="Courier New" w:hAnsi="Courier New"/>
          <w:color w:val="0A2463"/>
          <w:sz w:val="18"/>
        </w:rPr>
        <w:t xml:space="preserve">            fclose($stream);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'healthy' =&gt; $days_until_expiry &gt; 30,</w:t>
        <w:br/>
      </w:r>
      <w:r>
        <w:rPr>
          <w:rFonts w:ascii="Courier New" w:hAnsi="Courier New"/>
          <w:color w:val="0A2463"/>
          <w:sz w:val="18"/>
        </w:rPr>
        <w:t xml:space="preserve">                'days_until_expiry' =&gt; $days_until_expiry,</w:t>
        <w:br/>
      </w:r>
      <w:r>
        <w:rPr>
          <w:rFonts w:ascii="Courier New" w:hAnsi="Courier New"/>
          <w:color w:val="0A2463"/>
          <w:sz w:val="18"/>
        </w:rPr>
        <w:t xml:space="preserve">                'issuer' =&gt; $cert_data['issuer']['CN'] ?? 'Unknown'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'healthy' =&gt; false,</w:t>
        <w:br/>
      </w:r>
      <w:r>
        <w:rPr>
          <w:rFonts w:ascii="Courier New" w:hAnsi="Courier New"/>
          <w:color w:val="0A2463"/>
          <w:sz w:val="18"/>
        </w:rPr>
        <w:t xml:space="preserve">            'error' =&gt; 'Could not connect to check SSL certificate'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check_disk_space($target) {</w:t>
        <w:br/>
      </w:r>
      <w:r>
        <w:rPr>
          <w:rFonts w:ascii="Courier New" w:hAnsi="Courier New"/>
          <w:color w:val="0A2463"/>
          <w:sz w:val="18"/>
        </w:rPr>
        <w:t xml:space="preserve">        // Simulate disk space check</w:t>
        <w:br/>
      </w:r>
      <w:r>
        <w:rPr>
          <w:rFonts w:ascii="Courier New" w:hAnsi="Courier New"/>
          <w:color w:val="0A2463"/>
          <w:sz w:val="18"/>
        </w:rPr>
        <w:t xml:space="preserve">        $disk_usage = 75; // Percentage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'healthy' =&gt; $disk_usage &lt; 90,</w:t>
        <w:br/>
      </w:r>
      <w:r>
        <w:rPr>
          <w:rFonts w:ascii="Courier New" w:hAnsi="Courier New"/>
          <w:color w:val="0A2463"/>
          <w:sz w:val="18"/>
        </w:rPr>
        <w:t xml:space="preserve">            'usage_percentage' =&gt; $disk_usage,</w:t>
        <w:br/>
      </w:r>
      <w:r>
        <w:rPr>
          <w:rFonts w:ascii="Courier New" w:hAnsi="Courier New"/>
          <w:color w:val="0A2463"/>
          <w:sz w:val="18"/>
        </w:rPr>
        <w:t xml:space="preserve">            'threshold' =&gt; '90%'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check_memory_usage($target) {</w:t>
        <w:br/>
      </w:r>
      <w:r>
        <w:rPr>
          <w:rFonts w:ascii="Courier New" w:hAnsi="Courier New"/>
          <w:color w:val="0A2463"/>
          <w:sz w:val="18"/>
        </w:rPr>
        <w:t xml:space="preserve">        // Simulate memory usage check</w:t>
        <w:br/>
      </w:r>
      <w:r>
        <w:rPr>
          <w:rFonts w:ascii="Courier New" w:hAnsi="Courier New"/>
          <w:color w:val="0A2463"/>
          <w:sz w:val="18"/>
        </w:rPr>
        <w:t xml:space="preserve">        $memory_usage = 65; // Percentage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'healthy' =&gt; $memory_usage &lt; 85,</w:t>
        <w:br/>
      </w:r>
      <w:r>
        <w:rPr>
          <w:rFonts w:ascii="Courier New" w:hAnsi="Courier New"/>
          <w:color w:val="0A2463"/>
          <w:sz w:val="18"/>
        </w:rPr>
        <w:t xml:space="preserve">            'usage_percentage' =&gt; $memory_usage,</w:t>
        <w:br/>
      </w:r>
      <w:r>
        <w:rPr>
          <w:rFonts w:ascii="Courier New" w:hAnsi="Courier New"/>
          <w:color w:val="0A2463"/>
          <w:sz w:val="18"/>
        </w:rPr>
        <w:t xml:space="preserve">            'threshold' =&gt; '85%'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check_error_logs($target) {</w:t>
        <w:br/>
      </w:r>
      <w:r>
        <w:rPr>
          <w:rFonts w:ascii="Courier New" w:hAnsi="Courier New"/>
          <w:color w:val="0A2463"/>
          <w:sz w:val="18"/>
        </w:rPr>
        <w:t xml:space="preserve">        // Simulate error log check</w:t>
        <w:br/>
      </w:r>
      <w:r>
        <w:rPr>
          <w:rFonts w:ascii="Courier New" w:hAnsi="Courier New"/>
          <w:color w:val="0A2463"/>
          <w:sz w:val="18"/>
        </w:rPr>
        <w:t xml:space="preserve">        $error_count = 5; // Number of errors in last hour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'healthy' =&gt; $error_count &lt; 10,</w:t>
        <w:br/>
      </w:r>
      <w:r>
        <w:rPr>
          <w:rFonts w:ascii="Courier New" w:hAnsi="Courier New"/>
          <w:color w:val="0A2463"/>
          <w:sz w:val="18"/>
        </w:rPr>
        <w:t xml:space="preserve">            'error_count' =&gt; $error_count,</w:t>
        <w:br/>
      </w:r>
      <w:r>
        <w:rPr>
          <w:rFonts w:ascii="Courier New" w:hAnsi="Courier New"/>
          <w:color w:val="0A2463"/>
          <w:sz w:val="18"/>
        </w:rPr>
        <w:t xml:space="preserve">            'threshold' =&gt; '&lt; 10 errors/hour'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setup_rollback_monitoring() {</w:t>
        <w:br/>
      </w:r>
      <w:r>
        <w:rPr>
          <w:rFonts w:ascii="Courier New" w:hAnsi="Courier New"/>
          <w:color w:val="0A2463"/>
          <w:sz w:val="18"/>
        </w:rPr>
        <w:t xml:space="preserve">        // Setup monitoring for potential rollback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'monitoring_active' =&gt; true,</w:t>
        <w:br/>
      </w:r>
      <w:r>
        <w:rPr>
          <w:rFonts w:ascii="Courier New" w:hAnsi="Courier New"/>
          <w:color w:val="0A2463"/>
          <w:sz w:val="18"/>
        </w:rPr>
        <w:t xml:space="preserve">            'rollback_triggers' =&gt; [</w:t>
        <w:br/>
      </w:r>
      <w:r>
        <w:rPr>
          <w:rFonts w:ascii="Courier New" w:hAnsi="Courier New"/>
          <w:color w:val="0A2463"/>
          <w:sz w:val="18"/>
        </w:rPr>
        <w:t xml:space="preserve">                'error_rate_threshold' =&gt; '5%',</w:t>
        <w:br/>
      </w:r>
      <w:r>
        <w:rPr>
          <w:rFonts w:ascii="Courier New" w:hAnsi="Courier New"/>
          <w:color w:val="0A2463"/>
          <w:sz w:val="18"/>
        </w:rPr>
        <w:t xml:space="preserve">                'response_time_threshold' =&gt; '5 seconds',</w:t>
        <w:br/>
      </w:r>
      <w:r>
        <w:rPr>
          <w:rFonts w:ascii="Courier New" w:hAnsi="Courier New"/>
          <w:color w:val="0A2463"/>
          <w:sz w:val="18"/>
        </w:rPr>
        <w:t xml:space="preserve">                'availability_threshold' =&gt; '99%'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update_pipeline_status($pipeline_id, $status, $current_stage, $current_step)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$update_data = ['status' =&gt; $status];</w:t>
        <w:br/>
      </w:r>
      <w:r>
        <w:rPr>
          <w:rFonts w:ascii="Courier New" w:hAnsi="Courier New"/>
          <w:color w:val="0A2463"/>
          <w:sz w:val="18"/>
        </w:rPr>
        <w:t xml:space="preserve">        if ($current_stage) {</w:t>
        <w:br/>
      </w:r>
      <w:r>
        <w:rPr>
          <w:rFonts w:ascii="Courier New" w:hAnsi="Courier New"/>
          <w:color w:val="0A2463"/>
          <w:sz w:val="18"/>
        </w:rPr>
        <w:t xml:space="preserve">            $update_data['current_stage'] = $current_stage;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($current_step) {</w:t>
        <w:br/>
      </w:r>
      <w:r>
        <w:rPr>
          <w:rFonts w:ascii="Courier New" w:hAnsi="Courier New"/>
          <w:color w:val="0A2463"/>
          <w:sz w:val="18"/>
        </w:rPr>
        <w:t xml:space="preserve">            $update_data['current_step'] = $current_step;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($status === 'success' || $status === 'failed') {</w:t>
        <w:br/>
      </w:r>
      <w:r>
        <w:rPr>
          <w:rFonts w:ascii="Courier New" w:hAnsi="Courier New"/>
          <w:color w:val="0A2463"/>
          <w:sz w:val="18"/>
        </w:rPr>
        <w:t xml:space="preserve">            $update_data['completed_at'] = current_time('mysql');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'ci_pipelines',</w:t>
        <w:br/>
      </w:r>
      <w:r>
        <w:rPr>
          <w:rFonts w:ascii="Courier New" w:hAnsi="Courier New"/>
          <w:color w:val="0A2463"/>
          <w:sz w:val="18"/>
        </w:rPr>
        <w:t xml:space="preserve">            $update_data,</w:t>
        <w:br/>
      </w:r>
      <w:r>
        <w:rPr>
          <w:rFonts w:ascii="Courier New" w:hAnsi="Courier New"/>
          <w:color w:val="0A2463"/>
          <w:sz w:val="18"/>
        </w:rPr>
        <w:t xml:space="preserve">            ['id' =&gt; $pipeline_id],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count($update_data), '%s'),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log_step_result($pipeline_id, $stage_key, $step_key, $result)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$log_data = [</w:t>
        <w:br/>
      </w:r>
      <w:r>
        <w:rPr>
          <w:rFonts w:ascii="Courier New" w:hAnsi="Courier New"/>
          <w:color w:val="0A2463"/>
          <w:sz w:val="18"/>
        </w:rPr>
        <w:t xml:space="preserve">            'pipeline_id' =&gt; $pipeline_id,</w:t>
        <w:br/>
      </w:r>
      <w:r>
        <w:rPr>
          <w:rFonts w:ascii="Courier New" w:hAnsi="Courier New"/>
          <w:color w:val="0A2463"/>
          <w:sz w:val="18"/>
        </w:rPr>
        <w:t xml:space="preserve">            'stage' =&gt; $stage_key,</w:t>
        <w:br/>
      </w:r>
      <w:r>
        <w:rPr>
          <w:rFonts w:ascii="Courier New" w:hAnsi="Courier New"/>
          <w:color w:val="0A2463"/>
          <w:sz w:val="18"/>
        </w:rPr>
        <w:t xml:space="preserve">            'step' =&gt; $step_key,</w:t>
        <w:br/>
      </w:r>
      <w:r>
        <w:rPr>
          <w:rFonts w:ascii="Courier New" w:hAnsi="Courier New"/>
          <w:color w:val="0A2463"/>
          <w:sz w:val="18"/>
        </w:rPr>
        <w:t xml:space="preserve">            'result' =&gt; json_encode($result),</w:t>
        <w:br/>
      </w:r>
      <w:r>
        <w:rPr>
          <w:rFonts w:ascii="Courier New" w:hAnsi="Courier New"/>
          <w:color w:val="0A2463"/>
          <w:sz w:val="18"/>
        </w:rPr>
        <w:t xml:space="preserve">            'logged_at'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'ci_step_logs',</w:t>
        <w:br/>
      </w:r>
      <w:r>
        <w:rPr>
          <w:rFonts w:ascii="Courier New" w:hAnsi="Courier New"/>
          <w:color w:val="0A2463"/>
          <w:sz w:val="18"/>
        </w:rPr>
        <w:t xml:space="preserve">            $log_data,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count($log_data), '%s')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send_notification($type, $pipeline_id, $data) {</w:t>
        <w:br/>
      </w:r>
      <w:r>
        <w:rPr>
          <w:rFonts w:ascii="Courier New" w:hAnsi="Courier New"/>
          <w:color w:val="0A2463"/>
          <w:sz w:val="18"/>
        </w:rPr>
        <w:t xml:space="preserve">        if (!$this-&gt;pipeline_config['notifications']["{$type}_notify"])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$message = $this-&gt;format_notification_message($type, $pipeline_id, $data);</w:t>
        <w:br/>
      </w:r>
      <w:r>
        <w:rPr>
          <w:rFonts w:ascii="Courier New" w:hAnsi="Courier New"/>
          <w:color w:val="0A2463"/>
          <w:sz w:val="18"/>
        </w:rPr>
        <w:t xml:space="preserve">        // Send Slack notification</w:t>
        <w:br/>
      </w:r>
      <w:r>
        <w:rPr>
          <w:rFonts w:ascii="Courier New" w:hAnsi="Courier New"/>
          <w:color w:val="0A2463"/>
          <w:sz w:val="18"/>
        </w:rPr>
        <w:t xml:space="preserve">        if (!empty($this-&gt;pipeline_config['notifications']['slack_webhook'])) {</w:t>
        <w:br/>
      </w:r>
      <w:r>
        <w:rPr>
          <w:rFonts w:ascii="Courier New" w:hAnsi="Courier New"/>
          <w:color w:val="0A2463"/>
          <w:sz w:val="18"/>
        </w:rPr>
        <w:t xml:space="preserve">            $this-&gt;send_slack_notification($message);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email notifications</w:t>
        <w:br/>
      </w:r>
      <w:r>
        <w:rPr>
          <w:rFonts w:ascii="Courier New" w:hAnsi="Courier New"/>
          <w:color w:val="0A2463"/>
          <w:sz w:val="18"/>
        </w:rPr>
        <w:t xml:space="preserve">        foreach ($this-&gt;pipeline_config['notifications']['email_recipients'] as $email) {</w:t>
        <w:br/>
      </w:r>
      <w:r>
        <w:rPr>
          <w:rFonts w:ascii="Courier New" w:hAnsi="Courier New"/>
          <w:color w:val="0A2463"/>
          <w:sz w:val="18"/>
        </w:rPr>
        <w:t xml:space="preserve">            wp_mail($email, "CI/CD Pipeline {$type}", 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format_notification_message($type, $pipeline_id, $data) {</w:t>
        <w:br/>
      </w:r>
      <w:r>
        <w:rPr>
          <w:rFonts w:ascii="Courier New" w:hAnsi="Courier New"/>
          <w:color w:val="0A2463"/>
          <w:sz w:val="18"/>
        </w:rPr>
        <w:t xml:space="preserve">        $emoji = $type === 'success' ? '✅' : '❌';</w:t>
        <w:br/>
      </w:r>
      <w:r>
        <w:rPr>
          <w:rFonts w:ascii="Courier New" w:hAnsi="Courier New"/>
          <w:color w:val="0A2463"/>
          <w:sz w:val="18"/>
        </w:rPr>
        <w:t xml:space="preserve">        $status = ucfirst($type);</w:t>
        <w:br/>
      </w:r>
      <w:r>
        <w:rPr>
          <w:rFonts w:ascii="Courier New" w:hAnsi="Courier New"/>
          <w:color w:val="0A2463"/>
          <w:sz w:val="18"/>
        </w:rPr>
        <w:t xml:space="preserve">        $message = "{$emoji} CI/CD Pipeline {$status}\n";</w:t>
        <w:br/>
      </w:r>
      <w:r>
        <w:rPr>
          <w:rFonts w:ascii="Courier New" w:hAnsi="Courier New"/>
          <w:color w:val="0A2463"/>
          <w:sz w:val="18"/>
        </w:rPr>
        <w:t xml:space="preserve">        $message .= "Pipeline ID: {$pipeline_id}\n";</w:t>
        <w:br/>
      </w:r>
      <w:r>
        <w:rPr>
          <w:rFonts w:ascii="Courier New" w:hAnsi="Courier New"/>
          <w:color w:val="0A2463"/>
          <w:sz w:val="18"/>
        </w:rPr>
        <w:t xml:space="preserve">        if ($type === 'success') {</w:t>
        <w:br/>
      </w:r>
      <w:r>
        <w:rPr>
          <w:rFonts w:ascii="Courier New" w:hAnsi="Courier New"/>
          <w:color w:val="0A2463"/>
          <w:sz w:val="18"/>
        </w:rPr>
        <w:t xml:space="preserve">            $message .= "All stages completed successfully.\n";</w:t>
        <w:br/>
      </w:r>
      <w:r>
        <w:rPr>
          <w:rFonts w:ascii="Courier New" w:hAnsi="Courier New"/>
          <w:color w:val="0A2463"/>
          <w:sz w:val="18"/>
        </w:rPr>
        <w:t xml:space="preserve">            foreach ($data as $stage =&gt; $result) {</w:t>
        <w:br/>
      </w:r>
      <w:r>
        <w:rPr>
          <w:rFonts w:ascii="Courier New" w:hAnsi="Courier New"/>
          <w:color w:val="0A2463"/>
          <w:sz w:val="18"/>
        </w:rPr>
        <w:t xml:space="preserve">                $message .= "\n{$result['name']}: ✅ ({$result['execution_time']}s)\n";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$message .= "Pipeline failed.\n";</w:t>
        <w:br/>
      </w:r>
      <w:r>
        <w:rPr>
          <w:rFonts w:ascii="Courier New" w:hAnsi="Courier New"/>
          <w:color w:val="0A2463"/>
          <w:sz w:val="18"/>
        </w:rPr>
        <w:t xml:space="preserve">            $message .= "Failed stage: {$data['name']}\n";</w:t>
        <w:br/>
      </w:r>
      <w:r>
        <w:rPr>
          <w:rFonts w:ascii="Courier New" w:hAnsi="Courier New"/>
          <w:color w:val="0A2463"/>
          <w:sz w:val="18"/>
        </w:rPr>
        <w:t xml:space="preserve">            $message .= "Error: " . $this-&gt;get_first_error($data) . "\n";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$message;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get_first_error($data) {</w:t>
        <w:br/>
      </w:r>
      <w:r>
        <w:rPr>
          <w:rFonts w:ascii="Courier New" w:hAnsi="Courier New"/>
          <w:color w:val="0A2463"/>
          <w:sz w:val="18"/>
        </w:rPr>
        <w:t xml:space="preserve">        if (isset($data['steps'])) {</w:t>
        <w:br/>
      </w:r>
      <w:r>
        <w:rPr>
          <w:rFonts w:ascii="Courier New" w:hAnsi="Courier New"/>
          <w:color w:val="0A2463"/>
          <w:sz w:val="18"/>
        </w:rPr>
        <w:t xml:space="preserve">            foreach ($data['steps'] as $step) {</w:t>
        <w:br/>
      </w:r>
      <w:r>
        <w:rPr>
          <w:rFonts w:ascii="Courier New" w:hAnsi="Courier New"/>
          <w:color w:val="0A2463"/>
          <w:sz w:val="18"/>
        </w:rPr>
        <w:t xml:space="preserve">                if (!$step['success']) {</w:t>
        <w:br/>
      </w:r>
      <w:r>
        <w:rPr>
          <w:rFonts w:ascii="Courier New" w:hAnsi="Courier New"/>
          <w:color w:val="0A2463"/>
          <w:sz w:val="18"/>
        </w:rPr>
        <w:t xml:space="preserve">                    return $step['message'] ?? 'Unknown error';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$data['message'] ?? 'Unknown error';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send_slack_notification($message) {</w:t>
        <w:br/>
      </w:r>
      <w:r>
        <w:rPr>
          <w:rFonts w:ascii="Courier New" w:hAnsi="Courier New"/>
          <w:color w:val="0A2463"/>
          <w:sz w:val="18"/>
        </w:rPr>
        <w:t xml:space="preserve">        $webhook_url = $this-&gt;pipeline_config['notifications']['slack_webhook'];</w:t>
        <w:br/>
      </w:r>
      <w:r>
        <w:rPr>
          <w:rFonts w:ascii="Courier New" w:hAnsi="Courier New"/>
          <w:color w:val="0A2463"/>
          <w:sz w:val="18"/>
        </w:rPr>
        <w:t xml:space="preserve">        $payload = [</w:t>
        <w:br/>
      </w:r>
      <w:r>
        <w:rPr>
          <w:rFonts w:ascii="Courier New" w:hAnsi="Courier New"/>
          <w:color w:val="0A2463"/>
          <w:sz w:val="18"/>
        </w:rPr>
        <w:t xml:space="preserve">            'text' =&gt; $message,</w:t>
        <w:br/>
      </w:r>
      <w:r>
        <w:rPr>
          <w:rFonts w:ascii="Courier New" w:hAnsi="Courier New"/>
          <w:color w:val="0A2463"/>
          <w:sz w:val="18"/>
        </w:rPr>
        <w:t xml:space="preserve">            'username' =&gt; 'THEMENGIFT CI/CD',</w:t>
        <w:br/>
      </w:r>
      <w:r>
        <w:rPr>
          <w:rFonts w:ascii="Courier New" w:hAnsi="Courier New"/>
          <w:color w:val="0A2463"/>
          <w:sz w:val="18"/>
        </w:rPr>
        <w:t xml:space="preserve">            'icon_emoji' =&gt; ':robot_face:'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wp_remote_post($webhook_url, [</w:t>
        <w:br/>
      </w:r>
      <w:r>
        <w:rPr>
          <w:rFonts w:ascii="Courier New" w:hAnsi="Courier New"/>
          <w:color w:val="0A2463"/>
          <w:sz w:val="18"/>
        </w:rPr>
        <w:t xml:space="preserve">            'body' =&gt; json_encode($payload),</w:t>
        <w:br/>
      </w:r>
      <w:r>
        <w:rPr>
          <w:rFonts w:ascii="Courier New" w:hAnsi="Courier New"/>
          <w:color w:val="0A2463"/>
          <w:sz w:val="18"/>
        </w:rPr>
        <w:t xml:space="preserve">            'headers' =&gt; ['Content-Type' =&gt; 'application/json']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ajax_trigger_ci_pipeline()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$trigger_type = sanitize_text_field($_POST['trigger_type']) ?? 'manual';</w:t>
        <w:br/>
      </w:r>
      <w:r>
        <w:rPr>
          <w:rFonts w:ascii="Courier New" w:hAnsi="Courier New"/>
          <w:color w:val="0A2463"/>
          <w:sz w:val="18"/>
        </w:rPr>
        <w:t xml:space="preserve">        $branch = sanitize_text_field($_POST['branch']) ?? 'main';</w:t>
        <w:br/>
      </w:r>
      <w:r>
        <w:rPr>
          <w:rFonts w:ascii="Courier New" w:hAnsi="Courier New"/>
          <w:color w:val="0A2463"/>
          <w:sz w:val="18"/>
        </w:rPr>
        <w:t xml:space="preserve">        $commit_hash = sanitize_text_field($_POST['commit_hash']) ?? '';</w:t>
        <w:br/>
      </w:r>
      <w:r>
        <w:rPr>
          <w:rFonts w:ascii="Courier New" w:hAnsi="Courier New"/>
          <w:color w:val="0A2463"/>
          <w:sz w:val="18"/>
        </w:rPr>
        <w:t xml:space="preserve">        $result = $this-&gt;trigger_pipeline($trigger_type, $branch, $commit_hash);</w:t>
        <w:br/>
      </w:r>
      <w:r>
        <w:rPr>
          <w:rFonts w:ascii="Courier New" w:hAnsi="Courier New"/>
          <w:color w:val="0A2463"/>
          <w:sz w:val="18"/>
        </w:rPr>
        <w:t xml:space="preserve">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ajax_get_pipeline_status()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$pipeline_id = intval($_POST['pipeline_id']);</w:t>
        <w:br/>
      </w:r>
      <w:r>
        <w:rPr>
          <w:rFonts w:ascii="Courier New" w:hAnsi="Courier New"/>
          <w:color w:val="0A2463"/>
          <w:sz w:val="18"/>
        </w:rPr>
        <w:t xml:space="preserve">        $status = $this-&gt;get_pipeline_status($pipeline_id);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wp_send_json_success($status);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ajax_get_build_logs()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$pipeline_id = intval($_POST['pipeline_id']);</w:t>
        <w:br/>
      </w:r>
      <w:r>
        <w:rPr>
          <w:rFonts w:ascii="Courier New" w:hAnsi="Courier New"/>
          <w:color w:val="0A2463"/>
          <w:sz w:val="18"/>
        </w:rPr>
        <w:t xml:space="preserve">        $logs = $this-&gt;get_build_logs($pipeline_id);</w:t>
        <w:br/>
      </w:r>
      <w:r>
        <w:rPr>
          <w:rFonts w:ascii="Courier New" w:hAnsi="Courier New"/>
          <w:color w:val="0A2463"/>
          <w:sz w:val="18"/>
        </w:rPr>
        <w:t xml:space="preserve">        wp_send_json_success($logs);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get_pipeline_status($pipeline_id)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{$wpdb-&gt;prefix}ci_pipelines WHERE id = %d",</w:t>
        <w:br/>
      </w:r>
      <w:r>
        <w:rPr>
          <w:rFonts w:ascii="Courier New" w:hAnsi="Courier New"/>
          <w:color w:val="0A2463"/>
          <w:sz w:val="18"/>
        </w:rPr>
        <w:t xml:space="preserve">            $pipeline_id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get_build_logs($pipeline_id)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{$wpdb-&gt;prefix}ci_step_logs </w:t>
        <w:br/>
      </w:r>
      <w:r>
        <w:rPr>
          <w:rFonts w:ascii="Courier New" w:hAnsi="Courier New"/>
          <w:color w:val="0A2463"/>
          <w:sz w:val="18"/>
        </w:rPr>
        <w:t xml:space="preserve">             WHERE pipeline_id = %d </w:t>
        <w:br/>
      </w:r>
      <w:r>
        <w:rPr>
          <w:rFonts w:ascii="Courier New" w:hAnsi="Courier New"/>
          <w:color w:val="0A2463"/>
          <w:sz w:val="18"/>
        </w:rPr>
        <w:t xml:space="preserve">             ORDER BY logged_at ASC",</w:t>
        <w:br/>
      </w:r>
      <w:r>
        <w:rPr>
          <w:rFonts w:ascii="Courier New" w:hAnsi="Courier New"/>
          <w:color w:val="0A2463"/>
          <w:sz w:val="18"/>
        </w:rPr>
        <w:t xml:space="preserve">            $pipeline_id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29 covers:</w:t>
      </w:r>
    </w:p>
    <w:p>
      <w:pPr>
        <w:pStyle w:val="ListBullet"/>
      </w:pPr>
      <w:r>
        <w:t>- Comprehensive automated testing framework with unit, integration, and performance tests</w:t>
      </w:r>
    </w:p>
    <w:p>
      <w:pPr>
        <w:pStyle w:val="ListBullet"/>
      </w:pPr>
      <w:r>
        <w:t>- Quality assurance workflows with continuous integration and deployment</w:t>
      </w:r>
    </w:p>
    <w:p>
      <w:pPr>
        <w:pStyle w:val="ListBullet"/>
      </w:pPr>
      <w:r>
        <w:t>- Code quality analysis and security vulnerability scanning</w:t>
      </w:r>
    </w:p>
    <w:p>
      <w:pPr>
        <w:pStyle w:val="ListBullet"/>
      </w:pPr>
      <w:r>
        <w:t>- Test database management and fixture loading</w:t>
      </w:r>
    </w:p>
    <w:p>
      <w:pPr>
        <w:pStyle w:val="ListBullet"/>
      </w:pPr>
      <w:r>
        <w:t>- Multi-environment deployment pipeline with staging and production</w:t>
      </w:r>
    </w:p>
    <w:p>
      <w:pPr>
        <w:pStyle w:val="ListBullet"/>
      </w:pPr>
      <w:r>
        <w:t>- Real-time build monitoring and notification system</w:t>
      </w:r>
    </w:p>
    <w:p>
      <w:pPr>
        <w:pStyle w:val="ListBullet"/>
      </w:pPr>
      <w:r>
        <w:t>- Performance benchmarking and optimization testing</w:t>
      </w:r>
    </w:p>
    <w:p>
      <w:pPr>
        <w:pStyle w:val="ListBullet"/>
      </w:pPr>
      <w:r>
        <w:t>- Cross-browser and mobile compatibility testing</w:t>
      </w:r>
    </w:p>
    <w:p>
      <w:pPr>
        <w:pStyle w:val="ListBullet"/>
      </w:pPr>
      <w:r>
        <w:t>- API testing and validation frameworks</w:t>
      </w:r>
    </w:p>
    <w:p>
      <w:pPr>
        <w:pStyle w:val="ListBullet"/>
      </w:pPr>
      <w:r>
        <w:t>- Rollback monitoring and health checks</w:t>
      </w:r>
    </w:p>
    <w:p>
      <w:pPr>
        <w:pStyle w:val="ListBullet"/>
      </w:pPr>
      <w:r>
        <w:t>- Test reporting and analytics dashboard</w:t>
      </w:r>
    </w:p>
    <w:p>
      <w:pPr>
        <w:pStyle w:val="ListBullet"/>
      </w:pPr>
      <w:r>
        <w:t>- Automated regression testing and quality gates</w:t>
      </w:r>
    </w:p>
    <w:p>
      <w:r>
        <w:t>Next Document: Document 30 — Scalability &amp; Future Roadmap</w:t>
      </w:r>
    </w:p>
    <w:p>
      <w:r>
        <w:t>THEMENGIFT • themengift.com • Document 29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