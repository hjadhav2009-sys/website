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19 OF 30</w:t>
      </w:r>
    </w:p>
    <w:p>
      <w:pPr>
        <w:pStyle w:val="Heading2"/>
        <w:jc w:val="center"/>
      </w:pPr>
      <w:r>
        <w:t>Product Page Upgrade</w:t>
      </w:r>
    </w:p>
    <w:p>
      <w:pPr>
        <w:pStyle w:val="Heading3"/>
        <w:jc w:val="center"/>
      </w:pPr>
      <w:r>
        <w:t>Enhanced Product Display — 360° Views, AI Recommendations &amp; Interactive Features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product page upgrade for THEMENGIFT. It includes:</w:t>
      </w:r>
    </w:p>
    <w:p>
      <w:pPr>
        <w:pStyle w:val="ListBullet"/>
      </w:pPr>
      <w:r>
        <w:t>- Delivery date estimator with pincode validation</w:t>
      </w:r>
    </w:p>
    <w:p>
      <w:pPr>
        <w:pStyle w:val="ListBullet"/>
      </w:pPr>
      <w:r>
        <w:t>- COD availability checker by region</w:t>
      </w:r>
    </w:p>
    <w:p>
      <w:pPr>
        <w:pStyle w:val="ListBullet"/>
      </w:pPr>
      <w:r>
        <w:t>- Real customer photos and reviews</w:t>
      </w:r>
    </w:p>
    <w:p>
      <w:pPr>
        <w:pStyle w:val="ListBullet"/>
      </w:pPr>
      <w:r>
        <w:t>- Video preview integration</w:t>
      </w:r>
    </w:p>
    <w:p>
      <w:pPr>
        <w:pStyle w:val="ListBullet"/>
      </w:pPr>
      <w:r>
        <w:t>- Live engraving preview tool</w:t>
      </w:r>
    </w:p>
    <w:p>
      <w:pPr>
        <w:pStyle w:val="ListBullet"/>
      </w:pPr>
      <w:r>
        <w:t>- 360° product view functionality</w:t>
      </w:r>
    </w:p>
    <w:p>
      <w:pPr>
        <w:pStyle w:val="ListBullet"/>
      </w:pPr>
      <w:r>
        <w:t>- AI-powered product recommendations</w:t>
      </w:r>
    </w:p>
    <w:p>
      <w:pPr>
        <w:pStyle w:val="ListBullet"/>
      </w:pPr>
      <w:r>
        <w:t>- Enhanced product galleries with zoom</w:t>
      </w:r>
    </w:p>
    <w:p>
      <w:pPr>
        <w:pStyle w:val="ListBullet"/>
      </w:pPr>
      <w:r>
        <w:t>- Size guides and measurement tools</w:t>
      </w:r>
    </w:p>
    <w:p>
      <w:pPr>
        <w:pStyle w:val="ListBullet"/>
      </w:pPr>
      <w:r>
        <w:t>- Product comparison features</w:t>
      </w:r>
    </w:p>
    <w:p>
      <w:pPr>
        <w:pStyle w:val="ListBullet"/>
      </w:pPr>
      <w:r>
        <w:t>- Social proof integration</w:t>
      </w:r>
    </w:p>
    <w:p>
      <w:r>
        <w:t>The agent must implement this upgrade with focus on visual engagement, user confidence, and conversion optimization.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DELIVERY DATE ESTIMATOR</w:t>
      </w:r>
    </w:p>
    <w:p>
      <w:pPr>
        <w:pStyle w:val="Heading2"/>
      </w:pPr>
      <w:r>
        <w:t>2.1 Pincode-based Delivery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THEMENGIFT_Delivery_Estimator</w:t>
        <w:br/>
      </w:r>
      <w:r>
        <w:rPr>
          <w:rFonts w:ascii="Courier New" w:hAnsi="Courier New"/>
          <w:color w:val="0A2463"/>
          <w:sz w:val="18"/>
        </w:rPr>
        <w:t>class THEMENGIFT_Delivery_Estimator {</w:t>
        <w:br/>
      </w:r>
      <w:r>
        <w:rPr>
          <w:rFonts w:ascii="Courier New" w:hAnsi="Courier New"/>
          <w:color w:val="0A2463"/>
          <w:sz w:val="18"/>
        </w:rPr>
        <w:t xml:space="preserve">    private $delivery_settings;</w:t>
        <w:br/>
      </w:r>
      <w:r>
        <w:rPr>
          <w:rFonts w:ascii="Courier New" w:hAnsi="Courier New"/>
          <w:color w:val="0A2463"/>
          <w:sz w:val="18"/>
        </w:rPr>
        <w:t xml:space="preserve">    private $pincode_data;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$this-&gt;delivery_settings = get_option('themengift_delivery_settings', [</w:t>
        <w:br/>
      </w:r>
      <w:r>
        <w:rPr>
          <w:rFonts w:ascii="Courier New" w:hAnsi="Courier New"/>
          <w:color w:val="0A2463"/>
          <w:sz w:val="18"/>
        </w:rPr>
        <w:t xml:space="preserve">            'enable_delivery_estimator' =&gt; true,</w:t>
        <w:br/>
      </w:r>
      <w:r>
        <w:rPr>
          <w:rFonts w:ascii="Courier New" w:hAnsi="Courier New"/>
          <w:color w:val="0A2463"/>
          <w:sz w:val="18"/>
        </w:rPr>
        <w:t xml:space="preserve">            'enable_cod_checker' =&gt; true,</w:t>
        <w:br/>
      </w:r>
      <w:r>
        <w:rPr>
          <w:rFonts w:ascii="Courier New" w:hAnsi="Courier New"/>
          <w:color w:val="0A2463"/>
          <w:sz w:val="18"/>
        </w:rPr>
        <w:t xml:space="preserve">            'standard_delivery_days' =&gt; 5,</w:t>
        <w:br/>
      </w:r>
      <w:r>
        <w:rPr>
          <w:rFonts w:ascii="Courier New" w:hAnsi="Courier New"/>
          <w:color w:val="0A2463"/>
          <w:sz w:val="18"/>
        </w:rPr>
        <w:t xml:space="preserve">            'express_delivery_days' =&gt; 2,</w:t>
        <w:br/>
      </w:r>
      <w:r>
        <w:rPr>
          <w:rFonts w:ascii="Courier New" w:hAnsi="Courier New"/>
          <w:color w:val="0A2463"/>
          <w:sz w:val="18"/>
        </w:rPr>
        <w:t xml:space="preserve">            'same_day_cutoff' =&gt; '14:00',</w:t>
        <w:br/>
      </w:r>
      <w:r>
        <w:rPr>
          <w:rFonts w:ascii="Courier New" w:hAnsi="Courier New"/>
          <w:color w:val="0A2463"/>
          <w:sz w:val="18"/>
        </w:rPr>
        <w:t xml:space="preserve">            'weekend_delivery' =&gt; false,</w:t>
        <w:br/>
      </w:r>
      <w:r>
        <w:rPr>
          <w:rFonts w:ascii="Courier New" w:hAnsi="Courier New"/>
          <w:color w:val="0A2463"/>
          <w:sz w:val="18"/>
        </w:rPr>
        <w:t xml:space="preserve">            'holiday_exclusions'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$this-&gt;load_pincode_data();</w:t>
        <w:br/>
      </w:r>
      <w:r>
        <w:rPr>
          <w:rFonts w:ascii="Courier New" w:hAnsi="Courier New"/>
          <w:color w:val="0A2463"/>
          <w:sz w:val="18"/>
        </w:rPr>
        <w:t xml:space="preserve">        add_action('wp_ajax_check_delivery', [$this, 'ajax_check_delivery']);</w:t>
        <w:br/>
      </w:r>
      <w:r>
        <w:rPr>
          <w:rFonts w:ascii="Courier New" w:hAnsi="Courier New"/>
          <w:color w:val="0A2463"/>
          <w:sz w:val="18"/>
        </w:rPr>
        <w:t xml:space="preserve">        add_action('wp_ajax_check_cod_availability', [$this, 'ajax_check_cod_availability']);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add_action('woocommerce_single_product_summary', [$this, 'render_delivery_estimator'], 15);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'enqueue_delivery_scripts']);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load_pincode_data() {</w:t>
        <w:br/>
      </w:r>
      <w:r>
        <w:rPr>
          <w:rFonts w:ascii="Courier New" w:hAnsi="Courier New"/>
          <w:color w:val="0A2463"/>
          <w:sz w:val="18"/>
        </w:rPr>
        <w:t xml:space="preserve">        // Load pincode database with delivery information</w:t>
        <w:br/>
      </w:r>
      <w:r>
        <w:rPr>
          <w:rFonts w:ascii="Courier New" w:hAnsi="Courier New"/>
          <w:color w:val="0A2463"/>
          <w:sz w:val="18"/>
        </w:rPr>
        <w:t xml:space="preserve">        $this-&gt;pincode_data = [</w:t>
        <w:br/>
      </w:r>
      <w:r>
        <w:rPr>
          <w:rFonts w:ascii="Courier New" w:hAnsi="Courier New"/>
          <w:color w:val="0A2463"/>
          <w:sz w:val="18"/>
        </w:rPr>
        <w:t xml:space="preserve">            // Major cities with express delivery</w:t>
        <w:br/>
      </w:r>
      <w:r>
        <w:rPr>
          <w:rFonts w:ascii="Courier New" w:hAnsi="Courier New"/>
          <w:color w:val="0A2463"/>
          <w:sz w:val="18"/>
        </w:rPr>
        <w:t xml:space="preserve">            '400001' =&gt; ['city' =&gt; 'Mumbai', 'state' =&gt; 'Maharashtra', 'delivery_days' =&gt; 2,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'400051' =&gt; ['city' =&gt; 'Mumbai', 'state' =&gt; 'Maharashtra', 'delivery_days' =&gt; 2,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'110001' =&gt; ['city' =&gt; 'Delhi', 'state' =&gt; 'Delhi', 'delivery_days' =&gt; 2,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'110056' =&gt; ['city' =&gt; 'Delhi', 'state' =&gt; 'Delhi', 'delivery_days' =&gt; 2,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'560001' =&gt; ['city' =&gt; 'Bangalore', 'state' =&gt; 'Karnataka',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'560100' =&gt; ['city' =&gt; 'Bangalore', 'state' =&gt; 'Karnataka',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'600001' =&gt; ['city' =&gt; 'Chennai', 'state' =&gt; 'Tamil Nadu',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'600113' =&gt; ['city' =&gt; 'Chennai', 'state' =&gt; 'Tamil Nadu',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'500001' =&gt; ['city' =&gt; 'Hyderabad', 'state' =&gt; 'Telangana',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'500018' =&gt; ['city' =&gt; 'Hyderabad', 'state' =&gt; 'Telangana',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'700001' =&gt; ['city' =&gt; 'Kolkata', 'state' =&gt; 'West Bengal', 'delivery_days' =&gt; 4,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'700069' =&gt; ['city' =&gt; 'Kolkata', 'state' =&gt; 'West Bengal', 'delivery_days' =&gt; 4,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'380001' =&gt; ['city' =&gt; 'Ahmedabad', 'state' =&gt; 'Gujarat',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'380015' =&gt; ['city' =&gt; 'Ahmedabad', 'state' =&gt; 'Gujarat',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'411001' =&gt; ['city' =&gt; 'Pune', 'state' =&gt; 'Maharashtra',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'411028' =&gt; ['city' =&gt; 'Pune', 'state' =&gt; 'Maharashtra', 'delivery_days' =&gt; 3, 'cod_available' =&gt; true, 'express' =&gt; true],</w:t>
        <w:br/>
      </w:r>
      <w:r>
        <w:rPr>
          <w:rFonts w:ascii="Courier New" w:hAnsi="Courier New"/>
          <w:color w:val="0A2463"/>
          <w:sz w:val="18"/>
        </w:rPr>
        <w:t xml:space="preserve">            // Tier 2 cities</w:t>
        <w:br/>
      </w:r>
      <w:r>
        <w:rPr>
          <w:rFonts w:ascii="Courier New" w:hAnsi="Courier New"/>
          <w:color w:val="0A2463"/>
          <w:sz w:val="18"/>
        </w:rPr>
        <w:t xml:space="preserve">            '302001' =&gt; ['city' =&gt; 'Jaipur', 'state' =&gt; 'Rajasthan', 'delivery_days' =&gt; 4,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'302020' =&gt; ['city' =&gt; 'Jaipur', 'state' =&gt; 'Rajasthan', 'delivery_days' =&gt; 4,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'800001' =&gt; ['city' =&gt; 'Patna', 'state' =&gt; 'Bihar', 'delivery_days' =&gt; 5,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'800020' =&gt; ['city' =&gt; 'Patna', 'state' =&gt; 'Bihar', 'delivery_days' =&gt; 5,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'226001' =&gt; ['city' =&gt; 'Lucknow', 'state' =&gt; 'Uttar Pradesh', 'delivery_days' =&gt; 4,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'226018' =&gt; ['city' =&gt; 'Lucknow', 'state' =&gt; 'Uttar Pradesh', 'delivery_days' =&gt; 4, 'cod_available' =&gt; true, 'express' =&gt; false],</w:t>
        <w:br/>
      </w:r>
      <w:r>
        <w:rPr>
          <w:rFonts w:ascii="Courier New" w:hAnsi="Courier New"/>
          <w:color w:val="0A2463"/>
          <w:sz w:val="18"/>
        </w:rPr>
        <w:t xml:space="preserve">            // Default for other pincodes</w:t>
        <w:br/>
      </w:r>
      <w:r>
        <w:rPr>
          <w:rFonts w:ascii="Courier New" w:hAnsi="Courier New"/>
          <w:color w:val="0A2463"/>
          <w:sz w:val="18"/>
        </w:rPr>
        <w:t xml:space="preserve">            'default' =&gt; ['city' =&gt; 'Other Cities', 'state' =&gt; 'Multiple', 'delivery_days' =&gt; 7, 'cod_available' =&gt; true, 'express' =&gt; false]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render_delivery_estimator() {</w:t>
        <w:br/>
      </w:r>
      <w:r>
        <w:rPr>
          <w:rFonts w:ascii="Courier New" w:hAnsi="Courier New"/>
          <w:color w:val="0A2463"/>
          <w:sz w:val="18"/>
        </w:rPr>
        <w:t xml:space="preserve">        if (!$this-&gt;delivery_settings['enable_delivery_estimator']) return;</w:t>
        <w:br/>
      </w:r>
      <w:r>
        <w:rPr>
          <w:rFonts w:ascii="Courier New" w:hAnsi="Courier New"/>
          <w:color w:val="0A2463"/>
          <w:sz w:val="18"/>
        </w:rPr>
        <w:t xml:space="preserve">        global $product;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class="delivery-estimator"&gt;</w:t>
        <w:br/>
      </w:r>
      <w:r>
        <w:rPr>
          <w:rFonts w:ascii="Courier New" w:hAnsi="Courier New"/>
          <w:color w:val="0A2463"/>
          <w:sz w:val="18"/>
        </w:rPr>
        <w:t xml:space="preserve">            &lt;div class="delivery-header"&gt;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fa-truck"&gt;&lt;/i&gt;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&lt;h4&gt;Delivery Estimator&lt;/h4&gt;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class="delivery-form"&gt;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class="input-group"&gt;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id="delivery-pincode" placeholder="Enter pincode" maxlength="6" pattern="[0-9]{6}"&gt;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type="button" id="check-delivery" class="btn btn-secondary"&gt;Check&lt;/button&gt;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id="delivery-result" class="delivery-result"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class="loading"&gt;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fa-spinner fa-spin"&gt;&lt;/i&gt;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Checking delivery options...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class="delivery-info"&gt;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class="info-item"&gt;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fa-shipping-fast"&gt;&lt;/i&gt;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&lt;span&gt;Free shipping on orders above ₹499&lt;/span&gt;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class="info-item"&gt;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fa-undo"&gt;&lt;/i&gt;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&lt;span&gt;Easy returns within 7 days&lt;/span&gt;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class="info-item"&gt;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fa-shield-alt"&gt;&lt;/i&gt;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&lt;span&gt;Secure packaging guaranteed&lt;/span&gt;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class="cod-checker"&gt;</w:t>
        <w:br/>
      </w:r>
      <w:r>
        <w:rPr>
          <w:rFonts w:ascii="Courier New" w:hAnsi="Courier New"/>
          <w:color w:val="0A2463"/>
          <w:sz w:val="18"/>
        </w:rPr>
        <w:t xml:space="preserve">            &lt;div class="cod-header"&gt;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fa-money-bill-wave"&gt;&lt;/i&gt;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&lt;h4&gt;COD Availability&lt;/h4&gt;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class="cod-form"&gt;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class="input-group"&gt;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id="cod-pincode" placeholder="Enter pincode for COD check" maxlength="6" pattern="[0-9]{6}"&gt;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type="button" id="check-cod" class="btn btn-secondary"&gt;Check COD&lt;/button&gt;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id="cod-result" class="cod-result"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class="loading"&gt;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fa-spinner fa-spin"&gt;&lt;/i&gt;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Checking COD availability...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check_delivery($pincode) {</w:t>
        <w:br/>
      </w:r>
      <w:r>
        <w:rPr>
          <w:rFonts w:ascii="Courier New" w:hAnsi="Courier New"/>
          <w:color w:val="0A2463"/>
          <w:sz w:val="18"/>
        </w:rPr>
        <w:t xml:space="preserve">        $pincode = preg_replace('/[^0-9]/', '', $pincode);</w:t>
        <w:br/>
      </w:r>
      <w:r>
        <w:rPr>
          <w:rFonts w:ascii="Courier New" w:hAnsi="Courier New"/>
          <w:color w:val="0A2463"/>
          <w:sz w:val="18"/>
        </w:rPr>
        <w:t xml:space="preserve">        if (strlen($pincode) !== 6)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false,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'Please enter a valid 6-digit pincode'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$delivery_info = $this-&gt;get_delivery_info($pincode);</w:t>
        <w:br/>
      </w:r>
      <w:r>
        <w:rPr>
          <w:rFonts w:ascii="Courier New" w:hAnsi="Courier New"/>
          <w:color w:val="0A2463"/>
          <w:sz w:val="18"/>
        </w:rPr>
        <w:t xml:space="preserve">        $delivery_dates = $this-&gt;calculate_delivery_dates($delivery_info['delivery_days']);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'pincode' =&gt; $pincode,</w:t>
        <w:br/>
      </w:r>
      <w:r>
        <w:rPr>
          <w:rFonts w:ascii="Courier New" w:hAnsi="Courier New"/>
          <w:color w:val="0A2463"/>
          <w:sz w:val="18"/>
        </w:rPr>
        <w:t xml:space="preserve">            'city' =&gt; $delivery_info['city'],</w:t>
        <w:br/>
      </w:r>
      <w:r>
        <w:rPr>
          <w:rFonts w:ascii="Courier New" w:hAnsi="Courier New"/>
          <w:color w:val="0A2463"/>
          <w:sz w:val="18"/>
        </w:rPr>
        <w:t xml:space="preserve">            'state' =&gt; $delivery_info['state'],</w:t>
        <w:br/>
      </w:r>
      <w:r>
        <w:rPr>
          <w:rFonts w:ascii="Courier New" w:hAnsi="Courier New"/>
          <w:color w:val="0A2463"/>
          <w:sz w:val="18"/>
        </w:rPr>
        <w:t xml:space="preserve">            'standard_delivery' =&gt; [</w:t>
        <w:br/>
      </w:r>
      <w:r>
        <w:rPr>
          <w:rFonts w:ascii="Courier New" w:hAnsi="Courier New"/>
          <w:color w:val="0A2463"/>
          <w:sz w:val="18"/>
        </w:rPr>
        <w:t xml:space="preserve">                'days' =&gt; $delivery_info['delivery_days'],</w:t>
        <w:br/>
      </w:r>
      <w:r>
        <w:rPr>
          <w:rFonts w:ascii="Courier New" w:hAnsi="Courier New"/>
          <w:color w:val="0A2463"/>
          <w:sz w:val="18"/>
        </w:rPr>
        <w:t xml:space="preserve">                'date' =&gt; $delivery_dates['standard']['date'],</w:t>
        <w:br/>
      </w:r>
      <w:r>
        <w:rPr>
          <w:rFonts w:ascii="Courier New" w:hAnsi="Courier New"/>
          <w:color w:val="0A2463"/>
          <w:sz w:val="18"/>
        </w:rPr>
        <w:t xml:space="preserve">                'formatted' =&gt; $delivery_dates['standard']['formatted']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'express_delivery' =&gt; $delivery_info['express'] ? [</w:t>
        <w:br/>
      </w:r>
      <w:r>
        <w:rPr>
          <w:rFonts w:ascii="Courier New" w:hAnsi="Courier New"/>
          <w:color w:val="0A2463"/>
          <w:sz w:val="18"/>
        </w:rPr>
        <w:t xml:space="preserve">                'days' =&gt; $this-&gt;delivery_settings['express_delivery_days'],</w:t>
        <w:br/>
      </w:r>
      <w:r>
        <w:rPr>
          <w:rFonts w:ascii="Courier New" w:hAnsi="Courier New"/>
          <w:color w:val="0A2463"/>
          <w:sz w:val="18"/>
        </w:rPr>
        <w:t xml:space="preserve">                'date' =&gt; $delivery_dates['express']['date'],</w:t>
        <w:br/>
      </w:r>
      <w:r>
        <w:rPr>
          <w:rFonts w:ascii="Courier New" w:hAnsi="Courier New"/>
          <w:color w:val="0A2463"/>
          <w:sz w:val="18"/>
        </w:rPr>
        <w:t xml:space="preserve">                'formatted' =&gt; $delivery_dates['express']['formatted'],</w:t>
        <w:br/>
      </w:r>
      <w:r>
        <w:rPr>
          <w:rFonts w:ascii="Courier New" w:hAnsi="Courier New"/>
          <w:color w:val="0A2463"/>
          <w:sz w:val="18"/>
        </w:rPr>
        <w:t xml:space="preserve">                'cutoff' =&gt; $this-&gt;delivery_settings['same_day_cutoff']</w:t>
        <w:br/>
      </w:r>
      <w:r>
        <w:rPr>
          <w:rFonts w:ascii="Courier New" w:hAnsi="Courier New"/>
          <w:color w:val="0A2463"/>
          <w:sz w:val="18"/>
        </w:rPr>
        <w:t xml:space="preserve">            ] : null,</w:t>
        <w:br/>
      </w:r>
      <w:r>
        <w:rPr>
          <w:rFonts w:ascii="Courier New" w:hAnsi="Courier New"/>
          <w:color w:val="0A2463"/>
          <w:sz w:val="18"/>
        </w:rPr>
        <w:t xml:space="preserve">            'cod_available' =&gt; $delivery_info['cod_available']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check_cod_availability($pincode) {</w:t>
        <w:br/>
      </w:r>
      <w:r>
        <w:rPr>
          <w:rFonts w:ascii="Courier New" w:hAnsi="Courier New"/>
          <w:color w:val="0A2463"/>
          <w:sz w:val="18"/>
        </w:rPr>
        <w:t xml:space="preserve">        $pincode = preg_replace('/[^0-9]/', '', $pincode);</w:t>
        <w:br/>
      </w:r>
      <w:r>
        <w:rPr>
          <w:rFonts w:ascii="Courier New" w:hAnsi="Courier New"/>
          <w:color w:val="0A2463"/>
          <w:sz w:val="18"/>
        </w:rPr>
        <w:t xml:space="preserve">        if (strlen($pincode) !== 6)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false,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'Please enter a valid 6-digit pincode'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$delivery_info = $this-&gt;get_delivery_info($pincode);</w:t>
        <w:br/>
      </w:r>
      <w:r>
        <w:rPr>
          <w:rFonts w:ascii="Courier New" w:hAnsi="Courier New"/>
          <w:color w:val="0A2463"/>
          <w:sz w:val="18"/>
        </w:rPr>
        <w:t xml:space="preserve">        if ($delivery_info['cod_available'])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    'available' =&gt; true,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'COD is available in your area',</w:t>
        <w:br/>
      </w:r>
      <w:r>
        <w:rPr>
          <w:rFonts w:ascii="Courier New" w:hAnsi="Courier New"/>
          <w:color w:val="0A2463"/>
          <w:sz w:val="18"/>
        </w:rPr>
        <w:t xml:space="preserve">                'pincode' =&gt; $pincode,</w:t>
        <w:br/>
      </w:r>
      <w:r>
        <w:rPr>
          <w:rFonts w:ascii="Courier New" w:hAnsi="Courier New"/>
          <w:color w:val="0A2463"/>
          <w:sz w:val="18"/>
        </w:rPr>
        <w:t xml:space="preserve">                'city' =&gt; $delivery_info['city'],</w:t>
        <w:br/>
      </w:r>
      <w:r>
        <w:rPr>
          <w:rFonts w:ascii="Courier New" w:hAnsi="Courier New"/>
          <w:color w:val="0A2463"/>
          <w:sz w:val="18"/>
        </w:rPr>
        <w:t xml:space="preserve">                'cod_limit' =&gt; $this-&gt;get_cod_limit($pincode)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    'available' =&gt; false,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'COD is not available in your area. Please choose online payment.',</w:t>
        <w:br/>
      </w:r>
      <w:r>
        <w:rPr>
          <w:rFonts w:ascii="Courier New" w:hAnsi="Courier New"/>
          <w:color w:val="0A2463"/>
          <w:sz w:val="18"/>
        </w:rPr>
        <w:t xml:space="preserve">                'pincode' =&gt; $pincode,</w:t>
        <w:br/>
      </w:r>
      <w:r>
        <w:rPr>
          <w:rFonts w:ascii="Courier New" w:hAnsi="Courier New"/>
          <w:color w:val="0A2463"/>
          <w:sz w:val="18"/>
        </w:rPr>
        <w:t xml:space="preserve">                'city' =&gt; $delivery_info['city'],</w:t>
        <w:br/>
      </w:r>
      <w:r>
        <w:rPr>
          <w:rFonts w:ascii="Courier New" w:hAnsi="Courier New"/>
          <w:color w:val="0A2463"/>
          <w:sz w:val="18"/>
        </w:rPr>
        <w:t xml:space="preserve">                'alternative_payment' =&gt; 'You can pay via Credit Card, Debit Card, UPI, Net Banking, or Wallets'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get_delivery_info($pincode) {</w:t>
        <w:br/>
      </w:r>
      <w:r>
        <w:rPr>
          <w:rFonts w:ascii="Courier New" w:hAnsi="Courier New"/>
          <w:color w:val="0A2463"/>
          <w:sz w:val="18"/>
        </w:rPr>
        <w:t xml:space="preserve">        // Check exact pincode match</w:t>
        <w:br/>
      </w:r>
      <w:r>
        <w:rPr>
          <w:rFonts w:ascii="Courier New" w:hAnsi="Courier New"/>
          <w:color w:val="0A2463"/>
          <w:sz w:val="18"/>
        </w:rPr>
        <w:t xml:space="preserve">        if (isset($this-&gt;pincode_data[$pincode])) {</w:t>
        <w:br/>
      </w:r>
      <w:r>
        <w:rPr>
          <w:rFonts w:ascii="Courier New" w:hAnsi="Courier New"/>
          <w:color w:val="0A2463"/>
          <w:sz w:val="18"/>
        </w:rPr>
        <w:t xml:space="preserve">            return $this-&gt;pincode_data[$pincode];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pincode series (first 3 digits)</w:t>
        <w:br/>
      </w:r>
      <w:r>
        <w:rPr>
          <w:rFonts w:ascii="Courier New" w:hAnsi="Courier New"/>
          <w:color w:val="0A2463"/>
          <w:sz w:val="18"/>
        </w:rPr>
        <w:t xml:space="preserve">        $pincode_series = substr($pincode, 0, 3);</w:t>
        <w:br/>
      </w:r>
      <w:r>
        <w:rPr>
          <w:rFonts w:ascii="Courier New" w:hAnsi="Courier New"/>
          <w:color w:val="0A2463"/>
          <w:sz w:val="18"/>
        </w:rPr>
        <w:t xml:space="preserve">        foreach ($this-&gt;pincode_data as $key =&gt; $data) {</w:t>
        <w:br/>
      </w:r>
      <w:r>
        <w:rPr>
          <w:rFonts w:ascii="Courier New" w:hAnsi="Courier New"/>
          <w:color w:val="0A2463"/>
          <w:sz w:val="18"/>
        </w:rPr>
        <w:t xml:space="preserve">            if (strpos($key, $pincode_series) === 0 &amp;&amp; $key !== 'default') {</w:t>
        <w:br/>
      </w:r>
      <w:r>
        <w:rPr>
          <w:rFonts w:ascii="Courier New" w:hAnsi="Courier New"/>
          <w:color w:val="0A2463"/>
          <w:sz w:val="18"/>
        </w:rPr>
        <w:t xml:space="preserve">                return $data;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Return default</w:t>
        <w:br/>
      </w:r>
      <w:r>
        <w:rPr>
          <w:rFonts w:ascii="Courier New" w:hAnsi="Courier New"/>
          <w:color w:val="0A2463"/>
          <w:sz w:val="18"/>
        </w:rPr>
        <w:t xml:space="preserve">        return $this-&gt;pincode_data['default'];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calculate_delivery_dates($delivery_days) {</w:t>
        <w:br/>
      </w:r>
      <w:r>
        <w:rPr>
          <w:rFonts w:ascii="Courier New" w:hAnsi="Courier New"/>
          <w:color w:val="0A2463"/>
          <w:sz w:val="18"/>
        </w:rPr>
        <w:t xml:space="preserve">        $current_date = new DateTime();</w:t>
        <w:br/>
      </w:r>
      <w:r>
        <w:rPr>
          <w:rFonts w:ascii="Courier New" w:hAnsi="Courier New"/>
          <w:color w:val="0A2463"/>
          <w:sz w:val="18"/>
        </w:rPr>
        <w:t xml:space="preserve">        $holidays = $this-&gt;get_holidays();</w:t>
        <w:br/>
      </w:r>
      <w:r>
        <w:rPr>
          <w:rFonts w:ascii="Courier New" w:hAnsi="Courier New"/>
          <w:color w:val="0A2463"/>
          <w:sz w:val="18"/>
        </w:rPr>
        <w:t xml:space="preserve">        // Calculate standard delivery date</w:t>
        <w:br/>
      </w:r>
      <w:r>
        <w:rPr>
          <w:rFonts w:ascii="Courier New" w:hAnsi="Courier New"/>
          <w:color w:val="0A2463"/>
          <w:sz w:val="18"/>
        </w:rPr>
        <w:t xml:space="preserve">        $standard_date = clone $current_date;</w:t>
        <w:br/>
      </w:r>
      <w:r>
        <w:rPr>
          <w:rFonts w:ascii="Courier New" w:hAnsi="Courier New"/>
          <w:color w:val="0A2463"/>
          <w:sz w:val="18"/>
        </w:rPr>
        <w:t xml:space="preserve">        $days_added = 0;</w:t>
        <w:br/>
      </w:r>
      <w:r>
        <w:rPr>
          <w:rFonts w:ascii="Courier New" w:hAnsi="Courier New"/>
          <w:color w:val="0A2463"/>
          <w:sz w:val="18"/>
        </w:rPr>
        <w:t xml:space="preserve">        while ($days_added &lt; $delivery_days) {</w:t>
        <w:br/>
      </w:r>
      <w:r>
        <w:rPr>
          <w:rFonts w:ascii="Courier New" w:hAnsi="Courier New"/>
          <w:color w:val="0A2463"/>
          <w:sz w:val="18"/>
        </w:rPr>
        <w:t xml:space="preserve">            $standard_date-&gt;modify('+1 day');</w:t>
        <w:br/>
      </w:r>
      <w:r>
        <w:rPr>
          <w:rFonts w:ascii="Courier New" w:hAnsi="Courier New"/>
          <w:color w:val="0A2463"/>
          <w:sz w:val="18"/>
        </w:rPr>
        <w:t xml:space="preserve">            // Skip weekends if disabled</w:t>
        <w:br/>
      </w:r>
      <w:r>
        <w:rPr>
          <w:rFonts w:ascii="Courier New" w:hAnsi="Courier New"/>
          <w:color w:val="0A2463"/>
          <w:sz w:val="18"/>
        </w:rPr>
        <w:t xml:space="preserve">            if (!$this-&gt;delivery_settings['weekend_delivery'] &amp;&amp; </w:t>
        <w:br/>
      </w:r>
      <w:r>
        <w:rPr>
          <w:rFonts w:ascii="Courier New" w:hAnsi="Courier New"/>
          <w:color w:val="0A2463"/>
          <w:sz w:val="18"/>
        </w:rPr>
        <w:t xml:space="preserve">                in_array($standard_date-&gt;format('N'), [6, 7])) {</w:t>
        <w:br/>
      </w:r>
      <w:r>
        <w:rPr>
          <w:rFonts w:ascii="Courier New" w:hAnsi="Courier New"/>
          <w:color w:val="0A2463"/>
          <w:sz w:val="18"/>
        </w:rPr>
        <w:t xml:space="preserve">                continue;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Skip holidays if enabled</w:t>
        <w:br/>
      </w:r>
      <w:r>
        <w:rPr>
          <w:rFonts w:ascii="Courier New" w:hAnsi="Courier New"/>
          <w:color w:val="0A2463"/>
          <w:sz w:val="18"/>
        </w:rPr>
        <w:t xml:space="preserve">            if ($this-&gt;delivery_settings['holiday_exclusions'] &amp;&amp; </w:t>
        <w:br/>
      </w:r>
      <w:r>
        <w:rPr>
          <w:rFonts w:ascii="Courier New" w:hAnsi="Courier New"/>
          <w:color w:val="0A2463"/>
          <w:sz w:val="18"/>
        </w:rPr>
        <w:t xml:space="preserve">                in_array($standard_date-&gt;format('Y-m-d'), $holidays)) {</w:t>
        <w:br/>
      </w:r>
      <w:r>
        <w:rPr>
          <w:rFonts w:ascii="Courier New" w:hAnsi="Courier New"/>
          <w:color w:val="0A2463"/>
          <w:sz w:val="18"/>
        </w:rPr>
        <w:t xml:space="preserve">                continue;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$days_added++;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$dates = [</w:t>
        <w:br/>
      </w:r>
      <w:r>
        <w:rPr>
          <w:rFonts w:ascii="Courier New" w:hAnsi="Courier New"/>
          <w:color w:val="0A2463"/>
          <w:sz w:val="18"/>
        </w:rPr>
        <w:t xml:space="preserve">            'standard' =&gt; [</w:t>
        <w:br/>
      </w:r>
      <w:r>
        <w:rPr>
          <w:rFonts w:ascii="Courier New" w:hAnsi="Courier New"/>
          <w:color w:val="0A2463"/>
          <w:sz w:val="18"/>
        </w:rPr>
        <w:t xml:space="preserve">                'date' =&gt; $standard_date-&gt;format('Y-m-d'),</w:t>
        <w:br/>
      </w:r>
      <w:r>
        <w:rPr>
          <w:rFonts w:ascii="Courier New" w:hAnsi="Courier New"/>
          <w:color w:val="0A2463"/>
          <w:sz w:val="18"/>
        </w:rPr>
        <w:t xml:space="preserve">                'formatted' =&gt; $standard_date-&gt;format('D, M j')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Calculate express delivery if available</w:t>
        <w:br/>
      </w:r>
      <w:r>
        <w:rPr>
          <w:rFonts w:ascii="Courier New" w:hAnsi="Courier New"/>
          <w:color w:val="0A2463"/>
          <w:sz w:val="18"/>
        </w:rPr>
        <w:t xml:space="preserve">        if ($this-&gt;delivery_settings['express_delivery_days']) {</w:t>
        <w:br/>
      </w:r>
      <w:r>
        <w:rPr>
          <w:rFonts w:ascii="Courier New" w:hAnsi="Courier New"/>
          <w:color w:val="0A2463"/>
          <w:sz w:val="18"/>
        </w:rPr>
        <w:t xml:space="preserve">            $express_date = clone $current_date;</w:t>
        <w:br/>
      </w:r>
      <w:r>
        <w:rPr>
          <w:rFonts w:ascii="Courier New" w:hAnsi="Courier New"/>
          <w:color w:val="0A2463"/>
          <w:sz w:val="18"/>
        </w:rPr>
        <w:t xml:space="preserve">            $current_time = $current_date-&gt;format('H:i');</w:t>
        <w:br/>
      </w:r>
      <w:r>
        <w:rPr>
          <w:rFonts w:ascii="Courier New" w:hAnsi="Courier New"/>
          <w:color w:val="0A2463"/>
          <w:sz w:val="18"/>
        </w:rPr>
        <w:t xml:space="preserve">            $cutoff_time = $this-&gt;delivery_settings['same_day_cutoff'];</w:t>
        <w:br/>
      </w:r>
      <w:r>
        <w:rPr>
          <w:rFonts w:ascii="Courier New" w:hAnsi="Courier New"/>
          <w:color w:val="0A2463"/>
          <w:sz w:val="18"/>
        </w:rPr>
        <w:t xml:space="preserve">            // If before cutoff, start from today</w:t>
        <w:br/>
      </w:r>
      <w:r>
        <w:rPr>
          <w:rFonts w:ascii="Courier New" w:hAnsi="Courier New"/>
          <w:color w:val="0A2463"/>
          <w:sz w:val="18"/>
        </w:rPr>
        <w:t xml:space="preserve">            if ($current_time &lt;= $cutoff_time) {</w:t>
        <w:br/>
      </w:r>
      <w:r>
        <w:rPr>
          <w:rFonts w:ascii="Courier New" w:hAnsi="Courier New"/>
          <w:color w:val="0A2463"/>
          <w:sz w:val="18"/>
        </w:rPr>
        <w:t xml:space="preserve">                $days_added = 0;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$express_date-&gt;modify('+1 day');</w:t>
        <w:br/>
      </w:r>
      <w:r>
        <w:rPr>
          <w:rFonts w:ascii="Courier New" w:hAnsi="Courier New"/>
          <w:color w:val="0A2463"/>
          <w:sz w:val="18"/>
        </w:rPr>
        <w:t xml:space="preserve">                $days_added = 1;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while ($days_added &lt; $this-&gt;delivery_settings['express_delivery_days']) {</w:t>
        <w:br/>
      </w:r>
      <w:r>
        <w:rPr>
          <w:rFonts w:ascii="Courier New" w:hAnsi="Courier New"/>
          <w:color w:val="0A2463"/>
          <w:sz w:val="18"/>
        </w:rPr>
        <w:t xml:space="preserve">                $express_date-&gt;modify('+1 day');</w:t>
        <w:br/>
      </w:r>
      <w:r>
        <w:rPr>
          <w:rFonts w:ascii="Courier New" w:hAnsi="Courier New"/>
          <w:color w:val="0A2463"/>
          <w:sz w:val="18"/>
        </w:rPr>
        <w:t xml:space="preserve">                if (!$this-&gt;delivery_settings['weekend_delivery'] &amp;&amp; </w:t>
        <w:br/>
      </w:r>
      <w:r>
        <w:rPr>
          <w:rFonts w:ascii="Courier New" w:hAnsi="Courier New"/>
          <w:color w:val="0A2463"/>
          <w:sz w:val="18"/>
        </w:rPr>
        <w:t xml:space="preserve">                    in_array($express_date-&gt;format('N'), [6, 7])) {</w:t>
        <w:br/>
      </w:r>
      <w:r>
        <w:rPr>
          <w:rFonts w:ascii="Courier New" w:hAnsi="Courier New"/>
          <w:color w:val="0A2463"/>
          <w:sz w:val="18"/>
        </w:rPr>
        <w:t xml:space="preserve">                    continue;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if ($this-&gt;delivery_settings['holiday_exclusions'] &amp;&amp; </w:t>
        <w:br/>
      </w:r>
      <w:r>
        <w:rPr>
          <w:rFonts w:ascii="Courier New" w:hAnsi="Courier New"/>
          <w:color w:val="0A2463"/>
          <w:sz w:val="18"/>
        </w:rPr>
        <w:t xml:space="preserve">                    in_array($express_date-&gt;format('Y-m-d'), $holidays)) {</w:t>
        <w:br/>
      </w:r>
      <w:r>
        <w:rPr>
          <w:rFonts w:ascii="Courier New" w:hAnsi="Courier New"/>
          <w:color w:val="0A2463"/>
          <w:sz w:val="18"/>
        </w:rPr>
        <w:t xml:space="preserve">                    continue;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$days_added++;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$dates['express'] = [</w:t>
        <w:br/>
      </w:r>
      <w:r>
        <w:rPr>
          <w:rFonts w:ascii="Courier New" w:hAnsi="Courier New"/>
          <w:color w:val="0A2463"/>
          <w:sz w:val="18"/>
        </w:rPr>
        <w:t xml:space="preserve">                'date' =&gt; $express_date-&gt;format('Y-m-d'),</w:t>
        <w:br/>
      </w:r>
      <w:r>
        <w:rPr>
          <w:rFonts w:ascii="Courier New" w:hAnsi="Courier New"/>
          <w:color w:val="0A2463"/>
          <w:sz w:val="18"/>
        </w:rPr>
        <w:t xml:space="preserve">                'formatted' =&gt; $express_date-&gt;format('D, M j')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$dates;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get_holidays() {</w:t>
        <w:br/>
      </w:r>
      <w:r>
        <w:rPr>
          <w:rFonts w:ascii="Courier New" w:hAnsi="Courier New"/>
          <w:color w:val="0A2463"/>
          <w:sz w:val="18"/>
        </w:rPr>
        <w:t xml:space="preserve">        // Get holidays from database or return default list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'2024-01-26', // Republic Day</w:t>
        <w:br/>
      </w:r>
      <w:r>
        <w:rPr>
          <w:rFonts w:ascii="Courier New" w:hAnsi="Courier New"/>
          <w:color w:val="0A2463"/>
          <w:sz w:val="18"/>
        </w:rPr>
        <w:t xml:space="preserve">            '2024-03-25', // Holi</w:t>
        <w:br/>
      </w:r>
      <w:r>
        <w:rPr>
          <w:rFonts w:ascii="Courier New" w:hAnsi="Courier New"/>
          <w:color w:val="0A2463"/>
          <w:sz w:val="18"/>
        </w:rPr>
        <w:t xml:space="preserve">            '2024-08-15', // Independence Day</w:t>
        <w:br/>
      </w:r>
      <w:r>
        <w:rPr>
          <w:rFonts w:ascii="Courier New" w:hAnsi="Courier New"/>
          <w:color w:val="0A2463"/>
          <w:sz w:val="18"/>
        </w:rPr>
        <w:t xml:space="preserve">            '2024-10-02', // Gandhi Jayanti</w:t>
        <w:br/>
      </w:r>
      <w:r>
        <w:rPr>
          <w:rFonts w:ascii="Courier New" w:hAnsi="Courier New"/>
          <w:color w:val="0A2463"/>
          <w:sz w:val="18"/>
        </w:rPr>
        <w:t xml:space="preserve">            '2024-10-31', // Diwali</w:t>
        <w:br/>
      </w:r>
      <w:r>
        <w:rPr>
          <w:rFonts w:ascii="Courier New" w:hAnsi="Courier New"/>
          <w:color w:val="0A2463"/>
          <w:sz w:val="18"/>
        </w:rPr>
        <w:t xml:space="preserve">            '2024-12-25', // Christmas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get_cod_limit($pincode) {</w:t>
        <w:br/>
      </w:r>
      <w:r>
        <w:rPr>
          <w:rFonts w:ascii="Courier New" w:hAnsi="Courier New"/>
          <w:color w:val="0A2463"/>
          <w:sz w:val="18"/>
        </w:rPr>
        <w:t xml:space="preserve">        // COD limits based on pincode risk assessment</w:t>
        <w:br/>
      </w:r>
      <w:r>
        <w:rPr>
          <w:rFonts w:ascii="Courier New" w:hAnsi="Courier New"/>
          <w:color w:val="0A2463"/>
          <w:sz w:val="18"/>
        </w:rPr>
        <w:t xml:space="preserve">        $high_risk_pincodes = ['110001', '400001', '560001']; // Example high-risk areas</w:t>
        <w:br/>
      </w:r>
      <w:r>
        <w:rPr>
          <w:rFonts w:ascii="Courier New" w:hAnsi="Courier New"/>
          <w:color w:val="0A2463"/>
          <w:sz w:val="18"/>
        </w:rPr>
        <w:t xml:space="preserve">        if (in_array($pincode, $high_risk_pincodes)) {</w:t>
        <w:br/>
      </w:r>
      <w:r>
        <w:rPr>
          <w:rFonts w:ascii="Courier New" w:hAnsi="Courier New"/>
          <w:color w:val="0A2463"/>
          <w:sz w:val="18"/>
        </w:rPr>
        <w:t xml:space="preserve">            return 10000; // ₹10,000 limit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25000; // ₹25,000 standard limit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enqueue_delivery_scripts() {</w:t>
        <w:br/>
      </w:r>
      <w:r>
        <w:rPr>
          <w:rFonts w:ascii="Courier New" w:hAnsi="Courier New"/>
          <w:color w:val="0A2463"/>
          <w:sz w:val="18"/>
        </w:rPr>
        <w:t xml:space="preserve">        if (!is_product()) return;</w:t>
        <w:br/>
      </w:r>
      <w:r>
        <w:rPr>
          <w:rFonts w:ascii="Courier New" w:hAnsi="Courier New"/>
          <w:color w:val="0A2463"/>
          <w:sz w:val="18"/>
        </w:rPr>
        <w:t xml:space="preserve">        wp_enqueue_script('delivery-estimator', get_template_directory_uri() . '/assets/js/delivery-estimator.js',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wp_localize_script('delivery-estimator', 'themengift_delivery', [</w:t>
        <w:br/>
      </w:r>
      <w:r>
        <w:rPr>
          <w:rFonts w:ascii="Courier New" w:hAnsi="Courier New"/>
          <w:color w:val="0A2463"/>
          <w:sz w:val="18"/>
        </w:rPr>
        <w:t xml:space="preserve">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'nonce' =&gt; wp_create_nonce('delivery_checker'),</w:t>
        <w:br/>
      </w:r>
      <w:r>
        <w:rPr>
          <w:rFonts w:ascii="Courier New" w:hAnsi="Courier New"/>
          <w:color w:val="0A2463"/>
          <w:sz w:val="18"/>
        </w:rPr>
        <w:t xml:space="preserve">            'standard_days' =&gt; $this-&gt;delivery_settings['standard_delivery_days'],</w:t>
        <w:br/>
      </w:r>
      <w:r>
        <w:rPr>
          <w:rFonts w:ascii="Courier New" w:hAnsi="Courier New"/>
          <w:color w:val="0A2463"/>
          <w:sz w:val="18"/>
        </w:rPr>
        <w:t xml:space="preserve">            'express_days' =&gt; $this-&gt;delivery_settings['express_delivery_days'],</w:t>
        <w:br/>
      </w:r>
      <w:r>
        <w:rPr>
          <w:rFonts w:ascii="Courier New" w:hAnsi="Courier New"/>
          <w:color w:val="0A2463"/>
          <w:sz w:val="18"/>
        </w:rPr>
        <w:t xml:space="preserve">            'cutoff_time' =&gt; $this-&gt;delivery_settings['same_day_cutoff']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2.2 Frontend Delivery Checker</w:t>
      </w:r>
    </w:p>
    <w:p>
      <w:r>
        <w:rPr>
          <w:rFonts w:ascii="Courier New" w:hAnsi="Courier New"/>
          <w:color w:val="0A2463"/>
          <w:sz w:val="18"/>
        </w:rPr>
        <w:t>// assets/js/delivery-estimator.js</w:t>
        <w:br/>
      </w:r>
      <w:r>
        <w:rPr>
          <w:rFonts w:ascii="Courier New" w:hAnsi="Courier New"/>
          <w:color w:val="0A2463"/>
          <w:sz w:val="18"/>
        </w:rPr>
        <w:t>jQuery(document).ready(function($) {</w:t>
        <w:br/>
      </w:r>
      <w:r>
        <w:rPr>
          <w:rFonts w:ascii="Courier New" w:hAnsi="Courier New"/>
          <w:color w:val="0A2463"/>
          <w:sz w:val="18"/>
        </w:rPr>
        <w:t xml:space="preserve">    // Delivery checker</w:t>
        <w:br/>
      </w:r>
      <w:r>
        <w:rPr>
          <w:rFonts w:ascii="Courier New" w:hAnsi="Courier New"/>
          <w:color w:val="0A2463"/>
          <w:sz w:val="18"/>
        </w:rPr>
        <w:t xml:space="preserve">    $('#check-delivery').on('click', function() {</w:t>
        <w:br/>
      </w:r>
      <w:r>
        <w:rPr>
          <w:rFonts w:ascii="Courier New" w:hAnsi="Courier New"/>
          <w:color w:val="0A2463"/>
          <w:sz w:val="18"/>
        </w:rPr>
        <w:t xml:space="preserve">        const pincode = $('#delivery-pincode').val().trim();</w:t>
        <w:br/>
      </w:r>
      <w:r>
        <w:rPr>
          <w:rFonts w:ascii="Courier New" w:hAnsi="Courier New"/>
          <w:color w:val="0A2463"/>
          <w:sz w:val="18"/>
        </w:rPr>
        <w:t xml:space="preserve">        if (!pincode) {</w:t>
        <w:br/>
      </w:r>
      <w:r>
        <w:rPr>
          <w:rFonts w:ascii="Courier New" w:hAnsi="Courier New"/>
          <w:color w:val="0A2463"/>
          <w:sz w:val="18"/>
        </w:rPr>
        <w:t xml:space="preserve">            showDeliveryError('Please enter a pincode');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(!/^[0-9]{6}$/.test(pincode)) {</w:t>
        <w:br/>
      </w:r>
      <w:r>
        <w:rPr>
          <w:rFonts w:ascii="Courier New" w:hAnsi="Courier New"/>
          <w:color w:val="0A2463"/>
          <w:sz w:val="18"/>
        </w:rPr>
        <w:t xml:space="preserve">            showDeliveryError('Please enter a valid 6-digit pincode');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checkDelivery(pincode);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Enter key support</w:t>
        <w:br/>
      </w:r>
      <w:r>
        <w:rPr>
          <w:rFonts w:ascii="Courier New" w:hAnsi="Courier New"/>
          <w:color w:val="0A2463"/>
          <w:sz w:val="18"/>
        </w:rPr>
        <w:t xml:space="preserve">    $('#delivery-pincode').on('keypress', function(e) {</w:t>
        <w:br/>
      </w:r>
      <w:r>
        <w:rPr>
          <w:rFonts w:ascii="Courier New" w:hAnsi="Courier New"/>
          <w:color w:val="0A2463"/>
          <w:sz w:val="18"/>
        </w:rPr>
        <w:t xml:space="preserve">        if (e.which === 13) {</w:t>
        <w:br/>
      </w:r>
      <w:r>
        <w:rPr>
          <w:rFonts w:ascii="Courier New" w:hAnsi="Courier New"/>
          <w:color w:val="0A2463"/>
          <w:sz w:val="18"/>
        </w:rPr>
        <w:t xml:space="preserve">            $('#check-delivery').click();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COD checker</w:t>
        <w:br/>
      </w:r>
      <w:r>
        <w:rPr>
          <w:rFonts w:ascii="Courier New" w:hAnsi="Courier New"/>
          <w:color w:val="0A2463"/>
          <w:sz w:val="18"/>
        </w:rPr>
        <w:t xml:space="preserve">    $('#check-cod').on('click', function() {</w:t>
        <w:br/>
      </w:r>
      <w:r>
        <w:rPr>
          <w:rFonts w:ascii="Courier New" w:hAnsi="Courier New"/>
          <w:color w:val="0A2463"/>
          <w:sz w:val="18"/>
        </w:rPr>
        <w:t xml:space="preserve">        const pincode = $('#cod-pincode').val().trim();</w:t>
        <w:br/>
      </w:r>
      <w:r>
        <w:rPr>
          <w:rFonts w:ascii="Courier New" w:hAnsi="Courier New"/>
          <w:color w:val="0A2463"/>
          <w:sz w:val="18"/>
        </w:rPr>
        <w:t xml:space="preserve">        if (!pincode) {</w:t>
        <w:br/>
      </w:r>
      <w:r>
        <w:rPr>
          <w:rFonts w:ascii="Courier New" w:hAnsi="Courier New"/>
          <w:color w:val="0A2463"/>
          <w:sz w:val="18"/>
        </w:rPr>
        <w:t xml:space="preserve">            showCodError('Please enter a pincode');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(!/^[0-9]{6}$/.test(pincode)) {</w:t>
        <w:br/>
      </w:r>
      <w:r>
        <w:rPr>
          <w:rFonts w:ascii="Courier New" w:hAnsi="Courier New"/>
          <w:color w:val="0A2463"/>
          <w:sz w:val="18"/>
        </w:rPr>
        <w:t xml:space="preserve">            showCodError('Please enter a valid 6-digit pincode');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checkCodAvailability(pincode);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Enter key support for COD</w:t>
        <w:br/>
      </w:r>
      <w:r>
        <w:rPr>
          <w:rFonts w:ascii="Courier New" w:hAnsi="Courier New"/>
          <w:color w:val="0A2463"/>
          <w:sz w:val="18"/>
        </w:rPr>
        <w:t xml:space="preserve">    $('#cod-pincode').on('keypress', function(e) {</w:t>
        <w:br/>
      </w:r>
      <w:r>
        <w:rPr>
          <w:rFonts w:ascii="Courier New" w:hAnsi="Courier New"/>
          <w:color w:val="0A2463"/>
          <w:sz w:val="18"/>
        </w:rPr>
        <w:t xml:space="preserve">        if (e.which === 13) {</w:t>
        <w:br/>
      </w:r>
      <w:r>
        <w:rPr>
          <w:rFonts w:ascii="Courier New" w:hAnsi="Courier New"/>
          <w:color w:val="0A2463"/>
          <w:sz w:val="18"/>
        </w:rPr>
        <w:t xml:space="preserve">            $('#check-cod').click();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function checkDelivery(pincode) {</w:t>
        <w:br/>
      </w:r>
      <w:r>
        <w:rPr>
          <w:rFonts w:ascii="Courier New" w:hAnsi="Courier New"/>
          <w:color w:val="0A2463"/>
          <w:sz w:val="18"/>
        </w:rPr>
        <w:t xml:space="preserve">        const $result = $('#delivery-result');</w:t>
        <w:br/>
      </w:r>
      <w:r>
        <w:rPr>
          <w:rFonts w:ascii="Courier New" w:hAnsi="Courier New"/>
          <w:color w:val="0A2463"/>
          <w:sz w:val="18"/>
        </w:rPr>
        <w:t xml:space="preserve">        $result.show().html(`</w:t>
        <w:br/>
      </w:r>
      <w:r>
        <w:rPr>
          <w:rFonts w:ascii="Courier New" w:hAnsi="Courier New"/>
          <w:color w:val="0A2463"/>
          <w:sz w:val="18"/>
        </w:rPr>
        <w:t xml:space="preserve">            &lt;div class="loading"&gt;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fa-spinner fa-spin"&gt;&lt;/i&gt;</w:t>
        <w:br/>
      </w:r>
      <w:r>
        <w:rPr>
          <w:rFonts w:ascii="Courier New" w:hAnsi="Courier New"/>
          <w:color w:val="0A2463"/>
          <w:sz w:val="18"/>
        </w:rPr>
        <w:t xml:space="preserve">                Checking delivery options...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`);</w:t>
        <w:br/>
      </w:r>
      <w:r>
        <w:rPr>
          <w:rFonts w:ascii="Courier New" w:hAnsi="Courier New"/>
          <w:color w:val="0A2463"/>
          <w:sz w:val="18"/>
        </w:rPr>
        <w:t xml:space="preserve">        $.ajax({</w:t>
        <w:br/>
      </w:r>
      <w:r>
        <w:rPr>
          <w:rFonts w:ascii="Courier New" w:hAnsi="Courier New"/>
          <w:color w:val="0A2463"/>
          <w:sz w:val="18"/>
        </w:rPr>
        <w:t xml:space="preserve">            url: themengift_delivery.ajax_url,</w:t>
        <w:br/>
      </w:r>
      <w:r>
        <w:rPr>
          <w:rFonts w:ascii="Courier New" w:hAnsi="Courier New"/>
          <w:color w:val="0A2463"/>
          <w:sz w:val="18"/>
        </w:rPr>
        <w:t xml:space="preserve">            type: 'POST',</w:t>
        <w:br/>
      </w:r>
      <w:r>
        <w:rPr>
          <w:rFonts w:ascii="Courier New" w:hAnsi="Courier New"/>
          <w:color w:val="0A2463"/>
          <w:sz w:val="18"/>
        </w:rPr>
        <w:t xml:space="preserve">            data: {</w:t>
        <w:br/>
      </w:r>
      <w:r>
        <w:rPr>
          <w:rFonts w:ascii="Courier New" w:hAnsi="Courier New"/>
          <w:color w:val="0A2463"/>
          <w:sz w:val="18"/>
        </w:rPr>
        <w:t xml:space="preserve">                action: 'check_delivery',</w:t>
        <w:br/>
      </w:r>
      <w:r>
        <w:rPr>
          <w:rFonts w:ascii="Courier New" w:hAnsi="Courier New"/>
          <w:color w:val="0A2463"/>
          <w:sz w:val="18"/>
        </w:rPr>
        <w:t xml:space="preserve">                pincode: pincode,</w:t>
        <w:br/>
      </w:r>
      <w:r>
        <w:rPr>
          <w:rFonts w:ascii="Courier New" w:hAnsi="Courier New"/>
          <w:color w:val="0A2463"/>
          <w:sz w:val="18"/>
        </w:rPr>
        <w:t xml:space="preserve">                nonce: themengift_delivery.nonce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success: function(response) {</w:t>
        <w:br/>
      </w:r>
      <w:r>
        <w:rPr>
          <w:rFonts w:ascii="Courier New" w:hAnsi="Courier New"/>
          <w:color w:val="0A2463"/>
          <w:sz w:val="18"/>
        </w:rPr>
        <w:t xml:space="preserve">                if (response.success) {</w:t>
        <w:br/>
      </w:r>
      <w:r>
        <w:rPr>
          <w:rFonts w:ascii="Courier New" w:hAnsi="Courier New"/>
          <w:color w:val="0A2463"/>
          <w:sz w:val="18"/>
        </w:rPr>
        <w:t xml:space="preserve">                    showDeliveryResult(response.data);</w:t>
        <w:br/>
      </w:r>
      <w:r>
        <w:rPr>
          <w:rFonts w:ascii="Courier New" w:hAnsi="Courier New"/>
          <w:color w:val="0A2463"/>
          <w:sz w:val="18"/>
        </w:rPr>
        <w:t xml:space="preserve">    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    showDeliveryError(response.data.message);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error: function() {</w:t>
        <w:br/>
      </w:r>
      <w:r>
        <w:rPr>
          <w:rFonts w:ascii="Courier New" w:hAnsi="Courier New"/>
          <w:color w:val="0A2463"/>
          <w:sz w:val="18"/>
        </w:rPr>
        <w:t xml:space="preserve">                showDeliveryError('Unable to check delivery. Please try again.');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function showDeliveryResult(data) {</w:t>
        <w:br/>
      </w:r>
      <w:r>
        <w:rPr>
          <w:rFonts w:ascii="Courier New" w:hAnsi="Courier New"/>
          <w:color w:val="0A2463"/>
          <w:sz w:val="18"/>
        </w:rPr>
        <w:t xml:space="preserve">        const $result = $('#delivery-result');</w:t>
        <w:br/>
      </w:r>
      <w:r>
        <w:rPr>
          <w:rFonts w:ascii="Courier New" w:hAnsi="Courier New"/>
          <w:color w:val="0A2463"/>
          <w:sz w:val="18"/>
        </w:rPr>
        <w:t xml:space="preserve">        let html = `</w:t>
        <w:br/>
      </w:r>
      <w:r>
        <w:rPr>
          <w:rFonts w:ascii="Courier New" w:hAnsi="Courier New"/>
          <w:color w:val="0A2463"/>
          <w:sz w:val="18"/>
        </w:rPr>
        <w:t xml:space="preserve">            &lt;div class="delivery-success"&gt;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class="location-info"&gt;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fa-map-marker-alt"&gt;&lt;/i&gt;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&lt;span&gt;${data.city}, ${data.state} - ${data.pincode}&lt;/span&gt;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class="delivery-options"&gt;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class="delivery-option standard"&gt;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class="option-header"&gt;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 class="fas fa-truck"&gt;&lt;/i&gt;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&lt;h5&gt;Standard Delivery&lt;/h5&gt;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class="option-details"&gt;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class="delivery-time"&gt;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fa-calendar"&gt;&lt;/i&gt;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&lt;span&gt;${data.standard_delivery.formatted}&lt;/span&gt;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class="delivery-days"&gt;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fa-clock"&gt;&lt;/i&gt;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&lt;span&gt;${data.standard_delivery.days} business days&lt;/span&gt;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if (data.express_delivery) {</w:t>
        <w:br/>
      </w:r>
      <w:r>
        <w:rPr>
          <w:rFonts w:ascii="Courier New" w:hAnsi="Courier New"/>
          <w:color w:val="0A2463"/>
          <w:sz w:val="18"/>
        </w:rPr>
        <w:t xml:space="preserve">            html += `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class="delivery-option express"&gt;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class="option-header"&gt;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 class="fas fa-shipping-fast"&gt;&lt;/i&gt;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&lt;h5&gt;Express Delivery&lt;/h5&gt;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class="express-badge"&gt;FAST&lt;/span&gt;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class="option-details"&gt;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class="delivery-time"&gt;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fa-calendar"&gt;&lt;/i&gt;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&lt;span&gt;${data.express_delivery.formatted}&lt;/span&gt;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class="delivery-days"&gt;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fa-clock"&gt;&lt;/i&gt;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&lt;span&gt;${data.express_delivery.days} business days&lt;/span&gt;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class="cutoff-info"&gt;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fa-info-circle"&gt;&lt;/i&gt;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&lt;span&gt;Order before ${data.express_delivery.cutoff} for express delivery&lt;/span&gt;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`;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html += `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class="delivery-features"&gt;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fa-check-circle text-success"&gt;&lt;/i&gt;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&lt;span&gt;Free shipping on orders above ₹499&lt;/span&gt;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fa-check-circle text-success"&gt;&lt;/i&gt;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&lt;span&gt;Real-time tracking available&lt;/span&gt;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fa-check-circle text-success"&gt;&lt;/i&gt;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&lt;span&gt;Secure packaging&lt;/span&gt;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$result.html(html);</w:t>
        <w:br/>
      </w:r>
      <w:r>
        <w:rPr>
          <w:rFonts w:ascii="Courier New" w:hAnsi="Courier New"/>
          <w:color w:val="0A2463"/>
          <w:sz w:val="18"/>
        </w:rPr>
        <w:t xml:space="preserve">        // Track delivery check event</w:t>
        <w:br/>
      </w:r>
      <w:r>
        <w:rPr>
          <w:rFonts w:ascii="Courier New" w:hAnsi="Courier New"/>
          <w:color w:val="0A2463"/>
          <w:sz w:val="18"/>
        </w:rPr>
        <w:t xml:space="preserve">        if (typeof gtag !== 'undefined') {</w:t>
        <w:br/>
      </w:r>
      <w:r>
        <w:rPr>
          <w:rFonts w:ascii="Courier New" w:hAnsi="Courier New"/>
          <w:color w:val="0A2463"/>
          <w:sz w:val="18"/>
        </w:rPr>
        <w:t xml:space="preserve">            gtag('event', 'delivery_check', {</w:t>
        <w:br/>
      </w:r>
      <w:r>
        <w:rPr>
          <w:rFonts w:ascii="Courier New" w:hAnsi="Courier New"/>
          <w:color w:val="0A2463"/>
          <w:sz w:val="18"/>
        </w:rPr>
        <w:t xml:space="preserve">                'pincode': data.pincode,</w:t>
        <w:br/>
      </w:r>
      <w:r>
        <w:rPr>
          <w:rFonts w:ascii="Courier New" w:hAnsi="Courier New"/>
          <w:color w:val="0A2463"/>
          <w:sz w:val="18"/>
        </w:rPr>
        <w:t xml:space="preserve">                'city': data.city,</w:t>
        <w:br/>
      </w:r>
      <w:r>
        <w:rPr>
          <w:rFonts w:ascii="Courier New" w:hAnsi="Courier New"/>
          <w:color w:val="0A2463"/>
          <w:sz w:val="18"/>
        </w:rPr>
        <w:t xml:space="preserve">                'express_available': data.express_delivery ? 'yes' : 'no'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function showDeliveryError(message) {</w:t>
        <w:br/>
      </w:r>
      <w:r>
        <w:rPr>
          <w:rFonts w:ascii="Courier New" w:hAnsi="Courier New"/>
          <w:color w:val="0A2463"/>
          <w:sz w:val="18"/>
        </w:rPr>
        <w:t xml:space="preserve">        const $result = $('#delivery-result');</w:t>
        <w:br/>
      </w:r>
      <w:r>
        <w:rPr>
          <w:rFonts w:ascii="Courier New" w:hAnsi="Courier New"/>
          <w:color w:val="0A2463"/>
          <w:sz w:val="18"/>
        </w:rPr>
        <w:t xml:space="preserve">        $result.html(`</w:t>
        <w:br/>
      </w:r>
      <w:r>
        <w:rPr>
          <w:rFonts w:ascii="Courier New" w:hAnsi="Courier New"/>
          <w:color w:val="0A2463"/>
          <w:sz w:val="18"/>
        </w:rPr>
        <w:t xml:space="preserve">            &lt;div class="delivery-error"&gt;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fa-exclamation-triangle"&gt;&lt;/i&gt;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&lt;span&gt;${message}&lt;/span&gt;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function checkCodAvailability(pincode) {</w:t>
        <w:br/>
      </w:r>
      <w:r>
        <w:rPr>
          <w:rFonts w:ascii="Courier New" w:hAnsi="Courier New"/>
          <w:color w:val="0A2463"/>
          <w:sz w:val="18"/>
        </w:rPr>
        <w:t xml:space="preserve">        const $result = $('#cod-result');</w:t>
        <w:br/>
      </w:r>
      <w:r>
        <w:rPr>
          <w:rFonts w:ascii="Courier New" w:hAnsi="Courier New"/>
          <w:color w:val="0A2463"/>
          <w:sz w:val="18"/>
        </w:rPr>
        <w:t xml:space="preserve">        $result.show().html(`</w:t>
        <w:br/>
      </w:r>
      <w:r>
        <w:rPr>
          <w:rFonts w:ascii="Courier New" w:hAnsi="Courier New"/>
          <w:color w:val="0A2463"/>
          <w:sz w:val="18"/>
        </w:rPr>
        <w:t xml:space="preserve">            &lt;div class="loading"&gt;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fa-spinner fa-spin"&gt;&lt;/i&gt;</w:t>
        <w:br/>
      </w:r>
      <w:r>
        <w:rPr>
          <w:rFonts w:ascii="Courier New" w:hAnsi="Courier New"/>
          <w:color w:val="0A2463"/>
          <w:sz w:val="18"/>
        </w:rPr>
        <w:t xml:space="preserve">                Checking COD availability...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`);</w:t>
        <w:br/>
      </w:r>
      <w:r>
        <w:rPr>
          <w:rFonts w:ascii="Courier New" w:hAnsi="Courier New"/>
          <w:color w:val="0A2463"/>
          <w:sz w:val="18"/>
        </w:rPr>
        <w:t xml:space="preserve">        $.ajax({</w:t>
        <w:br/>
      </w:r>
      <w:r>
        <w:rPr>
          <w:rFonts w:ascii="Courier New" w:hAnsi="Courier New"/>
          <w:color w:val="0A2463"/>
          <w:sz w:val="18"/>
        </w:rPr>
        <w:t xml:space="preserve">            url: themengift_delivery.ajax_url,</w:t>
        <w:br/>
      </w:r>
      <w:r>
        <w:rPr>
          <w:rFonts w:ascii="Courier New" w:hAnsi="Courier New"/>
          <w:color w:val="0A2463"/>
          <w:sz w:val="18"/>
        </w:rPr>
        <w:t xml:space="preserve">            type: 'POST',</w:t>
        <w:br/>
      </w:r>
      <w:r>
        <w:rPr>
          <w:rFonts w:ascii="Courier New" w:hAnsi="Courier New"/>
          <w:color w:val="0A2463"/>
          <w:sz w:val="18"/>
        </w:rPr>
        <w:t xml:space="preserve">            data: {</w:t>
        <w:br/>
      </w:r>
      <w:r>
        <w:rPr>
          <w:rFonts w:ascii="Courier New" w:hAnsi="Courier New"/>
          <w:color w:val="0A2463"/>
          <w:sz w:val="18"/>
        </w:rPr>
        <w:t xml:space="preserve">                action: 'check_cod_availability',</w:t>
        <w:br/>
      </w:r>
      <w:r>
        <w:rPr>
          <w:rFonts w:ascii="Courier New" w:hAnsi="Courier New"/>
          <w:color w:val="0A2463"/>
          <w:sz w:val="18"/>
        </w:rPr>
        <w:t xml:space="preserve">                pincode: pincode,</w:t>
        <w:br/>
      </w:r>
      <w:r>
        <w:rPr>
          <w:rFonts w:ascii="Courier New" w:hAnsi="Courier New"/>
          <w:color w:val="0A2463"/>
          <w:sz w:val="18"/>
        </w:rPr>
        <w:t xml:space="preserve">                nonce: themengift_delivery.nonce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success: function(response) {</w:t>
        <w:br/>
      </w:r>
      <w:r>
        <w:rPr>
          <w:rFonts w:ascii="Courier New" w:hAnsi="Courier New"/>
          <w:color w:val="0A2463"/>
          <w:sz w:val="18"/>
        </w:rPr>
        <w:t xml:space="preserve">                if (response.success) {</w:t>
        <w:br/>
      </w:r>
      <w:r>
        <w:rPr>
          <w:rFonts w:ascii="Courier New" w:hAnsi="Courier New"/>
          <w:color w:val="0A2463"/>
          <w:sz w:val="18"/>
        </w:rPr>
        <w:t xml:space="preserve">                    showCodResult(response.data);</w:t>
        <w:br/>
      </w:r>
      <w:r>
        <w:rPr>
          <w:rFonts w:ascii="Courier New" w:hAnsi="Courier New"/>
          <w:color w:val="0A2463"/>
          <w:sz w:val="18"/>
        </w:rPr>
        <w:t xml:space="preserve">    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    showCodError(response.data.message);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error: function() {</w:t>
        <w:br/>
      </w:r>
      <w:r>
        <w:rPr>
          <w:rFonts w:ascii="Courier New" w:hAnsi="Courier New"/>
          <w:color w:val="0A2463"/>
          <w:sz w:val="18"/>
        </w:rPr>
        <w:t xml:space="preserve">                showCodError('Unable to check COD availability. Please try again.');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function showCodResult(data) {</w:t>
        <w:br/>
      </w:r>
      <w:r>
        <w:rPr>
          <w:rFonts w:ascii="Courier New" w:hAnsi="Courier New"/>
          <w:color w:val="0A2463"/>
          <w:sz w:val="18"/>
        </w:rPr>
        <w:t xml:space="preserve">        const $result = $('#cod-result');</w:t>
        <w:br/>
      </w:r>
      <w:r>
        <w:rPr>
          <w:rFonts w:ascii="Courier New" w:hAnsi="Courier New"/>
          <w:color w:val="0A2463"/>
          <w:sz w:val="18"/>
        </w:rPr>
        <w:t xml:space="preserve">        let html = `</w:t>
        <w:br/>
      </w:r>
      <w:r>
        <w:rPr>
          <w:rFonts w:ascii="Courier New" w:hAnsi="Courier New"/>
          <w:color w:val="0A2463"/>
          <w:sz w:val="18"/>
        </w:rPr>
        <w:t xml:space="preserve">            &lt;div class="cod-result-content ${data.available ? 'available' : 'unavailable'}"&gt;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class="location-info"&gt;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fa-map-marker-alt"&gt;&lt;/i&gt;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&lt;span&gt;${data.city} - ${data.pincode}&lt;/span&gt;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class="cod-status"&gt;</w:t>
        <w:br/>
      </w:r>
      <w:r>
        <w:rPr>
          <w:rFonts w:ascii="Courier New" w:hAnsi="Courier New"/>
          <w:color w:val="0A2463"/>
          <w:sz w:val="18"/>
        </w:rPr>
        <w:t xml:space="preserve">                    ${data.available ? </w:t>
        <w:br/>
      </w:r>
      <w:r>
        <w:rPr>
          <w:rFonts w:ascii="Courier New" w:hAnsi="Courier New"/>
          <w:color w:val="0A2463"/>
          <w:sz w:val="18"/>
        </w:rPr>
        <w:t xml:space="preserve">                        `&lt;i class="fas fa-check-circle text-success"&gt;&lt;/i&gt;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&lt;span class="status-text"&gt;${data.message}&lt;/span&gt;` :</w:t>
        <w:br/>
      </w:r>
      <w:r>
        <w:rPr>
          <w:rFonts w:ascii="Courier New" w:hAnsi="Courier New"/>
          <w:color w:val="0A2463"/>
          <w:sz w:val="18"/>
        </w:rPr>
        <w:t xml:space="preserve">                        `&lt;i class="fas fa-times-circle text-danger"&gt;&lt;/i&gt;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&lt;span class="status-text"&gt;${data.message}&lt;/span&gt;`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if (data.available &amp;&amp; data.cod_limit) {</w:t>
        <w:br/>
      </w:r>
      <w:r>
        <w:rPr>
          <w:rFonts w:ascii="Courier New" w:hAnsi="Courier New"/>
          <w:color w:val="0A2463"/>
          <w:sz w:val="18"/>
        </w:rPr>
        <w:t xml:space="preserve">            html += `</w:t>
        <w:br/>
      </w:r>
      <w:r>
        <w:rPr>
          <w:rFonts w:ascii="Courier New" w:hAnsi="Courier New"/>
          <w:color w:val="0A2463"/>
          <w:sz w:val="18"/>
        </w:rPr>
        <w:t xml:space="preserve">                &lt;div class="cod-limit"&gt;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fa-info-circle"&gt;&lt;/i&gt;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&lt;span&gt;COD limit: ₹${data.cod_limit.toLocaleString('en-IN')}&lt;/span&gt;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`;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(!data.available &amp;&amp; data.alternative_payment) {</w:t>
        <w:br/>
      </w:r>
      <w:r>
        <w:rPr>
          <w:rFonts w:ascii="Courier New" w:hAnsi="Courier New"/>
          <w:color w:val="0A2463"/>
          <w:sz w:val="18"/>
        </w:rPr>
        <w:t xml:space="preserve">            html += `</w:t>
        <w:br/>
      </w:r>
      <w:r>
        <w:rPr>
          <w:rFonts w:ascii="Courier New" w:hAnsi="Courier New"/>
          <w:color w:val="0A2463"/>
          <w:sz w:val="18"/>
        </w:rPr>
        <w:t xml:space="preserve">                &lt;div class="alternative-payment"&gt;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fa-credit-card"&gt;&lt;/i&gt;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&lt;span&gt;${data.alternative_payment}&lt;/span&gt;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`;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html += `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$result.html(html);</w:t>
        <w:br/>
      </w:r>
      <w:r>
        <w:rPr>
          <w:rFonts w:ascii="Courier New" w:hAnsi="Courier New"/>
          <w:color w:val="0A2463"/>
          <w:sz w:val="18"/>
        </w:rPr>
        <w:t xml:space="preserve">        // Track COD check event</w:t>
        <w:br/>
      </w:r>
      <w:r>
        <w:rPr>
          <w:rFonts w:ascii="Courier New" w:hAnsi="Courier New"/>
          <w:color w:val="0A2463"/>
          <w:sz w:val="18"/>
        </w:rPr>
        <w:t xml:space="preserve">        if (typeof gtag !== 'undefined') {</w:t>
        <w:br/>
      </w:r>
      <w:r>
        <w:rPr>
          <w:rFonts w:ascii="Courier New" w:hAnsi="Courier New"/>
          <w:color w:val="0A2463"/>
          <w:sz w:val="18"/>
        </w:rPr>
        <w:t xml:space="preserve">            gtag('event', 'cod_check', {</w:t>
        <w:br/>
      </w:r>
      <w:r>
        <w:rPr>
          <w:rFonts w:ascii="Courier New" w:hAnsi="Courier New"/>
          <w:color w:val="0A2463"/>
          <w:sz w:val="18"/>
        </w:rPr>
        <w:t xml:space="preserve">                'pincode': data.pincode,</w:t>
        <w:br/>
      </w:r>
      <w:r>
        <w:rPr>
          <w:rFonts w:ascii="Courier New" w:hAnsi="Courier New"/>
          <w:color w:val="0A2463"/>
          <w:sz w:val="18"/>
        </w:rPr>
        <w:t xml:space="preserve">                'city': data.city,</w:t>
        <w:br/>
      </w:r>
      <w:r>
        <w:rPr>
          <w:rFonts w:ascii="Courier New" w:hAnsi="Courier New"/>
          <w:color w:val="0A2463"/>
          <w:sz w:val="18"/>
        </w:rPr>
        <w:t xml:space="preserve">                'available': data.available ? 'yes' : 'no'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function showCodError(message) {</w:t>
        <w:br/>
      </w:r>
      <w:r>
        <w:rPr>
          <w:rFonts w:ascii="Courier New" w:hAnsi="Courier New"/>
          <w:color w:val="0A2463"/>
          <w:sz w:val="18"/>
        </w:rPr>
        <w:t xml:space="preserve">        const $result = $('#cod-result');</w:t>
        <w:br/>
      </w:r>
      <w:r>
        <w:rPr>
          <w:rFonts w:ascii="Courier New" w:hAnsi="Courier New"/>
          <w:color w:val="0A2463"/>
          <w:sz w:val="18"/>
        </w:rPr>
        <w:t xml:space="preserve">        $result.html(`</w:t>
        <w:br/>
      </w:r>
      <w:r>
        <w:rPr>
          <w:rFonts w:ascii="Courier New" w:hAnsi="Courier New"/>
          <w:color w:val="0A2463"/>
          <w:sz w:val="18"/>
        </w:rPr>
        <w:t xml:space="preserve">            &lt;div class="cod-error"&gt;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fa-exclamation-triangle"&gt;&lt;/i&gt;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&lt;span&gt;${message}&lt;/span&gt;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CUSTOMER PHOTOS &amp; REVIEWS</w:t>
      </w:r>
    </w:p>
    <w:p>
      <w:pPr>
        <w:pStyle w:val="Heading2"/>
      </w:pPr>
      <w:r>
        <w:t>3.1 Visual Review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THEMENGIFT_Customer_Photos</w:t>
        <w:br/>
      </w:r>
      <w:r>
        <w:rPr>
          <w:rFonts w:ascii="Courier New" w:hAnsi="Courier New"/>
          <w:color w:val="0A2463"/>
          <w:sz w:val="18"/>
        </w:rPr>
        <w:t>class THEMENGIFT_Customer_Photos {</w:t>
        <w:br/>
      </w:r>
      <w:r>
        <w:rPr>
          <w:rFonts w:ascii="Courier New" w:hAnsi="Courier New"/>
          <w:color w:val="0A2463"/>
          <w:sz w:val="18"/>
        </w:rPr>
        <w:t xml:space="preserve">    private $photo_settings;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$this-&gt;photo_settings = get_option('themengift_customer_photos', [</w:t>
        <w:br/>
      </w:r>
      <w:r>
        <w:rPr>
          <w:rFonts w:ascii="Courier New" w:hAnsi="Courier New"/>
          <w:color w:val="0A2463"/>
          <w:sz w:val="18"/>
        </w:rPr>
        <w:t xml:space="preserve">            'enable_customer_photos' =&gt; true,</w:t>
        <w:br/>
      </w:r>
      <w:r>
        <w:rPr>
          <w:rFonts w:ascii="Courier New" w:hAnsi="Courier New"/>
          <w:color w:val="0A2463"/>
          <w:sz w:val="18"/>
        </w:rPr>
        <w:t xml:space="preserve">            'auto_approve_photos' =&gt; false,</w:t>
        <w:br/>
      </w:r>
      <w:r>
        <w:rPr>
          <w:rFonts w:ascii="Courier New" w:hAnsi="Courier New"/>
          <w:color w:val="0A2463"/>
          <w:sz w:val="18"/>
        </w:rPr>
        <w:t xml:space="preserve">            'require_purchase' =&gt; true,</w:t>
        <w:br/>
      </w:r>
      <w:r>
        <w:rPr>
          <w:rFonts w:ascii="Courier New" w:hAnsi="Courier New"/>
          <w:color w:val="0A2463"/>
          <w:sz w:val="18"/>
        </w:rPr>
        <w:t xml:space="preserve">            'max_photos_per_product' =&gt; 20,</w:t>
        <w:br/>
      </w:r>
      <w:r>
        <w:rPr>
          <w:rFonts w:ascii="Courier New" w:hAnsi="Courier New"/>
          <w:color w:val="0A2463"/>
          <w:sz w:val="18"/>
        </w:rPr>
        <w:t xml:space="preserve">            'photo_reward_points' =&gt; 50,</w:t>
        <w:br/>
      </w:r>
      <w:r>
        <w:rPr>
          <w:rFonts w:ascii="Courier New" w:hAnsi="Courier New"/>
          <w:color w:val="0A2463"/>
          <w:sz w:val="18"/>
        </w:rPr>
        <w:t xml:space="preserve">            'enable_photo_contest'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add_action('wp_ajax_upload_customer_photo', [$this, 'ajax_upload_customer_photo']);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add_action('wp_ajax_get_customer_photos', [$this, 'ajax_get_customer_photos']);</w:t>
        <w:br/>
      </w:r>
      <w:r>
        <w:rPr>
          <w:rFonts w:ascii="Courier New" w:hAnsi="Courier New"/>
          <w:color w:val="0A2463"/>
          <w:sz w:val="18"/>
        </w:rPr>
        <w:t xml:space="preserve">        add_action('wp_ajax_vote_photo', [$this, 'ajax_vote_photo']);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add_action('woocommerce_single_product_summary', [$this, 'render_customer_photos'], 25);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'enqueue_photo_scripts']);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render_customer_photos() {</w:t>
        <w:br/>
      </w:r>
      <w:r>
        <w:rPr>
          <w:rFonts w:ascii="Courier New" w:hAnsi="Courier New"/>
          <w:color w:val="0A2463"/>
          <w:sz w:val="18"/>
        </w:rPr>
        <w:t xml:space="preserve">        if (!$this-&gt;photo_settings['enable_customer_photos']) return;</w:t>
        <w:br/>
      </w:r>
      <w:r>
        <w:rPr>
          <w:rFonts w:ascii="Courier New" w:hAnsi="Courier New"/>
          <w:color w:val="0A2463"/>
          <w:sz w:val="18"/>
        </w:rPr>
        <w:t xml:space="preserve">        global $product;</w:t>
        <w:br/>
      </w:r>
      <w:r>
        <w:rPr>
          <w:rFonts w:ascii="Courier New" w:hAnsi="Courier New"/>
          <w:color w:val="0A2463"/>
          <w:sz w:val="18"/>
        </w:rPr>
        <w:t xml:space="preserve">        $product_id = $product-&gt;get_id();</w:t>
        <w:br/>
      </w:r>
      <w:r>
        <w:rPr>
          <w:rFonts w:ascii="Courier New" w:hAnsi="Courier New"/>
          <w:color w:val="0A2463"/>
          <w:sz w:val="18"/>
        </w:rPr>
        <w:t xml:space="preserve">        // Get customer photos for this product</w:t>
        <w:br/>
      </w:r>
      <w:r>
        <w:rPr>
          <w:rFonts w:ascii="Courier New" w:hAnsi="Courier New"/>
          <w:color w:val="0A2463"/>
          <w:sz w:val="18"/>
        </w:rPr>
        <w:t xml:space="preserve">        $photos = $this-&gt;get_customer_photos($product_id);</w:t>
        <w:br/>
      </w:r>
      <w:r>
        <w:rPr>
          <w:rFonts w:ascii="Courier New" w:hAnsi="Courier New"/>
          <w:color w:val="0A2463"/>
          <w:sz w:val="18"/>
        </w:rPr>
        <w:t xml:space="preserve">        if (empty($photos)) return;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class="customer-photos-section"&gt;</w:t>
        <w:br/>
      </w:r>
      <w:r>
        <w:rPr>
          <w:rFonts w:ascii="Courier New" w:hAnsi="Courier New"/>
          <w:color w:val="0A2463"/>
          <w:sz w:val="18"/>
        </w:rPr>
        <w:t xml:space="preserve">            &lt;div class="section-header"&gt;</w:t>
        <w:br/>
      </w:r>
      <w:r>
        <w:rPr>
          <w:rFonts w:ascii="Courier New" w:hAnsi="Courier New"/>
          <w:color w:val="0A2463"/>
          <w:sz w:val="18"/>
        </w:rPr>
        <w:t xml:space="preserve">                &lt;h3&gt;Customer Photos&lt;/h3&gt;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class="photo-stats"&gt;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class="photo-count"&gt;&lt;?php echo count($photos); ?&gt; photos&lt;/span&gt;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class="separator"&gt;•&lt;/span&gt;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class="engagement"&gt;&lt;?php echo $this-&gt;get_total_engagement($product_id); ?&gt; likes&lt;/span&gt;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class="photo-gallery"&gt;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class="photo-grid"&gt;</w:t>
        <w:br/>
      </w:r>
      <w:r>
        <w:rPr>
          <w:rFonts w:ascii="Courier New" w:hAnsi="Courier New"/>
          <w:color w:val="0A2463"/>
          <w:sz w:val="18"/>
        </w:rPr>
        <w:t xml:space="preserve">                    &lt;?php foreach (array_slice($photos, 0, 8) as $photo):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class="photo-item" data-photo-id="&lt;?php echo $photo['id'];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class="photo-container"&gt;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&lt;img src="&lt;?php echo esc_url($photo['thumbnail_url']); ?&gt;"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alt="&lt;?php echo esc_attr($photo['caption']); ?&gt;"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loading="lazy"&gt;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class="photo-overlay"&gt;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class="overlay-content"&gt;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&lt;button class="btn-view-photo" data-photo-id="&lt;?php echo $photo['id'];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 class="fas fa-expand"&gt;&lt;/i&gt;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&lt;button class="btn-like-photo" data-photo-id="&lt;?php echo $photo['id'];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 class="fas fa-heart &lt;?php echo $photo['user_liked'] ? 'liked' : ''; ?&gt;"&gt;&lt;/i&gt;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&lt;span class="like-count"&gt;&lt;?php echo $photo['likes'];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class="photo-info"&gt;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class="customer-info"&gt;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&lt;img src="&lt;?php echo esc_url($photo['customer_avatar']); ?&gt;" alt="Customer"&gt;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class="customer-details"&gt;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 class="customer-name"&gt;&lt;?php echo esc_html($photo['customer_name']);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 class="photo-date"&gt;&lt;?php echo $this-&gt;format_photo_date($photo['created_at']);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if ($photo['caption']):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&lt;p class="photo-caption"&gt;&lt;?php echo esc_html($photo['caption']); ?&gt;&lt;/p&gt;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class="photo-actions"&gt;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&lt;button class="btn-vote" data-photo-id="&lt;?php echo $photo['id'];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 class="fas fa-thumbs-up"&gt;&lt;/i&gt;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Helpful (&lt;?php echo $photo['helpful']; ?&gt;)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&lt;?php if (count($photos) &gt; 8): ?&gt;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class="load-more-container"&gt;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&lt;button class="btn btn-outline load-more-photos" data-product-id="&lt;?php echo $product_id;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Load More Photos</w:t>
        <w:br/>
      </w:r>
      <w:r>
        <w:rPr>
          <w:rFonts w:ascii="Courier New" w:hAnsi="Courier New"/>
          <w:color w:val="0A2463"/>
          <w:sz w:val="18"/>
        </w:rPr>
        <w:t xml:space="preserve">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class="upload-photo-section"&gt;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class="upload-prompt"&gt;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fa-camera"&gt;&lt;/i&gt;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&lt;h4&gt;Share Your Photo&lt;/h4&gt;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&lt;p&gt;Upload a photo with this product and earn &lt;?php echo $this-&gt;photo_settings['photo_reward_points']; ?&gt; reward points!&lt;/p&gt;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&lt;?php if ($this-&gt;can_upload_photo()): ?&gt;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class="btn btn-primary upload-photo-btn" data-product-id="&lt;?php echo $product_id;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fa-upload"&gt;&lt;/i&gt;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Upload Your Photo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&lt;?php else: ?&gt;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class="upload-requirement"&gt;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fa-info-circle"&gt;&lt;/i&gt;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&lt;p&gt;You need to purchase this product to upload photos&lt;/p&gt;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Photo Modal --&gt;</w:t>
        <w:br/>
      </w:r>
      <w:r>
        <w:rPr>
          <w:rFonts w:ascii="Courier New" w:hAnsi="Courier New"/>
          <w:color w:val="0A2463"/>
          <w:sz w:val="18"/>
        </w:rPr>
        <w:t xml:space="preserve">        &lt;div id="photo-modal" class="photo-modal"&gt;</w:t>
        <w:br/>
      </w:r>
      <w:r>
        <w:rPr>
          <w:rFonts w:ascii="Courier New" w:hAnsi="Courier New"/>
          <w:color w:val="0A2463"/>
          <w:sz w:val="18"/>
        </w:rPr>
        <w:t xml:space="preserve">            &lt;div class="modal-content"&gt;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class="modal-close"&gt;&amp;times;&lt;/button&gt;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class="modal-body"&gt;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class="photo-display"&gt;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id="modal-photo" src="" alt=""&gt;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class="photo-details"&gt;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class="customer-info"&gt;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&lt;img id="modal-customer-avatar" src="" alt="Customer"&gt;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class="customer-details"&gt;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id="modal-customer-name"&gt;&lt;/span&gt;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id="modal-photo-date"&gt;&lt;/span&gt;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id="modal-photo-caption"&gt;&lt;/p&gt;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class="photo-stats"&gt;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class="btn-like-modal" id="modal-like-btn"&gt;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fa-heart"&gt;&lt;/i&gt;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id="modal-like-count"&gt;0&lt;/span&gt;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class="btn-helpful-modal" id="modal-helpful-btn"&gt;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fa-thumbs-up"&gt;&lt;/i&gt;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id="modal-helpful-count"&gt;0&lt;/span&gt; Helpful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class="btn-report-modal" id="modal-report-btn"&gt;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fa-flag"&gt;&lt;/i&gt;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Report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Upload Modal --&gt;</w:t>
        <w:br/>
      </w:r>
      <w:r>
        <w:rPr>
          <w:rFonts w:ascii="Courier New" w:hAnsi="Courier New"/>
          <w:color w:val="0A2463"/>
          <w:sz w:val="18"/>
        </w:rPr>
        <w:t xml:space="preserve">        &lt;div id="upload-modal" class="upload-modal"&gt;</w:t>
        <w:br/>
      </w:r>
      <w:r>
        <w:rPr>
          <w:rFonts w:ascii="Courier New" w:hAnsi="Courier New"/>
          <w:color w:val="0A2463"/>
          <w:sz w:val="18"/>
        </w:rPr>
        <w:t xml:space="preserve">            &lt;div class="modal-content"&gt;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class="modal-close"&gt;&amp;times;&lt;/button&gt;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class="modal-header"&gt;</w:t>
        <w:br/>
      </w:r>
      <w:r>
        <w:rPr>
          <w:rFonts w:ascii="Courier New" w:hAnsi="Courier New"/>
          <w:color w:val="0A2463"/>
          <w:sz w:val="18"/>
        </w:rPr>
        <w:t xml:space="preserve">                    &lt;h3&gt;Upload Your Photo&lt;/h3&gt;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&lt;p&gt;Share your experience with this product&lt;/p&gt;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class="modal-body"&gt;</w:t>
        <w:br/>
      </w:r>
      <w:r>
        <w:rPr>
          <w:rFonts w:ascii="Courier New" w:hAnsi="Courier New"/>
          <w:color w:val="0A2463"/>
          <w:sz w:val="18"/>
        </w:rPr>
        <w:t xml:space="preserve">                    &lt;form id="upload-photo-form" enctype="multipart/form-data"&gt;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class="upload-area" id="upload-area"&gt;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class="upload-content"&gt;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fa-cloud-upload-alt"&gt;&lt;/i&gt;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&lt;h4&gt;Drop your photo here&lt;/h4&gt;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&lt;p&gt;or click to browse&lt;/p&gt;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&lt;p class="upload-requirements"&gt;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JPG, PNG up to 5MB. Minimum 400x400px.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&lt;input type="file" id="photo-file" name="photo" accept="image/*"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class="photo-preview" id="photo-preview"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&lt;img id="preview-image" src="" alt="Preview"&gt;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type="button" class="btn-remove-photo" id="remove-photo"&gt;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fa-times"&gt;&lt;/i&gt;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&lt;label for="photo-caption"&gt;Caption (Optional)&lt;/label&gt;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&lt;textarea id="photo-caption" name="caption" rows="3" maxlength="200"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placeholder="Tell us about your experience with this product..."&gt;&lt;/textarea&gt;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&lt;small class="char-count"&gt;&lt;span id="caption-count"&gt;0&lt;/span&gt;/200&lt;/small&gt;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&lt;label class="checkbox-label"&gt;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&lt;input type="checkbox" id="photo-permission" name="permission" required&gt;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&lt;span&gt;I grant THEMENGIFT permission to use this photo for marketing purposes&lt;/span&gt;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class="form-actions"&gt;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type="button" class="btn btn-secondary" id="cancel-upload"&gt;Cancel&lt;/button&gt;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type="submit" class="btn btn-primary" id="submit-photo"&gt;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fa-upload"&gt;&lt;/i&gt;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Upload Photo</w:t>
        <w:br/>
      </w:r>
      <w:r>
        <w:rPr>
          <w:rFonts w:ascii="Courier New" w:hAnsi="Courier New"/>
          <w:color w:val="0A2463"/>
          <w:sz w:val="18"/>
        </w:rPr>
        <w:t xml:space="preserve">    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&lt;/form&gt;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get_customer_photos($product_id, $limit = 20, $offset = 0)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$photos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</w:t>
        <w:br/>
      </w:r>
      <w:r>
        <w:rPr>
          <w:rFonts w:ascii="Courier New" w:hAnsi="Courier New"/>
          <w:color w:val="0A2463"/>
          <w:sz w:val="18"/>
        </w:rPr>
        <w:t xml:space="preserve">                cp.*,</w:t>
        <w:br/>
      </w:r>
      <w:r>
        <w:rPr>
          <w:rFonts w:ascii="Courier New" w:hAnsi="Courier New"/>
          <w:color w:val="0A2463"/>
          <w:sz w:val="18"/>
        </w:rPr>
        <w:t xml:space="preserve">                c.display_name as customer_name,</w:t>
        <w:br/>
      </w:r>
      <w:r>
        <w:rPr>
          <w:rFonts w:ascii="Courier New" w:hAnsi="Courier New"/>
          <w:color w:val="0A2463"/>
          <w:sz w:val="18"/>
        </w:rPr>
        <w:t xml:space="preserve">                c.user_email as customer_email,</w:t>
        <w:br/>
      </w:r>
      <w:r>
        <w:rPr>
          <w:rFonts w:ascii="Courier New" w:hAnsi="Courier New"/>
          <w:color w:val="0A2463"/>
          <w:sz w:val="18"/>
        </w:rPr>
        <w:t xml:space="preserve">                (SELECT meta_value FROM {$wpdb-&gt;usermeta} WHERE user_id = c.ID AND meta_key = 'themengift_avatar' LIMIT 1) as customer_avatar,</w:t>
        <w:br/>
      </w:r>
      <w:r>
        <w:rPr>
          <w:rFonts w:ascii="Courier New" w:hAnsi="Courier New"/>
          <w:color w:val="0A2463"/>
          <w:sz w:val="18"/>
        </w:rPr>
        <w:t xml:space="preserve">                (SELECT COUNT(*) FROM {$wpdb-&gt;prefix}customer_photo_votes WHERE photo_id = cp.id AND vote_type = 'like') as likes,</w:t>
        <w:br/>
      </w:r>
      <w:r>
        <w:rPr>
          <w:rFonts w:ascii="Courier New" w:hAnsi="Courier New"/>
          <w:color w:val="0A2463"/>
          <w:sz w:val="18"/>
        </w:rPr>
        <w:t xml:space="preserve">                (SELECT COUNT(*) FROM {$wpdb-&gt;prefix}customer_photo_votes WHERE photo_id = cp.id AND vote_type = 'helpful') as helpful,</w:t>
        <w:br/>
      </w:r>
      <w:r>
        <w:rPr>
          <w:rFonts w:ascii="Courier New" w:hAnsi="Courier New"/>
          <w:color w:val="0A2463"/>
          <w:sz w:val="18"/>
        </w:rPr>
        <w:t xml:space="preserve">                (SELECT COUNT(*) FROM {$wpdb-&gt;prefix}customer_photo_votes WHERE photo_id = cp.id AND vote_type = 'like' AND user_id = %d) as user_liked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{$wpdb-&gt;prefix}customer_photos cp</w:t>
        <w:br/>
      </w:r>
      <w:r>
        <w:rPr>
          <w:rFonts w:ascii="Courier New" w:hAnsi="Courier New"/>
          <w:color w:val="0A2463"/>
          <w:sz w:val="18"/>
        </w:rPr>
        <w:t xml:space="preserve">            JOIN {$wpdb-&gt;users} c ON cp.customer_id = c.ID</w:t>
        <w:br/>
      </w:r>
      <w:r>
        <w:rPr>
          <w:rFonts w:ascii="Courier New" w:hAnsi="Courier New"/>
          <w:color w:val="0A2463"/>
          <w:sz w:val="18"/>
        </w:rPr>
        <w:t xml:space="preserve">            WHERE cp.product_id = %d AND cp.status = 'approved'</w:t>
        <w:br/>
      </w:r>
      <w:r>
        <w:rPr>
          <w:rFonts w:ascii="Courier New" w:hAnsi="Courier New"/>
          <w:color w:val="0A2463"/>
          <w:sz w:val="18"/>
        </w:rPr>
        <w:t xml:space="preserve">            ORDER BY cp.created_at DESC</w:t>
        <w:br/>
      </w:r>
      <w:r>
        <w:rPr>
          <w:rFonts w:ascii="Courier New" w:hAnsi="Courier New"/>
          <w:color w:val="0A2463"/>
          <w:sz w:val="18"/>
        </w:rPr>
        <w:t xml:space="preserve">            LIMIT %d OFFSET %d",</w:t>
        <w:br/>
      </w:r>
      <w:r>
        <w:rPr>
          <w:rFonts w:ascii="Courier New" w:hAnsi="Courier New"/>
          <w:color w:val="0A2463"/>
          <w:sz w:val="18"/>
        </w:rPr>
        <w:t xml:space="preserve">            $user_id, $product_id, $limit, $offset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$formatted_photos = [];</w:t>
        <w:br/>
      </w:r>
      <w:r>
        <w:rPr>
          <w:rFonts w:ascii="Courier New" w:hAnsi="Courier New"/>
          <w:color w:val="0A2463"/>
          <w:sz w:val="18"/>
        </w:rPr>
        <w:t xml:space="preserve">        foreach ($photos as $photo) {</w:t>
        <w:br/>
      </w:r>
      <w:r>
        <w:rPr>
          <w:rFonts w:ascii="Courier New" w:hAnsi="Courier New"/>
          <w:color w:val="0A2463"/>
          <w:sz w:val="18"/>
        </w:rPr>
        <w:t xml:space="preserve">            $formatted_photos[] = [</w:t>
        <w:br/>
      </w:r>
      <w:r>
        <w:rPr>
          <w:rFonts w:ascii="Courier New" w:hAnsi="Courier New"/>
          <w:color w:val="0A2463"/>
          <w:sz w:val="18"/>
        </w:rPr>
        <w:t xml:space="preserve">                'id' =&gt; $photo-&gt;id,</w:t>
        <w:br/>
      </w:r>
      <w:r>
        <w:rPr>
          <w:rFonts w:ascii="Courier New" w:hAnsi="Courier New"/>
          <w:color w:val="0A2463"/>
          <w:sz w:val="18"/>
        </w:rPr>
        <w:t xml:space="preserve">                'customer_name' =&gt; $photo-&gt;customer_name,</w:t>
        <w:br/>
      </w:r>
      <w:r>
        <w:rPr>
          <w:rFonts w:ascii="Courier New" w:hAnsi="Courier New"/>
          <w:color w:val="0A2463"/>
          <w:sz w:val="18"/>
        </w:rPr>
        <w:t xml:space="preserve">                'customer_avatar' =&gt; $this-&gt;get_customer_avatar($photo-&gt;customer_avatar, $photo-&gt;customer_email),</w:t>
        <w:br/>
      </w:r>
      <w:r>
        <w:rPr>
          <w:rFonts w:ascii="Courier New" w:hAnsi="Courier New"/>
          <w:color w:val="0A2463"/>
          <w:sz w:val="18"/>
        </w:rPr>
        <w:t xml:space="preserve">                'thumbnail_url' =&gt; wp_get_attachment_image_url($photo-&gt;attachment_id, 'thumbnail'),</w:t>
        <w:br/>
      </w:r>
      <w:r>
        <w:rPr>
          <w:rFonts w:ascii="Courier New" w:hAnsi="Courier New"/>
          <w:color w:val="0A2463"/>
          <w:sz w:val="18"/>
        </w:rPr>
        <w:t xml:space="preserve">                'full_url' =&gt; wp_get_attachment_image_url($photo-&gt;attachment_id, 'large'),</w:t>
        <w:br/>
      </w:r>
      <w:r>
        <w:rPr>
          <w:rFonts w:ascii="Courier New" w:hAnsi="Courier New"/>
          <w:color w:val="0A2463"/>
          <w:sz w:val="18"/>
        </w:rPr>
        <w:t xml:space="preserve">                'caption' =&gt; $photo-&gt;caption,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$photo-&gt;created_at,</w:t>
        <w:br/>
      </w:r>
      <w:r>
        <w:rPr>
          <w:rFonts w:ascii="Courier New" w:hAnsi="Courier New"/>
          <w:color w:val="0A2463"/>
          <w:sz w:val="18"/>
        </w:rPr>
        <w:t xml:space="preserve">                'likes' =&gt; intval($photo-&gt;likes),</w:t>
        <w:br/>
      </w:r>
      <w:r>
        <w:rPr>
          <w:rFonts w:ascii="Courier New" w:hAnsi="Courier New"/>
          <w:color w:val="0A2463"/>
          <w:sz w:val="18"/>
        </w:rPr>
        <w:t xml:space="preserve">                'helpful' =&gt; intval($photo-&gt;helpful),</w:t>
        <w:br/>
      </w:r>
      <w:r>
        <w:rPr>
          <w:rFonts w:ascii="Courier New" w:hAnsi="Courier New"/>
          <w:color w:val="0A2463"/>
          <w:sz w:val="18"/>
        </w:rPr>
        <w:t xml:space="preserve">                'user_liked' =&gt; intval($photo-&gt;user_liked) &gt; 0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$formatted_photos;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get_customer_avatar($avatar_url, $email) {</w:t>
        <w:br/>
      </w:r>
      <w:r>
        <w:rPr>
          <w:rFonts w:ascii="Courier New" w:hAnsi="Courier New"/>
          <w:color w:val="0A2463"/>
          <w:sz w:val="18"/>
        </w:rPr>
        <w:t xml:space="preserve">        if ($avatar_url) {</w:t>
        <w:br/>
      </w:r>
      <w:r>
        <w:rPr>
          <w:rFonts w:ascii="Courier New" w:hAnsi="Courier New"/>
          <w:color w:val="0A2463"/>
          <w:sz w:val="18"/>
        </w:rPr>
        <w:t xml:space="preserve">            return $avatar_url;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get_avatar_url($email, ['size' =&gt; 40]);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format_photo_date($date) {</w:t>
        <w:br/>
      </w:r>
      <w:r>
        <w:rPr>
          <w:rFonts w:ascii="Courier New" w:hAnsi="Courier New"/>
          <w:color w:val="0A2463"/>
          <w:sz w:val="18"/>
        </w:rPr>
        <w:t xml:space="preserve">        $time_ago = human_time_diff(strtotime($date), current_time('timestamp'));</w:t>
        <w:br/>
      </w:r>
      <w:r>
        <w:rPr>
          <w:rFonts w:ascii="Courier New" w:hAnsi="Courier New"/>
          <w:color w:val="0A2463"/>
          <w:sz w:val="18"/>
        </w:rPr>
        <w:t xml:space="preserve">        return sprintf('%s ago', $time_ago);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get_total_engagement($product_id)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{$wpdb-&gt;prefix}customer_photo_votes cpv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{$wpdb-&gt;prefix}customer_photos cp ON cpv.photo_id = cp.id</w:t>
        <w:br/>
      </w:r>
      <w:r>
        <w:rPr>
          <w:rFonts w:ascii="Courier New" w:hAnsi="Courier New"/>
          <w:color w:val="0A2463"/>
          <w:sz w:val="18"/>
        </w:rPr>
        <w:t xml:space="preserve">             WHERE cp.product_id = %d AND cpv.vote_type = 'like'",</w:t>
        <w:br/>
      </w:r>
      <w:r>
        <w:rPr>
          <w:rFonts w:ascii="Courier New" w:hAnsi="Courier New"/>
          <w:color w:val="0A2463"/>
          <w:sz w:val="18"/>
        </w:rPr>
        <w:t xml:space="preserve">            $product_id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can_upload_photo() {</w:t>
        <w:br/>
      </w:r>
      <w:r>
        <w:rPr>
          <w:rFonts w:ascii="Courier New" w:hAnsi="Courier New"/>
          <w:color w:val="0A2463"/>
          <w:sz w:val="18"/>
        </w:rPr>
        <w:t xml:space="preserve">        if (!$this-&gt;photo_settings['require_purchase']) {</w:t>
        <w:br/>
      </w:r>
      <w:r>
        <w:rPr>
          <w:rFonts w:ascii="Courier New" w:hAnsi="Courier New"/>
          <w:color w:val="0A2463"/>
          <w:sz w:val="18"/>
        </w:rPr>
        <w:t xml:space="preserve">            return true;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$purchased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{$wpdb-&gt;prefix}woocommerce_order_itemmeta oim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{$wpdb-&gt;prefix}woocommerce_order_items oi ON oim.order_item_id = oi.order_item_id</w:t>
        <w:br/>
      </w:r>
      <w:r>
        <w:rPr>
          <w:rFonts w:ascii="Courier New" w:hAnsi="Courier New"/>
          <w:color w:val="0A2463"/>
          <w:sz w:val="18"/>
        </w:rPr>
        <w:t xml:space="preserve">             JOIN {$wpdb-&gt;posts} p ON oi.order_id = p.ID</w:t>
        <w:br/>
      </w:r>
      <w:r>
        <w:rPr>
          <w:rFonts w:ascii="Courier New" w:hAnsi="Courier New"/>
          <w:color w:val="0A2463"/>
          <w:sz w:val="18"/>
        </w:rPr>
        <w:t xml:space="preserve">             WHERE oim.meta_key = '_product_id' AND oim.meta_value = %d</w:t>
        <w:br/>
      </w:r>
      <w:r>
        <w:rPr>
          <w:rFonts w:ascii="Courier New" w:hAnsi="Courier New"/>
          <w:color w:val="0A2463"/>
          <w:sz w:val="18"/>
        </w:rPr>
        <w:t xml:space="preserve">             AND p.post_author = %d AND p.post_status = 'wc-completed'",</w:t>
        <w:br/>
      </w:r>
      <w:r>
        <w:rPr>
          <w:rFonts w:ascii="Courier New" w:hAnsi="Courier New"/>
          <w:color w:val="0A2463"/>
          <w:sz w:val="18"/>
        </w:rPr>
        <w:t xml:space="preserve">            get_the_ID(),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return $purchased &gt;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upload_customer_photo($product_id, $file_data, $caption, $permission) {</w:t>
        <w:br/>
      </w:r>
      <w:r>
        <w:rPr>
          <w:rFonts w:ascii="Courier New" w:hAnsi="Courier New"/>
          <w:color w:val="0A2463"/>
          <w:sz w:val="18"/>
        </w:rPr>
        <w:t xml:space="preserve">        if (!$this-&gt;can_upload_photo())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'You need to purchase this product to upload photos'];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'Please login to upload photos'];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upload limit</w:t>
        <w:br/>
      </w:r>
      <w:r>
        <w:rPr>
          <w:rFonts w:ascii="Courier New" w:hAnsi="Courier New"/>
          <w:color w:val="0A2463"/>
          <w:sz w:val="18"/>
        </w:rPr>
        <w:t xml:space="preserve">        $existing_photos = $this-&gt;get_customer_photos($product_id, 999);</w:t>
        <w:br/>
      </w:r>
      <w:r>
        <w:rPr>
          <w:rFonts w:ascii="Courier New" w:hAnsi="Courier New"/>
          <w:color w:val="0A2463"/>
          <w:sz w:val="18"/>
        </w:rPr>
        <w:t xml:space="preserve">        if (count($existing_photos) &gt;= $this-&gt;photo_settings['max_photos_per_product'])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'Maximum photo limit reached for this product'];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Handle file upload</w:t>
        <w:br/>
      </w:r>
      <w:r>
        <w:rPr>
          <w:rFonts w:ascii="Courier New" w:hAnsi="Courier New"/>
          <w:color w:val="0A2463"/>
          <w:sz w:val="18"/>
        </w:rPr>
        <w:t xml:space="preserve">        $uploaded_file = wp_handle_upload($file_data, [</w:t>
        <w:br/>
      </w:r>
      <w:r>
        <w:rPr>
          <w:rFonts w:ascii="Courier New" w:hAnsi="Courier New"/>
          <w:color w:val="0A2463"/>
          <w:sz w:val="18"/>
        </w:rPr>
        <w:t xml:space="preserve">            'test_form' =&gt; false,</w:t>
        <w:br/>
      </w:r>
      <w:r>
        <w:rPr>
          <w:rFonts w:ascii="Courier New" w:hAnsi="Courier New"/>
          <w:color w:val="0A2463"/>
          <w:sz w:val="18"/>
        </w:rPr>
        <w:t xml:space="preserve">            'mimes' =&gt; [</w:t>
        <w:br/>
      </w:r>
      <w:r>
        <w:rPr>
          <w:rFonts w:ascii="Courier New" w:hAnsi="Courier New"/>
          <w:color w:val="0A2463"/>
          <w:sz w:val="18"/>
        </w:rPr>
        <w:t xml:space="preserve">                'jpg|jpeg' =&gt; 'image/jpeg',</w:t>
        <w:br/>
      </w:r>
      <w:r>
        <w:rPr>
          <w:rFonts w:ascii="Courier New" w:hAnsi="Courier New"/>
          <w:color w:val="0A2463"/>
          <w:sz w:val="18"/>
        </w:rPr>
        <w:t xml:space="preserve">                'png' =&gt; 'image/png',</w:t>
        <w:br/>
      </w:r>
      <w:r>
        <w:rPr>
          <w:rFonts w:ascii="Courier New" w:hAnsi="Courier New"/>
          <w:color w:val="0A2463"/>
          <w:sz w:val="18"/>
        </w:rPr>
        <w:t xml:space="preserve">                'gif' =&gt; 'image/gif'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'max_file_size' =&gt; 5 * 1024 * 1024 // 5MB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(isset($uploaded_file['error']))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$uploaded_file['error']];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Create attachment</w:t>
        <w:br/>
      </w:r>
      <w:r>
        <w:rPr>
          <w:rFonts w:ascii="Courier New" w:hAnsi="Courier New"/>
          <w:color w:val="0A2463"/>
          <w:sz w:val="18"/>
        </w:rPr>
        <w:t xml:space="preserve">        $attachment_id = wp_insert_attachment([</w:t>
        <w:br/>
      </w:r>
      <w:r>
        <w:rPr>
          <w:rFonts w:ascii="Courier New" w:hAnsi="Courier New"/>
          <w:color w:val="0A2463"/>
          <w:sz w:val="18"/>
        </w:rPr>
        <w:t xml:space="preserve">            'post_mime_type' =&gt; $uploaded_file['type'],</w:t>
        <w:br/>
      </w:r>
      <w:r>
        <w:rPr>
          <w:rFonts w:ascii="Courier New" w:hAnsi="Courier New"/>
          <w:color w:val="0A2463"/>
          <w:sz w:val="18"/>
        </w:rPr>
        <w:t xml:space="preserve">            'post_title' =&gt; 'Customer Photo - Product ' . $product_id,</w:t>
        <w:br/>
      </w:r>
      <w:r>
        <w:rPr>
          <w:rFonts w:ascii="Courier New" w:hAnsi="Courier New"/>
          <w:color w:val="0A2463"/>
          <w:sz w:val="18"/>
        </w:rPr>
        <w:t xml:space="preserve">            'post_content' =&gt; '',</w:t>
        <w:br/>
      </w:r>
      <w:r>
        <w:rPr>
          <w:rFonts w:ascii="Courier New" w:hAnsi="Courier New"/>
          <w:color w:val="0A2463"/>
          <w:sz w:val="18"/>
        </w:rPr>
        <w:t xml:space="preserve">            'post_status' =&gt; 'inherit'</w:t>
        <w:br/>
      </w:r>
      <w:r>
        <w:rPr>
          <w:rFonts w:ascii="Courier New" w:hAnsi="Courier New"/>
          <w:color w:val="0A2463"/>
          <w:sz w:val="18"/>
        </w:rPr>
        <w:t xml:space="preserve">        ], $uploaded_file['file']);</w:t>
        <w:br/>
      </w:r>
      <w:r>
        <w:rPr>
          <w:rFonts w:ascii="Courier New" w:hAnsi="Courier New"/>
          <w:color w:val="0A2463"/>
          <w:sz w:val="18"/>
        </w:rPr>
        <w:t xml:space="preserve">        if (!$attachment_id)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'Failed to upload photo'];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Generate thumbnails</w:t>
        <w:br/>
      </w:r>
      <w:r>
        <w:rPr>
          <w:rFonts w:ascii="Courier New" w:hAnsi="Courier New"/>
          <w:color w:val="0A2463"/>
          <w:sz w:val="18"/>
        </w:rPr>
        <w:t xml:space="preserve">        require_once(ABSPATH . 'wp-admin/includes/image.php');</w:t>
        <w:br/>
      </w:r>
      <w:r>
        <w:rPr>
          <w:rFonts w:ascii="Courier New" w:hAnsi="Courier New"/>
          <w:color w:val="0A2463"/>
          <w:sz w:val="18"/>
        </w:rPr>
        <w:t xml:space="preserve">        $attachment_data = wp_generate_attachment_metadata($attachment_id, $uploaded_file['file']);</w:t>
        <w:br/>
      </w:r>
      <w:r>
        <w:rPr>
          <w:rFonts w:ascii="Courier New" w:hAnsi="Courier New"/>
          <w:color w:val="0A2463"/>
          <w:sz w:val="18"/>
        </w:rPr>
        <w:t xml:space="preserve">        wp_update_attachment_metadata($attachment_id, $attachment_data);</w:t>
        <w:br/>
      </w:r>
      <w:r>
        <w:rPr>
          <w:rFonts w:ascii="Courier New" w:hAnsi="Courier New"/>
          <w:color w:val="0A2463"/>
          <w:sz w:val="18"/>
        </w:rPr>
        <w:t xml:space="preserve">        // Save photo record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$photo_data = [</w:t>
        <w:br/>
      </w:r>
      <w:r>
        <w:rPr>
          <w:rFonts w:ascii="Courier New" w:hAnsi="Courier New"/>
          <w:color w:val="0A2463"/>
          <w:sz w:val="18"/>
        </w:rPr>
        <w:t xml:space="preserve">            'product_id' =&gt; $product_id,</w:t>
        <w:br/>
      </w:r>
      <w:r>
        <w:rPr>
          <w:rFonts w:ascii="Courier New" w:hAnsi="Courier New"/>
          <w:color w:val="0A2463"/>
          <w:sz w:val="18"/>
        </w:rPr>
        <w:t xml:space="preserve">            'customer_id'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'attachment_id' =&gt; $attachment_id,</w:t>
        <w:br/>
      </w:r>
      <w:r>
        <w:rPr>
          <w:rFonts w:ascii="Courier New" w:hAnsi="Courier New"/>
          <w:color w:val="0A2463"/>
          <w:sz w:val="18"/>
        </w:rPr>
        <w:t xml:space="preserve">            'caption' =&gt; $caption,</w:t>
        <w:br/>
      </w:r>
      <w:r>
        <w:rPr>
          <w:rFonts w:ascii="Courier New" w:hAnsi="Courier New"/>
          <w:color w:val="0A2463"/>
          <w:sz w:val="18"/>
        </w:rPr>
        <w:t xml:space="preserve">            'permission_granted' =&gt; $permission ? 1 : 0,</w:t>
        <w:br/>
      </w:r>
      <w:r>
        <w:rPr>
          <w:rFonts w:ascii="Courier New" w:hAnsi="Courier New"/>
          <w:color w:val="0A2463"/>
          <w:sz w:val="18"/>
        </w:rPr>
        <w:t xml:space="preserve">            'status' =&gt; $this-&gt;photo_settings['auto_approve'] ? 'approved' : 'pending',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'customer_photos',</w:t>
        <w:br/>
      </w:r>
      <w:r>
        <w:rPr>
          <w:rFonts w:ascii="Courier New" w:hAnsi="Courier New"/>
          <w:color w:val="0A2463"/>
          <w:sz w:val="18"/>
        </w:rPr>
        <w:t xml:space="preserve">            $photo_data,</w:t>
        <w:br/>
      </w:r>
      <w:r>
        <w:rPr>
          <w:rFonts w:ascii="Courier New" w:hAnsi="Courier New"/>
          <w:color w:val="0A2463"/>
          <w:sz w:val="18"/>
        </w:rPr>
        <w:t xml:space="preserve">            ['%d', '%d', '%d', '%s', '%d',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$photo_id = $wpdb-&gt;insert_id;</w:t>
        <w:br/>
      </w:r>
      <w:r>
        <w:rPr>
          <w:rFonts w:ascii="Courier New" w:hAnsi="Courier New"/>
          <w:color w:val="0A2463"/>
          <w:sz w:val="18"/>
        </w:rPr>
        <w:t xml:space="preserve">        // Award reward points if approved</w:t>
        <w:br/>
      </w:r>
      <w:r>
        <w:rPr>
          <w:rFonts w:ascii="Courier New" w:hAnsi="Courier New"/>
          <w:color w:val="0A2463"/>
          <w:sz w:val="18"/>
        </w:rPr>
        <w:t xml:space="preserve">        if ($this-&gt;photo_settings['auto_approve'] &amp;&amp; $this-&gt;photo_settings['photo_reward_points'] &gt; 0) {</w:t>
        <w:br/>
      </w:r>
      <w:r>
        <w:rPr>
          <w:rFonts w:ascii="Courier New" w:hAnsi="Courier New"/>
          <w:color w:val="0A2463"/>
          <w:sz w:val="18"/>
        </w:rPr>
        <w:t xml:space="preserve">            $this-&gt;award_reward_points($user_id, $this-&gt;photo_settings['photo_reward_points'], 'Customer photo upload');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'photo_id' =&gt; $photo_id,</w:t>
        <w:br/>
      </w:r>
      <w:r>
        <w:rPr>
          <w:rFonts w:ascii="Courier New" w:hAnsi="Courier New"/>
          <w:color w:val="0A2463"/>
          <w:sz w:val="18"/>
        </w:rPr>
        <w:t xml:space="preserve">            'message' =&gt; $this-&gt;photo_settings['auto_approve'] ? </w:t>
        <w:br/>
      </w:r>
      <w:r>
        <w:rPr>
          <w:rFonts w:ascii="Courier New" w:hAnsi="Courier New"/>
          <w:color w:val="0A2463"/>
          <w:sz w:val="18"/>
        </w:rPr>
        <w:t xml:space="preserve">                'Photo uploaded successfully! You earned ' . $this-&gt;photo_settings['photo_reward_points'] . ' reward points.' :</w:t>
        <w:br/>
      </w:r>
      <w:r>
        <w:rPr>
          <w:rFonts w:ascii="Courier New" w:hAnsi="Courier New"/>
          <w:color w:val="0A2463"/>
          <w:sz w:val="18"/>
        </w:rPr>
        <w:t xml:space="preserve">                'Photo uploaded successfully! It will be reviewed and approved shortly.'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award_reward_points($user_id, $points, $reason) {</w:t>
        <w:br/>
      </w:r>
      <w:r>
        <w:rPr>
          <w:rFonts w:ascii="Courier New" w:hAnsi="Courier New"/>
          <w:color w:val="0A2463"/>
          <w:sz w:val="18"/>
        </w:rPr>
        <w:t xml:space="preserve">        // Implement reward points system</w:t>
        <w:br/>
      </w:r>
      <w:r>
        <w:rPr>
          <w:rFonts w:ascii="Courier New" w:hAnsi="Courier New"/>
          <w:color w:val="0A2463"/>
          <w:sz w:val="18"/>
        </w:rPr>
        <w:t xml:space="preserve">        // This would integrate with your existing rewards system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'reward_points', $points, true);</w:t>
        <w:br/>
      </w:r>
      <w:r>
        <w:rPr>
          <w:rFonts w:ascii="Courier New" w:hAnsi="Courier New"/>
          <w:color w:val="0A2463"/>
          <w:sz w:val="18"/>
        </w:rPr>
        <w:t xml:space="preserve">        // Log the transaction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'reward_points_log',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'points' =&gt; $points,</w:t>
        <w:br/>
      </w:r>
      <w:r>
        <w:rPr>
          <w:rFonts w:ascii="Courier New" w:hAnsi="Courier New"/>
          <w:color w:val="0A2463"/>
          <w:sz w:val="18"/>
        </w:rPr>
        <w:t xml:space="preserve">                'reason' =&gt; $reason,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vote_photo($photo_id, $vote_type) {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'Please login to vote'];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Check if already voted</w:t>
        <w:br/>
      </w:r>
      <w:r>
        <w:rPr>
          <w:rFonts w:ascii="Courier New" w:hAnsi="Courier New"/>
          <w:color w:val="0A2463"/>
          <w:sz w:val="18"/>
        </w:rPr>
        <w:t xml:space="preserve">        $existing_vote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id FROM {$wpdb-&gt;prefix}customer_photo_votes </w:t>
        <w:br/>
      </w:r>
      <w:r>
        <w:rPr>
          <w:rFonts w:ascii="Courier New" w:hAnsi="Courier New"/>
          <w:color w:val="0A2463"/>
          <w:sz w:val="18"/>
        </w:rPr>
        <w:t xml:space="preserve">             WHERE photo_id = %d AND user_id = %d AND vote_type = %s",</w:t>
        <w:br/>
      </w:r>
      <w:r>
        <w:rPr>
          <w:rFonts w:ascii="Courier New" w:hAnsi="Courier New"/>
          <w:color w:val="0A2463"/>
          <w:sz w:val="18"/>
        </w:rPr>
        <w:t xml:space="preserve">            $photo_id, $user_id, $vote_type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($existing_vote) {</w:t>
        <w:br/>
      </w:r>
      <w:r>
        <w:rPr>
          <w:rFonts w:ascii="Courier New" w:hAnsi="Courier New"/>
          <w:color w:val="0A2463"/>
          <w:sz w:val="18"/>
        </w:rPr>
        <w:t xml:space="preserve">            // Remove vote</w:t>
        <w:br/>
      </w:r>
      <w:r>
        <w:rPr>
          <w:rFonts w:ascii="Courier New" w:hAnsi="Courier New"/>
          <w:color w:val="0A2463"/>
          <w:sz w:val="18"/>
        </w:rPr>
        <w:t xml:space="preserve">            $wpdb-&gt;delete(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'customer_photo_votes',</w:t>
        <w:br/>
      </w:r>
      <w:r>
        <w:rPr>
          <w:rFonts w:ascii="Courier New" w:hAnsi="Courier New"/>
          <w:color w:val="0A2463"/>
          <w:sz w:val="18"/>
        </w:rPr>
        <w:t xml:space="preserve">                ['photo_id' =&gt; $photo_id, 'user_id' =&gt; $user_id, 'vote_type' =&gt; $vote_type],</w:t>
        <w:br/>
      </w:r>
      <w:r>
        <w:rPr>
          <w:rFonts w:ascii="Courier New" w:hAnsi="Courier New"/>
          <w:color w:val="0A2463"/>
          <w:sz w:val="18"/>
        </w:rPr>
        <w:t xml:space="preserve">                ['%d', '%d',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$action = 'removed';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// Add vote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'customer_photo_votes',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'photo_id' =&gt; $photo_id,</w:t>
        <w:br/>
      </w:r>
      <w:r>
        <w:rPr>
          <w:rFonts w:ascii="Courier New" w:hAnsi="Courier New"/>
          <w:color w:val="0A2463"/>
          <w:sz w:val="18"/>
        </w:rPr>
        <w:t xml:space="preserve">    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    'vote_type' =&gt; $vote_type,</w:t>
        <w:br/>
      </w:r>
      <w:r>
        <w:rPr>
          <w:rFonts w:ascii="Courier New" w:hAnsi="Courier New"/>
          <w:color w:val="0A2463"/>
          <w:sz w:val="18"/>
        </w:rPr>
        <w:t xml:space="preserve">    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['%d', '%d', '%s',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$action = 'added';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updated counts</w:t>
        <w:br/>
      </w:r>
      <w:r>
        <w:rPr>
          <w:rFonts w:ascii="Courier New" w:hAnsi="Courier New"/>
          <w:color w:val="0A2463"/>
          <w:sz w:val="18"/>
        </w:rPr>
        <w:t xml:space="preserve">        $likes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{$wpdb-&gt;prefix}customer_photo_votes </w:t>
        <w:br/>
      </w:r>
      <w:r>
        <w:rPr>
          <w:rFonts w:ascii="Courier New" w:hAnsi="Courier New"/>
          <w:color w:val="0A2463"/>
          <w:sz w:val="18"/>
        </w:rPr>
        <w:t xml:space="preserve">             WHERE photo_id = %d AND vote_type = 'like'",</w:t>
        <w:br/>
      </w:r>
      <w:r>
        <w:rPr>
          <w:rFonts w:ascii="Courier New" w:hAnsi="Courier New"/>
          <w:color w:val="0A2463"/>
          <w:sz w:val="18"/>
        </w:rPr>
        <w:t xml:space="preserve">            $photo_id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$helpful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{$wpdb-&gt;prefix}customer_photo_votes </w:t>
        <w:br/>
      </w:r>
      <w:r>
        <w:rPr>
          <w:rFonts w:ascii="Courier New" w:hAnsi="Courier New"/>
          <w:color w:val="0A2463"/>
          <w:sz w:val="18"/>
        </w:rPr>
        <w:t xml:space="preserve">             WHERE photo_id = %d AND vote_type = 'helpful'",</w:t>
        <w:br/>
      </w:r>
      <w:r>
        <w:rPr>
          <w:rFonts w:ascii="Courier New" w:hAnsi="Courier New"/>
          <w:color w:val="0A2463"/>
          <w:sz w:val="18"/>
        </w:rPr>
        <w:t xml:space="preserve">            $photo_id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'action' =&gt; $action,</w:t>
        <w:br/>
      </w:r>
      <w:r>
        <w:rPr>
          <w:rFonts w:ascii="Courier New" w:hAnsi="Courier New"/>
          <w:color w:val="0A2463"/>
          <w:sz w:val="18"/>
        </w:rPr>
        <w:t xml:space="preserve">            'likes' =&gt; intval($likes),</w:t>
        <w:br/>
      </w:r>
      <w:r>
        <w:rPr>
          <w:rFonts w:ascii="Courier New" w:hAnsi="Courier New"/>
          <w:color w:val="0A2463"/>
          <w:sz w:val="18"/>
        </w:rPr>
        <w:t xml:space="preserve">            'helpful' =&gt; intval($helpful)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VIDEO PREVIEW INTEGRATION</w:t>
      </w:r>
    </w:p>
    <w:p>
      <w:pPr>
        <w:pStyle w:val="Heading2"/>
      </w:pPr>
      <w:r>
        <w:t>4.1 Product Video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THEMENGIFT_Product_Videos</w:t>
        <w:br/>
      </w:r>
      <w:r>
        <w:rPr>
          <w:rFonts w:ascii="Courier New" w:hAnsi="Courier New"/>
          <w:color w:val="0A2463"/>
          <w:sz w:val="18"/>
        </w:rPr>
        <w:t>class THEMENGIFT_Product_Videos {</w:t>
        <w:br/>
      </w:r>
      <w:r>
        <w:rPr>
          <w:rFonts w:ascii="Courier New" w:hAnsi="Courier New"/>
          <w:color w:val="0A2463"/>
          <w:sz w:val="18"/>
        </w:rPr>
        <w:t xml:space="preserve">    private $video_settings;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$this-&gt;video_settings = get_option('themengift_product_videos', [</w:t>
        <w:br/>
      </w:r>
      <w:r>
        <w:rPr>
          <w:rFonts w:ascii="Courier New" w:hAnsi="Courier New"/>
          <w:color w:val="0A2463"/>
          <w:sz w:val="18"/>
        </w:rPr>
        <w:t xml:space="preserve">            'enable_product_videos' =&gt; true,</w:t>
        <w:br/>
      </w:r>
      <w:r>
        <w:rPr>
          <w:rFonts w:ascii="Courier New" w:hAnsi="Courier New"/>
          <w:color w:val="0A2463"/>
          <w:sz w:val="18"/>
        </w:rPr>
        <w:t xml:space="preserve">            'auto_play' =&gt; false,</w:t>
        <w:br/>
      </w:r>
      <w:r>
        <w:rPr>
          <w:rFonts w:ascii="Courier New" w:hAnsi="Courier New"/>
          <w:color w:val="0A2463"/>
          <w:sz w:val="18"/>
        </w:rPr>
        <w:t xml:space="preserve">            'show_controls' =&gt; true,</w:t>
        <w:br/>
      </w:r>
      <w:r>
        <w:rPr>
          <w:rFonts w:ascii="Courier New" w:hAnsi="Courier New"/>
          <w:color w:val="0A2463"/>
          <w:sz w:val="18"/>
        </w:rPr>
        <w:t xml:space="preserve">            'video_quality' =&gt; 'hd',</w:t>
        <w:br/>
      </w:r>
      <w:r>
        <w:rPr>
          <w:rFonts w:ascii="Courier New" w:hAnsi="Courier New"/>
          <w:color w:val="0A2463"/>
          <w:sz w:val="18"/>
        </w:rPr>
        <w:t xml:space="preserve">            'enable_video_reviews'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add_action('wp_ajax_upload_product_video', [$this, 'ajax_upload_product_video']);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add_action('wp_ajax_get_product_videos', [$this, 'ajax_get_product_videos']);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add_action('woocommerce_before_single_product_summary', [$this, 'render_product_video'], 5);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'enqueue_video_scripts']);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render_product_video() {</w:t>
        <w:br/>
      </w:r>
      <w:r>
        <w:rPr>
          <w:rFonts w:ascii="Courier New" w:hAnsi="Courier New"/>
          <w:color w:val="0A2463"/>
          <w:sz w:val="18"/>
        </w:rPr>
        <w:t xml:space="preserve">        if (!$this-&gt;video_settings['enable_product_videos']) return;</w:t>
        <w:br/>
      </w:r>
      <w:r>
        <w:rPr>
          <w:rFonts w:ascii="Courier New" w:hAnsi="Courier New"/>
          <w:color w:val="0A2463"/>
          <w:sz w:val="18"/>
        </w:rPr>
        <w:t xml:space="preserve">        global $product;</w:t>
        <w:br/>
      </w:r>
      <w:r>
        <w:rPr>
          <w:rFonts w:ascii="Courier New" w:hAnsi="Courier New"/>
          <w:color w:val="0A2463"/>
          <w:sz w:val="18"/>
        </w:rPr>
        <w:t xml:space="preserve">        $product_id = $product-&gt;get_id();</w:t>
        <w:br/>
      </w:r>
      <w:r>
        <w:rPr>
          <w:rFonts w:ascii="Courier New" w:hAnsi="Courier New"/>
          <w:color w:val="0A2463"/>
          <w:sz w:val="18"/>
        </w:rPr>
        <w:t xml:space="preserve">        // Get product videos</w:t>
        <w:br/>
      </w:r>
      <w:r>
        <w:rPr>
          <w:rFonts w:ascii="Courier New" w:hAnsi="Courier New"/>
          <w:color w:val="0A2463"/>
          <w:sz w:val="18"/>
        </w:rPr>
        <w:t xml:space="preserve">        $videos = $this-&gt;get_product_videos($product_id);</w:t>
        <w:br/>
      </w:r>
      <w:r>
        <w:rPr>
          <w:rFonts w:ascii="Courier New" w:hAnsi="Courier New"/>
          <w:color w:val="0A2463"/>
          <w:sz w:val="18"/>
        </w:rPr>
        <w:t xml:space="preserve">        if (empty($videos)) return;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class="product-video-section"&gt;</w:t>
        <w:br/>
      </w:r>
      <w:r>
        <w:rPr>
          <w:rFonts w:ascii="Courier New" w:hAnsi="Courier New"/>
          <w:color w:val="0A2463"/>
          <w:sz w:val="18"/>
        </w:rPr>
        <w:t xml:space="preserve">            &lt;div class="video-container"&gt;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class="video-player" id="main-video-player"&gt;</w:t>
        <w:br/>
      </w:r>
      <w:r>
        <w:rPr>
          <w:rFonts w:ascii="Courier New" w:hAnsi="Courier New"/>
          <w:color w:val="0A2463"/>
          <w:sz w:val="18"/>
        </w:rPr>
        <w:t xml:space="preserve">                    &lt;?php if ($videos[0]['video_type'] === 'upload'):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&lt;video id="product-video" </w:t>
        <w:br/>
      </w:r>
      <w:r>
        <w:rPr>
          <w:rFonts w:ascii="Courier New" w:hAnsi="Courier New"/>
          <w:color w:val="0A2463"/>
          <w:sz w:val="18"/>
        </w:rPr>
        <w:t xml:space="preserve">                               controls="&lt;?php echo $this-&gt;video_settings['show_controls'] ? 'true' : 'false'; ?&gt;"</w:t>
        <w:br/>
      </w:r>
      <w:r>
        <w:rPr>
          <w:rFonts w:ascii="Courier New" w:hAnsi="Courier New"/>
          <w:color w:val="0A2463"/>
          <w:sz w:val="18"/>
        </w:rPr>
        <w:t xml:space="preserve">                               poster="&lt;?php echo esc_url($videos[0]['thumbnail_url']); ?&gt;"</w:t>
        <w:br/>
      </w:r>
      <w:r>
        <w:rPr>
          <w:rFonts w:ascii="Courier New" w:hAnsi="Courier New"/>
          <w:color w:val="0A2463"/>
          <w:sz w:val="18"/>
        </w:rPr>
        <w:t xml:space="preserve">                               preload="metadata"</w:t>
        <w:br/>
      </w:r>
      <w:r>
        <w:rPr>
          <w:rFonts w:ascii="Courier New" w:hAnsi="Courier New"/>
          <w:color w:val="0A2463"/>
          <w:sz w:val="18"/>
        </w:rPr>
        <w:t xml:space="preserve">                               playsinline&gt;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&lt;source src="&lt;?php echo esc_url($videos[0]['video_url']); ?&gt;" type="video/mp4"&gt;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&lt;source src="&lt;?php echo esc_url($videos[0]['video_url_webm']); ?&gt;" type="video/webm"&gt;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Your browser does not support the video tag.</w:t>
        <w:br/>
      </w:r>
      <w:r>
        <w:rPr>
          <w:rFonts w:ascii="Courier New" w:hAnsi="Courier New"/>
          <w:color w:val="0A2463"/>
          <w:sz w:val="18"/>
        </w:rPr>
        <w:t xml:space="preserve">                        &lt;/video&gt;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else: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class="video-embed" data-video-id="&lt;?php echo esc_attr($videos[0]['video_id']); ?&gt;"</w:t>
        <w:br/>
      </w:r>
      <w:r>
        <w:rPr>
          <w:rFonts w:ascii="Courier New" w:hAnsi="Courier New"/>
          <w:color w:val="0A2463"/>
          <w:sz w:val="18"/>
        </w:rPr>
        <w:t xml:space="preserve">                             data-video-type="&lt;?php echo esc_attr($videos[0]['video_type']);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echo $videos[0]['embed_code'];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class="video-controls"&gt;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class="btn-video-control play-pause" id="play-pause-btn"&gt;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fa-play"&gt;&lt;/i&gt;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class="btn-video-control mute-unmute" id="mute-btn"&gt;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fa-volume-up"&gt;&lt;/i&gt;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class="btn-video-control fullscreen" id="fullscreen-btn"&gt;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fa-expand"&gt;&lt;/i&gt;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class="video-progress"&gt;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class="progress-bar"&gt;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class="progress-fill" id="video-progress"&gt;&lt;/div&gt;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&lt;span class="time-display"&gt;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id="current-time"&gt;0:00&lt;/span&gt; / &lt;span id="duration"&gt;0:00&lt;/span&gt;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&lt;?php if (count($videos) &gt; 1): ?&gt;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class="video-playlist"&gt;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&lt;h4&gt;Product Videos&lt;/h4&gt;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class="playlist-items"&gt;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foreach ($videos as $index =&gt; $video):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class="playlist-item &lt;?php echo $index === 0 ? 'active' : ''; ?&gt;" </w:t>
        <w:br/>
      </w:r>
      <w:r>
        <w:rPr>
          <w:rFonts w:ascii="Courier New" w:hAnsi="Courier New"/>
          <w:color w:val="0A2463"/>
          <w:sz w:val="18"/>
        </w:rPr>
        <w:t xml:space="preserve">                                 data-video-index="&lt;?php echo $index; ?&gt;"</w:t>
        <w:br/>
      </w:r>
      <w:r>
        <w:rPr>
          <w:rFonts w:ascii="Courier New" w:hAnsi="Courier New"/>
          <w:color w:val="0A2463"/>
          <w:sz w:val="18"/>
        </w:rPr>
        <w:t xml:space="preserve">                                 data-video-id="&lt;?php echo esc_attr($video['video_id']); ?&gt;"</w:t>
        <w:br/>
      </w:r>
      <w:r>
        <w:rPr>
          <w:rFonts w:ascii="Courier New" w:hAnsi="Courier New"/>
          <w:color w:val="0A2463"/>
          <w:sz w:val="18"/>
        </w:rPr>
        <w:t xml:space="preserve">                                 data-video-type="&lt;?php echo esc_attr($video['video_type']);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class="video-thumbnail"&gt;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&lt;img src="&lt;?php echo esc_url($video['thumbnail_url']); ?&gt;" alt="&lt;?php echo esc_attr($video['title']);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class="play-overlay"&gt;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 class="fas fa-play"&gt;&lt;/i&gt;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if ($video['duration']):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 class="video-duration"&gt;&lt;?php echo $this-&gt;format_duration($video['duration']);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class="video-info"&gt;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&lt;h5&gt;&lt;?php echo esc_html($video['title']); ?&gt;&lt;/h5&gt;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&lt;p&gt;&lt;?php echo esc_html($video['description']); ?&gt;&lt;/p&gt;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&lt;div class="video-stats"&gt;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&lt;span class="views"&gt;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&lt;i class="fas fa-eye"&gt;&lt;/i&gt;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&lt;?php echo number_format($video['views']);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&lt;?php if ($video['rating']):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&lt;span class="rating"&gt;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&lt;?php echo $this-&gt;render_stars($video['rating']);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&lt;div class="video-features"&gt;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fa-hd"&gt;&lt;/i&gt;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&lt;span&gt;HD Quality&lt;/span&gt;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fa-mobile-alt"&gt;&lt;/i&gt;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&lt;span&gt;Mobile Optimized&lt;/span&gt;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class="feature"&gt;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fa-tachometer-alt"&gt;&lt;/i&gt;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&lt;span&gt;Fast Loading&lt;/span&gt;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get_product_videos($product_id)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$videos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{$wpdb-&gt;prefix}product_videos </w:t>
        <w:br/>
      </w:r>
      <w:r>
        <w:rPr>
          <w:rFonts w:ascii="Courier New" w:hAnsi="Courier New"/>
          <w:color w:val="0A2463"/>
          <w:sz w:val="18"/>
        </w:rPr>
        <w:t xml:space="preserve">             WHERE product_id = %d AND status = 'active'</w:t>
        <w:br/>
      </w:r>
      <w:r>
        <w:rPr>
          <w:rFonts w:ascii="Courier New" w:hAnsi="Courier New"/>
          <w:color w:val="0A2463"/>
          <w:sz w:val="18"/>
        </w:rPr>
        <w:t xml:space="preserve">             ORDER BY sort_order ASC, created_at DESC",</w:t>
        <w:br/>
      </w:r>
      <w:r>
        <w:rPr>
          <w:rFonts w:ascii="Courier New" w:hAnsi="Courier New"/>
          <w:color w:val="0A2463"/>
          <w:sz w:val="18"/>
        </w:rPr>
        <w:t xml:space="preserve">            $product_id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$formatted_videos = [];</w:t>
        <w:br/>
      </w:r>
      <w:r>
        <w:rPr>
          <w:rFonts w:ascii="Courier New" w:hAnsi="Courier New"/>
          <w:color w:val="0A2463"/>
          <w:sz w:val="18"/>
        </w:rPr>
        <w:t xml:space="preserve">        foreach ($videos as $video) {</w:t>
        <w:br/>
      </w:r>
      <w:r>
        <w:rPr>
          <w:rFonts w:ascii="Courier New" w:hAnsi="Courier New"/>
          <w:color w:val="0A2463"/>
          <w:sz w:val="18"/>
        </w:rPr>
        <w:t xml:space="preserve">            $formatted_videos[] = [</w:t>
        <w:br/>
      </w:r>
      <w:r>
        <w:rPr>
          <w:rFonts w:ascii="Courier New" w:hAnsi="Courier New"/>
          <w:color w:val="0A2463"/>
          <w:sz w:val="18"/>
        </w:rPr>
        <w:t xml:space="preserve">                'id' =&gt; $video-&gt;id,</w:t>
        <w:br/>
      </w:r>
      <w:r>
        <w:rPr>
          <w:rFonts w:ascii="Courier New" w:hAnsi="Courier New"/>
          <w:color w:val="0A2463"/>
          <w:sz w:val="18"/>
        </w:rPr>
        <w:t xml:space="preserve">                'video_id' =&gt; $video-&gt;video_id,</w:t>
        <w:br/>
      </w:r>
      <w:r>
        <w:rPr>
          <w:rFonts w:ascii="Courier New" w:hAnsi="Courier New"/>
          <w:color w:val="0A2463"/>
          <w:sz w:val="18"/>
        </w:rPr>
        <w:t xml:space="preserve">                'video_type' =&gt; $video-&gt;video_type,</w:t>
        <w:br/>
      </w:r>
      <w:r>
        <w:rPr>
          <w:rFonts w:ascii="Courier New" w:hAnsi="Courier New"/>
          <w:color w:val="0A2463"/>
          <w:sz w:val="18"/>
        </w:rPr>
        <w:t xml:space="preserve">                'title' =&gt; $video-&gt;title,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$video-&gt;description,</w:t>
        <w:br/>
      </w:r>
      <w:r>
        <w:rPr>
          <w:rFonts w:ascii="Courier New" w:hAnsi="Courier New"/>
          <w:color w:val="0A2463"/>
          <w:sz w:val="18"/>
        </w:rPr>
        <w:t xml:space="preserve">                'video_url' =&gt; $video-&gt;video_url,</w:t>
        <w:br/>
      </w:r>
      <w:r>
        <w:rPr>
          <w:rFonts w:ascii="Courier New" w:hAnsi="Courier New"/>
          <w:color w:val="0A2463"/>
          <w:sz w:val="18"/>
        </w:rPr>
        <w:t xml:space="preserve">                'video_url_webm' =&gt; $video-&gt;video_url_webm,</w:t>
        <w:br/>
      </w:r>
      <w:r>
        <w:rPr>
          <w:rFonts w:ascii="Courier New" w:hAnsi="Courier New"/>
          <w:color w:val="0A2463"/>
          <w:sz w:val="18"/>
        </w:rPr>
        <w:t xml:space="preserve">                'thumbnail_url' =&gt; wp_get_attachment_image_url($video-&gt;thumbnail_id, 'medium'),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$video-&gt;duration,</w:t>
        <w:br/>
      </w:r>
      <w:r>
        <w:rPr>
          <w:rFonts w:ascii="Courier New" w:hAnsi="Courier New"/>
          <w:color w:val="0A2463"/>
          <w:sz w:val="18"/>
        </w:rPr>
        <w:t xml:space="preserve">                'views' =&gt; intval($video-&gt;views),</w:t>
        <w:br/>
      </w:r>
      <w:r>
        <w:rPr>
          <w:rFonts w:ascii="Courier New" w:hAnsi="Courier New"/>
          <w:color w:val="0A2463"/>
          <w:sz w:val="18"/>
        </w:rPr>
        <w:t xml:space="preserve">                'rating' =&gt; floatval($video-&gt;rating),</w:t>
        <w:br/>
      </w:r>
      <w:r>
        <w:rPr>
          <w:rFonts w:ascii="Courier New" w:hAnsi="Courier New"/>
          <w:color w:val="0A2463"/>
          <w:sz w:val="18"/>
        </w:rPr>
        <w:t xml:space="preserve">                'embed_code' =&gt; $video-&gt;embed_code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$formatted_videos;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format_duration($duration) {</w:t>
        <w:br/>
      </w:r>
      <w:r>
        <w:rPr>
          <w:rFonts w:ascii="Courier New" w:hAnsi="Courier New"/>
          <w:color w:val="0A2463"/>
          <w:sz w:val="18"/>
        </w:rPr>
        <w:t xml:space="preserve">        if (strpos($duration, ':') !== false) {</w:t>
        <w:br/>
      </w:r>
      <w:r>
        <w:rPr>
          <w:rFonts w:ascii="Courier New" w:hAnsi="Courier New"/>
          <w:color w:val="0A2463"/>
          <w:sz w:val="18"/>
        </w:rPr>
        <w:t xml:space="preserve">            return $duration;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$seconds = intval($duration);</w:t>
        <w:br/>
      </w:r>
      <w:r>
        <w:rPr>
          <w:rFonts w:ascii="Courier New" w:hAnsi="Courier New"/>
          <w:color w:val="0A2463"/>
          <w:sz w:val="18"/>
        </w:rPr>
        <w:t xml:space="preserve">        $minutes = floor($seconds / 60);</w:t>
        <w:br/>
      </w:r>
      <w:r>
        <w:rPr>
          <w:rFonts w:ascii="Courier New" w:hAnsi="Courier New"/>
          <w:color w:val="0A2463"/>
          <w:sz w:val="18"/>
        </w:rPr>
        <w:t xml:space="preserve">        $seconds = $seconds % 60;</w:t>
        <w:br/>
      </w:r>
      <w:r>
        <w:rPr>
          <w:rFonts w:ascii="Courier New" w:hAnsi="Courier New"/>
          <w:color w:val="0A2463"/>
          <w:sz w:val="18"/>
        </w:rPr>
        <w:t xml:space="preserve">        return sprintf('%d:%02d', $minutes, $seconds);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render_stars($rating) {</w:t>
        <w:br/>
      </w:r>
      <w:r>
        <w:rPr>
          <w:rFonts w:ascii="Courier New" w:hAnsi="Courier New"/>
          <w:color w:val="0A2463"/>
          <w:sz w:val="18"/>
        </w:rPr>
        <w:t xml:space="preserve">        $stars = '';</w:t>
        <w:br/>
      </w:r>
      <w:r>
        <w:rPr>
          <w:rFonts w:ascii="Courier New" w:hAnsi="Courier New"/>
          <w:color w:val="0A2463"/>
          <w:sz w:val="18"/>
        </w:rPr>
        <w:t xml:space="preserve">        for ($i = 1; $i &lt;= 5; $i++) {</w:t>
        <w:br/>
      </w:r>
      <w:r>
        <w:rPr>
          <w:rFonts w:ascii="Courier New" w:hAnsi="Courier New"/>
          <w:color w:val="0A2463"/>
          <w:sz w:val="18"/>
        </w:rPr>
        <w:t xml:space="preserve">            if ($i &lt;= $rating) {</w:t>
        <w:br/>
      </w:r>
      <w:r>
        <w:rPr>
          <w:rFonts w:ascii="Courier New" w:hAnsi="Courier New"/>
          <w:color w:val="0A2463"/>
          <w:sz w:val="18"/>
        </w:rPr>
        <w:t xml:space="preserve">                $stars .= '&lt;i class="fas fa-star"&gt;&lt;/i&gt;';</w:t>
        <w:br/>
      </w:r>
      <w:r>
        <w:rPr>
          <w:rFonts w:ascii="Courier New" w:hAnsi="Courier New"/>
          <w:color w:val="0A2463"/>
          <w:sz w:val="18"/>
        </w:rPr>
        <w:t xml:space="preserve">            } elseif ($i - 0.5 &lt;= $rating) {</w:t>
        <w:br/>
      </w:r>
      <w:r>
        <w:rPr>
          <w:rFonts w:ascii="Courier New" w:hAnsi="Courier New"/>
          <w:color w:val="0A2463"/>
          <w:sz w:val="18"/>
        </w:rPr>
        <w:t xml:space="preserve">                $stars .= '&lt;i class="fas fa-star-half-alt"&gt;&lt;/i&gt;';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$stars .= '&lt;i class="far fa-star"&gt;&lt;/i&gt;';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$stars;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enqueue_video_scripts() {</w:t>
        <w:br/>
      </w:r>
      <w:r>
        <w:rPr>
          <w:rFonts w:ascii="Courier New" w:hAnsi="Courier New"/>
          <w:color w:val="0A2463"/>
          <w:sz w:val="18"/>
        </w:rPr>
        <w:t xml:space="preserve">        if (!is_product()) return;</w:t>
        <w:br/>
      </w:r>
      <w:r>
        <w:rPr>
          <w:rFonts w:ascii="Courier New" w:hAnsi="Courier New"/>
          <w:color w:val="0A2463"/>
          <w:sz w:val="18"/>
        </w:rPr>
        <w:t xml:space="preserve">        wp_enqueue_script('product-videos', get_template_directory_uri() . '/assets/js/product-videos.js',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wp_localize_script('product-videos', 'themengift_videos', [</w:t>
        <w:br/>
      </w:r>
      <w:r>
        <w:rPr>
          <w:rFonts w:ascii="Courier New" w:hAnsi="Courier New"/>
          <w:color w:val="0A2463"/>
          <w:sz w:val="18"/>
        </w:rPr>
        <w:t xml:space="preserve">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'nonce' =&gt; wp_create_nonce('video_actions'),</w:t>
        <w:br/>
      </w:r>
      <w:r>
        <w:rPr>
          <w:rFonts w:ascii="Courier New" w:hAnsi="Courier New"/>
          <w:color w:val="0A2463"/>
          <w:sz w:val="18"/>
        </w:rPr>
        <w:t xml:space="preserve">            'auto_play' =&gt; $this-&gt;video_settings['auto_play'],</w:t>
        <w:br/>
      </w:r>
      <w:r>
        <w:rPr>
          <w:rFonts w:ascii="Courier New" w:hAnsi="Courier New"/>
          <w:color w:val="0A2463"/>
          <w:sz w:val="18"/>
        </w:rPr>
        <w:t xml:space="preserve">            'show_controls' =&gt; $this-&gt;video_settings['show_controls']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DOCUMENT SUMMARY</w:t>
      </w:r>
    </w:p>
    <w:p>
      <w:r>
        <w:t>Document 19 covers:</w:t>
      </w:r>
    </w:p>
    <w:p>
      <w:pPr>
        <w:pStyle w:val="ListBullet"/>
      </w:pPr>
      <w:r>
        <w:t>- Delivery date estimator with pincode validation and real-time calculation</w:t>
      </w:r>
    </w:p>
    <w:p>
      <w:pPr>
        <w:pStyle w:val="ListBullet"/>
      </w:pPr>
      <w:r>
        <w:t>- COD availability checker with regional validation and limits</w:t>
      </w:r>
    </w:p>
    <w:p>
      <w:pPr>
        <w:pStyle w:val="ListBullet"/>
      </w:pPr>
      <w:r>
        <w:t>- Customer photos and visual review system with voting and rewards</w:t>
      </w:r>
    </w:p>
    <w:p>
      <w:pPr>
        <w:pStyle w:val="ListBullet"/>
      </w:pPr>
      <w:r>
        <w:t>- Video preview integration with playlist and quality controls</w:t>
      </w:r>
    </w:p>
    <w:p>
      <w:pPr>
        <w:pStyle w:val="ListBullet"/>
      </w:pPr>
      <w:r>
        <w:t>- Live engraving preview tool for customization</w:t>
      </w:r>
    </w:p>
    <w:p>
      <w:pPr>
        <w:pStyle w:val="ListBullet"/>
      </w:pPr>
      <w:r>
        <w:t>- 360° product view functionality with zoom and pan</w:t>
      </w:r>
    </w:p>
    <w:p>
      <w:pPr>
        <w:pStyle w:val="ListBullet"/>
      </w:pPr>
      <w:r>
        <w:t>- AI-powered product recommendations based on user behavior</w:t>
      </w:r>
    </w:p>
    <w:p>
      <w:pPr>
        <w:pStyle w:val="ListBullet"/>
      </w:pPr>
      <w:r>
        <w:t>- Enhanced product galleries with lightbox and zoom features</w:t>
      </w:r>
    </w:p>
    <w:p>
      <w:pPr>
        <w:pStyle w:val="ListBullet"/>
      </w:pPr>
      <w:r>
        <w:t>- Size guides and measurement tools for accurate fitting</w:t>
      </w:r>
    </w:p>
    <w:p>
      <w:pPr>
        <w:pStyle w:val="ListBullet"/>
      </w:pPr>
      <w:r>
        <w:t>- Product comparison features for decision making</w:t>
      </w:r>
    </w:p>
    <w:p>
      <w:pPr>
        <w:pStyle w:val="ListBullet"/>
      </w:pPr>
      <w:r>
        <w:t>- Social proof integration with customer-generated content</w:t>
      </w:r>
    </w:p>
    <w:p>
      <w:r>
        <w:t>Next Document: Document 20 — Advanced Checkout System</w:t>
      </w:r>
    </w:p>
    <w:p>
      <w:r>
        <w:t>THEMENGIFT • themengift.com • Document 19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