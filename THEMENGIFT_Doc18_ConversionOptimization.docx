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THEMENGIFT</w:t>
      </w:r>
    </w:p>
    <w:p>
      <w:pPr>
        <w:jc w:val="center"/>
      </w:pPr>
      <w:r>
        <w:rPr>
          <w:color w:val="4A5568"/>
          <w:sz w:val="22"/>
        </w:rPr>
        <w:t>themengift.com</w:t>
      </w:r>
    </w:p>
    <w:p>
      <w:pPr>
        <w:jc w:val="center"/>
      </w:pPr>
      <w:r>
        <w:rPr>
          <w:i/>
          <w:sz w:val="20"/>
        </w:rPr>
        <w:t>Premium Jewellery  •  Custom Gifts  •  Smart Pet Tags  •  Made in India</w:t>
      </w:r>
    </w:p>
    <w:p>
      <w:pPr>
        <w:pStyle w:val="Heading1"/>
        <w:jc w:val="center"/>
      </w:pPr>
      <w:r>
        <w:t>WINDSURF AI AGENT BUILD DOCUMENT</w:t>
      </w:r>
    </w:p>
    <w:p>
      <w:pPr>
        <w:pStyle w:val="Heading2"/>
        <w:jc w:val="center"/>
      </w:pPr>
      <w:r>
        <w:t>DOCUMENT 18 OF 30</w:t>
      </w:r>
    </w:p>
    <w:p>
      <w:pPr>
        <w:pStyle w:val="Heading2"/>
        <w:jc w:val="center"/>
      </w:pPr>
      <w:r>
        <w:t>Conversion Optimization System</w:t>
      </w:r>
    </w:p>
    <w:p>
      <w:pPr>
        <w:pStyle w:val="Heading3"/>
        <w:jc w:val="center"/>
      </w:pPr>
      <w:r>
        <w:t>Psychological Triggers &amp; Cart Recovery — Urgency, Scarcity &amp; Retargeting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1. HOW TO READ THIS DOCUMENT</w:t>
      </w:r>
    </w:p>
    <w:p>
      <w:r>
        <w:t>This document defines the comprehensive conversion optimization system for THEMENGIFT. It includes:</w:t>
      </w:r>
    </w:p>
    <w:p>
      <w:pPr>
        <w:pStyle w:val="ListBullet"/>
      </w:pPr>
      <w:r>
        <w:t>- Psychological urgency triggers (stock levels, viewer counts, sales velocity)</w:t>
      </w:r>
    </w:p>
    <w:p>
      <w:pPr>
        <w:pStyle w:val="ListBullet"/>
      </w:pPr>
      <w:r>
        <w:t>- Cart abandonment recovery via email and WhatsApp</w:t>
      </w:r>
    </w:p>
    <w:p>
      <w:pPr>
        <w:pStyle w:val="ListBullet"/>
      </w:pPr>
      <w:r>
        <w:t>- Exit intent popups with smart offers</w:t>
      </w:r>
    </w:p>
    <w:p>
      <w:pPr>
        <w:pStyle w:val="ListBullet"/>
      </w:pPr>
      <w:r>
        <w:t>- Bundle offers and cross-selling strategies</w:t>
      </w:r>
    </w:p>
    <w:p>
      <w:pPr>
        <w:pStyle w:val="ListBullet"/>
      </w:pPr>
      <w:r>
        <w:t>- Social proof and trust signals</w:t>
      </w:r>
    </w:p>
    <w:p>
      <w:pPr>
        <w:pStyle w:val="ListBullet"/>
      </w:pPr>
      <w:r>
        <w:t>- A/B testing framework for optimization</w:t>
      </w:r>
    </w:p>
    <w:p>
      <w:pPr>
        <w:pStyle w:val="ListBullet"/>
      </w:pPr>
      <w:r>
        <w:t>- Conversion funnel analytics and tracking</w:t>
      </w:r>
    </w:p>
    <w:p>
      <w:pPr>
        <w:pStyle w:val="ListBullet"/>
      </w:pPr>
      <w:r>
        <w:t>- Personalized recommendations and dynamic pricing</w:t>
      </w:r>
    </w:p>
    <w:p>
      <w:r>
        <w:t>The agent must implement this system with focus on increasing conversion rates, reducing cart abandonment, and maximizing revenue per visitor.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2. PSYCHOLOGICAL URGENCY TRIGGERS</w:t>
      </w:r>
    </w:p>
    <w:p>
      <w:pPr>
        <w:pStyle w:val="Heading2"/>
      </w:pPr>
      <w:r>
        <w:t>2.1 Stock Scarcity System</w:t>
      </w:r>
    </w:p>
    <w:p>
      <w:r>
        <w:rPr>
          <w:rFonts w:ascii="Courier New" w:hAnsi="Courier New"/>
          <w:color w:val="0A2463"/>
          <w:sz w:val="18"/>
        </w:rPr>
        <w:t>&lt;?php</w:t>
        <w:br/>
      </w:r>
      <w:r>
        <w:rPr>
          <w:rFonts w:ascii="Courier New" w:hAnsi="Courier New"/>
          <w:color w:val="0A2463"/>
          <w:sz w:val="18"/>
        </w:rPr>
        <w:t>// Class: THEMENGIFT_Urgency_Triggers</w:t>
        <w:br/>
      </w:r>
      <w:r>
        <w:rPr>
          <w:rFonts w:ascii="Courier New" w:hAnsi="Courier New"/>
          <w:color w:val="0A2463"/>
          <w:sz w:val="18"/>
        </w:rPr>
        <w:t>class THEMENGIFT_Urgency_Triggers {</w:t>
        <w:br/>
      </w:r>
      <w:r>
        <w:rPr>
          <w:rFonts w:ascii="Courier New" w:hAnsi="Courier New"/>
          <w:color w:val="0A2463"/>
          <w:sz w:val="18"/>
        </w:rPr>
        <w:t xml:space="preserve">    private $urgency_settings;</w:t>
        <w:br/>
      </w:r>
      <w:r>
        <w:rPr>
          <w:rFonts w:ascii="Courier New" w:hAnsi="Courier New"/>
          <w:color w:val="0A2463"/>
          <w:sz w:val="18"/>
        </w:rPr>
        <w:t xml:space="preserve">    private $stock_thresholds = [5, 10, 20];</w:t>
        <w:br/>
      </w:r>
      <w:r>
        <w:rPr>
          <w:rFonts w:ascii="Courier New" w:hAnsi="Courier New"/>
          <w:color w:val="0A2463"/>
          <w:sz w:val="18"/>
        </w:rPr>
        <w:t xml:space="preserve">    public function __construct() {</w:t>
        <w:br/>
      </w:r>
      <w:r>
        <w:rPr>
          <w:rFonts w:ascii="Courier New" w:hAnsi="Courier New"/>
          <w:color w:val="0A2463"/>
          <w:sz w:val="18"/>
        </w:rPr>
        <w:t xml:space="preserve">        $this-&gt;urgency_settings = get_option('themengift_urgency_settings', [</w:t>
        <w:br/>
      </w:r>
      <w:r>
        <w:rPr>
          <w:rFonts w:ascii="Courier New" w:hAnsi="Courier New"/>
          <w:color w:val="0A2463"/>
          <w:sz w:val="18"/>
        </w:rPr>
        <w:t xml:space="preserve">            'enable_stock_urgency' =&gt; true,</w:t>
        <w:br/>
      </w:r>
      <w:r>
        <w:rPr>
          <w:rFonts w:ascii="Courier New" w:hAnsi="Courier New"/>
          <w:color w:val="0A2463"/>
          <w:sz w:val="18"/>
        </w:rPr>
        <w:t xml:space="preserve">            'enable_viewer_count' =&gt; true,</w:t>
        <w:br/>
      </w:r>
      <w:r>
        <w:rPr>
          <w:rFonts w:ascii="Courier New" w:hAnsi="Courier New"/>
          <w:color w:val="0A2463"/>
          <w:sz w:val="18"/>
        </w:rPr>
        <w:t xml:space="preserve">            'enable_sales_velocity' =&gt; true,</w:t>
        <w:br/>
      </w:r>
      <w:r>
        <w:rPr>
          <w:rFonts w:ascii="Courier New" w:hAnsi="Courier New"/>
          <w:color w:val="0A2463"/>
          <w:sz w:val="18"/>
        </w:rPr>
        <w:t xml:space="preserve">            'enable_time_limited' =&gt; true,</w:t>
        <w:br/>
      </w:r>
      <w:r>
        <w:rPr>
          <w:rFonts w:ascii="Courier New" w:hAnsi="Courier New"/>
          <w:color w:val="0A2463"/>
          <w:sz w:val="18"/>
        </w:rPr>
        <w:t xml:space="preserve">            'low_stock_threshold' =&gt; 10,</w:t>
        <w:br/>
      </w:r>
      <w:r>
        <w:rPr>
          <w:rFonts w:ascii="Courier New" w:hAnsi="Courier New"/>
          <w:color w:val="0A2463"/>
          <w:sz w:val="18"/>
        </w:rPr>
        <w:t xml:space="preserve">            'viewer_count_window' =&gt; 300, // 5 minutes</w:t>
        <w:br/>
      </w:r>
      <w:r>
        <w:rPr>
          <w:rFonts w:ascii="Courier New" w:hAnsi="Courier New"/>
          <w:color w:val="0A2463"/>
          <w:sz w:val="18"/>
        </w:rPr>
        <w:t xml:space="preserve">            'sales_velocity_window' =&gt; 3600 // 1 hour</w:t>
        <w:br/>
      </w:r>
      <w:r>
        <w:rPr>
          <w:rFonts w:ascii="Courier New" w:hAnsi="Courier New"/>
          <w:color w:val="0A2463"/>
          <w:sz w:val="18"/>
        </w:rPr>
        <w:t xml:space="preserve">        ]);</w:t>
        <w:br/>
      </w:r>
      <w:r>
        <w:rPr>
          <w:rFonts w:ascii="Courier New" w:hAnsi="Courier New"/>
          <w:color w:val="0A2463"/>
          <w:sz w:val="18"/>
        </w:rPr>
        <w:t xml:space="preserve">        add_action('wp_ajax_get_urgency_data', [$this, 'ajax_get_urgency_data']);</w:t>
        <w:br/>
      </w:r>
      <w:r>
        <w:rPr>
          <w:rFonts w:ascii="Courier New" w:hAnsi="Courier New"/>
          <w:color w:val="0A2463"/>
          <w:sz w:val="18"/>
        </w:rPr>
        <w:t xml:space="preserve">        add_action('wp_ajax_update_viewer_count', [$this, 'ajax_update_viewer_count']);</w:t>
        <w:br/>
      </w:r>
      <w:r>
        <w:rPr>
          <w:rFonts w:ascii="Courier New" w:hAnsi="Courier New"/>
          <w:color w:val="0A2463"/>
          <w:sz w:val="18"/>
        </w:rPr>
        <w:t xml:space="preserve">        add_action('wp_ajax_record_sale_event', [$this, 'ajax_record_sale_event']);</w:t>
        <w:br/>
      </w:r>
      <w:r>
        <w:rPr>
          <w:rFonts w:ascii="Courier New" w:hAnsi="Courier New"/>
          <w:color w:val="0A2463"/>
          <w:sz w:val="18"/>
        </w:rPr>
        <w:t xml:space="preserve">        add_filter('woocommerce_get_price_html', [$this, 'add_urgency_to_price'], 10, 2);</w:t>
        <w:br/>
      </w:r>
      <w:r>
        <w:rPr>
          <w:rFonts w:ascii="Courier New" w:hAnsi="Courier New"/>
          <w:color w:val="0A2463"/>
          <w:sz w:val="18"/>
        </w:rPr>
        <w:t xml:space="preserve">        add_action('wp_footer', [$this, 'render_urgency_scripts']);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get_urgency_data($product_id) {</w:t>
        <w:br/>
      </w:r>
      <w:r>
        <w:rPr>
          <w:rFonts w:ascii="Courier New" w:hAnsi="Courier New"/>
          <w:color w:val="0A2463"/>
          <w:sz w:val="18"/>
        </w:rPr>
        <w:t xml:space="preserve">        $product = wc_get_product($product_id);</w:t>
        <w:br/>
      </w:r>
      <w:r>
        <w:rPr>
          <w:rFonts w:ascii="Courier New" w:hAnsi="Courier New"/>
          <w:color w:val="0A2463"/>
          <w:sz w:val="18"/>
        </w:rPr>
        <w:t xml:space="preserve">        if (!$product) return null;</w:t>
        <w:br/>
      </w:r>
      <w:r>
        <w:rPr>
          <w:rFonts w:ascii="Courier New" w:hAnsi="Courier New"/>
          <w:color w:val="0A2463"/>
          <w:sz w:val="18"/>
        </w:rPr>
        <w:t xml:space="preserve">        $urgency_data = [</w:t>
        <w:br/>
      </w:r>
      <w:r>
        <w:rPr>
          <w:rFonts w:ascii="Courier New" w:hAnsi="Courier New"/>
          <w:color w:val="0A2463"/>
          <w:sz w:val="18"/>
        </w:rPr>
        <w:t xml:space="preserve">            'product_id' =&gt; $product_id,</w:t>
        <w:br/>
      </w:r>
      <w:r>
        <w:rPr>
          <w:rFonts w:ascii="Courier New" w:hAnsi="Courier New"/>
          <w:color w:val="0A2463"/>
          <w:sz w:val="18"/>
        </w:rPr>
        <w:t xml:space="preserve">            'stock_urgency' =&gt; $this-&gt;get_stock_urgency($product),</w:t>
        <w:br/>
      </w:r>
      <w:r>
        <w:rPr>
          <w:rFonts w:ascii="Courier New" w:hAnsi="Courier New"/>
          <w:color w:val="0A2463"/>
          <w:sz w:val="18"/>
        </w:rPr>
        <w:t xml:space="preserve">            'viewer_count' =&gt; $this-&gt;get_viewer_count($product_id),</w:t>
        <w:br/>
      </w:r>
      <w:r>
        <w:rPr>
          <w:rFonts w:ascii="Courier New" w:hAnsi="Courier New"/>
          <w:color w:val="0A2463"/>
          <w:sz w:val="18"/>
        </w:rPr>
        <w:t xml:space="preserve">            'sales_velocity' =&gt; $this-&gt;get_sales_velocity($product_id),</w:t>
        <w:br/>
      </w:r>
      <w:r>
        <w:rPr>
          <w:rFonts w:ascii="Courier New" w:hAnsi="Courier New"/>
          <w:color w:val="0A2463"/>
          <w:sz w:val="18"/>
        </w:rPr>
        <w:t xml:space="preserve">            'time_limited' =&gt; $this-&gt;get_time_limited_offers($product_id),</w:t>
        <w:br/>
      </w:r>
      <w:r>
        <w:rPr>
          <w:rFonts w:ascii="Courier New" w:hAnsi="Courier New"/>
          <w:color w:val="0A2463"/>
          <w:sz w:val="18"/>
        </w:rPr>
        <w:t xml:space="preserve">            'social_proof' =&gt; $this-&gt;get_social_proof($product_id)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    return $urgency_data;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get_stock_urgency($product) {</w:t>
        <w:br/>
      </w:r>
      <w:r>
        <w:rPr>
          <w:rFonts w:ascii="Courier New" w:hAnsi="Courier New"/>
          <w:color w:val="0A2463"/>
          <w:sz w:val="18"/>
        </w:rPr>
        <w:t xml:space="preserve">        if (!$this-&gt;urgency_settings['enable_stock_urgency']) {</w:t>
        <w:br/>
      </w:r>
      <w:r>
        <w:rPr>
          <w:rFonts w:ascii="Courier New" w:hAnsi="Courier New"/>
          <w:color w:val="0A2463"/>
          <w:sz w:val="18"/>
        </w:rPr>
        <w:t xml:space="preserve">            return null;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$stock_quantity = $product-&gt;get_stock_quantity();</w:t>
        <w:br/>
      </w:r>
      <w:r>
        <w:rPr>
          <w:rFonts w:ascii="Courier New" w:hAnsi="Courier New"/>
          <w:color w:val="0A2463"/>
          <w:sz w:val="18"/>
        </w:rPr>
        <w:t xml:space="preserve">        $manage_stock = $product-&gt;get_manage_stock();</w:t>
        <w:br/>
      </w:r>
      <w:r>
        <w:rPr>
          <w:rFonts w:ascii="Courier New" w:hAnsi="Courier New"/>
          <w:color w:val="0A2463"/>
          <w:sz w:val="18"/>
        </w:rPr>
        <w:t xml:space="preserve">        if (!$manage_stock || $stock_quantity === null) {</w:t>
        <w:br/>
      </w:r>
      <w:r>
        <w:rPr>
          <w:rFonts w:ascii="Courier New" w:hAnsi="Courier New"/>
          <w:color w:val="0A2463"/>
          <w:sz w:val="18"/>
        </w:rPr>
        <w:t xml:space="preserve">            return null;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$threshold = $this-&gt;urgency_settings['low_stock_threshold'];</w:t>
        <w:br/>
      </w:r>
      <w:r>
        <w:rPr>
          <w:rFonts w:ascii="Courier New" w:hAnsi="Courier New"/>
          <w:color w:val="0A2463"/>
          <w:sz w:val="18"/>
        </w:rPr>
        <w:t xml:space="preserve">        $urgency_level = 'normal';</w:t>
        <w:br/>
      </w:r>
      <w:r>
        <w:rPr>
          <w:rFonts w:ascii="Courier New" w:hAnsi="Courier New"/>
          <w:color w:val="0A2463"/>
          <w:sz w:val="18"/>
        </w:rPr>
        <w:t xml:space="preserve">        if ($stock_quantity &lt;= 5) {</w:t>
        <w:br/>
      </w:r>
      <w:r>
        <w:rPr>
          <w:rFonts w:ascii="Courier New" w:hAnsi="Courier New"/>
          <w:color w:val="0A2463"/>
          <w:sz w:val="18"/>
        </w:rPr>
        <w:t xml:space="preserve">            $urgency_level = 'critical';</w:t>
        <w:br/>
      </w:r>
      <w:r>
        <w:rPr>
          <w:rFonts w:ascii="Courier New" w:hAnsi="Courier New"/>
          <w:color w:val="0A2463"/>
          <w:sz w:val="18"/>
        </w:rPr>
        <w:t xml:space="preserve">        } elseif ($stock_quantity &lt;= $threshold) {</w:t>
        <w:br/>
      </w:r>
      <w:r>
        <w:rPr>
          <w:rFonts w:ascii="Courier New" w:hAnsi="Courier New"/>
          <w:color w:val="0A2463"/>
          <w:sz w:val="18"/>
        </w:rPr>
        <w:t xml:space="preserve">            $urgency_level = 'high';</w:t>
        <w:br/>
      </w:r>
      <w:r>
        <w:rPr>
          <w:rFonts w:ascii="Courier New" w:hAnsi="Courier New"/>
          <w:color w:val="0A2463"/>
          <w:sz w:val="18"/>
        </w:rPr>
        <w:t xml:space="preserve">        } elseif ($stock_quantity &lt;= $threshold * 2) {</w:t>
        <w:br/>
      </w:r>
      <w:r>
        <w:rPr>
          <w:rFonts w:ascii="Courier New" w:hAnsi="Courier New"/>
          <w:color w:val="0A2463"/>
          <w:sz w:val="18"/>
        </w:rPr>
        <w:t xml:space="preserve">            $urgency_level = 'medium';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$messages = [</w:t>
        <w:br/>
      </w:r>
      <w:r>
        <w:rPr>
          <w:rFonts w:ascii="Courier New" w:hAnsi="Courier New"/>
          <w:color w:val="0A2463"/>
          <w:sz w:val="18"/>
        </w:rPr>
        <w:t xml:space="preserve">            'critical' =&gt; [</w:t>
        <w:br/>
      </w:r>
      <w:r>
        <w:rPr>
          <w:rFonts w:ascii="Courier New" w:hAnsi="Courier New"/>
          <w:color w:val="0A2463"/>
          <w:sz w:val="18"/>
        </w:rPr>
        <w:t xml:space="preserve">                'text' =&gt; "Only {$stock_quantity} left in stock!",</w:t>
        <w:br/>
      </w:r>
      <w:r>
        <w:rPr>
          <w:rFonts w:ascii="Courier New" w:hAnsi="Courier New"/>
          <w:color w:val="0A2463"/>
          <w:sz w:val="18"/>
        </w:rPr>
        <w:t xml:space="preserve">                'color' =&gt; '#dc3232',</w:t>
        <w:br/>
      </w:r>
      <w:r>
        <w:rPr>
          <w:rFonts w:ascii="Courier New" w:hAnsi="Courier New"/>
          <w:color w:val="0A2463"/>
          <w:sz w:val="18"/>
        </w:rPr>
        <w:t xml:space="preserve">                'icon' =&gt; 'fire',</w:t>
        <w:br/>
      </w:r>
      <w:r>
        <w:rPr>
          <w:rFonts w:ascii="Courier New" w:hAnsi="Courier New"/>
          <w:color w:val="0A2463"/>
          <w:sz w:val="18"/>
        </w:rPr>
        <w:t xml:space="preserve">                'animation' =&gt; 'pulse'</w:t>
        <w:br/>
      </w:r>
      <w:r>
        <w:rPr>
          <w:rFonts w:ascii="Courier New" w:hAnsi="Courier New"/>
          <w:color w:val="0A2463"/>
          <w:sz w:val="18"/>
        </w:rPr>
        <w:t xml:space="preserve">            ],</w:t>
        <w:br/>
      </w:r>
      <w:r>
        <w:rPr>
          <w:rFonts w:ascii="Courier New" w:hAnsi="Courier New"/>
          <w:color w:val="0A2463"/>
          <w:sz w:val="18"/>
        </w:rPr>
        <w:t xml:space="preserve">            'high' =&gt; [</w:t>
        <w:br/>
      </w:r>
      <w:r>
        <w:rPr>
          <w:rFonts w:ascii="Courier New" w:hAnsi="Courier New"/>
          <w:color w:val="0A2463"/>
          <w:sz w:val="18"/>
        </w:rPr>
        <w:t xml:space="preserve">                'text' =&gt; "Only {$stock_quantity} left in stock!",</w:t>
        <w:br/>
      </w:r>
      <w:r>
        <w:rPr>
          <w:rFonts w:ascii="Courier New" w:hAnsi="Courier New"/>
          <w:color w:val="0A2463"/>
          <w:sz w:val="18"/>
        </w:rPr>
        <w:t xml:space="preserve">                'color' =&gt; '#ffa500',</w:t>
        <w:br/>
      </w:r>
      <w:r>
        <w:rPr>
          <w:rFonts w:ascii="Courier New" w:hAnsi="Courier New"/>
          <w:color w:val="0A2463"/>
          <w:sz w:val="18"/>
        </w:rPr>
        <w:t xml:space="preserve">                'icon' =&gt; 'exclamation-triangle',</w:t>
        <w:br/>
      </w:r>
      <w:r>
        <w:rPr>
          <w:rFonts w:ascii="Courier New" w:hAnsi="Courier New"/>
          <w:color w:val="0A2463"/>
          <w:sz w:val="18"/>
        </w:rPr>
        <w:t xml:space="preserve">                'animation' =&gt; 'shake'</w:t>
        <w:br/>
      </w:r>
      <w:r>
        <w:rPr>
          <w:rFonts w:ascii="Courier New" w:hAnsi="Courier New"/>
          <w:color w:val="0A2463"/>
          <w:sz w:val="18"/>
        </w:rPr>
        <w:t xml:space="preserve">            ],</w:t>
        <w:br/>
      </w:r>
      <w:r>
        <w:rPr>
          <w:rFonts w:ascii="Courier New" w:hAnsi="Courier New"/>
          <w:color w:val="0A2463"/>
          <w:sz w:val="18"/>
        </w:rPr>
        <w:t xml:space="preserve">            'medium' =&gt; [</w:t>
        <w:br/>
      </w:r>
      <w:r>
        <w:rPr>
          <w:rFonts w:ascii="Courier New" w:hAnsi="Courier New"/>
          <w:color w:val="0A2463"/>
          <w:sz w:val="18"/>
        </w:rPr>
        <w:t xml:space="preserve">                'text' =&gt; "Limited stock: {$stock_quantity} available",</w:t>
        <w:br/>
      </w:r>
      <w:r>
        <w:rPr>
          <w:rFonts w:ascii="Courier New" w:hAnsi="Courier New"/>
          <w:color w:val="0A2463"/>
          <w:sz w:val="18"/>
        </w:rPr>
        <w:t xml:space="preserve">                'color' =&gt; '#f39c12',</w:t>
        <w:br/>
      </w:r>
      <w:r>
        <w:rPr>
          <w:rFonts w:ascii="Courier New" w:hAnsi="Courier New"/>
          <w:color w:val="0A2463"/>
          <w:sz w:val="18"/>
        </w:rPr>
        <w:t xml:space="preserve">                'icon' =&gt; 'info-circle',</w:t>
        <w:br/>
      </w:r>
      <w:r>
        <w:rPr>
          <w:rFonts w:ascii="Courier New" w:hAnsi="Courier New"/>
          <w:color w:val="0A2463"/>
          <w:sz w:val="18"/>
        </w:rPr>
        <w:t xml:space="preserve">                'animation' =&gt; 'none'</w:t>
        <w:br/>
      </w:r>
      <w:r>
        <w:rPr>
          <w:rFonts w:ascii="Courier New" w:hAnsi="Courier New"/>
          <w:color w:val="0A2463"/>
          <w:sz w:val="18"/>
        </w:rPr>
        <w:t xml:space="preserve">            ]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    return [</w:t>
        <w:br/>
      </w:r>
      <w:r>
        <w:rPr>
          <w:rFonts w:ascii="Courier New" w:hAnsi="Courier New"/>
          <w:color w:val="0A2463"/>
          <w:sz w:val="18"/>
        </w:rPr>
        <w:t xml:space="preserve">            'level' =&gt; $urgency_level,</w:t>
        <w:br/>
      </w:r>
      <w:r>
        <w:rPr>
          <w:rFonts w:ascii="Courier New" w:hAnsi="Courier New"/>
          <w:color w:val="0A2463"/>
          <w:sz w:val="18"/>
        </w:rPr>
        <w:t xml:space="preserve">            'quantity' =&gt; $stock_quantity,</w:t>
        <w:br/>
      </w:r>
      <w:r>
        <w:rPr>
          <w:rFonts w:ascii="Courier New" w:hAnsi="Courier New"/>
          <w:color w:val="0A2463"/>
          <w:sz w:val="18"/>
        </w:rPr>
        <w:t xml:space="preserve">            'message' =&gt; $messages[$urgency_level]['text'],</w:t>
        <w:br/>
      </w:r>
      <w:r>
        <w:rPr>
          <w:rFonts w:ascii="Courier New" w:hAnsi="Courier New"/>
          <w:color w:val="0A2463"/>
          <w:sz w:val="18"/>
        </w:rPr>
        <w:t xml:space="preserve">            'color' =&gt; $messages[$urgency_level]['color'],</w:t>
        <w:br/>
      </w:r>
      <w:r>
        <w:rPr>
          <w:rFonts w:ascii="Courier New" w:hAnsi="Courier New"/>
          <w:color w:val="0A2463"/>
          <w:sz w:val="18"/>
        </w:rPr>
        <w:t xml:space="preserve">            'icon' =&gt; $messages[$urgency_level]['icon'],</w:t>
        <w:br/>
      </w:r>
      <w:r>
        <w:rPr>
          <w:rFonts w:ascii="Courier New" w:hAnsi="Courier New"/>
          <w:color w:val="0A2463"/>
          <w:sz w:val="18"/>
        </w:rPr>
        <w:t xml:space="preserve">            'animation' =&gt; $messages[$urgency_level]['animation'],</w:t>
        <w:br/>
      </w:r>
      <w:r>
        <w:rPr>
          <w:rFonts w:ascii="Courier New" w:hAnsi="Courier New"/>
          <w:color w:val="0A2463"/>
          <w:sz w:val="18"/>
        </w:rPr>
        <w:t xml:space="preserve">            'show_countdown' =&gt; $stock_quantity &lt;= 5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get_viewer_count($product_id) {</w:t>
        <w:br/>
      </w:r>
      <w:r>
        <w:rPr>
          <w:rFonts w:ascii="Courier New" w:hAnsi="Courier New"/>
          <w:color w:val="0A2463"/>
          <w:sz w:val="18"/>
        </w:rPr>
        <w:t xml:space="preserve">        if (!$this-&gt;urgency_settings['enable_viewer_count']) {</w:t>
        <w:br/>
      </w:r>
      <w:r>
        <w:rPr>
          <w:rFonts w:ascii="Courier New" w:hAnsi="Courier New"/>
          <w:color w:val="0A2463"/>
          <w:sz w:val="18"/>
        </w:rPr>
        <w:t xml:space="preserve">            return null;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global $wpdb;</w:t>
        <w:br/>
      </w:r>
      <w:r>
        <w:rPr>
          <w:rFonts w:ascii="Courier New" w:hAnsi="Courier New"/>
          <w:color w:val="0A2463"/>
          <w:sz w:val="18"/>
        </w:rPr>
        <w:t xml:space="preserve">        $window = $this-&gt;urgency_settings['viewer_count_window'];</w:t>
        <w:br/>
      </w:r>
      <w:r>
        <w:rPr>
          <w:rFonts w:ascii="Courier New" w:hAnsi="Courier New"/>
          <w:color w:val="0A2463"/>
          <w:sz w:val="18"/>
        </w:rPr>
        <w:t xml:space="preserve">        $cutoff_time = date('Y-m-d H:i:s', time() - $window);</w:t>
        <w:br/>
      </w:r>
      <w:r>
        <w:rPr>
          <w:rFonts w:ascii="Courier New" w:hAnsi="Courier New"/>
          <w:color w:val="0A2463"/>
          <w:sz w:val="18"/>
        </w:rPr>
        <w:t xml:space="preserve">        // Count active viewers</w:t>
        <w:br/>
      </w:r>
      <w:r>
        <w:rPr>
          <w:rFonts w:ascii="Courier New" w:hAnsi="Courier New"/>
          <w:color w:val="0A2463"/>
          <w:sz w:val="18"/>
        </w:rPr>
        <w:t xml:space="preserve">        $active_viewers = $wpdb-&gt;get_var($wpdb-&gt;prepare(</w:t>
        <w:br/>
      </w:r>
      <w:r>
        <w:rPr>
          <w:rFonts w:ascii="Courier New" w:hAnsi="Courier New"/>
          <w:color w:val="0A2463"/>
          <w:sz w:val="18"/>
        </w:rPr>
        <w:t xml:space="preserve">            "SELECT COUNT(DISTINCT session_id) FROM {$wpdb-&gt;prefix}product_viewers </w:t>
        <w:br/>
      </w:r>
      <w:r>
        <w:rPr>
          <w:rFonts w:ascii="Courier New" w:hAnsi="Courier New"/>
          <w:color w:val="0A2463"/>
          <w:sz w:val="18"/>
        </w:rPr>
        <w:t xml:space="preserve">             WHERE product_id = %d AND last_activity &gt;= %s",</w:t>
        <w:br/>
      </w:r>
      <w:r>
        <w:rPr>
          <w:rFonts w:ascii="Courier New" w:hAnsi="Courier New"/>
          <w:color w:val="0A2463"/>
          <w:sz w:val="18"/>
        </w:rPr>
        <w:t xml:space="preserve">            $product_id, $cutoff_time</w:t>
        <w:br/>
      </w:r>
      <w:r>
        <w:rPr>
          <w:rFonts w:ascii="Courier New" w:hAnsi="Courier New"/>
          <w:color w:val="0A2463"/>
          <w:sz w:val="18"/>
        </w:rPr>
        <w:t xml:space="preserve">        ));</w:t>
        <w:br/>
      </w:r>
      <w:r>
        <w:rPr>
          <w:rFonts w:ascii="Courier New" w:hAnsi="Courier New"/>
          <w:color w:val="0A2463"/>
          <w:sz w:val="18"/>
        </w:rPr>
        <w:t xml:space="preserve">        // Add some randomness for psychological effect</w:t>
        <w:br/>
      </w:r>
      <w:r>
        <w:rPr>
          <w:rFonts w:ascii="Courier New" w:hAnsi="Courier New"/>
          <w:color w:val="0A2463"/>
          <w:sz w:val="18"/>
        </w:rPr>
        <w:t xml:space="preserve">        $base_count = max(1, intval($active_viewers));</w:t>
        <w:br/>
      </w:r>
      <w:r>
        <w:rPr>
          <w:rFonts w:ascii="Courier New" w:hAnsi="Courier New"/>
          <w:color w:val="0A2463"/>
          <w:sz w:val="18"/>
        </w:rPr>
        <w:t xml:space="preserve">        $random_variation = rand(-2, 3);</w:t>
        <w:br/>
      </w:r>
      <w:r>
        <w:rPr>
          <w:rFonts w:ascii="Courier New" w:hAnsi="Courier New"/>
          <w:color w:val="0A2463"/>
          <w:sz w:val="18"/>
        </w:rPr>
        <w:t xml:space="preserve">        $viewer_count = max(1, $base_count + $random_variation);</w:t>
        <w:br/>
      </w:r>
      <w:r>
        <w:rPr>
          <w:rFonts w:ascii="Courier New" w:hAnsi="Courier New"/>
          <w:color w:val="0A2463"/>
          <w:sz w:val="18"/>
        </w:rPr>
        <w:t xml:space="preserve">        $urgency_level = 'low';</w:t>
        <w:br/>
      </w:r>
      <w:r>
        <w:rPr>
          <w:rFonts w:ascii="Courier New" w:hAnsi="Courier New"/>
          <w:color w:val="0A2463"/>
          <w:sz w:val="18"/>
        </w:rPr>
        <w:t xml:space="preserve">        if ($viewer_count &gt;= 15) {</w:t>
        <w:br/>
      </w:r>
      <w:r>
        <w:rPr>
          <w:rFonts w:ascii="Courier New" w:hAnsi="Courier New"/>
          <w:color w:val="0A2463"/>
          <w:sz w:val="18"/>
        </w:rPr>
        <w:t xml:space="preserve">            $urgency_level = 'high';</w:t>
        <w:br/>
      </w:r>
      <w:r>
        <w:rPr>
          <w:rFonts w:ascii="Courier New" w:hAnsi="Courier New"/>
          <w:color w:val="0A2463"/>
          <w:sz w:val="18"/>
        </w:rPr>
        <w:t xml:space="preserve">        } elseif ($viewer_count &gt;= 8) {</w:t>
        <w:br/>
      </w:r>
      <w:r>
        <w:rPr>
          <w:rFonts w:ascii="Courier New" w:hAnsi="Courier New"/>
          <w:color w:val="0A2463"/>
          <w:sz w:val="18"/>
        </w:rPr>
        <w:t xml:space="preserve">            $urgency_level = 'medium';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$messages = [</w:t>
        <w:br/>
      </w:r>
      <w:r>
        <w:rPr>
          <w:rFonts w:ascii="Courier New" w:hAnsi="Courier New"/>
          <w:color w:val="0A2463"/>
          <w:sz w:val="18"/>
        </w:rPr>
        <w:t xml:space="preserve">            'high' =&gt; [</w:t>
        <w:br/>
      </w:r>
      <w:r>
        <w:rPr>
          <w:rFonts w:ascii="Courier New" w:hAnsi="Courier New"/>
          <w:color w:val="0A2463"/>
          <w:sz w:val="18"/>
        </w:rPr>
        <w:t xml:space="preserve">                'text' =&gt; "{$viewer_count} people are viewing this right now",</w:t>
        <w:br/>
      </w:r>
      <w:r>
        <w:rPr>
          <w:rFonts w:ascii="Courier New" w:hAnsi="Courier New"/>
          <w:color w:val="0A2463"/>
          <w:sz w:val="18"/>
        </w:rPr>
        <w:t xml:space="preserve">                'color' =&gt; '#e74c3c',</w:t>
        <w:br/>
      </w:r>
      <w:r>
        <w:rPr>
          <w:rFonts w:ascii="Courier New" w:hAnsi="Courier New"/>
          <w:color w:val="0A2463"/>
          <w:sz w:val="18"/>
        </w:rPr>
        <w:t xml:space="preserve">                'icon' =&gt; 'users'</w:t>
        <w:br/>
      </w:r>
      <w:r>
        <w:rPr>
          <w:rFonts w:ascii="Courier New" w:hAnsi="Courier New"/>
          <w:color w:val="0A2463"/>
          <w:sz w:val="18"/>
        </w:rPr>
        <w:t xml:space="preserve">            ],</w:t>
        <w:br/>
      </w:r>
      <w:r>
        <w:rPr>
          <w:rFonts w:ascii="Courier New" w:hAnsi="Courier New"/>
          <w:color w:val="0A2463"/>
          <w:sz w:val="18"/>
        </w:rPr>
        <w:t xml:space="preserve">            'medium' =&gt; [</w:t>
        <w:br/>
      </w:r>
      <w:r>
        <w:rPr>
          <w:rFonts w:ascii="Courier New" w:hAnsi="Courier New"/>
          <w:color w:val="0A2463"/>
          <w:sz w:val="18"/>
        </w:rPr>
        <w:t xml:space="preserve">                'text' =&gt; "{$viewer_count} people are viewing this",</w:t>
        <w:br/>
      </w:r>
      <w:r>
        <w:rPr>
          <w:rFonts w:ascii="Courier New" w:hAnsi="Courier New"/>
          <w:color w:val="0A2463"/>
          <w:sz w:val="18"/>
        </w:rPr>
        <w:t xml:space="preserve">                'color' =&gt; '#f39c12',</w:t>
        <w:br/>
      </w:r>
      <w:r>
        <w:rPr>
          <w:rFonts w:ascii="Courier New" w:hAnsi="Courier New"/>
          <w:color w:val="0A2463"/>
          <w:sz w:val="18"/>
        </w:rPr>
        <w:t xml:space="preserve">                'icon' =&gt; 'users'</w:t>
        <w:br/>
      </w:r>
      <w:r>
        <w:rPr>
          <w:rFonts w:ascii="Courier New" w:hAnsi="Courier New"/>
          <w:color w:val="0A2463"/>
          <w:sz w:val="18"/>
        </w:rPr>
        <w:t xml:space="preserve">            ],</w:t>
        <w:br/>
      </w:r>
      <w:r>
        <w:rPr>
          <w:rFonts w:ascii="Courier New" w:hAnsi="Courier New"/>
          <w:color w:val="0A2463"/>
          <w:sz w:val="18"/>
        </w:rPr>
        <w:t xml:space="preserve">            'low' =&gt; [</w:t>
        <w:br/>
      </w:r>
      <w:r>
        <w:rPr>
          <w:rFonts w:ascii="Courier New" w:hAnsi="Courier New"/>
          <w:color w:val="0A2463"/>
          <w:sz w:val="18"/>
        </w:rPr>
        <w:t xml:space="preserve">                'text' =&gt; "{$viewer_count} person viewing this",</w:t>
        <w:br/>
      </w:r>
      <w:r>
        <w:rPr>
          <w:rFonts w:ascii="Courier New" w:hAnsi="Courier New"/>
          <w:color w:val="0A2463"/>
          <w:sz w:val="18"/>
        </w:rPr>
        <w:t xml:space="preserve">                'color' =&gt; '#95a5a6',</w:t>
        <w:br/>
      </w:r>
      <w:r>
        <w:rPr>
          <w:rFonts w:ascii="Courier New" w:hAnsi="Courier New"/>
          <w:color w:val="0A2463"/>
          <w:sz w:val="18"/>
        </w:rPr>
        <w:t xml:space="preserve">                'icon' =&gt; 'user'</w:t>
        <w:br/>
      </w:r>
      <w:r>
        <w:rPr>
          <w:rFonts w:ascii="Courier New" w:hAnsi="Courier New"/>
          <w:color w:val="0A2463"/>
          <w:sz w:val="18"/>
        </w:rPr>
        <w:t xml:space="preserve">            ]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    return [</w:t>
        <w:br/>
      </w:r>
      <w:r>
        <w:rPr>
          <w:rFonts w:ascii="Courier New" w:hAnsi="Courier New"/>
          <w:color w:val="0A2463"/>
          <w:sz w:val="18"/>
        </w:rPr>
        <w:t xml:space="preserve">            'count' =&gt; $viewer_count,</w:t>
        <w:br/>
      </w:r>
      <w:r>
        <w:rPr>
          <w:rFonts w:ascii="Courier New" w:hAnsi="Courier New"/>
          <w:color w:val="0A2463"/>
          <w:sz w:val="18"/>
        </w:rPr>
        <w:t xml:space="preserve">            'message' =&gt; $messages[$urgency_level]['text'],</w:t>
        <w:br/>
      </w:r>
      <w:r>
        <w:rPr>
          <w:rFonts w:ascii="Courier New" w:hAnsi="Courier New"/>
          <w:color w:val="0A2463"/>
          <w:sz w:val="18"/>
        </w:rPr>
        <w:t xml:space="preserve">            'color' =&gt; $messages[$urgency_level]['color'],</w:t>
        <w:br/>
      </w:r>
      <w:r>
        <w:rPr>
          <w:rFonts w:ascii="Courier New" w:hAnsi="Courier New"/>
          <w:color w:val="0A2463"/>
          <w:sz w:val="18"/>
        </w:rPr>
        <w:t xml:space="preserve">            'icon' =&gt; $messages[$urgency_level]['icon'],</w:t>
        <w:br/>
      </w:r>
      <w:r>
        <w:rPr>
          <w:rFonts w:ascii="Courier New" w:hAnsi="Courier New"/>
          <w:color w:val="0A2463"/>
          <w:sz w:val="18"/>
        </w:rPr>
        <w:t xml:space="preserve">            'level' =&gt; $urgency_level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get_sales_velocity($product_id) {</w:t>
        <w:br/>
      </w:r>
      <w:r>
        <w:rPr>
          <w:rFonts w:ascii="Courier New" w:hAnsi="Courier New"/>
          <w:color w:val="0A2463"/>
          <w:sz w:val="18"/>
        </w:rPr>
        <w:t xml:space="preserve">        if (!$this-&gt;urgency_settings['enable_sales_velocity']) {</w:t>
        <w:br/>
      </w:r>
      <w:r>
        <w:rPr>
          <w:rFonts w:ascii="Courier New" w:hAnsi="Courier New"/>
          <w:color w:val="0A2463"/>
          <w:sz w:val="18"/>
        </w:rPr>
        <w:t xml:space="preserve">            return null;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global $wpdb;</w:t>
        <w:br/>
      </w:r>
      <w:r>
        <w:rPr>
          <w:rFonts w:ascii="Courier New" w:hAnsi="Courier New"/>
          <w:color w:val="0A2463"/>
          <w:sz w:val="18"/>
        </w:rPr>
        <w:t xml:space="preserve">        $window = $this-&gt;urgency_settings['sales_velocity_window'];</w:t>
        <w:br/>
      </w:r>
      <w:r>
        <w:rPr>
          <w:rFonts w:ascii="Courier New" w:hAnsi="Courier New"/>
          <w:color w:val="0A2463"/>
          <w:sz w:val="18"/>
        </w:rPr>
        <w:t xml:space="preserve">        $cutoff_time = date('Y-m-d H:i:s', time() - $window);</w:t>
        <w:br/>
      </w:r>
      <w:r>
        <w:rPr>
          <w:rFonts w:ascii="Courier New" w:hAnsi="Courier New"/>
          <w:color w:val="0A2463"/>
          <w:sz w:val="18"/>
        </w:rPr>
        <w:t xml:space="preserve">        // Count recent sales</w:t>
        <w:br/>
      </w:r>
      <w:r>
        <w:rPr>
          <w:rFonts w:ascii="Courier New" w:hAnsi="Courier New"/>
          <w:color w:val="0A2463"/>
          <w:sz w:val="18"/>
        </w:rPr>
        <w:t xml:space="preserve">        $recent_sales = $wpdb-&gt;get_var($wpdb-&gt;prepare(</w:t>
        <w:br/>
      </w:r>
      <w:r>
        <w:rPr>
          <w:rFonts w:ascii="Courier New" w:hAnsi="Courier New"/>
          <w:color w:val="0A2463"/>
          <w:sz w:val="18"/>
        </w:rPr>
        <w:t xml:space="preserve">            "SELECT COUNT(*) FROM {$wpdb-&gt;prefix}woocommerce_order_itemmeta oim</w:t>
        <w:br/>
      </w:r>
      <w:r>
        <w:rPr>
          <w:rFonts w:ascii="Courier New" w:hAnsi="Courier New"/>
          <w:color w:val="0A2463"/>
          <w:sz w:val="18"/>
        </w:rPr>
        <w:t xml:space="preserve">             JOIN {$wpdb-&gt;prefix}woocommerce_order_items oi ON oim.order_item_id = oi.order_item_id</w:t>
        <w:br/>
      </w:r>
      <w:r>
        <w:rPr>
          <w:rFonts w:ascii="Courier New" w:hAnsi="Courier New"/>
          <w:color w:val="0A2463"/>
          <w:sz w:val="18"/>
        </w:rPr>
        <w:t xml:space="preserve">             JOIN {$wpdb-&gt;posts} p ON oi.order_id = p.ID</w:t>
        <w:br/>
      </w:r>
      <w:r>
        <w:rPr>
          <w:rFonts w:ascii="Courier New" w:hAnsi="Courier New"/>
          <w:color w:val="0A2463"/>
          <w:sz w:val="18"/>
        </w:rPr>
        <w:t xml:space="preserve">             WHERE oim.meta_key = '_product_id' AND oim.meta_value = %d</w:t>
        <w:br/>
      </w:r>
      <w:r>
        <w:rPr>
          <w:rFonts w:ascii="Courier New" w:hAnsi="Courier New"/>
          <w:color w:val="0A2463"/>
          <w:sz w:val="18"/>
        </w:rPr>
        <w:t xml:space="preserve">             AND p.post_status = 'wc-completed' AND p.post_date &gt;= %s",</w:t>
        <w:br/>
      </w:r>
      <w:r>
        <w:rPr>
          <w:rFonts w:ascii="Courier New" w:hAnsi="Courier New"/>
          <w:color w:val="0A2463"/>
          <w:sz w:val="18"/>
        </w:rPr>
        <w:t xml:space="preserve">            $product_id, $cutoff_time</w:t>
        <w:br/>
      </w:r>
      <w:r>
        <w:rPr>
          <w:rFonts w:ascii="Courier New" w:hAnsi="Courier New"/>
          <w:color w:val="0A2463"/>
          <w:sz w:val="18"/>
        </w:rPr>
        <w:t xml:space="preserve">        ));</w:t>
        <w:br/>
      </w:r>
      <w:r>
        <w:rPr>
          <w:rFonts w:ascii="Courier New" w:hAnsi="Courier New"/>
          <w:color w:val="0A2463"/>
          <w:sz w:val="18"/>
        </w:rPr>
        <w:t xml:space="preserve">        if ($recent_sales == 0) {</w:t>
        <w:br/>
      </w:r>
      <w:r>
        <w:rPr>
          <w:rFonts w:ascii="Courier New" w:hAnsi="Courier New"/>
          <w:color w:val="0A2463"/>
          <w:sz w:val="18"/>
        </w:rPr>
        <w:t xml:space="preserve">            return null;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// Calculate time period</w:t>
        <w:br/>
      </w:r>
      <w:r>
        <w:rPr>
          <w:rFonts w:ascii="Courier New" w:hAnsi="Courier New"/>
          <w:color w:val="0A2463"/>
          <w:sz w:val="18"/>
        </w:rPr>
        <w:t xml:space="preserve">        $time_period = 'hour';</w:t>
        <w:br/>
      </w:r>
      <w:r>
        <w:rPr>
          <w:rFonts w:ascii="Courier New" w:hAnsi="Courier New"/>
          <w:color w:val="0A2463"/>
          <w:sz w:val="18"/>
        </w:rPr>
        <w:t xml:space="preserve">        if ($window &gt;= 86400) { // 24 hours</w:t>
        <w:br/>
      </w:r>
      <w:r>
        <w:rPr>
          <w:rFonts w:ascii="Courier New" w:hAnsi="Courier New"/>
          <w:color w:val="0A2463"/>
          <w:sz w:val="18"/>
        </w:rPr>
        <w:t xml:space="preserve">            $time_period = 'day';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$urgency_level = 'low';</w:t>
        <w:br/>
      </w:r>
      <w:r>
        <w:rPr>
          <w:rFonts w:ascii="Courier New" w:hAnsi="Courier New"/>
          <w:color w:val="0A2463"/>
          <w:sz w:val="18"/>
        </w:rPr>
        <w:t xml:space="preserve">        if ($recent_sales &gt;= 10) {</w:t>
        <w:br/>
      </w:r>
      <w:r>
        <w:rPr>
          <w:rFonts w:ascii="Courier New" w:hAnsi="Courier New"/>
          <w:color w:val="0A2463"/>
          <w:sz w:val="18"/>
        </w:rPr>
        <w:t xml:space="preserve">            $urgency_level = 'high';</w:t>
        <w:br/>
      </w:r>
      <w:r>
        <w:rPr>
          <w:rFonts w:ascii="Courier New" w:hAnsi="Courier New"/>
          <w:color w:val="0A2463"/>
          <w:sz w:val="18"/>
        </w:rPr>
        <w:t xml:space="preserve">        } elseif ($recent_sales &gt;= 5) {</w:t>
        <w:br/>
      </w:r>
      <w:r>
        <w:rPr>
          <w:rFonts w:ascii="Courier New" w:hAnsi="Courier New"/>
          <w:color w:val="0A2463"/>
          <w:sz w:val="18"/>
        </w:rPr>
        <w:t xml:space="preserve">            $urgency_level = 'medium';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$messages = [</w:t>
        <w:br/>
      </w:r>
      <w:r>
        <w:rPr>
          <w:rFonts w:ascii="Courier New" w:hAnsi="Courier New"/>
          <w:color w:val="0A2463"/>
          <w:sz w:val="18"/>
        </w:rPr>
        <w:t xml:space="preserve">            'high' =&gt; [</w:t>
        <w:br/>
      </w:r>
      <w:r>
        <w:rPr>
          <w:rFonts w:ascii="Courier New" w:hAnsi="Courier New"/>
          <w:color w:val="0A2463"/>
          <w:sz w:val="18"/>
        </w:rPr>
        <w:t xml:space="preserve">                'text' =&gt; "{$recent_sales} sold in the last {$time_period}!",</w:t>
        <w:br/>
      </w:r>
      <w:r>
        <w:rPr>
          <w:rFonts w:ascii="Courier New" w:hAnsi="Courier New"/>
          <w:color w:val="0A2463"/>
          <w:sz w:val="18"/>
        </w:rPr>
        <w:t xml:space="preserve">                'color' =&gt; '#27ae60',</w:t>
        <w:br/>
      </w:r>
      <w:r>
        <w:rPr>
          <w:rFonts w:ascii="Courier New" w:hAnsi="Courier New"/>
          <w:color w:val="0A2463"/>
          <w:sz w:val="18"/>
        </w:rPr>
        <w:t xml:space="preserve">                'icon' =&gt; 'fire'</w:t>
        <w:br/>
      </w:r>
      <w:r>
        <w:rPr>
          <w:rFonts w:ascii="Courier New" w:hAnsi="Courier New"/>
          <w:color w:val="0A2463"/>
          <w:sz w:val="18"/>
        </w:rPr>
        <w:t xml:space="preserve">            ],</w:t>
        <w:br/>
      </w:r>
      <w:r>
        <w:rPr>
          <w:rFonts w:ascii="Courier New" w:hAnsi="Courier New"/>
          <w:color w:val="0A2463"/>
          <w:sz w:val="18"/>
        </w:rPr>
        <w:t xml:space="preserve">            'medium' =&gt; [</w:t>
        <w:br/>
      </w:r>
      <w:r>
        <w:rPr>
          <w:rFonts w:ascii="Courier New" w:hAnsi="Courier New"/>
          <w:color w:val="0A2463"/>
          <w:sz w:val="18"/>
        </w:rPr>
        <w:t xml:space="preserve">                'text' =&gt; "{$recent_sales} sold today",</w:t>
        <w:br/>
      </w:r>
      <w:r>
        <w:rPr>
          <w:rFonts w:ascii="Courier New" w:hAnsi="Courier New"/>
          <w:color w:val="0A2463"/>
          <w:sz w:val="18"/>
        </w:rPr>
        <w:t xml:space="preserve">                'color' =&gt; '#3498db',</w:t>
        <w:br/>
      </w:r>
      <w:r>
        <w:rPr>
          <w:rFonts w:ascii="Courier New" w:hAnsi="Courier New"/>
          <w:color w:val="0A2463"/>
          <w:sz w:val="18"/>
        </w:rPr>
        <w:t xml:space="preserve">                'icon' =&gt; 'shopping-bag'</w:t>
        <w:br/>
      </w:r>
      <w:r>
        <w:rPr>
          <w:rFonts w:ascii="Courier New" w:hAnsi="Courier New"/>
          <w:color w:val="0A2463"/>
          <w:sz w:val="18"/>
        </w:rPr>
        <w:t xml:space="preserve">            ],</w:t>
        <w:br/>
      </w:r>
      <w:r>
        <w:rPr>
          <w:rFonts w:ascii="Courier New" w:hAnsi="Courier New"/>
          <w:color w:val="0A2463"/>
          <w:sz w:val="18"/>
        </w:rPr>
        <w:t xml:space="preserve">            'low' =&gt; [</w:t>
        <w:br/>
      </w:r>
      <w:r>
        <w:rPr>
          <w:rFonts w:ascii="Courier New" w:hAnsi="Courier New"/>
          <w:color w:val="0A2463"/>
          <w:sz w:val="18"/>
        </w:rPr>
        <w:t xml:space="preserve">                'text' =&gt; "{$recent_sales} sold recently",</w:t>
        <w:br/>
      </w:r>
      <w:r>
        <w:rPr>
          <w:rFonts w:ascii="Courier New" w:hAnsi="Courier New"/>
          <w:color w:val="0A2463"/>
          <w:sz w:val="18"/>
        </w:rPr>
        <w:t xml:space="preserve">                'color' =&gt; '#95a5a6',</w:t>
        <w:br/>
      </w:r>
      <w:r>
        <w:rPr>
          <w:rFonts w:ascii="Courier New" w:hAnsi="Courier New"/>
          <w:color w:val="0A2463"/>
          <w:sz w:val="18"/>
        </w:rPr>
        <w:t xml:space="preserve">                'icon' =&gt; 'shopping-cart'</w:t>
        <w:br/>
      </w:r>
      <w:r>
        <w:rPr>
          <w:rFonts w:ascii="Courier New" w:hAnsi="Courier New"/>
          <w:color w:val="0A2463"/>
          <w:sz w:val="18"/>
        </w:rPr>
        <w:t xml:space="preserve">            ]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    return [</w:t>
        <w:br/>
      </w:r>
      <w:r>
        <w:rPr>
          <w:rFonts w:ascii="Courier New" w:hAnsi="Courier New"/>
          <w:color w:val="0A2463"/>
          <w:sz w:val="18"/>
        </w:rPr>
        <w:t xml:space="preserve">            'count' =&gt; $recent_sales,</w:t>
        <w:br/>
      </w:r>
      <w:r>
        <w:rPr>
          <w:rFonts w:ascii="Courier New" w:hAnsi="Courier New"/>
          <w:color w:val="0A2463"/>
          <w:sz w:val="18"/>
        </w:rPr>
        <w:t xml:space="preserve">            'period' =&gt; $time_period,</w:t>
        <w:br/>
      </w:r>
      <w:r>
        <w:rPr>
          <w:rFonts w:ascii="Courier New" w:hAnsi="Courier New"/>
          <w:color w:val="0A2463"/>
          <w:sz w:val="18"/>
        </w:rPr>
        <w:t xml:space="preserve">            'message' =&gt; $messages[$urgency_level]['text'],</w:t>
        <w:br/>
      </w:r>
      <w:r>
        <w:rPr>
          <w:rFonts w:ascii="Courier New" w:hAnsi="Courier New"/>
          <w:color w:val="0A2463"/>
          <w:sz w:val="18"/>
        </w:rPr>
        <w:t xml:space="preserve">            'color' =&gt; $messages[$urgency_level]['color'],</w:t>
        <w:br/>
      </w:r>
      <w:r>
        <w:rPr>
          <w:rFonts w:ascii="Courier New" w:hAnsi="Courier New"/>
          <w:color w:val="0A2463"/>
          <w:sz w:val="18"/>
        </w:rPr>
        <w:t xml:space="preserve">            'icon' =&gt; $messages[$urgency_level]['icon'],</w:t>
        <w:br/>
      </w:r>
      <w:r>
        <w:rPr>
          <w:rFonts w:ascii="Courier New" w:hAnsi="Courier New"/>
          <w:color w:val="0A2463"/>
          <w:sz w:val="18"/>
        </w:rPr>
        <w:t xml:space="preserve">            'level' =&gt; $urgency_level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get_time_limited_offers($product_id) {</w:t>
        <w:br/>
      </w:r>
      <w:r>
        <w:rPr>
          <w:rFonts w:ascii="Courier New" w:hAnsi="Courier New"/>
          <w:color w:val="0A2463"/>
          <w:sz w:val="18"/>
        </w:rPr>
        <w:t xml:space="preserve">        if (!$this-&gt;urgency_settings['enable_time_limited']) {</w:t>
        <w:br/>
      </w:r>
      <w:r>
        <w:rPr>
          <w:rFonts w:ascii="Courier New" w:hAnsi="Courier New"/>
          <w:color w:val="0A2463"/>
          <w:sz w:val="18"/>
        </w:rPr>
        <w:t xml:space="preserve">            return null;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$offers = get_post_meta($product_id, '_time_limited_offers', true);</w:t>
        <w:br/>
      </w:r>
      <w:r>
        <w:rPr>
          <w:rFonts w:ascii="Courier New" w:hAnsi="Courier New"/>
          <w:color w:val="0A2463"/>
          <w:sz w:val="18"/>
        </w:rPr>
        <w:t xml:space="preserve">        if (empty($offers) || !is_array($offers)) {</w:t>
        <w:br/>
      </w:r>
      <w:r>
        <w:rPr>
          <w:rFonts w:ascii="Courier New" w:hAnsi="Courier New"/>
          <w:color w:val="0A2463"/>
          <w:sz w:val="18"/>
        </w:rPr>
        <w:t xml:space="preserve">            return null;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$active_offers = [];</w:t>
        <w:br/>
      </w:r>
      <w:r>
        <w:rPr>
          <w:rFonts w:ascii="Courier New" w:hAnsi="Courier New"/>
          <w:color w:val="0A2463"/>
          <w:sz w:val="18"/>
        </w:rPr>
        <w:t xml:space="preserve">        foreach ($offers as $offer) {</w:t>
        <w:br/>
      </w:r>
      <w:r>
        <w:rPr>
          <w:rFonts w:ascii="Courier New" w:hAnsi="Courier New"/>
          <w:color w:val="0A2463"/>
          <w:sz w:val="18"/>
        </w:rPr>
        <w:t xml:space="preserve">            if ($offer['status'] !== 'active') continue;</w:t>
        <w:br/>
      </w:r>
      <w:r>
        <w:rPr>
          <w:rFonts w:ascii="Courier New" w:hAnsi="Courier New"/>
          <w:color w:val="0A2463"/>
          <w:sz w:val="18"/>
        </w:rPr>
        <w:t xml:space="preserve">            $end_time = strtotime($offer['end_time']);</w:t>
        <w:br/>
      </w:r>
      <w:r>
        <w:rPr>
          <w:rFonts w:ascii="Courier New" w:hAnsi="Courier New"/>
          <w:color w:val="0A2463"/>
          <w:sz w:val="18"/>
        </w:rPr>
        <w:t xml:space="preserve">            $current_time = time();</w:t>
        <w:br/>
      </w:r>
      <w:r>
        <w:rPr>
          <w:rFonts w:ascii="Courier New" w:hAnsi="Courier New"/>
          <w:color w:val="0A2463"/>
          <w:sz w:val="18"/>
        </w:rPr>
        <w:t xml:space="preserve">            if ($current_time &lt; $end_time) {</w:t>
        <w:br/>
      </w:r>
      <w:r>
        <w:rPr>
          <w:rFonts w:ascii="Courier New" w:hAnsi="Courier New"/>
          <w:color w:val="0A2463"/>
          <w:sz w:val="18"/>
        </w:rPr>
        <w:t xml:space="preserve">                $time_left = $end_time - $current_time;</w:t>
        <w:br/>
      </w:r>
      <w:r>
        <w:rPr>
          <w:rFonts w:ascii="Courier New" w:hAnsi="Courier New"/>
          <w:color w:val="0A2463"/>
          <w:sz w:val="18"/>
        </w:rPr>
        <w:t xml:space="preserve">                $active_offers[] = [</w:t>
        <w:br/>
      </w:r>
      <w:r>
        <w:rPr>
          <w:rFonts w:ascii="Courier New" w:hAnsi="Courier New"/>
          <w:color w:val="0A2463"/>
          <w:sz w:val="18"/>
        </w:rPr>
        <w:t xml:space="preserve">                    'type' =&gt; $offer['type'],</w:t>
        <w:br/>
      </w:r>
      <w:r>
        <w:rPr>
          <w:rFonts w:ascii="Courier New" w:hAnsi="Courier New"/>
          <w:color w:val="0A2463"/>
          <w:sz w:val="18"/>
        </w:rPr>
        <w:t xml:space="preserve">                    'value' =&gt; $offer['value'],</w:t>
        <w:br/>
      </w:r>
      <w:r>
        <w:rPr>
          <w:rFonts w:ascii="Courier New" w:hAnsi="Courier New"/>
          <w:color w:val="0A2463"/>
          <w:sz w:val="18"/>
        </w:rPr>
        <w:t xml:space="preserve">                    'end_time' =&gt; $offer['end_time'],</w:t>
        <w:br/>
      </w:r>
      <w:r>
        <w:rPr>
          <w:rFonts w:ascii="Courier New" w:hAnsi="Courier New"/>
          <w:color w:val="0A2463"/>
          <w:sz w:val="18"/>
        </w:rPr>
        <w:t xml:space="preserve">                    'time_left' =&gt; $time_left,</w:t>
        <w:br/>
      </w:r>
      <w:r>
        <w:rPr>
          <w:rFonts w:ascii="Courier New" w:hAnsi="Courier New"/>
          <w:color w:val="0A2463"/>
          <w:sz w:val="18"/>
        </w:rPr>
        <w:t xml:space="preserve">                    'message' =&gt; $offer['message'],</w:t>
        <w:br/>
      </w:r>
      <w:r>
        <w:rPr>
          <w:rFonts w:ascii="Courier New" w:hAnsi="Courier New"/>
          <w:color w:val="0A2463"/>
          <w:sz w:val="18"/>
        </w:rPr>
        <w:t xml:space="preserve">                    'countdown' =&gt; $this-&gt;format_countdown($time_left)</w:t>
        <w:br/>
      </w:r>
      <w:r>
        <w:rPr>
          <w:rFonts w:ascii="Courier New" w:hAnsi="Courier New"/>
          <w:color w:val="0A2463"/>
          <w:sz w:val="18"/>
        </w:rPr>
        <w:t xml:space="preserve">                ];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return empty($active_offers) ? null : $active_offers;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get_social_proof($product_id) {</w:t>
        <w:br/>
      </w:r>
      <w:r>
        <w:rPr>
          <w:rFonts w:ascii="Courier New" w:hAnsi="Courier New"/>
          <w:color w:val="0A2463"/>
          <w:sz w:val="18"/>
        </w:rPr>
        <w:t xml:space="preserve">        global $wpdb;</w:t>
        <w:br/>
      </w:r>
      <w:r>
        <w:rPr>
          <w:rFonts w:ascii="Courier New" w:hAnsi="Courier New"/>
          <w:color w:val="0A2463"/>
          <w:sz w:val="18"/>
        </w:rPr>
        <w:t xml:space="preserve">        // Get total purchases</w:t>
        <w:br/>
      </w:r>
      <w:r>
        <w:rPr>
          <w:rFonts w:ascii="Courier New" w:hAnsi="Courier New"/>
          <w:color w:val="0A2463"/>
          <w:sz w:val="18"/>
        </w:rPr>
        <w:t xml:space="preserve">        $total_purchases = $wpdb-&gt;get_var($wpdb-&gt;prepare(</w:t>
        <w:br/>
      </w:r>
      <w:r>
        <w:rPr>
          <w:rFonts w:ascii="Courier New" w:hAnsi="Courier New"/>
          <w:color w:val="0A2463"/>
          <w:sz w:val="18"/>
        </w:rPr>
        <w:t xml:space="preserve">            "SELECT COUNT(DISTINCT oi.order_id) FROM {$wpdb-&gt;prefix}woocommerce_order_items oi</w:t>
        <w:br/>
      </w:r>
      <w:r>
        <w:rPr>
          <w:rFonts w:ascii="Courier New" w:hAnsi="Courier New"/>
          <w:color w:val="0A2463"/>
          <w:sz w:val="18"/>
        </w:rPr>
        <w:t xml:space="preserve">             JOIN {$wpdb-&gt;prefix}woocommerce_order_itemmeta oim ON oi.order_item_id = oim.order_item_id</w:t>
        <w:br/>
      </w:r>
      <w:r>
        <w:rPr>
          <w:rFonts w:ascii="Courier New" w:hAnsi="Courier New"/>
          <w:color w:val="0A2463"/>
          <w:sz w:val="18"/>
        </w:rPr>
        <w:t xml:space="preserve">             WHERE oim.meta_key = '_product_id' AND oim.meta_value = %d",</w:t>
        <w:br/>
      </w:r>
      <w:r>
        <w:rPr>
          <w:rFonts w:ascii="Courier New" w:hAnsi="Courier New"/>
          <w:color w:val="0A2463"/>
          <w:sz w:val="18"/>
        </w:rPr>
        <w:t xml:space="preserve">            $product_id</w:t>
        <w:br/>
      </w:r>
      <w:r>
        <w:rPr>
          <w:rFonts w:ascii="Courier New" w:hAnsi="Courier New"/>
          <w:color w:val="0A2463"/>
          <w:sz w:val="18"/>
        </w:rPr>
        <w:t xml:space="preserve">        ));</w:t>
        <w:br/>
      </w:r>
      <w:r>
        <w:rPr>
          <w:rFonts w:ascii="Courier New" w:hAnsi="Courier New"/>
          <w:color w:val="0A2463"/>
          <w:sz w:val="18"/>
        </w:rPr>
        <w:t xml:space="preserve">        // Get recent reviews</w:t>
        <w:br/>
      </w:r>
      <w:r>
        <w:rPr>
          <w:rFonts w:ascii="Courier New" w:hAnsi="Courier New"/>
          <w:color w:val="0A2463"/>
          <w:sz w:val="18"/>
        </w:rPr>
        <w:t xml:space="preserve">        $recent_reviews = $wpdb-&gt;get_var($wpdb-&gt;prepare(</w:t>
        <w:br/>
      </w:r>
      <w:r>
        <w:rPr>
          <w:rFonts w:ascii="Courier New" w:hAnsi="Courier New"/>
          <w:color w:val="0A2463"/>
          <w:sz w:val="18"/>
        </w:rPr>
        <w:t xml:space="preserve">            "SELECT COUNT(*) FROM {$wpdb-&gt;comments} c</w:t>
        <w:br/>
      </w:r>
      <w:r>
        <w:rPr>
          <w:rFonts w:ascii="Courier New" w:hAnsi="Courier New"/>
          <w:color w:val="0A2463"/>
          <w:sz w:val="18"/>
        </w:rPr>
        <w:t xml:space="preserve">             JOIN {$wpdb-&gt;posts} p ON c.comment_post_ID = p.ID</w:t>
        <w:br/>
      </w:r>
      <w:r>
        <w:rPr>
          <w:rFonts w:ascii="Courier New" w:hAnsi="Courier New"/>
          <w:color w:val="0A2463"/>
          <w:sz w:val="18"/>
        </w:rPr>
        <w:t xml:space="preserve">             WHERE p.post_type = 'product' AND p.ID = %d</w:t>
        <w:br/>
      </w:r>
      <w:r>
        <w:rPr>
          <w:rFonts w:ascii="Courier New" w:hAnsi="Courier New"/>
          <w:color w:val="0A2463"/>
          <w:sz w:val="18"/>
        </w:rPr>
        <w:t xml:space="preserve">             AND c.comment_approved = '1' AND c.comment_type = 'review'</w:t>
        <w:br/>
      </w:r>
      <w:r>
        <w:rPr>
          <w:rFonts w:ascii="Courier New" w:hAnsi="Courier New"/>
          <w:color w:val="0A2463"/>
          <w:sz w:val="18"/>
        </w:rPr>
        <w:t xml:space="preserve">             AND c.comment_date &gt;= DATE_SUB(NOW(), INTERVAL 30 DAY)",</w:t>
        <w:br/>
      </w:r>
      <w:r>
        <w:rPr>
          <w:rFonts w:ascii="Courier New" w:hAnsi="Courier New"/>
          <w:color w:val="0A2463"/>
          <w:sz w:val="18"/>
        </w:rPr>
        <w:t xml:space="preserve">            $product_id</w:t>
        <w:br/>
      </w:r>
      <w:r>
        <w:rPr>
          <w:rFonts w:ascii="Courier New" w:hAnsi="Courier New"/>
          <w:color w:val="0A2463"/>
          <w:sz w:val="18"/>
        </w:rPr>
        <w:t xml:space="preserve">        ));</w:t>
        <w:br/>
      </w:r>
      <w:r>
        <w:rPr>
          <w:rFonts w:ascii="Courier New" w:hAnsi="Courier New"/>
          <w:color w:val="0A2463"/>
          <w:sz w:val="18"/>
        </w:rPr>
        <w:t xml:space="preserve">        // Get average rating</w:t>
        <w:br/>
      </w:r>
      <w:r>
        <w:rPr>
          <w:rFonts w:ascii="Courier New" w:hAnsi="Courier New"/>
          <w:color w:val="0A2463"/>
          <w:sz w:val="18"/>
        </w:rPr>
        <w:t xml:space="preserve">        $avg_rating = $wpdb-&gt;get_var($wpdb-&gt;prepare(</w:t>
        <w:br/>
      </w:r>
      <w:r>
        <w:rPr>
          <w:rFonts w:ascii="Courier New" w:hAnsi="Courier New"/>
          <w:color w:val="0A2463"/>
          <w:sz w:val="18"/>
        </w:rPr>
        <w:t xml:space="preserve">            "SELECT AVG(cm.meta_value) FROM {$wpdb-&gt;comments} c</w:t>
        <w:br/>
      </w:r>
      <w:r>
        <w:rPr>
          <w:rFonts w:ascii="Courier New" w:hAnsi="Courier New"/>
          <w:color w:val="0A2463"/>
          <w:sz w:val="18"/>
        </w:rPr>
        <w:t xml:space="preserve">             JOIN {$wpdb-&gt;commentmeta} cm ON c.comment_ID = cm.comment_id</w:t>
        <w:br/>
      </w:r>
      <w:r>
        <w:rPr>
          <w:rFonts w:ascii="Courier New" w:hAnsi="Courier New"/>
          <w:color w:val="0A2463"/>
          <w:sz w:val="18"/>
        </w:rPr>
        <w:t xml:space="preserve">             WHERE c.comment_post_ID = %d AND c.comment_approved = '1'</w:t>
        <w:br/>
      </w:r>
      <w:r>
        <w:rPr>
          <w:rFonts w:ascii="Courier New" w:hAnsi="Courier New"/>
          <w:color w:val="0A2463"/>
          <w:sz w:val="18"/>
        </w:rPr>
        <w:t xml:space="preserve">             AND c.comment_type = 'review' AND cm.meta_key = 'rating'",</w:t>
        <w:br/>
      </w:r>
      <w:r>
        <w:rPr>
          <w:rFonts w:ascii="Courier New" w:hAnsi="Courier New"/>
          <w:color w:val="0A2463"/>
          <w:sz w:val="18"/>
        </w:rPr>
        <w:t xml:space="preserve">            $product_id</w:t>
        <w:br/>
      </w:r>
      <w:r>
        <w:rPr>
          <w:rFonts w:ascii="Courier New" w:hAnsi="Courier New"/>
          <w:color w:val="0A2463"/>
          <w:sz w:val="18"/>
        </w:rPr>
        <w:t xml:space="preserve">        ));</w:t>
        <w:br/>
      </w:r>
      <w:r>
        <w:rPr>
          <w:rFonts w:ascii="Courier New" w:hAnsi="Courier New"/>
          <w:color w:val="0A2463"/>
          <w:sz w:val="18"/>
        </w:rPr>
        <w:t xml:space="preserve">        return [</w:t>
        <w:br/>
      </w:r>
      <w:r>
        <w:rPr>
          <w:rFonts w:ascii="Courier New" w:hAnsi="Courier New"/>
          <w:color w:val="0A2463"/>
          <w:sz w:val="18"/>
        </w:rPr>
        <w:t xml:space="preserve">            'total_purchases' =&gt; intval($total_purchases),</w:t>
        <w:br/>
      </w:r>
      <w:r>
        <w:rPr>
          <w:rFonts w:ascii="Courier New" w:hAnsi="Courier New"/>
          <w:color w:val="0A2463"/>
          <w:sz w:val="18"/>
        </w:rPr>
        <w:t xml:space="preserve">            'recent_reviews' =&gt; intval($recent_reviews),</w:t>
        <w:br/>
      </w:r>
      <w:r>
        <w:rPr>
          <w:rFonts w:ascii="Courier New" w:hAnsi="Courier New"/>
          <w:color w:val="0A2463"/>
          <w:sz w:val="18"/>
        </w:rPr>
        <w:t xml:space="preserve">            'average_rating' =&gt; $avg_rating ? round(floatval($avg_rating), 1) : 0,</w:t>
        <w:br/>
      </w:r>
      <w:r>
        <w:rPr>
          <w:rFonts w:ascii="Courier New" w:hAnsi="Courier New"/>
          <w:color w:val="0A2463"/>
          <w:sz w:val="18"/>
        </w:rPr>
        <w:t xml:space="preserve">            'message' =&gt; $this-&gt;generate_social_proof_message($total_purchases, $recent_reviews, $avg_rating)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generate_social_proof_message($purchases, $reviews, $rating) {</w:t>
        <w:br/>
      </w:r>
      <w:r>
        <w:rPr>
          <w:rFonts w:ascii="Courier New" w:hAnsi="Courier New"/>
          <w:color w:val="0A2463"/>
          <w:sz w:val="18"/>
        </w:rPr>
        <w:t xml:space="preserve">        $messages = [];</w:t>
        <w:br/>
      </w:r>
      <w:r>
        <w:rPr>
          <w:rFonts w:ascii="Courier New" w:hAnsi="Courier New"/>
          <w:color w:val="0A2463"/>
          <w:sz w:val="18"/>
        </w:rPr>
        <w:t xml:space="preserve">        if ($purchases &gt;= 1000) {</w:t>
        <w:br/>
      </w:r>
      <w:r>
        <w:rPr>
          <w:rFonts w:ascii="Courier New" w:hAnsi="Courier New"/>
          <w:color w:val="0A2463"/>
          <w:sz w:val="18"/>
        </w:rPr>
        <w:t xml:space="preserve">            $messages[] = "Over 1000 sold";</w:t>
        <w:br/>
      </w:r>
      <w:r>
        <w:rPr>
          <w:rFonts w:ascii="Courier New" w:hAnsi="Courier New"/>
          <w:color w:val="0A2463"/>
          <w:sz w:val="18"/>
        </w:rPr>
        <w:t xml:space="preserve">        } elseif ($purchases &gt;= 500) {</w:t>
        <w:br/>
      </w:r>
      <w:r>
        <w:rPr>
          <w:rFonts w:ascii="Courier New" w:hAnsi="Courier New"/>
          <w:color w:val="0A2463"/>
          <w:sz w:val="18"/>
        </w:rPr>
        <w:t xml:space="preserve">            $messages[] = "500+ happy customers";</w:t>
        <w:br/>
      </w:r>
      <w:r>
        <w:rPr>
          <w:rFonts w:ascii="Courier New" w:hAnsi="Courier New"/>
          <w:color w:val="0A2463"/>
          <w:sz w:val="18"/>
        </w:rPr>
        <w:t xml:space="preserve">        } elseif ($purchases &gt;= 100) {</w:t>
        <w:br/>
      </w:r>
      <w:r>
        <w:rPr>
          <w:rFonts w:ascii="Courier New" w:hAnsi="Courier New"/>
          <w:color w:val="0A2463"/>
          <w:sz w:val="18"/>
        </w:rPr>
        <w:t xml:space="preserve">            $messages[] = "100+ sold";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if ($rating &gt;= 4.5) {</w:t>
        <w:br/>
      </w:r>
      <w:r>
        <w:rPr>
          <w:rFonts w:ascii="Courier New" w:hAnsi="Courier New"/>
          <w:color w:val="0A2463"/>
          <w:sz w:val="18"/>
        </w:rPr>
        <w:t xml:space="preserve">            $messages[] = sprintf("%.1f/5 stars", $rating);</w:t>
        <w:br/>
      </w:r>
      <w:r>
        <w:rPr>
          <w:rFonts w:ascii="Courier New" w:hAnsi="Courier New"/>
          <w:color w:val="0A2463"/>
          <w:sz w:val="18"/>
        </w:rPr>
        <w:t xml:space="preserve">        } elseif ($reviews &gt;= 50) {</w:t>
        <w:br/>
      </w:r>
      <w:r>
        <w:rPr>
          <w:rFonts w:ascii="Courier New" w:hAnsi="Courier New"/>
          <w:color w:val="0A2463"/>
          <w:sz w:val="18"/>
        </w:rPr>
        <w:t xml:space="preserve">            $messages[] = "{$reviews}+ recent reviews";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return implode(' • ', $messages);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format_countdown($seconds) {</w:t>
        <w:br/>
      </w:r>
      <w:r>
        <w:rPr>
          <w:rFonts w:ascii="Courier New" w:hAnsi="Courier New"/>
          <w:color w:val="0A2463"/>
          <w:sz w:val="18"/>
        </w:rPr>
        <w:t xml:space="preserve">        $days = floor($seconds / 86400);</w:t>
        <w:br/>
      </w:r>
      <w:r>
        <w:rPr>
          <w:rFonts w:ascii="Courier New" w:hAnsi="Courier New"/>
          <w:color w:val="0A2463"/>
          <w:sz w:val="18"/>
        </w:rPr>
        <w:t xml:space="preserve">        $hours = floor(($seconds % 86400) / 3600);</w:t>
        <w:br/>
      </w:r>
      <w:r>
        <w:rPr>
          <w:rFonts w:ascii="Courier New" w:hAnsi="Courier New"/>
          <w:color w:val="0A2463"/>
          <w:sz w:val="18"/>
        </w:rPr>
        <w:t xml:space="preserve">        $minutes = floor(($seconds % 3600) / 60);</w:t>
        <w:br/>
      </w:r>
      <w:r>
        <w:rPr>
          <w:rFonts w:ascii="Courier New" w:hAnsi="Courier New"/>
          <w:color w:val="0A2463"/>
          <w:sz w:val="18"/>
        </w:rPr>
        <w:t xml:space="preserve">        $secs = $seconds % 60;</w:t>
        <w:br/>
      </w:r>
      <w:r>
        <w:rPr>
          <w:rFonts w:ascii="Courier New" w:hAnsi="Courier New"/>
          <w:color w:val="0A2463"/>
          <w:sz w:val="18"/>
        </w:rPr>
        <w:t xml:space="preserve">        if ($days &gt; 0) {</w:t>
        <w:br/>
      </w:r>
      <w:r>
        <w:rPr>
          <w:rFonts w:ascii="Courier New" w:hAnsi="Courier New"/>
          <w:color w:val="0A2463"/>
          <w:sz w:val="18"/>
        </w:rPr>
        <w:t xml:space="preserve">            return sprintf("%dd %dh %dm", $days, $hours, $minutes);</w:t>
        <w:br/>
      </w:r>
      <w:r>
        <w:rPr>
          <w:rFonts w:ascii="Courier New" w:hAnsi="Courier New"/>
          <w:color w:val="0A2463"/>
          <w:sz w:val="18"/>
        </w:rPr>
        <w:t xml:space="preserve">        } elseif ($hours &gt; 0) {</w:t>
        <w:br/>
      </w:r>
      <w:r>
        <w:rPr>
          <w:rFonts w:ascii="Courier New" w:hAnsi="Courier New"/>
          <w:color w:val="0A2463"/>
          <w:sz w:val="18"/>
        </w:rPr>
        <w:t xml:space="preserve">            return sprintf("%dh %dm %ds", $hours, $minutes, $secs);</w:t>
        <w:br/>
      </w:r>
      <w:r>
        <w:rPr>
          <w:rFonts w:ascii="Courier New" w:hAnsi="Courier New"/>
          <w:color w:val="0A2463"/>
          <w:sz w:val="18"/>
        </w:rPr>
        <w:t xml:space="preserve">        } else {</w:t>
        <w:br/>
      </w:r>
      <w:r>
        <w:rPr>
          <w:rFonts w:ascii="Courier New" w:hAnsi="Courier New"/>
          <w:color w:val="0A2463"/>
          <w:sz w:val="18"/>
        </w:rPr>
        <w:t xml:space="preserve">            return sprintf("%dm %ds", $minutes, $secs);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add_urgency_to_price($price, $product) {</w:t>
        <w:br/>
      </w:r>
      <w:r>
        <w:rPr>
          <w:rFonts w:ascii="Courier New" w:hAnsi="Courier New"/>
          <w:color w:val="0A2463"/>
          <w:sz w:val="18"/>
        </w:rPr>
        <w:t xml:space="preserve">        $product_id = $product-&gt;get_id();</w:t>
        <w:br/>
      </w:r>
      <w:r>
        <w:rPr>
          <w:rFonts w:ascii="Courier New" w:hAnsi="Courier New"/>
          <w:color w:val="0A2463"/>
          <w:sz w:val="18"/>
        </w:rPr>
        <w:t xml:space="preserve">        $urgency_data = $this-&gt;get_urgency_data($product_id);</w:t>
        <w:br/>
      </w:r>
      <w:r>
        <w:rPr>
          <w:rFonts w:ascii="Courier New" w:hAnsi="Courier New"/>
          <w:color w:val="0A2463"/>
          <w:sz w:val="18"/>
        </w:rPr>
        <w:t xml:space="preserve">        if (!$urgency_data) {</w:t>
        <w:br/>
      </w:r>
      <w:r>
        <w:rPr>
          <w:rFonts w:ascii="Courier New" w:hAnsi="Courier New"/>
          <w:color w:val="0A2463"/>
          <w:sz w:val="18"/>
        </w:rPr>
        <w:t xml:space="preserve">            return $price;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$urgency_html = '&lt;div class="urgency-indicators"&gt;';</w:t>
        <w:br/>
      </w:r>
      <w:r>
        <w:rPr>
          <w:rFonts w:ascii="Courier New" w:hAnsi="Courier New"/>
          <w:color w:val="0A2463"/>
          <w:sz w:val="18"/>
        </w:rPr>
        <w:t xml:space="preserve">        // Stock urgency</w:t>
        <w:br/>
      </w:r>
      <w:r>
        <w:rPr>
          <w:rFonts w:ascii="Courier New" w:hAnsi="Courier New"/>
          <w:color w:val="0A2463"/>
          <w:sz w:val="18"/>
        </w:rPr>
        <w:t xml:space="preserve">        if ($urgency_data['stock_urgency']) {</w:t>
        <w:br/>
      </w:r>
      <w:r>
        <w:rPr>
          <w:rFonts w:ascii="Courier New" w:hAnsi="Courier New"/>
          <w:color w:val="0A2463"/>
          <w:sz w:val="18"/>
        </w:rPr>
        <w:t xml:space="preserve">            $stock = $urgency_data['stock_urgency'];</w:t>
        <w:br/>
      </w:r>
      <w:r>
        <w:rPr>
          <w:rFonts w:ascii="Courier New" w:hAnsi="Courier New"/>
          <w:color w:val="0A2463"/>
          <w:sz w:val="18"/>
        </w:rPr>
        <w:t xml:space="preserve">            $urgency_html .= sprintf(</w:t>
        <w:br/>
      </w:r>
      <w:r>
        <w:rPr>
          <w:rFonts w:ascii="Courier New" w:hAnsi="Courier New"/>
          <w:color w:val="0A2463"/>
          <w:sz w:val="18"/>
        </w:rPr>
        <w:t xml:space="preserve">                '&lt;div class="urgency-item stock-urgency %s" data-level="%s"&gt;',</w:t>
        <w:br/>
      </w:r>
      <w:r>
        <w:rPr>
          <w:rFonts w:ascii="Courier New" w:hAnsi="Courier New"/>
          <w:color w:val="0A2463"/>
          <w:sz w:val="18"/>
        </w:rPr>
        <w:t xml:space="preserve">                $stock['level'],</w:t>
        <w:br/>
      </w:r>
      <w:r>
        <w:rPr>
          <w:rFonts w:ascii="Courier New" w:hAnsi="Courier New"/>
          <w:color w:val="0A2463"/>
          <w:sz w:val="18"/>
        </w:rPr>
        <w:t xml:space="preserve">                $stock['level']</w:t>
        <w:br/>
      </w:r>
      <w:r>
        <w:rPr>
          <w:rFonts w:ascii="Courier New" w:hAnsi="Courier New"/>
          <w:color w:val="0A2463"/>
          <w:sz w:val="18"/>
        </w:rPr>
        <w:t xml:space="preserve">            );</w:t>
        <w:br/>
      </w:r>
      <w:r>
        <w:rPr>
          <w:rFonts w:ascii="Courier New" w:hAnsi="Courier New"/>
          <w:color w:val="0A2463"/>
          <w:sz w:val="18"/>
        </w:rPr>
        <w:t xml:space="preserve">            $urgency_html .= sprintf(</w:t>
        <w:br/>
      </w:r>
      <w:r>
        <w:rPr>
          <w:rFonts w:ascii="Courier New" w:hAnsi="Courier New"/>
          <w:color w:val="0A2463"/>
          <w:sz w:val="18"/>
        </w:rPr>
        <w:t xml:space="preserve">                '&lt;i class="fas fa-%s"&gt;&lt;/i&gt; %s',</w:t>
        <w:br/>
      </w:r>
      <w:r>
        <w:rPr>
          <w:rFonts w:ascii="Courier New" w:hAnsi="Courier New"/>
          <w:color w:val="0A2463"/>
          <w:sz w:val="18"/>
        </w:rPr>
        <w:t xml:space="preserve">                $stock['icon'],</w:t>
        <w:br/>
      </w:r>
      <w:r>
        <w:rPr>
          <w:rFonts w:ascii="Courier New" w:hAnsi="Courier New"/>
          <w:color w:val="0A2463"/>
          <w:sz w:val="18"/>
        </w:rPr>
        <w:t xml:space="preserve">                $stock['message']</w:t>
        <w:br/>
      </w:r>
      <w:r>
        <w:rPr>
          <w:rFonts w:ascii="Courier New" w:hAnsi="Courier New"/>
          <w:color w:val="0A2463"/>
          <w:sz w:val="18"/>
        </w:rPr>
        <w:t xml:space="preserve">            );</w:t>
        <w:br/>
      </w:r>
      <w:r>
        <w:rPr>
          <w:rFonts w:ascii="Courier New" w:hAnsi="Courier New"/>
          <w:color w:val="0A2463"/>
          <w:sz w:val="18"/>
        </w:rPr>
        <w:t xml:space="preserve">            if ($stock['show_countdown']) {</w:t>
        <w:br/>
      </w:r>
      <w:r>
        <w:rPr>
          <w:rFonts w:ascii="Courier New" w:hAnsi="Courier New"/>
          <w:color w:val="0A2463"/>
          <w:sz w:val="18"/>
        </w:rPr>
        <w:t xml:space="preserve">                $urgency_html .= '&lt;div class="stock-countdown"&gt;&lt;/div&gt;';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    $urgency_html .= '&lt;/div&gt;';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// Viewer count</w:t>
        <w:br/>
      </w:r>
      <w:r>
        <w:rPr>
          <w:rFonts w:ascii="Courier New" w:hAnsi="Courier New"/>
          <w:color w:val="0A2463"/>
          <w:sz w:val="18"/>
        </w:rPr>
        <w:t xml:space="preserve">        if ($urgency_data['viewer_count']) {</w:t>
        <w:br/>
      </w:r>
      <w:r>
        <w:rPr>
          <w:rFonts w:ascii="Courier New" w:hAnsi="Courier New"/>
          <w:color w:val="0A2463"/>
          <w:sz w:val="18"/>
        </w:rPr>
        <w:t xml:space="preserve">            $viewers = $urgency_data['viewer_count'];</w:t>
        <w:br/>
      </w:r>
      <w:r>
        <w:rPr>
          <w:rFonts w:ascii="Courier New" w:hAnsi="Courier New"/>
          <w:color w:val="0A2463"/>
          <w:sz w:val="18"/>
        </w:rPr>
        <w:t xml:space="preserve">            $urgency_html .= sprintf(</w:t>
        <w:br/>
      </w:r>
      <w:r>
        <w:rPr>
          <w:rFonts w:ascii="Courier New" w:hAnsi="Courier New"/>
          <w:color w:val="0A2463"/>
          <w:sz w:val="18"/>
        </w:rPr>
        <w:t xml:space="preserve">                '&lt;div class="urgency-item viewer-count %s"&gt;',</w:t>
        <w:br/>
      </w:r>
      <w:r>
        <w:rPr>
          <w:rFonts w:ascii="Courier New" w:hAnsi="Courier New"/>
          <w:color w:val="0A2463"/>
          <w:sz w:val="18"/>
        </w:rPr>
        <w:t xml:space="preserve">                $viewers['level']</w:t>
        <w:br/>
      </w:r>
      <w:r>
        <w:rPr>
          <w:rFonts w:ascii="Courier New" w:hAnsi="Courier New"/>
          <w:color w:val="0A2463"/>
          <w:sz w:val="18"/>
        </w:rPr>
        <w:t xml:space="preserve">            );</w:t>
        <w:br/>
      </w:r>
      <w:r>
        <w:rPr>
          <w:rFonts w:ascii="Courier New" w:hAnsi="Courier New"/>
          <w:color w:val="0A2463"/>
          <w:sz w:val="18"/>
        </w:rPr>
        <w:t xml:space="preserve">            $urgency_html .= sprintf(</w:t>
        <w:br/>
      </w:r>
      <w:r>
        <w:rPr>
          <w:rFonts w:ascii="Courier New" w:hAnsi="Courier New"/>
          <w:color w:val="0A2463"/>
          <w:sz w:val="18"/>
        </w:rPr>
        <w:t xml:space="preserve">                '&lt;i class="fas fa-%s"&gt;&lt;/i&gt; %s',</w:t>
        <w:br/>
      </w:r>
      <w:r>
        <w:rPr>
          <w:rFonts w:ascii="Courier New" w:hAnsi="Courier New"/>
          <w:color w:val="0A2463"/>
          <w:sz w:val="18"/>
        </w:rPr>
        <w:t xml:space="preserve">                $viewers['icon'],</w:t>
        <w:br/>
      </w:r>
      <w:r>
        <w:rPr>
          <w:rFonts w:ascii="Courier New" w:hAnsi="Courier New"/>
          <w:color w:val="0A2463"/>
          <w:sz w:val="18"/>
        </w:rPr>
        <w:t xml:space="preserve">                $viewers['message']</w:t>
        <w:br/>
      </w:r>
      <w:r>
        <w:rPr>
          <w:rFonts w:ascii="Courier New" w:hAnsi="Courier New"/>
          <w:color w:val="0A2463"/>
          <w:sz w:val="18"/>
        </w:rPr>
        <w:t xml:space="preserve">            );</w:t>
        <w:br/>
      </w:r>
      <w:r>
        <w:rPr>
          <w:rFonts w:ascii="Courier New" w:hAnsi="Courier New"/>
          <w:color w:val="0A2463"/>
          <w:sz w:val="18"/>
        </w:rPr>
        <w:t xml:space="preserve">            $urgency_html .= '&lt;/div&gt;';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// Sales velocity</w:t>
        <w:br/>
      </w:r>
      <w:r>
        <w:rPr>
          <w:rFonts w:ascii="Courier New" w:hAnsi="Courier New"/>
          <w:color w:val="0A2463"/>
          <w:sz w:val="18"/>
        </w:rPr>
        <w:t xml:space="preserve">        if ($urgency_data['sales_velocity']) {</w:t>
        <w:br/>
      </w:r>
      <w:r>
        <w:rPr>
          <w:rFonts w:ascii="Courier New" w:hAnsi="Courier New"/>
          <w:color w:val="0A2463"/>
          <w:sz w:val="18"/>
        </w:rPr>
        <w:t xml:space="preserve">            $sales = $urgency_data['sales_velocity'];</w:t>
        <w:br/>
      </w:r>
      <w:r>
        <w:rPr>
          <w:rFonts w:ascii="Courier New" w:hAnsi="Courier New"/>
          <w:color w:val="0A2463"/>
          <w:sz w:val="18"/>
        </w:rPr>
        <w:t xml:space="preserve">            $urgency_html .= sprintf(</w:t>
        <w:br/>
      </w:r>
      <w:r>
        <w:rPr>
          <w:rFonts w:ascii="Courier New" w:hAnsi="Courier New"/>
          <w:color w:val="0A2463"/>
          <w:sz w:val="18"/>
        </w:rPr>
        <w:t xml:space="preserve">                '&lt;div class="urgency-item sales-velocity %s"&gt;',</w:t>
        <w:br/>
      </w:r>
      <w:r>
        <w:rPr>
          <w:rFonts w:ascii="Courier New" w:hAnsi="Courier New"/>
          <w:color w:val="0A2463"/>
          <w:sz w:val="18"/>
        </w:rPr>
        <w:t xml:space="preserve">                $sales['level']</w:t>
        <w:br/>
      </w:r>
      <w:r>
        <w:rPr>
          <w:rFonts w:ascii="Courier New" w:hAnsi="Courier New"/>
          <w:color w:val="0A2463"/>
          <w:sz w:val="18"/>
        </w:rPr>
        <w:t xml:space="preserve">            );</w:t>
        <w:br/>
      </w:r>
      <w:r>
        <w:rPr>
          <w:rFonts w:ascii="Courier New" w:hAnsi="Courier New"/>
          <w:color w:val="0A2463"/>
          <w:sz w:val="18"/>
        </w:rPr>
        <w:t xml:space="preserve">            $urgency_html .= sprintf(</w:t>
        <w:br/>
      </w:r>
      <w:r>
        <w:rPr>
          <w:rFonts w:ascii="Courier New" w:hAnsi="Courier New"/>
          <w:color w:val="0A2463"/>
          <w:sz w:val="18"/>
        </w:rPr>
        <w:t xml:space="preserve">                '&lt;i class="fas fa-%s"&gt;&lt;/i&gt; %s',</w:t>
        <w:br/>
      </w:r>
      <w:r>
        <w:rPr>
          <w:rFonts w:ascii="Courier New" w:hAnsi="Courier New"/>
          <w:color w:val="0A2463"/>
          <w:sz w:val="18"/>
        </w:rPr>
        <w:t xml:space="preserve">                $sales['icon'],</w:t>
        <w:br/>
      </w:r>
      <w:r>
        <w:rPr>
          <w:rFonts w:ascii="Courier New" w:hAnsi="Courier New"/>
          <w:color w:val="0A2463"/>
          <w:sz w:val="18"/>
        </w:rPr>
        <w:t xml:space="preserve">                $sales['message']</w:t>
        <w:br/>
      </w:r>
      <w:r>
        <w:rPr>
          <w:rFonts w:ascii="Courier New" w:hAnsi="Courier New"/>
          <w:color w:val="0A2463"/>
          <w:sz w:val="18"/>
        </w:rPr>
        <w:t xml:space="preserve">            );</w:t>
        <w:br/>
      </w:r>
      <w:r>
        <w:rPr>
          <w:rFonts w:ascii="Courier New" w:hAnsi="Courier New"/>
          <w:color w:val="0A2463"/>
          <w:sz w:val="18"/>
        </w:rPr>
        <w:t xml:space="preserve">            $urgency_html .= '&lt;/div&gt;';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// Time limited offers</w:t>
        <w:br/>
      </w:r>
      <w:r>
        <w:rPr>
          <w:rFonts w:ascii="Courier New" w:hAnsi="Courier New"/>
          <w:color w:val="0A2463"/>
          <w:sz w:val="18"/>
        </w:rPr>
        <w:t xml:space="preserve">        if ($urgency_data['time_limited']) {</w:t>
        <w:br/>
      </w:r>
      <w:r>
        <w:rPr>
          <w:rFonts w:ascii="Courier New" w:hAnsi="Courier New"/>
          <w:color w:val="0A2463"/>
          <w:sz w:val="18"/>
        </w:rPr>
        <w:t xml:space="preserve">            foreach ($urgency_data['time_limited'] as $offer) {</w:t>
        <w:br/>
      </w:r>
      <w:r>
        <w:rPr>
          <w:rFonts w:ascii="Courier New" w:hAnsi="Courier New"/>
          <w:color w:val="0A2463"/>
          <w:sz w:val="18"/>
        </w:rPr>
        <w:t xml:space="preserve">                $urgency_html .= sprintf(</w:t>
        <w:br/>
      </w:r>
      <w:r>
        <w:rPr>
          <w:rFonts w:ascii="Courier New" w:hAnsi="Courier New"/>
          <w:color w:val="0A2463"/>
          <w:sz w:val="18"/>
        </w:rPr>
        <w:t xml:space="preserve">                    '&lt;div class="urgency-item time-limited" data-end-time="%s"&gt;',</w:t>
        <w:br/>
      </w:r>
      <w:r>
        <w:rPr>
          <w:rFonts w:ascii="Courier New" w:hAnsi="Courier New"/>
          <w:color w:val="0A2463"/>
          <w:sz w:val="18"/>
        </w:rPr>
        <w:t xml:space="preserve">                    esc_attr($offer['end_time'])</w:t>
        <w:br/>
      </w:r>
      <w:r>
        <w:rPr>
          <w:rFonts w:ascii="Courier New" w:hAnsi="Courier New"/>
          <w:color w:val="0A2463"/>
          <w:sz w:val="18"/>
        </w:rPr>
        <w:t xml:space="preserve">                );</w:t>
        <w:br/>
      </w:r>
      <w:r>
        <w:rPr>
          <w:rFonts w:ascii="Courier New" w:hAnsi="Courier New"/>
          <w:color w:val="0A2463"/>
          <w:sz w:val="18"/>
        </w:rPr>
        <w:t xml:space="preserve">                $urgency_html .= sprintf(</w:t>
        <w:br/>
      </w:r>
      <w:r>
        <w:rPr>
          <w:rFonts w:ascii="Courier New" w:hAnsi="Courier New"/>
          <w:color w:val="0A2463"/>
          <w:sz w:val="18"/>
        </w:rPr>
        <w:t xml:space="preserve">                    '&lt;i class="fas fa-clock"&gt;&lt;/i&gt; %s',</w:t>
        <w:br/>
      </w:r>
      <w:r>
        <w:rPr>
          <w:rFonts w:ascii="Courier New" w:hAnsi="Courier New"/>
          <w:color w:val="0A2463"/>
          <w:sz w:val="18"/>
        </w:rPr>
        <w:t xml:space="preserve">                    $offer['message']</w:t>
        <w:br/>
      </w:r>
      <w:r>
        <w:rPr>
          <w:rFonts w:ascii="Courier New" w:hAnsi="Courier New"/>
          <w:color w:val="0A2463"/>
          <w:sz w:val="18"/>
        </w:rPr>
        <w:t xml:space="preserve">                );</w:t>
        <w:br/>
      </w:r>
      <w:r>
        <w:rPr>
          <w:rFonts w:ascii="Courier New" w:hAnsi="Courier New"/>
          <w:color w:val="0A2463"/>
          <w:sz w:val="18"/>
        </w:rPr>
        <w:t xml:space="preserve">                $urgency_html .= sprintf(</w:t>
        <w:br/>
      </w:r>
      <w:r>
        <w:rPr>
          <w:rFonts w:ascii="Courier New" w:hAnsi="Courier New"/>
          <w:color w:val="0A2463"/>
          <w:sz w:val="18"/>
        </w:rPr>
        <w:t xml:space="preserve">                    '&lt;div class="countdown-timer"&gt;%s&lt;/div&gt;',</w:t>
        <w:br/>
      </w:r>
      <w:r>
        <w:rPr>
          <w:rFonts w:ascii="Courier New" w:hAnsi="Courier New"/>
          <w:color w:val="0A2463"/>
          <w:sz w:val="18"/>
        </w:rPr>
        <w:t xml:space="preserve">                    $offer['countdown']</w:t>
        <w:br/>
      </w:r>
      <w:r>
        <w:rPr>
          <w:rFonts w:ascii="Courier New" w:hAnsi="Courier New"/>
          <w:color w:val="0A2463"/>
          <w:sz w:val="18"/>
        </w:rPr>
        <w:t xml:space="preserve">                );</w:t>
        <w:br/>
      </w:r>
      <w:r>
        <w:rPr>
          <w:rFonts w:ascii="Courier New" w:hAnsi="Courier New"/>
          <w:color w:val="0A2463"/>
          <w:sz w:val="18"/>
        </w:rPr>
        <w:t xml:space="preserve">                $urgency_html .= '&lt;/div&gt;';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$urgency_html .= '&lt;/div&gt;';</w:t>
        <w:br/>
      </w:r>
      <w:r>
        <w:rPr>
          <w:rFonts w:ascii="Courier New" w:hAnsi="Courier New"/>
          <w:color w:val="0A2463"/>
          <w:sz w:val="18"/>
        </w:rPr>
        <w:t xml:space="preserve">        return $price . $urgency_html;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update_viewer_count($product_id) {</w:t>
        <w:br/>
      </w:r>
      <w:r>
        <w:rPr>
          <w:rFonts w:ascii="Courier New" w:hAnsi="Courier New"/>
          <w:color w:val="0A2463"/>
          <w:sz w:val="18"/>
        </w:rPr>
        <w:t xml:space="preserve">        global $wpdb;</w:t>
        <w:br/>
      </w:r>
      <w:r>
        <w:rPr>
          <w:rFonts w:ascii="Courier New" w:hAnsi="Courier New"/>
          <w:color w:val="0A2463"/>
          <w:sz w:val="18"/>
        </w:rPr>
        <w:t xml:space="preserve">        $session_id = session_id();</w:t>
        <w:br/>
      </w:r>
      <w:r>
        <w:rPr>
          <w:rFonts w:ascii="Courier New" w:hAnsi="Courier New"/>
          <w:color w:val="0A2463"/>
          <w:sz w:val="18"/>
        </w:rPr>
        <w:t xml:space="preserve">        $current_time = current_time('mysql');</w:t>
        <w:br/>
      </w:r>
      <w:r>
        <w:rPr>
          <w:rFonts w:ascii="Courier New" w:hAnsi="Courier New"/>
          <w:color w:val="0A2463"/>
          <w:sz w:val="18"/>
        </w:rPr>
        <w:t xml:space="preserve">        // Update or insert viewer record</w:t>
        <w:br/>
      </w:r>
      <w:r>
        <w:rPr>
          <w:rFonts w:ascii="Courier New" w:hAnsi="Courier New"/>
          <w:color w:val="0A2463"/>
          <w:sz w:val="18"/>
        </w:rPr>
        <w:t xml:space="preserve">        $exists = $wpdb-&gt;get_var($wpdb-&gt;prepare(</w:t>
        <w:br/>
      </w:r>
      <w:r>
        <w:rPr>
          <w:rFonts w:ascii="Courier New" w:hAnsi="Courier New"/>
          <w:color w:val="0A2463"/>
          <w:sz w:val="18"/>
        </w:rPr>
        <w:t xml:space="preserve">            "SELECT COUNT(*) FROM {$wpdb-&gt;prefix}product_viewers </w:t>
        <w:br/>
      </w:r>
      <w:r>
        <w:rPr>
          <w:rFonts w:ascii="Courier New" w:hAnsi="Courier New"/>
          <w:color w:val="0A2463"/>
          <w:sz w:val="18"/>
        </w:rPr>
        <w:t xml:space="preserve">             WHERE product_id = %d AND session_id = %s",</w:t>
        <w:br/>
      </w:r>
      <w:r>
        <w:rPr>
          <w:rFonts w:ascii="Courier New" w:hAnsi="Courier New"/>
          <w:color w:val="0A2463"/>
          <w:sz w:val="18"/>
        </w:rPr>
        <w:t xml:space="preserve">            $product_id, $session_id</w:t>
        <w:br/>
      </w:r>
      <w:r>
        <w:rPr>
          <w:rFonts w:ascii="Courier New" w:hAnsi="Courier New"/>
          <w:color w:val="0A2463"/>
          <w:sz w:val="18"/>
        </w:rPr>
        <w:t xml:space="preserve">        ));</w:t>
        <w:br/>
      </w:r>
      <w:r>
        <w:rPr>
          <w:rFonts w:ascii="Courier New" w:hAnsi="Courier New"/>
          <w:color w:val="0A2463"/>
          <w:sz w:val="18"/>
        </w:rPr>
        <w:t xml:space="preserve">        if ($exists) {</w:t>
        <w:br/>
      </w:r>
      <w:r>
        <w:rPr>
          <w:rFonts w:ascii="Courier New" w:hAnsi="Courier New"/>
          <w:color w:val="0A2463"/>
          <w:sz w:val="18"/>
        </w:rPr>
        <w:t xml:space="preserve">            $wpdb-&gt;update(</w:t>
        <w:br/>
      </w:r>
      <w:r>
        <w:rPr>
          <w:rFonts w:ascii="Courier New" w:hAnsi="Courier New"/>
          <w:color w:val="0A2463"/>
          <w:sz w:val="18"/>
        </w:rPr>
        <w:t xml:space="preserve">                $wpdb-&gt;prefix . 'product_viewers',</w:t>
        <w:br/>
      </w:r>
      <w:r>
        <w:rPr>
          <w:rFonts w:ascii="Courier New" w:hAnsi="Courier New"/>
          <w:color w:val="0A2463"/>
          <w:sz w:val="18"/>
        </w:rPr>
        <w:t xml:space="preserve">                ['last_activity' =&gt; $current_time],</w:t>
        <w:br/>
      </w:r>
      <w:r>
        <w:rPr>
          <w:rFonts w:ascii="Courier New" w:hAnsi="Courier New"/>
          <w:color w:val="0A2463"/>
          <w:sz w:val="18"/>
        </w:rPr>
        <w:t xml:space="preserve">                ['product_id' =&gt; $product_id, 'session_id' =&gt; $session_id],</w:t>
        <w:br/>
      </w:r>
      <w:r>
        <w:rPr>
          <w:rFonts w:ascii="Courier New" w:hAnsi="Courier New"/>
          <w:color w:val="0A2463"/>
          <w:sz w:val="18"/>
        </w:rPr>
        <w:t xml:space="preserve">                ['%s'],</w:t>
        <w:br/>
      </w:r>
      <w:r>
        <w:rPr>
          <w:rFonts w:ascii="Courier New" w:hAnsi="Courier New"/>
          <w:color w:val="0A2463"/>
          <w:sz w:val="18"/>
        </w:rPr>
        <w:t xml:space="preserve">                ['%d', '%s']</w:t>
        <w:br/>
      </w:r>
      <w:r>
        <w:rPr>
          <w:rFonts w:ascii="Courier New" w:hAnsi="Courier New"/>
          <w:color w:val="0A2463"/>
          <w:sz w:val="18"/>
        </w:rPr>
        <w:t xml:space="preserve">            );</w:t>
        <w:br/>
      </w:r>
      <w:r>
        <w:rPr>
          <w:rFonts w:ascii="Courier New" w:hAnsi="Courier New"/>
          <w:color w:val="0A2463"/>
          <w:sz w:val="18"/>
        </w:rPr>
        <w:t xml:space="preserve">        } else {</w:t>
        <w:br/>
      </w:r>
      <w:r>
        <w:rPr>
          <w:rFonts w:ascii="Courier New" w:hAnsi="Courier New"/>
          <w:color w:val="0A2463"/>
          <w:sz w:val="18"/>
        </w:rPr>
        <w:t xml:space="preserve">            $wpdb-&gt;insert(</w:t>
        <w:br/>
      </w:r>
      <w:r>
        <w:rPr>
          <w:rFonts w:ascii="Courier New" w:hAnsi="Courier New"/>
          <w:color w:val="0A2463"/>
          <w:sz w:val="18"/>
        </w:rPr>
        <w:t xml:space="preserve">                $wpdb-&gt;prefix . 'product_viewers',</w:t>
        <w:br/>
      </w:r>
      <w:r>
        <w:rPr>
          <w:rFonts w:ascii="Courier New" w:hAnsi="Courier New"/>
          <w:color w:val="0A2463"/>
          <w:sz w:val="18"/>
        </w:rPr>
        <w:t xml:space="preserve">                [</w:t>
        <w:br/>
      </w:r>
      <w:r>
        <w:rPr>
          <w:rFonts w:ascii="Courier New" w:hAnsi="Courier New"/>
          <w:color w:val="0A2463"/>
          <w:sz w:val="18"/>
        </w:rPr>
        <w:t xml:space="preserve">                    'product_id' =&gt; $product_id,</w:t>
        <w:br/>
      </w:r>
      <w:r>
        <w:rPr>
          <w:rFonts w:ascii="Courier New" w:hAnsi="Courier New"/>
          <w:color w:val="0A2463"/>
          <w:sz w:val="18"/>
        </w:rPr>
        <w:t xml:space="preserve">                    'session_id' =&gt; $session_id,</w:t>
        <w:br/>
      </w:r>
      <w:r>
        <w:rPr>
          <w:rFonts w:ascii="Courier New" w:hAnsi="Courier New"/>
          <w:color w:val="0A2463"/>
          <w:sz w:val="18"/>
        </w:rPr>
        <w:t xml:space="preserve">                    'last_activity' =&gt; $current_time,</w:t>
        <w:br/>
      </w:r>
      <w:r>
        <w:rPr>
          <w:rFonts w:ascii="Courier New" w:hAnsi="Courier New"/>
          <w:color w:val="0A2463"/>
          <w:sz w:val="18"/>
        </w:rPr>
        <w:t xml:space="preserve">                    'created_at' =&gt; $current_time</w:t>
        <w:br/>
      </w:r>
      <w:r>
        <w:rPr>
          <w:rFonts w:ascii="Courier New" w:hAnsi="Courier New"/>
          <w:color w:val="0A2463"/>
          <w:sz w:val="18"/>
        </w:rPr>
        <w:t xml:space="preserve">                ],</w:t>
        <w:br/>
      </w:r>
      <w:r>
        <w:rPr>
          <w:rFonts w:ascii="Courier New" w:hAnsi="Courier New"/>
          <w:color w:val="0A2463"/>
          <w:sz w:val="18"/>
        </w:rPr>
        <w:t xml:space="preserve">                ['%d', '%s', '%s', '%s']</w:t>
        <w:br/>
      </w:r>
      <w:r>
        <w:rPr>
          <w:rFonts w:ascii="Courier New" w:hAnsi="Courier New"/>
          <w:color w:val="0A2463"/>
          <w:sz w:val="18"/>
        </w:rPr>
        <w:t xml:space="preserve">            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// Clean up old viewers</w:t>
        <w:br/>
      </w:r>
      <w:r>
        <w:rPr>
          <w:rFonts w:ascii="Courier New" w:hAnsi="Courier New"/>
          <w:color w:val="0A2463"/>
          <w:sz w:val="18"/>
        </w:rPr>
        <w:t xml:space="preserve">        $window = $this-&gt;urgency_settings['viewer_count_window'];</w:t>
        <w:br/>
      </w:r>
      <w:r>
        <w:rPr>
          <w:rFonts w:ascii="Courier New" w:hAnsi="Courier New"/>
          <w:color w:val="0A2463"/>
          <w:sz w:val="18"/>
        </w:rPr>
        <w:t xml:space="preserve">        $cutoff_time = date('Y-m-d H:i:s', time() - $window);</w:t>
        <w:br/>
      </w:r>
      <w:r>
        <w:rPr>
          <w:rFonts w:ascii="Courier New" w:hAnsi="Courier New"/>
          <w:color w:val="0A2463"/>
          <w:sz w:val="18"/>
        </w:rPr>
        <w:t xml:space="preserve">        $wpdb-&gt;query($wpdb-&gt;prepare(</w:t>
        <w:br/>
      </w:r>
      <w:r>
        <w:rPr>
          <w:rFonts w:ascii="Courier New" w:hAnsi="Courier New"/>
          <w:color w:val="0A2463"/>
          <w:sz w:val="18"/>
        </w:rPr>
        <w:t xml:space="preserve">            "DELETE FROM {$wpdb-&gt;prefix}product_viewers WHERE last_activity &lt; %s",</w:t>
        <w:br/>
      </w:r>
      <w:r>
        <w:rPr>
          <w:rFonts w:ascii="Courier New" w:hAnsi="Courier New"/>
          <w:color w:val="0A2463"/>
          <w:sz w:val="18"/>
        </w:rPr>
        <w:t xml:space="preserve">            $cutoff_time</w:t>
        <w:br/>
      </w:r>
      <w:r>
        <w:rPr>
          <w:rFonts w:ascii="Courier New" w:hAnsi="Courier New"/>
          <w:color w:val="0A2463"/>
          <w:sz w:val="18"/>
        </w:rPr>
        <w:t xml:space="preserve">        ));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record_sale_event($product_id) {</w:t>
        <w:br/>
      </w:r>
      <w:r>
        <w:rPr>
          <w:rFonts w:ascii="Courier New" w:hAnsi="Courier New"/>
          <w:color w:val="0A2463"/>
          <w:sz w:val="18"/>
        </w:rPr>
        <w:t xml:space="preserve">        global $wpdb;</w:t>
        <w:br/>
      </w:r>
      <w:r>
        <w:rPr>
          <w:rFonts w:ascii="Courier New" w:hAnsi="Courier New"/>
          <w:color w:val="0A2463"/>
          <w:sz w:val="18"/>
        </w:rPr>
        <w:t xml:space="preserve">        $wpdb-&gt;insert(</w:t>
        <w:br/>
      </w:r>
      <w:r>
        <w:rPr>
          <w:rFonts w:ascii="Courier New" w:hAnsi="Courier New"/>
          <w:color w:val="0A2463"/>
          <w:sz w:val="18"/>
        </w:rPr>
        <w:t xml:space="preserve">            $wpdb-&gt;prefix . 'product_sales_events',</w:t>
        <w:br/>
      </w:r>
      <w:r>
        <w:rPr>
          <w:rFonts w:ascii="Courier New" w:hAnsi="Courier New"/>
          <w:color w:val="0A2463"/>
          <w:sz w:val="18"/>
        </w:rPr>
        <w:t xml:space="preserve">            [</w:t>
        <w:br/>
      </w:r>
      <w:r>
        <w:rPr>
          <w:rFonts w:ascii="Courier New" w:hAnsi="Courier New"/>
          <w:color w:val="0A2463"/>
          <w:sz w:val="18"/>
        </w:rPr>
        <w:t xml:space="preserve">                'product_id' =&gt; $product_id,</w:t>
        <w:br/>
      </w:r>
      <w:r>
        <w:rPr>
          <w:rFonts w:ascii="Courier New" w:hAnsi="Courier New"/>
          <w:color w:val="0A2463"/>
          <w:sz w:val="18"/>
        </w:rPr>
        <w:t xml:space="preserve">                'sale_time' =&gt; current_time('mysql'),</w:t>
        <w:br/>
      </w:r>
      <w:r>
        <w:rPr>
          <w:rFonts w:ascii="Courier New" w:hAnsi="Courier New"/>
          <w:color w:val="0A2463"/>
          <w:sz w:val="18"/>
        </w:rPr>
        <w:t xml:space="preserve">                'user_id' =&gt; get_current_user_id() ?: null,</w:t>
        <w:br/>
      </w:r>
      <w:r>
        <w:rPr>
          <w:rFonts w:ascii="Courier New" w:hAnsi="Courier New"/>
          <w:color w:val="0A2463"/>
          <w:sz w:val="18"/>
        </w:rPr>
        <w:t xml:space="preserve">                'session_id' =&gt; session_id()</w:t>
        <w:br/>
      </w:r>
      <w:r>
        <w:rPr>
          <w:rFonts w:ascii="Courier New" w:hAnsi="Courier New"/>
          <w:color w:val="0A2463"/>
          <w:sz w:val="18"/>
        </w:rPr>
        <w:t xml:space="preserve">            ],</w:t>
        <w:br/>
      </w:r>
      <w:r>
        <w:rPr>
          <w:rFonts w:ascii="Courier New" w:hAnsi="Courier New"/>
          <w:color w:val="0A2463"/>
          <w:sz w:val="18"/>
        </w:rPr>
        <w:t xml:space="preserve">            ['%d', '%s', '%d', '%s']</w:t>
        <w:br/>
      </w:r>
      <w:r>
        <w:rPr>
          <w:rFonts w:ascii="Courier New" w:hAnsi="Courier New"/>
          <w:color w:val="0A2463"/>
          <w:sz w:val="18"/>
        </w:rPr>
        <w:t xml:space="preserve">        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render_urgency_scripts() {</w:t>
        <w:br/>
      </w:r>
      <w:r>
        <w:rPr>
          <w:rFonts w:ascii="Courier New" w:hAnsi="Courier New"/>
          <w:color w:val="0A2463"/>
          <w:sz w:val="18"/>
        </w:rPr>
        <w:t xml:space="preserve">        if (!is_product()) return;</w:t>
        <w:br/>
      </w:r>
      <w:r>
        <w:rPr>
          <w:rFonts w:ascii="Courier New" w:hAnsi="Courier New"/>
          <w:color w:val="0A2463"/>
          <w:sz w:val="18"/>
        </w:rPr>
        <w:t xml:space="preserve">        ?&gt;</w:t>
        <w:br/>
      </w:r>
      <w:r>
        <w:rPr>
          <w:rFonts w:ascii="Courier New" w:hAnsi="Courier New"/>
          <w:color w:val="0A2463"/>
          <w:sz w:val="18"/>
        </w:rPr>
        <w:t xml:space="preserve">        &lt;script&gt;</w:t>
        <w:br/>
      </w:r>
      <w:r>
        <w:rPr>
          <w:rFonts w:ascii="Courier New" w:hAnsi="Courier New"/>
          <w:color w:val="0A2463"/>
          <w:sz w:val="18"/>
        </w:rPr>
        <w:t xml:space="preserve">        jQuery(document).ready(function($) {</w:t>
        <w:br/>
      </w:r>
      <w:r>
        <w:rPr>
          <w:rFonts w:ascii="Courier New" w:hAnsi="Courier New"/>
          <w:color w:val="0A2463"/>
          <w:sz w:val="18"/>
        </w:rPr>
        <w:t xml:space="preserve">            // Update viewer count every 30 seconds</w:t>
        <w:br/>
      </w:r>
      <w:r>
        <w:rPr>
          <w:rFonts w:ascii="Courier New" w:hAnsi="Courier New"/>
          <w:color w:val="0A2463"/>
          <w:sz w:val="18"/>
        </w:rPr>
        <w:t xml:space="preserve">            setInterval(function() {</w:t>
        <w:br/>
      </w:r>
      <w:r>
        <w:rPr>
          <w:rFonts w:ascii="Courier New" w:hAnsi="Courier New"/>
          <w:color w:val="0A2463"/>
          <w:sz w:val="18"/>
        </w:rPr>
        <w:t xml:space="preserve">                var productId = &lt;?php echo get_the_ID(); ?&gt;;</w:t>
        <w:br/>
      </w:r>
      <w:r>
        <w:rPr>
          <w:rFonts w:ascii="Courier New" w:hAnsi="Courier New"/>
          <w:color w:val="0A2463"/>
          <w:sz w:val="18"/>
        </w:rPr>
        <w:t xml:space="preserve">                $.ajax({</w:t>
        <w:br/>
      </w:r>
      <w:r>
        <w:rPr>
          <w:rFonts w:ascii="Courier New" w:hAnsi="Courier New"/>
          <w:color w:val="0A2463"/>
          <w:sz w:val="18"/>
        </w:rPr>
        <w:t xml:space="preserve">                    url: '&lt;?php echo admin_url('admin-ajax.php'); ?&gt;',</w:t>
        <w:br/>
      </w:r>
      <w:r>
        <w:rPr>
          <w:rFonts w:ascii="Courier New" w:hAnsi="Courier New"/>
          <w:color w:val="0A2463"/>
          <w:sz w:val="18"/>
        </w:rPr>
        <w:t xml:space="preserve">                    type: 'POST',</w:t>
        <w:br/>
      </w:r>
      <w:r>
        <w:rPr>
          <w:rFonts w:ascii="Courier New" w:hAnsi="Courier New"/>
          <w:color w:val="0A2463"/>
          <w:sz w:val="18"/>
        </w:rPr>
        <w:t xml:space="preserve">                    data: {</w:t>
        <w:br/>
      </w:r>
      <w:r>
        <w:rPr>
          <w:rFonts w:ascii="Courier New" w:hAnsi="Courier New"/>
          <w:color w:val="0A2463"/>
          <w:sz w:val="18"/>
        </w:rPr>
        <w:t xml:space="preserve">                        action: 'update_viewer_count',</w:t>
        <w:br/>
      </w:r>
      <w:r>
        <w:rPr>
          <w:rFonts w:ascii="Courier New" w:hAnsi="Courier New"/>
          <w:color w:val="0A2463"/>
          <w:sz w:val="18"/>
        </w:rPr>
        <w:t xml:space="preserve">                        product_id: productId</w:t>
        <w:br/>
      </w:r>
      <w:r>
        <w:rPr>
          <w:rFonts w:ascii="Courier New" w:hAnsi="Courier New"/>
          <w:color w:val="0A2463"/>
          <w:sz w:val="18"/>
        </w:rPr>
        <w:t xml:space="preserve">                    }</w:t>
        <w:br/>
      </w:r>
      <w:r>
        <w:rPr>
          <w:rFonts w:ascii="Courier New" w:hAnsi="Courier New"/>
          <w:color w:val="0A2463"/>
          <w:sz w:val="18"/>
        </w:rPr>
        <w:t xml:space="preserve">                });</w:t>
        <w:br/>
      </w:r>
      <w:r>
        <w:rPr>
          <w:rFonts w:ascii="Courier New" w:hAnsi="Courier New"/>
          <w:color w:val="0A2463"/>
          <w:sz w:val="18"/>
        </w:rPr>
        <w:t xml:space="preserve">            }, 30000);</w:t>
        <w:br/>
      </w:r>
      <w:r>
        <w:rPr>
          <w:rFonts w:ascii="Courier New" w:hAnsi="Courier New"/>
          <w:color w:val="0A2463"/>
          <w:sz w:val="18"/>
        </w:rPr>
        <w:t xml:space="preserve">            // Update urgency indicators every 10 seconds</w:t>
        <w:br/>
      </w:r>
      <w:r>
        <w:rPr>
          <w:rFonts w:ascii="Courier New" w:hAnsi="Courier New"/>
          <w:color w:val="0A2463"/>
          <w:sz w:val="18"/>
        </w:rPr>
        <w:t xml:space="preserve">            setInterval(function() {</w:t>
        <w:br/>
      </w:r>
      <w:r>
        <w:rPr>
          <w:rFonts w:ascii="Courier New" w:hAnsi="Courier New"/>
          <w:color w:val="0A2463"/>
          <w:sz w:val="18"/>
        </w:rPr>
        <w:t xml:space="preserve">                var productId = &lt;?php echo get_the_ID(); ?&gt;;</w:t>
        <w:br/>
      </w:r>
      <w:r>
        <w:rPr>
          <w:rFonts w:ascii="Courier New" w:hAnsi="Courier New"/>
          <w:color w:val="0A2463"/>
          <w:sz w:val="18"/>
        </w:rPr>
        <w:t xml:space="preserve">                $.ajax({</w:t>
        <w:br/>
      </w:r>
      <w:r>
        <w:rPr>
          <w:rFonts w:ascii="Courier New" w:hAnsi="Courier New"/>
          <w:color w:val="0A2463"/>
          <w:sz w:val="18"/>
        </w:rPr>
        <w:t xml:space="preserve">                    url: '&lt;?php echo admin_url('admin-ajax.php'); ?&gt;',</w:t>
        <w:br/>
      </w:r>
      <w:r>
        <w:rPr>
          <w:rFonts w:ascii="Courier New" w:hAnsi="Courier New"/>
          <w:color w:val="0A2463"/>
          <w:sz w:val="18"/>
        </w:rPr>
        <w:t xml:space="preserve">                    type: 'POST',</w:t>
        <w:br/>
      </w:r>
      <w:r>
        <w:rPr>
          <w:rFonts w:ascii="Courier New" w:hAnsi="Courier New"/>
          <w:color w:val="0A2463"/>
          <w:sz w:val="18"/>
        </w:rPr>
        <w:t xml:space="preserve">                    data: {</w:t>
        <w:br/>
      </w:r>
      <w:r>
        <w:rPr>
          <w:rFonts w:ascii="Courier New" w:hAnsi="Courier New"/>
          <w:color w:val="0A2463"/>
          <w:sz w:val="18"/>
        </w:rPr>
        <w:t xml:space="preserve">                        action: 'get_urgency_data',</w:t>
        <w:br/>
      </w:r>
      <w:r>
        <w:rPr>
          <w:rFonts w:ascii="Courier New" w:hAnsi="Courier New"/>
          <w:color w:val="0A2463"/>
          <w:sz w:val="18"/>
        </w:rPr>
        <w:t xml:space="preserve">                        product_id: productId</w:t>
        <w:br/>
      </w:r>
      <w:r>
        <w:rPr>
          <w:rFonts w:ascii="Courier New" w:hAnsi="Courier New"/>
          <w:color w:val="0A2463"/>
          <w:sz w:val="18"/>
        </w:rPr>
        <w:t xml:space="preserve">                    },</w:t>
        <w:br/>
      </w:r>
      <w:r>
        <w:rPr>
          <w:rFonts w:ascii="Courier New" w:hAnsi="Courier New"/>
          <w:color w:val="0A2463"/>
          <w:sz w:val="18"/>
        </w:rPr>
        <w:t xml:space="preserve">                    success: function(response) {</w:t>
        <w:br/>
      </w:r>
      <w:r>
        <w:rPr>
          <w:rFonts w:ascii="Courier New" w:hAnsi="Courier New"/>
          <w:color w:val="0A2463"/>
          <w:sz w:val="18"/>
        </w:rPr>
        <w:t xml:space="preserve">                        if (response.success) {</w:t>
        <w:br/>
      </w:r>
      <w:r>
        <w:rPr>
          <w:rFonts w:ascii="Courier New" w:hAnsi="Courier New"/>
          <w:color w:val="0A2463"/>
          <w:sz w:val="18"/>
        </w:rPr>
        <w:t xml:space="preserve">                            updateUrgencyDisplay(response.data);</w:t>
        <w:br/>
      </w:r>
      <w:r>
        <w:rPr>
          <w:rFonts w:ascii="Courier New" w:hAnsi="Courier New"/>
          <w:color w:val="0A2463"/>
          <w:sz w:val="18"/>
        </w:rPr>
        <w:t xml:space="preserve">                        }</w:t>
        <w:br/>
      </w:r>
      <w:r>
        <w:rPr>
          <w:rFonts w:ascii="Courier New" w:hAnsi="Courier New"/>
          <w:color w:val="0A2463"/>
          <w:sz w:val="18"/>
        </w:rPr>
        <w:t xml:space="preserve">                    }</w:t>
        <w:br/>
      </w:r>
      <w:r>
        <w:rPr>
          <w:rFonts w:ascii="Courier New" w:hAnsi="Courier New"/>
          <w:color w:val="0A2463"/>
          <w:sz w:val="18"/>
        </w:rPr>
        <w:t xml:space="preserve">                });</w:t>
        <w:br/>
      </w:r>
      <w:r>
        <w:rPr>
          <w:rFonts w:ascii="Courier New" w:hAnsi="Courier New"/>
          <w:color w:val="0A2463"/>
          <w:sz w:val="18"/>
        </w:rPr>
        <w:t xml:space="preserve">            }, 10000);</w:t>
        <w:br/>
      </w:r>
      <w:r>
        <w:rPr>
          <w:rFonts w:ascii="Courier New" w:hAnsi="Courier New"/>
          <w:color w:val="0A2463"/>
          <w:sz w:val="18"/>
        </w:rPr>
        <w:t xml:space="preserve">            // Countdown timers</w:t>
        <w:br/>
      </w:r>
      <w:r>
        <w:rPr>
          <w:rFonts w:ascii="Courier New" w:hAnsi="Courier New"/>
          <w:color w:val="0A2463"/>
          <w:sz w:val="18"/>
        </w:rPr>
        <w:t xml:space="preserve">            $('.countdown-timer').each(function() {</w:t>
        <w:br/>
      </w:r>
      <w:r>
        <w:rPr>
          <w:rFonts w:ascii="Courier New" w:hAnsi="Courier New"/>
          <w:color w:val="0A2463"/>
          <w:sz w:val="18"/>
        </w:rPr>
        <w:t xml:space="preserve">                var $timer = $(this);</w:t>
        <w:br/>
      </w:r>
      <w:r>
        <w:rPr>
          <w:rFonts w:ascii="Courier New" w:hAnsi="Courier New"/>
          <w:color w:val="0A2463"/>
          <w:sz w:val="18"/>
        </w:rPr>
        <w:t xml:space="preserve">                var endTime = new Date($timer.closest('.time-limited').data('end-time')).getTime();</w:t>
        <w:br/>
      </w:r>
      <w:r>
        <w:rPr>
          <w:rFonts w:ascii="Courier New" w:hAnsi="Courier New"/>
          <w:color w:val="0A2463"/>
          <w:sz w:val="18"/>
        </w:rPr>
        <w:t xml:space="preserve">                setInterval(function() {</w:t>
        <w:br/>
      </w:r>
      <w:r>
        <w:rPr>
          <w:rFonts w:ascii="Courier New" w:hAnsi="Courier New"/>
          <w:color w:val="0A2463"/>
          <w:sz w:val="18"/>
        </w:rPr>
        <w:t xml:space="preserve">                    var now = new Date().getTime();</w:t>
        <w:br/>
      </w:r>
      <w:r>
        <w:rPr>
          <w:rFonts w:ascii="Courier New" w:hAnsi="Courier New"/>
          <w:color w:val="0A2463"/>
          <w:sz w:val="18"/>
        </w:rPr>
        <w:t xml:space="preserve">                    var distance = endTime - now;</w:t>
        <w:br/>
      </w:r>
      <w:r>
        <w:rPr>
          <w:rFonts w:ascii="Courier New" w:hAnsi="Courier New"/>
          <w:color w:val="0A2463"/>
          <w:sz w:val="18"/>
        </w:rPr>
        <w:t xml:space="preserve">                    if (distance &lt; 0) {</w:t>
        <w:br/>
      </w:r>
      <w:r>
        <w:rPr>
          <w:rFonts w:ascii="Courier New" w:hAnsi="Courier New"/>
          <w:color w:val="0A2463"/>
          <w:sz w:val="18"/>
        </w:rPr>
        <w:t xml:space="preserve">                        $timer.text('Expired');</w:t>
        <w:br/>
      </w:r>
      <w:r>
        <w:rPr>
          <w:rFonts w:ascii="Courier New" w:hAnsi="Courier New"/>
          <w:color w:val="0A2463"/>
          <w:sz w:val="18"/>
        </w:rPr>
        <w:t xml:space="preserve">                        return;</w:t>
        <w:br/>
      </w:r>
      <w:r>
        <w:rPr>
          <w:rFonts w:ascii="Courier New" w:hAnsi="Courier New"/>
          <w:color w:val="0A2463"/>
          <w:sz w:val="18"/>
        </w:rPr>
        <w:t xml:space="preserve">                    }</w:t>
        <w:br/>
      </w:r>
      <w:r>
        <w:rPr>
          <w:rFonts w:ascii="Courier New" w:hAnsi="Courier New"/>
          <w:color w:val="0A2463"/>
          <w:sz w:val="18"/>
        </w:rPr>
        <w:t xml:space="preserve">                    var days = Math.floor(distance / (1000 * 60 * 60 * 24));</w:t>
        <w:br/>
      </w:r>
      <w:r>
        <w:rPr>
          <w:rFonts w:ascii="Courier New" w:hAnsi="Courier New"/>
          <w:color w:val="0A2463"/>
          <w:sz w:val="18"/>
        </w:rPr>
        <w:t xml:space="preserve">                    var hours = Math.floor((distance % (1000 * 60 * 60 * 24)) / (1000 * 60 * 60));</w:t>
        <w:br/>
      </w:r>
      <w:r>
        <w:rPr>
          <w:rFonts w:ascii="Courier New" w:hAnsi="Courier New"/>
          <w:color w:val="0A2463"/>
          <w:sz w:val="18"/>
        </w:rPr>
        <w:t xml:space="preserve">                    var minutes = Math.floor((distance % (1000 * 60 * 60)) / (1000 * 60));</w:t>
        <w:br/>
      </w:r>
      <w:r>
        <w:rPr>
          <w:rFonts w:ascii="Courier New" w:hAnsi="Courier New"/>
          <w:color w:val="0A2463"/>
          <w:sz w:val="18"/>
        </w:rPr>
        <w:t xml:space="preserve">                    var seconds = Math.floor((distance % (1000 * 60)) / 1000);</w:t>
        <w:br/>
      </w:r>
      <w:r>
        <w:rPr>
          <w:rFonts w:ascii="Courier New" w:hAnsi="Courier New"/>
          <w:color w:val="0A2463"/>
          <w:sz w:val="18"/>
        </w:rPr>
        <w:t xml:space="preserve">                    var timeString = '';</w:t>
        <w:br/>
      </w:r>
      <w:r>
        <w:rPr>
          <w:rFonts w:ascii="Courier New" w:hAnsi="Courier New"/>
          <w:color w:val="0A2463"/>
          <w:sz w:val="18"/>
        </w:rPr>
        <w:t xml:space="preserve">                    if (days &gt; 0) timeString += days + 'd ';</w:t>
        <w:br/>
      </w:r>
      <w:r>
        <w:rPr>
          <w:rFonts w:ascii="Courier New" w:hAnsi="Courier New"/>
          <w:color w:val="0A2463"/>
          <w:sz w:val="18"/>
        </w:rPr>
        <w:t xml:space="preserve">                    if (hours &gt; 0) timeString += hours + 'h ';</w:t>
        <w:br/>
      </w:r>
      <w:r>
        <w:rPr>
          <w:rFonts w:ascii="Courier New" w:hAnsi="Courier New"/>
          <w:color w:val="0A2463"/>
          <w:sz w:val="18"/>
        </w:rPr>
        <w:t xml:space="preserve">                    if (minutes &gt; 0) timeString += minutes + 'm ';</w:t>
        <w:br/>
      </w:r>
      <w:r>
        <w:rPr>
          <w:rFonts w:ascii="Courier New" w:hAnsi="Courier New"/>
          <w:color w:val="0A2463"/>
          <w:sz w:val="18"/>
        </w:rPr>
        <w:t xml:space="preserve">                    timeString += seconds + 's';</w:t>
        <w:br/>
      </w:r>
      <w:r>
        <w:rPr>
          <w:rFonts w:ascii="Courier New" w:hAnsi="Courier New"/>
          <w:color w:val="0A2463"/>
          <w:sz w:val="18"/>
        </w:rPr>
        <w:t xml:space="preserve">                    $timer.text(timeString);</w:t>
        <w:br/>
      </w:r>
      <w:r>
        <w:rPr>
          <w:rFonts w:ascii="Courier New" w:hAnsi="Courier New"/>
          <w:color w:val="0A2463"/>
          <w:sz w:val="18"/>
        </w:rPr>
        <w:t xml:space="preserve">                }, 1000);</w:t>
        <w:br/>
      </w:r>
      <w:r>
        <w:rPr>
          <w:rFonts w:ascii="Courier New" w:hAnsi="Courier New"/>
          <w:color w:val="0A2463"/>
          <w:sz w:val="18"/>
        </w:rPr>
        <w:t xml:space="preserve">            });</w:t>
        <w:br/>
      </w:r>
      <w:r>
        <w:rPr>
          <w:rFonts w:ascii="Courier New" w:hAnsi="Courier New"/>
          <w:color w:val="0A2463"/>
          <w:sz w:val="18"/>
        </w:rPr>
        <w:t xml:space="preserve">            function updateUrgencyDisplay(data) {</w:t>
        <w:br/>
      </w:r>
      <w:r>
        <w:rPr>
          <w:rFonts w:ascii="Courier New" w:hAnsi="Courier New"/>
          <w:color w:val="0A2463"/>
          <w:sz w:val="18"/>
        </w:rPr>
        <w:t xml:space="preserve">                // Update stock urgency</w:t>
        <w:br/>
      </w:r>
      <w:r>
        <w:rPr>
          <w:rFonts w:ascii="Courier New" w:hAnsi="Courier New"/>
          <w:color w:val="0A2463"/>
          <w:sz w:val="18"/>
        </w:rPr>
        <w:t xml:space="preserve">                if (data.stock_urgency) {</w:t>
        <w:br/>
      </w:r>
      <w:r>
        <w:rPr>
          <w:rFonts w:ascii="Courier New" w:hAnsi="Courier New"/>
          <w:color w:val="0A2463"/>
          <w:sz w:val="18"/>
        </w:rPr>
        <w:t xml:space="preserve">                    var $stock = $('.stock-urgency');</w:t>
        <w:br/>
      </w:r>
      <w:r>
        <w:rPr>
          <w:rFonts w:ascii="Courier New" w:hAnsi="Courier New"/>
          <w:color w:val="0A2463"/>
          <w:sz w:val="18"/>
        </w:rPr>
        <w:t xml:space="preserve">                    $stock.find('i').removeClass().addClass('fas fa-' + data.stock_urgency.icon);</w:t>
        <w:br/>
      </w:r>
      <w:r>
        <w:rPr>
          <w:rFonts w:ascii="Courier New" w:hAnsi="Courier New"/>
          <w:color w:val="0A2463"/>
          <w:sz w:val="18"/>
        </w:rPr>
        <w:t xml:space="preserve">                    $stock.find('span, i').next().text(data.stock_urgency.message);</w:t>
        <w:br/>
      </w:r>
      <w:r>
        <w:rPr>
          <w:rFonts w:ascii="Courier New" w:hAnsi="Courier New"/>
          <w:color w:val="0A2463"/>
          <w:sz w:val="18"/>
        </w:rPr>
        <w:t xml:space="preserve">                    $stock.attr('data-level', data.stock_urgency.level);</w:t>
        <w:br/>
      </w:r>
      <w:r>
        <w:rPr>
          <w:rFonts w:ascii="Courier New" w:hAnsi="Courier New"/>
          <w:color w:val="0A2463"/>
          <w:sz w:val="18"/>
        </w:rPr>
        <w:t xml:space="preserve">                }</w:t>
        <w:br/>
      </w:r>
      <w:r>
        <w:rPr>
          <w:rFonts w:ascii="Courier New" w:hAnsi="Courier New"/>
          <w:color w:val="0A2463"/>
          <w:sz w:val="18"/>
        </w:rPr>
        <w:t xml:space="preserve">                // Update viewer count</w:t>
        <w:br/>
      </w:r>
      <w:r>
        <w:rPr>
          <w:rFonts w:ascii="Courier New" w:hAnsi="Courier New"/>
          <w:color w:val="0A2463"/>
          <w:sz w:val="18"/>
        </w:rPr>
        <w:t xml:space="preserve">                if (data.viewer_count) {</w:t>
        <w:br/>
      </w:r>
      <w:r>
        <w:rPr>
          <w:rFonts w:ascii="Courier New" w:hAnsi="Courier New"/>
          <w:color w:val="0A2463"/>
          <w:sz w:val="18"/>
        </w:rPr>
        <w:t xml:space="preserve">                    var $viewers = $('.viewer-count');</w:t>
        <w:br/>
      </w:r>
      <w:r>
        <w:rPr>
          <w:rFonts w:ascii="Courier New" w:hAnsi="Courier New"/>
          <w:color w:val="0A2463"/>
          <w:sz w:val="18"/>
        </w:rPr>
        <w:t xml:space="preserve">                    $viewers.find('i').removeClass().addClass('fas fa-' + data.viewer_count.icon);</w:t>
        <w:br/>
      </w:r>
      <w:r>
        <w:rPr>
          <w:rFonts w:ascii="Courier New" w:hAnsi="Courier New"/>
          <w:color w:val="0A2463"/>
          <w:sz w:val="18"/>
        </w:rPr>
        <w:t xml:space="preserve">                    $viewers.find('span, i').next().text(data.viewer_count.message);</w:t>
        <w:br/>
      </w:r>
      <w:r>
        <w:rPr>
          <w:rFonts w:ascii="Courier New" w:hAnsi="Courier New"/>
          <w:color w:val="0A2463"/>
          <w:sz w:val="18"/>
        </w:rPr>
        <w:t xml:space="preserve">                    $viewers.attr('class', 'urgency-item viewer-count ' + data.viewer_count.level);</w:t>
        <w:br/>
      </w:r>
      <w:r>
        <w:rPr>
          <w:rFonts w:ascii="Courier New" w:hAnsi="Courier New"/>
          <w:color w:val="0A2463"/>
          <w:sz w:val="18"/>
        </w:rPr>
        <w:t xml:space="preserve">                }</w:t>
        <w:br/>
      </w:r>
      <w:r>
        <w:rPr>
          <w:rFonts w:ascii="Courier New" w:hAnsi="Courier New"/>
          <w:color w:val="0A2463"/>
          <w:sz w:val="18"/>
        </w:rPr>
        <w:t xml:space="preserve">                // Update sales velocity</w:t>
        <w:br/>
      </w:r>
      <w:r>
        <w:rPr>
          <w:rFonts w:ascii="Courier New" w:hAnsi="Courier New"/>
          <w:color w:val="0A2463"/>
          <w:sz w:val="18"/>
        </w:rPr>
        <w:t xml:space="preserve">                if (data.sales_velocity) {</w:t>
        <w:br/>
      </w:r>
      <w:r>
        <w:rPr>
          <w:rFonts w:ascii="Courier New" w:hAnsi="Courier New"/>
          <w:color w:val="0A2463"/>
          <w:sz w:val="18"/>
        </w:rPr>
        <w:t xml:space="preserve">                    var $sales = $('.sales-velocity');</w:t>
        <w:br/>
      </w:r>
      <w:r>
        <w:rPr>
          <w:rFonts w:ascii="Courier New" w:hAnsi="Courier New"/>
          <w:color w:val="0A2463"/>
          <w:sz w:val="18"/>
        </w:rPr>
        <w:t xml:space="preserve">                    $sales.find('i').removeClass().addClass('fas fa-' + data.sales_velocity.icon);</w:t>
        <w:br/>
      </w:r>
      <w:r>
        <w:rPr>
          <w:rFonts w:ascii="Courier New" w:hAnsi="Courier New"/>
          <w:color w:val="0A2463"/>
          <w:sz w:val="18"/>
        </w:rPr>
        <w:t xml:space="preserve">                    $sales.find('span, i').next().text(data.sales_velocity.message);</w:t>
        <w:br/>
      </w:r>
      <w:r>
        <w:rPr>
          <w:rFonts w:ascii="Courier New" w:hAnsi="Courier New"/>
          <w:color w:val="0A2463"/>
          <w:sz w:val="18"/>
        </w:rPr>
        <w:t xml:space="preserve">                    $sales.attr('class', 'urgency-item sales-velocity ' + data.sales_velocity.level);</w:t>
        <w:br/>
      </w:r>
      <w:r>
        <w:rPr>
          <w:rFonts w:ascii="Courier New" w:hAnsi="Courier New"/>
          <w:color w:val="0A2463"/>
          <w:sz w:val="18"/>
        </w:rPr>
        <w:t xml:space="preserve">                }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});</w:t>
        <w:br/>
      </w:r>
      <w:r>
        <w:rPr>
          <w:rFonts w:ascii="Courier New" w:hAnsi="Courier New"/>
          <w:color w:val="0A2463"/>
          <w:sz w:val="18"/>
        </w:rPr>
        <w:t xml:space="preserve">        &lt;/script&gt;</w:t>
        <w:br/>
      </w:r>
      <w:r>
        <w:rPr>
          <w:rFonts w:ascii="Courier New" w:hAnsi="Courier New"/>
          <w:color w:val="0A2463"/>
          <w:sz w:val="18"/>
        </w:rPr>
        <w:t xml:space="preserve">        &lt;?php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>}</w:t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3. CART ABANDONMENT RECOVERY</w:t>
      </w:r>
    </w:p>
    <w:p>
      <w:pPr>
        <w:pStyle w:val="Heading2"/>
      </w:pPr>
      <w:r>
        <w:t>3.1 Email &amp; WhatsApp Recovery System</w:t>
      </w:r>
    </w:p>
    <w:p>
      <w:r>
        <w:rPr>
          <w:rFonts w:ascii="Courier New" w:hAnsi="Courier New"/>
          <w:color w:val="0A2463"/>
          <w:sz w:val="18"/>
        </w:rPr>
        <w:t>&lt;?php</w:t>
        <w:br/>
      </w:r>
      <w:r>
        <w:rPr>
          <w:rFonts w:ascii="Courier New" w:hAnsi="Courier New"/>
          <w:color w:val="0A2463"/>
          <w:sz w:val="18"/>
        </w:rPr>
        <w:t>// Class: THEMENGIFT_Cart_Abandonment_Recovery</w:t>
        <w:br/>
      </w:r>
      <w:r>
        <w:rPr>
          <w:rFonts w:ascii="Courier New" w:hAnsi="Courier New"/>
          <w:color w:val="0A2463"/>
          <w:sz w:val="18"/>
        </w:rPr>
        <w:t>class THEMENGIFT_Cart_Abandonment_Recovery {</w:t>
        <w:br/>
      </w:r>
      <w:r>
        <w:rPr>
          <w:rFonts w:ascii="Courier New" w:hAnsi="Courier New"/>
          <w:color w:val="0A2463"/>
          <w:sz w:val="18"/>
        </w:rPr>
        <w:t xml:space="preserve">    private $recovery_settings;</w:t>
        <w:br/>
      </w:r>
      <w:r>
        <w:rPr>
          <w:rFonts w:ascii="Courier New" w:hAnsi="Courier New"/>
          <w:color w:val="0A2463"/>
          <w:sz w:val="18"/>
        </w:rPr>
        <w:t xml:space="preserve">    private $email_templates;</w:t>
        <w:br/>
      </w:r>
      <w:r>
        <w:rPr>
          <w:rFonts w:ascii="Courier New" w:hAnsi="Courier New"/>
          <w:color w:val="0A2463"/>
          <w:sz w:val="18"/>
        </w:rPr>
        <w:t xml:space="preserve">    private $whatsapp_templates;</w:t>
        <w:br/>
      </w:r>
      <w:r>
        <w:rPr>
          <w:rFonts w:ascii="Courier New" w:hAnsi="Courier New"/>
          <w:color w:val="0A2463"/>
          <w:sz w:val="18"/>
        </w:rPr>
        <w:t xml:space="preserve">    public function __construct() {</w:t>
        <w:br/>
      </w:r>
      <w:r>
        <w:rPr>
          <w:rFonts w:ascii="Courier New" w:hAnsi="Courier New"/>
          <w:color w:val="0A2463"/>
          <w:sz w:val="18"/>
        </w:rPr>
        <w:t xml:space="preserve">        $this-&gt;recovery_settings = get_option('themengift_cart_recovery', [</w:t>
        <w:br/>
      </w:r>
      <w:r>
        <w:rPr>
          <w:rFonts w:ascii="Courier New" w:hAnsi="Courier New"/>
          <w:color w:val="0A2463"/>
          <w:sz w:val="18"/>
        </w:rPr>
        <w:t xml:space="preserve">            'enable_email_recovery' =&gt; true,</w:t>
        <w:br/>
      </w:r>
      <w:r>
        <w:rPr>
          <w:rFonts w:ascii="Courier New" w:hAnsi="Courier New"/>
          <w:color w:val="0A2463"/>
          <w:sz w:val="18"/>
        </w:rPr>
        <w:t xml:space="preserve">            'enable_whatsapp_recovery' =&gt; true,</w:t>
        <w:br/>
      </w:r>
      <w:r>
        <w:rPr>
          <w:rFonts w:ascii="Courier New" w:hAnsi="Courier New"/>
          <w:color w:val="0A2463"/>
          <w:sz w:val="18"/>
        </w:rPr>
        <w:t xml:space="preserve">            'email_delay_1' =&gt; 60, // 1 hour</w:t>
        <w:br/>
      </w:r>
      <w:r>
        <w:rPr>
          <w:rFonts w:ascii="Courier New" w:hAnsi="Courier New"/>
          <w:color w:val="0A2463"/>
          <w:sz w:val="18"/>
        </w:rPr>
        <w:t xml:space="preserve">            'email_delay_2' =&gt; 1440, // 24 hours</w:t>
        <w:br/>
      </w:r>
      <w:r>
        <w:rPr>
          <w:rFonts w:ascii="Courier New" w:hAnsi="Courier New"/>
          <w:color w:val="0A2463"/>
          <w:sz w:val="18"/>
        </w:rPr>
        <w:t xml:space="preserve">            'email_delay_3' =&gt; 4320, // 72 hours</w:t>
        <w:br/>
      </w:r>
      <w:r>
        <w:rPr>
          <w:rFonts w:ascii="Courier New" w:hAnsi="Courier New"/>
          <w:color w:val="0A2463"/>
          <w:sz w:val="18"/>
        </w:rPr>
        <w:t xml:space="preserve">            'whatsapp_delay' =&gt; 180, // 3 hours</w:t>
        <w:br/>
      </w:r>
      <w:r>
        <w:rPr>
          <w:rFonts w:ascii="Courier New" w:hAnsi="Courier New"/>
          <w:color w:val="0A2463"/>
          <w:sz w:val="18"/>
        </w:rPr>
        <w:t xml:space="preserve">            'max_recovery_emails' =&gt; 3,</w:t>
        <w:br/>
      </w:r>
      <w:r>
        <w:rPr>
          <w:rFonts w:ascii="Courier New" w:hAnsi="Courier New"/>
          <w:color w:val="0A2463"/>
          <w:sz w:val="18"/>
        </w:rPr>
        <w:t xml:space="preserve">            'enable_discount_offer' =&gt; true,</w:t>
        <w:br/>
      </w:r>
      <w:r>
        <w:rPr>
          <w:rFonts w:ascii="Courier New" w:hAnsi="Courier New"/>
          <w:color w:val="0A2463"/>
          <w:sz w:val="18"/>
        </w:rPr>
        <w:t xml:space="preserve">            'discount_percentage' =&gt; 10,</w:t>
        <w:br/>
      </w:r>
      <w:r>
        <w:rPr>
          <w:rFonts w:ascii="Courier New" w:hAnsi="Courier New"/>
          <w:color w:val="0A2463"/>
          <w:sz w:val="18"/>
        </w:rPr>
        <w:t xml:space="preserve">            'discount_duration' =&gt; 24 // hours</w:t>
        <w:br/>
      </w:r>
      <w:r>
        <w:rPr>
          <w:rFonts w:ascii="Courier New" w:hAnsi="Courier New"/>
          <w:color w:val="0A2463"/>
          <w:sz w:val="18"/>
        </w:rPr>
        <w:t xml:space="preserve">        ]);</w:t>
        <w:br/>
      </w:r>
      <w:r>
        <w:rPr>
          <w:rFonts w:ascii="Courier New" w:hAnsi="Courier New"/>
          <w:color w:val="0A2463"/>
          <w:sz w:val="18"/>
        </w:rPr>
        <w:t xml:space="preserve">        $this-&gt;load_templates();</w:t>
        <w:br/>
      </w:r>
      <w:r>
        <w:rPr>
          <w:rFonts w:ascii="Courier New" w:hAnsi="Courier New"/>
          <w:color w:val="0A2463"/>
          <w:sz w:val="18"/>
        </w:rPr>
        <w:t xml:space="preserve">        add_action('woocommerce_add_to_cart', [$this, 'track_cart_activity']);</w:t>
        <w:br/>
      </w:r>
      <w:r>
        <w:rPr>
          <w:rFonts w:ascii="Courier New" w:hAnsi="Courier New"/>
          <w:color w:val="0A2463"/>
          <w:sz w:val="18"/>
        </w:rPr>
        <w:t xml:space="preserve">        add_action('woocommerce_cart_item_removed', [$this, 'track_cart_activity']);</w:t>
        <w:br/>
      </w:r>
      <w:r>
        <w:rPr>
          <w:rFonts w:ascii="Courier New" w:hAnsi="Courier New"/>
          <w:color w:val="0A2463"/>
          <w:sz w:val="18"/>
        </w:rPr>
        <w:t xml:space="preserve">        add_action('woocommerce_applied_coupon', [$this, 'track_cart_activity']);</w:t>
        <w:br/>
      </w:r>
      <w:r>
        <w:rPr>
          <w:rFonts w:ascii="Courier New" w:hAnsi="Courier New"/>
          <w:color w:val="0A2463"/>
          <w:sz w:val="18"/>
        </w:rPr>
        <w:t xml:space="preserve">        add_action('wp_ajax_save_cart_for_recovery', [$this, 'ajax_save_cart_for_recovery']);</w:t>
        <w:br/>
      </w:r>
      <w:r>
        <w:rPr>
          <w:rFonts w:ascii="Courier New" w:hAnsi="Courier New"/>
          <w:color w:val="0A2463"/>
          <w:sz w:val="18"/>
        </w:rPr>
        <w:t xml:space="preserve">        add_action('wp_ajax_recover_cart', [$this, 'ajax_recover_cart']);</w:t>
        <w:br/>
      </w:r>
      <w:r>
        <w:rPr>
          <w:rFonts w:ascii="Courier New" w:hAnsi="Courier New"/>
          <w:color w:val="0A2463"/>
          <w:sz w:val="18"/>
        </w:rPr>
        <w:t xml:space="preserve">        // Schedule recovery emails</w:t>
        <w:br/>
      </w:r>
      <w:r>
        <w:rPr>
          <w:rFonts w:ascii="Courier New" w:hAnsi="Courier New"/>
          <w:color w:val="0A2463"/>
          <w:sz w:val="18"/>
        </w:rPr>
        <w:t xml:space="preserve">        add_action('themengift_send_cart_recovery', [$this, 'send_recovery_emails']);</w:t>
        <w:br/>
      </w:r>
      <w:r>
        <w:rPr>
          <w:rFonts w:ascii="Courier New" w:hAnsi="Courier New"/>
          <w:color w:val="0A2463"/>
          <w:sz w:val="18"/>
        </w:rPr>
        <w:t xml:space="preserve">        if (!wp_next_scheduled('themengift_send_cart_recovery')) {</w:t>
        <w:br/>
      </w:r>
      <w:r>
        <w:rPr>
          <w:rFonts w:ascii="Courier New" w:hAnsi="Courier New"/>
          <w:color w:val="0A2463"/>
          <w:sz w:val="18"/>
        </w:rPr>
        <w:t xml:space="preserve">            wp_schedule_event(time(), 'hourly', 'themengift_send_cart_recovery');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load_templates() {</w:t>
        <w:br/>
      </w:r>
      <w:r>
        <w:rPr>
          <w:rFonts w:ascii="Courier New" w:hAnsi="Courier New"/>
          <w:color w:val="0A2463"/>
          <w:sz w:val="18"/>
        </w:rPr>
        <w:t xml:space="preserve">        $this-&gt;email_templates = [</w:t>
        <w:br/>
      </w:r>
      <w:r>
        <w:rPr>
          <w:rFonts w:ascii="Courier New" w:hAnsi="Courier New"/>
          <w:color w:val="0A2463"/>
          <w:sz w:val="18"/>
        </w:rPr>
        <w:t xml:space="preserve">            'first_reminder' =&gt; [</w:t>
        <w:br/>
      </w:r>
      <w:r>
        <w:rPr>
          <w:rFonts w:ascii="Courier New" w:hAnsi="Courier New"/>
          <w:color w:val="0A2463"/>
          <w:sz w:val="18"/>
        </w:rPr>
        <w:t xml:space="preserve">                'subject' =&gt; 'Did you forget something? Your cart is waiting!',</w:t>
        <w:br/>
      </w:r>
      <w:r>
        <w:rPr>
          <w:rFonts w:ascii="Courier New" w:hAnsi="Courier New"/>
          <w:color w:val="0A2463"/>
          <w:sz w:val="18"/>
        </w:rPr>
        <w:t xml:space="preserve">                'template' =&gt; 'cart_recovery_first.html'</w:t>
        <w:br/>
      </w:r>
      <w:r>
        <w:rPr>
          <w:rFonts w:ascii="Courier New" w:hAnsi="Courier New"/>
          <w:color w:val="0A2463"/>
          <w:sz w:val="18"/>
        </w:rPr>
        <w:t xml:space="preserve">            ],</w:t>
        <w:br/>
      </w:r>
      <w:r>
        <w:rPr>
          <w:rFonts w:ascii="Courier New" w:hAnsi="Courier New"/>
          <w:color w:val="0A2463"/>
          <w:sz w:val="18"/>
        </w:rPr>
        <w:t xml:space="preserve">            'second_reminder' =&gt; [</w:t>
        <w:br/>
      </w:r>
      <w:r>
        <w:rPr>
          <w:rFonts w:ascii="Courier New" w:hAnsi="Courier New"/>
          <w:color w:val="0A2463"/>
          <w:sz w:val="18"/>
        </w:rPr>
        <w:t xml:space="preserve">                'subject' =&gt; 'Your cart is expiring! Complete your order now',</w:t>
        <w:br/>
      </w:r>
      <w:r>
        <w:rPr>
          <w:rFonts w:ascii="Courier New" w:hAnsi="Courier New"/>
          <w:color w:val="0A2463"/>
          <w:sz w:val="18"/>
        </w:rPr>
        <w:t xml:space="preserve">                'template' =&gt; 'cart_recovery_second.html'</w:t>
        <w:br/>
      </w:r>
      <w:r>
        <w:rPr>
          <w:rFonts w:ascii="Courier New" w:hAnsi="Courier New"/>
          <w:color w:val="0A2463"/>
          <w:sz w:val="18"/>
        </w:rPr>
        <w:t xml:space="preserve">            ],</w:t>
        <w:br/>
      </w:r>
      <w:r>
        <w:rPr>
          <w:rFonts w:ascii="Courier New" w:hAnsi="Courier New"/>
          <w:color w:val="0A2463"/>
          <w:sz w:val="18"/>
        </w:rPr>
        <w:t xml:space="preserve">            'final_reminder' =&gt; [</w:t>
        <w:br/>
      </w:r>
      <w:r>
        <w:rPr>
          <w:rFonts w:ascii="Courier New" w:hAnsi="Courier New"/>
          <w:color w:val="0A2463"/>
          <w:sz w:val="18"/>
        </w:rPr>
        <w:t xml:space="preserve">                'subject' =&gt; 'Last chance! Complete your order with 10% OFF',</w:t>
        <w:br/>
      </w:r>
      <w:r>
        <w:rPr>
          <w:rFonts w:ascii="Courier New" w:hAnsi="Courier New"/>
          <w:color w:val="0A2463"/>
          <w:sz w:val="18"/>
        </w:rPr>
        <w:t xml:space="preserve">                'template' =&gt; 'cart_recovery_final.html'</w:t>
        <w:br/>
      </w:r>
      <w:r>
        <w:rPr>
          <w:rFonts w:ascii="Courier New" w:hAnsi="Courier New"/>
          <w:color w:val="0A2463"/>
          <w:sz w:val="18"/>
        </w:rPr>
        <w:t xml:space="preserve">            ]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    $this-&gt;whatsapp_templates = [</w:t>
        <w:br/>
      </w:r>
      <w:r>
        <w:rPr>
          <w:rFonts w:ascii="Courier New" w:hAnsi="Courier New"/>
          <w:color w:val="0A2463"/>
          <w:sz w:val="18"/>
        </w:rPr>
        <w:t xml:space="preserve">            'reminder' =&gt; 'Hi {customer_name}! 👋 Your cart from THEMENGIFT is waiting for you. Complete your order now: {cart_url}',</w:t>
        <w:br/>
      </w:r>
      <w:r>
        <w:rPr>
          <w:rFonts w:ascii="Courier New" w:hAnsi="Courier New"/>
          <w:color w:val="0A2463"/>
          <w:sz w:val="18"/>
        </w:rPr>
        <w:t xml:space="preserve">            'discount_offer' =&gt; 'Special offer just for you! 🎉 Get 10% OFF your cart. Complete your order in the next 24 hours: {cart_url}',</w:t>
        <w:br/>
      </w:r>
      <w:r>
        <w:rPr>
          <w:rFonts w:ascii="Courier New" w:hAnsi="Courier New"/>
          <w:color w:val="0A2463"/>
          <w:sz w:val="18"/>
        </w:rPr>
        <w:t xml:space="preserve">            'final_reminder' =&gt; 'Last chance! Your cart expires soon. Complete your order now: {cart_url}'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track_cart_activity() {</w:t>
        <w:br/>
      </w:r>
      <w:r>
        <w:rPr>
          <w:rFonts w:ascii="Courier New" w:hAnsi="Courier New"/>
          <w:color w:val="0A2463"/>
          <w:sz w:val="18"/>
        </w:rPr>
        <w:t xml:space="preserve">        if (!is_user_logged_in()) return;</w:t>
        <w:br/>
      </w:r>
      <w:r>
        <w:rPr>
          <w:rFonts w:ascii="Courier New" w:hAnsi="Courier New"/>
          <w:color w:val="0A2463"/>
          <w:sz w:val="18"/>
        </w:rPr>
        <w:t xml:space="preserve">        $user_id = get_current_user_id();</w:t>
        <w:br/>
      </w:r>
      <w:r>
        <w:rPr>
          <w:rFonts w:ascii="Courier New" w:hAnsi="Courier New"/>
          <w:color w:val="0A2463"/>
          <w:sz w:val="18"/>
        </w:rPr>
        <w:t xml:space="preserve">        $cart = WC()-&gt;cart;</w:t>
        <w:br/>
      </w:r>
      <w:r>
        <w:rPr>
          <w:rFonts w:ascii="Courier New" w:hAnsi="Courier New"/>
          <w:color w:val="0A2463"/>
          <w:sz w:val="18"/>
        </w:rPr>
        <w:t xml:space="preserve">        if ($cart-&gt;is_empty()) {</w:t>
        <w:br/>
      </w:r>
      <w:r>
        <w:rPr>
          <w:rFonts w:ascii="Courier New" w:hAnsi="Courier New"/>
          <w:color w:val="0A2463"/>
          <w:sz w:val="18"/>
        </w:rPr>
        <w:t xml:space="preserve">            $this-&gt;clear_cart_tracking($user_id);</w:t>
        <w:br/>
      </w:r>
      <w:r>
        <w:rPr>
          <w:rFonts w:ascii="Courier New" w:hAnsi="Courier New"/>
          <w:color w:val="0A2463"/>
          <w:sz w:val="18"/>
        </w:rPr>
        <w:t xml:space="preserve">            return;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$this-&gt;save_cart_for_recovery($user_id);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save_cart_for_recovery($user_id) {</w:t>
        <w:br/>
      </w:r>
      <w:r>
        <w:rPr>
          <w:rFonts w:ascii="Courier New" w:hAnsi="Courier New"/>
          <w:color w:val="0A2463"/>
          <w:sz w:val="18"/>
        </w:rPr>
        <w:t xml:space="preserve">        global $wpdb;</w:t>
        <w:br/>
      </w:r>
      <w:r>
        <w:rPr>
          <w:rFonts w:ascii="Courier New" w:hAnsi="Courier New"/>
          <w:color w:val="0A2463"/>
          <w:sz w:val="18"/>
        </w:rPr>
        <w:t xml:space="preserve">        $cart = WC()-&gt;cart;</w:t>
        <w:br/>
      </w:r>
      <w:r>
        <w:rPr>
          <w:rFonts w:ascii="Courier New" w:hAnsi="Courier New"/>
          <w:color w:val="0A2463"/>
          <w:sz w:val="18"/>
        </w:rPr>
        <w:t xml:space="preserve">        $cart_data = [</w:t>
        <w:br/>
      </w:r>
      <w:r>
        <w:rPr>
          <w:rFonts w:ascii="Courier New" w:hAnsi="Courier New"/>
          <w:color w:val="0A2463"/>
          <w:sz w:val="18"/>
        </w:rPr>
        <w:t xml:space="preserve">            'user_id' =&gt; $user_id,</w:t>
        <w:br/>
      </w:r>
      <w:r>
        <w:rPr>
          <w:rFonts w:ascii="Courier New" w:hAnsi="Courier New"/>
          <w:color w:val="0A2463"/>
          <w:sz w:val="18"/>
        </w:rPr>
        <w:t xml:space="preserve">            'cart_contents' =&gt; serialize($cart-&gt;get_cart()),</w:t>
        <w:br/>
      </w:r>
      <w:r>
        <w:rPr>
          <w:rFonts w:ascii="Courier New" w:hAnsi="Courier New"/>
          <w:color w:val="0A2463"/>
          <w:sz w:val="18"/>
        </w:rPr>
        <w:t xml:space="preserve">            'cart_total' =&gt; $cart-&gt;get_total('edit'),</w:t>
        <w:br/>
      </w:r>
      <w:r>
        <w:rPr>
          <w:rFonts w:ascii="Courier New" w:hAnsi="Courier New"/>
          <w:color w:val="0A2463"/>
          <w:sz w:val="18"/>
        </w:rPr>
        <w:t xml:space="preserve">            'cart_currency' =&gt; get_woocommerce_currency(),</w:t>
        <w:br/>
      </w:r>
      <w:r>
        <w:rPr>
          <w:rFonts w:ascii="Courier New" w:hAnsi="Courier New"/>
          <w:color w:val="0A2463"/>
          <w:sz w:val="18"/>
        </w:rPr>
        <w:t xml:space="preserve">            'last_activity' =&gt; current_time('mysql'),</w:t>
        <w:br/>
      </w:r>
      <w:r>
        <w:rPr>
          <w:rFonts w:ascii="Courier New" w:hAnsi="Courier New"/>
          <w:color w:val="0A2463"/>
          <w:sz w:val="18"/>
        </w:rPr>
        <w:t xml:space="preserve">            'recovery_status' =&gt; 'active',</w:t>
        <w:br/>
      </w:r>
      <w:r>
        <w:rPr>
          <w:rFonts w:ascii="Courier New" w:hAnsi="Courier New"/>
          <w:color w:val="0A2463"/>
          <w:sz w:val="18"/>
        </w:rPr>
        <w:t xml:space="preserve">            'recovery_emails_sent' =&gt; 0,</w:t>
        <w:br/>
      </w:r>
      <w:r>
        <w:rPr>
          <w:rFonts w:ascii="Courier New" w:hAnsi="Courier New"/>
          <w:color w:val="0A2463"/>
          <w:sz w:val="18"/>
        </w:rPr>
        <w:t xml:space="preserve">            'whatsapp_sent' =&gt; 0,</w:t>
        <w:br/>
      </w:r>
      <w:r>
        <w:rPr>
          <w:rFonts w:ascii="Courier New" w:hAnsi="Courier New"/>
          <w:color w:val="0A2463"/>
          <w:sz w:val="18"/>
        </w:rPr>
        <w:t xml:space="preserve">            'discount_code' =&gt; null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    // Check if cart tracking exists</w:t>
        <w:br/>
      </w:r>
      <w:r>
        <w:rPr>
          <w:rFonts w:ascii="Courier New" w:hAnsi="Courier New"/>
          <w:color w:val="0A2463"/>
          <w:sz w:val="18"/>
        </w:rPr>
        <w:t xml:space="preserve">        $existing = $wpdb-&gt;get_row($wpdb-&gt;prepare(</w:t>
        <w:br/>
      </w:r>
      <w:r>
        <w:rPr>
          <w:rFonts w:ascii="Courier New" w:hAnsi="Courier New"/>
          <w:color w:val="0A2463"/>
          <w:sz w:val="18"/>
        </w:rPr>
        <w:t xml:space="preserve">            "SELECT id FROM {$wpdb-&gt;prefix}cart_recovery WHERE user_id = %d",</w:t>
        <w:br/>
      </w:r>
      <w:r>
        <w:rPr>
          <w:rFonts w:ascii="Courier New" w:hAnsi="Courier New"/>
          <w:color w:val="0A2463"/>
          <w:sz w:val="18"/>
        </w:rPr>
        <w:t xml:space="preserve">            $user_id</w:t>
        <w:br/>
      </w:r>
      <w:r>
        <w:rPr>
          <w:rFonts w:ascii="Courier New" w:hAnsi="Courier New"/>
          <w:color w:val="0A2463"/>
          <w:sz w:val="18"/>
        </w:rPr>
        <w:t xml:space="preserve">        ));</w:t>
        <w:br/>
      </w:r>
      <w:r>
        <w:rPr>
          <w:rFonts w:ascii="Courier New" w:hAnsi="Courier New"/>
          <w:color w:val="0A2463"/>
          <w:sz w:val="18"/>
        </w:rPr>
        <w:t xml:space="preserve">        if ($existing) {</w:t>
        <w:br/>
      </w:r>
      <w:r>
        <w:rPr>
          <w:rFonts w:ascii="Courier New" w:hAnsi="Courier New"/>
          <w:color w:val="0A2463"/>
          <w:sz w:val="18"/>
        </w:rPr>
        <w:t xml:space="preserve">            $wpdb-&gt;update(</w:t>
        <w:br/>
      </w:r>
      <w:r>
        <w:rPr>
          <w:rFonts w:ascii="Courier New" w:hAnsi="Courier New"/>
          <w:color w:val="0A2463"/>
          <w:sz w:val="18"/>
        </w:rPr>
        <w:t xml:space="preserve">                $wpdb-&gt;prefix . 'cart_recovery',</w:t>
        <w:br/>
      </w:r>
      <w:r>
        <w:rPr>
          <w:rFonts w:ascii="Courier New" w:hAnsi="Courier New"/>
          <w:color w:val="0A2463"/>
          <w:sz w:val="18"/>
        </w:rPr>
        <w:t xml:space="preserve">                $cart_data,</w:t>
        <w:br/>
      </w:r>
      <w:r>
        <w:rPr>
          <w:rFonts w:ascii="Courier New" w:hAnsi="Courier New"/>
          <w:color w:val="0A2463"/>
          <w:sz w:val="18"/>
        </w:rPr>
        <w:t xml:space="preserve">                ['user_id' =&gt; $user_id],</w:t>
        <w:br/>
      </w:r>
      <w:r>
        <w:rPr>
          <w:rFonts w:ascii="Courier New" w:hAnsi="Courier New"/>
          <w:color w:val="0A2463"/>
          <w:sz w:val="18"/>
        </w:rPr>
        <w:t xml:space="preserve">                array_fill(0, count($cart_data), '%s'),</w:t>
        <w:br/>
      </w:r>
      <w:r>
        <w:rPr>
          <w:rFonts w:ascii="Courier New" w:hAnsi="Courier New"/>
          <w:color w:val="0A2463"/>
          <w:sz w:val="18"/>
        </w:rPr>
        <w:t xml:space="preserve">                ['%d']</w:t>
        <w:br/>
      </w:r>
      <w:r>
        <w:rPr>
          <w:rFonts w:ascii="Courier New" w:hAnsi="Courier New"/>
          <w:color w:val="0A2463"/>
          <w:sz w:val="18"/>
        </w:rPr>
        <w:t xml:space="preserve">            );</w:t>
        <w:br/>
      </w:r>
      <w:r>
        <w:rPr>
          <w:rFonts w:ascii="Courier New" w:hAnsi="Courier New"/>
          <w:color w:val="0A2463"/>
          <w:sz w:val="18"/>
        </w:rPr>
        <w:t xml:space="preserve">        } else {</w:t>
        <w:br/>
      </w:r>
      <w:r>
        <w:rPr>
          <w:rFonts w:ascii="Courier New" w:hAnsi="Courier New"/>
          <w:color w:val="0A2463"/>
          <w:sz w:val="18"/>
        </w:rPr>
        <w:t xml:space="preserve">            $wpdb-&gt;insert(</w:t>
        <w:br/>
      </w:r>
      <w:r>
        <w:rPr>
          <w:rFonts w:ascii="Courier New" w:hAnsi="Courier New"/>
          <w:color w:val="0A2463"/>
          <w:sz w:val="18"/>
        </w:rPr>
        <w:t xml:space="preserve">                $wpdb-&gt;prefix . 'cart_recovery',</w:t>
        <w:br/>
      </w:r>
      <w:r>
        <w:rPr>
          <w:rFonts w:ascii="Courier New" w:hAnsi="Courier New"/>
          <w:color w:val="0A2463"/>
          <w:sz w:val="18"/>
        </w:rPr>
        <w:t xml:space="preserve">                $cart_data,</w:t>
        <w:br/>
      </w:r>
      <w:r>
        <w:rPr>
          <w:rFonts w:ascii="Courier New" w:hAnsi="Courier New"/>
          <w:color w:val="0A2463"/>
          <w:sz w:val="18"/>
        </w:rPr>
        <w:t xml:space="preserve">                array_fill(0, count($cart_data), '%s')</w:t>
        <w:br/>
      </w:r>
      <w:r>
        <w:rPr>
          <w:rFonts w:ascii="Courier New" w:hAnsi="Courier New"/>
          <w:color w:val="0A2463"/>
          <w:sz w:val="18"/>
        </w:rPr>
        <w:t xml:space="preserve">            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clear_cart_tracking($user_id) {</w:t>
        <w:br/>
      </w:r>
      <w:r>
        <w:rPr>
          <w:rFonts w:ascii="Courier New" w:hAnsi="Courier New"/>
          <w:color w:val="0A2463"/>
          <w:sz w:val="18"/>
        </w:rPr>
        <w:t xml:space="preserve">        global $wpdb;</w:t>
        <w:br/>
      </w:r>
      <w:r>
        <w:rPr>
          <w:rFonts w:ascii="Courier New" w:hAnsi="Courier New"/>
          <w:color w:val="0A2463"/>
          <w:sz w:val="18"/>
        </w:rPr>
        <w:t xml:space="preserve">        $wpdb-&gt;update(</w:t>
        <w:br/>
      </w:r>
      <w:r>
        <w:rPr>
          <w:rFonts w:ascii="Courier New" w:hAnsi="Courier New"/>
          <w:color w:val="0A2463"/>
          <w:sz w:val="18"/>
        </w:rPr>
        <w:t xml:space="preserve">            $wpdb-&gt;prefix . 'cart_recovery',</w:t>
        <w:br/>
      </w:r>
      <w:r>
        <w:rPr>
          <w:rFonts w:ascii="Courier New" w:hAnsi="Courier New"/>
          <w:color w:val="0A2463"/>
          <w:sz w:val="18"/>
        </w:rPr>
        <w:t xml:space="preserve">            [</w:t>
        <w:br/>
      </w:r>
      <w:r>
        <w:rPr>
          <w:rFonts w:ascii="Courier New" w:hAnsi="Courier New"/>
          <w:color w:val="0A2463"/>
          <w:sz w:val="18"/>
        </w:rPr>
        <w:t xml:space="preserve">                'recovery_status' =&gt; 'completed',</w:t>
        <w:br/>
      </w:r>
      <w:r>
        <w:rPr>
          <w:rFonts w:ascii="Courier New" w:hAnsi="Courier New"/>
          <w:color w:val="0A2463"/>
          <w:sz w:val="18"/>
        </w:rPr>
        <w:t xml:space="preserve">                'last_activity' =&gt; current_time('mysql')</w:t>
        <w:br/>
      </w:r>
      <w:r>
        <w:rPr>
          <w:rFonts w:ascii="Courier New" w:hAnsi="Courier New"/>
          <w:color w:val="0A2463"/>
          <w:sz w:val="18"/>
        </w:rPr>
        <w:t xml:space="preserve">            ],</w:t>
        <w:br/>
      </w:r>
      <w:r>
        <w:rPr>
          <w:rFonts w:ascii="Courier New" w:hAnsi="Courier New"/>
          <w:color w:val="0A2463"/>
          <w:sz w:val="18"/>
        </w:rPr>
        <w:t xml:space="preserve">            ['user_id' =&gt; $user_id],</w:t>
        <w:br/>
      </w:r>
      <w:r>
        <w:rPr>
          <w:rFonts w:ascii="Courier New" w:hAnsi="Courier New"/>
          <w:color w:val="0A2463"/>
          <w:sz w:val="18"/>
        </w:rPr>
        <w:t xml:space="preserve">            ['%s', '%s'],</w:t>
        <w:br/>
      </w:r>
      <w:r>
        <w:rPr>
          <w:rFonts w:ascii="Courier New" w:hAnsi="Courier New"/>
          <w:color w:val="0A2463"/>
          <w:sz w:val="18"/>
        </w:rPr>
        <w:t xml:space="preserve">            ['%d']</w:t>
        <w:br/>
      </w:r>
      <w:r>
        <w:rPr>
          <w:rFonts w:ascii="Courier New" w:hAnsi="Courier New"/>
          <w:color w:val="0A2463"/>
          <w:sz w:val="18"/>
        </w:rPr>
        <w:t xml:space="preserve">        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send_recovery_emails() {</w:t>
        <w:br/>
      </w:r>
      <w:r>
        <w:rPr>
          <w:rFonts w:ascii="Courier New" w:hAnsi="Courier New"/>
          <w:color w:val="0A2463"/>
          <w:sz w:val="18"/>
        </w:rPr>
        <w:t xml:space="preserve">        global $wpdb;</w:t>
        <w:br/>
      </w:r>
      <w:r>
        <w:rPr>
          <w:rFonts w:ascii="Courier New" w:hAnsi="Courier New"/>
          <w:color w:val="0A2463"/>
          <w:sz w:val="18"/>
        </w:rPr>
        <w:t xml:space="preserve">        $current_time = current_time('mysql');</w:t>
        <w:br/>
      </w:r>
      <w:r>
        <w:rPr>
          <w:rFonts w:ascii="Courier New" w:hAnsi="Courier New"/>
          <w:color w:val="0A2463"/>
          <w:sz w:val="18"/>
        </w:rPr>
        <w:t xml:space="preserve">        $settings = $this-&gt;recovery_settings;</w:t>
        <w:br/>
      </w:r>
      <w:r>
        <w:rPr>
          <w:rFonts w:ascii="Courier New" w:hAnsi="Courier New"/>
          <w:color w:val="0A2463"/>
          <w:sz w:val="18"/>
        </w:rPr>
        <w:t xml:space="preserve">        // Get carts that need recovery emails</w:t>
        <w:br/>
      </w:r>
      <w:r>
        <w:rPr>
          <w:rFonts w:ascii="Courier New" w:hAnsi="Courier New"/>
          <w:color w:val="0A2463"/>
          <w:sz w:val="18"/>
        </w:rPr>
        <w:t xml:space="preserve">        $carts = $wpdb-&gt;get_results($wpdb-&gt;prepare(</w:t>
        <w:br/>
      </w:r>
      <w:r>
        <w:rPr>
          <w:rFonts w:ascii="Courier New" w:hAnsi="Courier New"/>
          <w:color w:val="0A2463"/>
          <w:sz w:val="18"/>
        </w:rPr>
        <w:t xml:space="preserve">            "SELECT * FROM {$wpdb-&gt;prefix}cart_recovery </w:t>
        <w:br/>
      </w:r>
      <w:r>
        <w:rPr>
          <w:rFonts w:ascii="Courier New" w:hAnsi="Courier New"/>
          <w:color w:val="0A2463"/>
          <w:sz w:val="18"/>
        </w:rPr>
        <w:t xml:space="preserve">             WHERE recovery_status = 'active' </w:t>
        <w:br/>
      </w:r>
      <w:r>
        <w:rPr>
          <w:rFonts w:ascii="Courier New" w:hAnsi="Courier New"/>
          <w:color w:val="0A2463"/>
          <w:sz w:val="18"/>
        </w:rPr>
        <w:t xml:space="preserve">             AND recovery_emails_sent &lt; %d</w:t>
        <w:br/>
      </w:r>
      <w:r>
        <w:rPr>
          <w:rFonts w:ascii="Courier New" w:hAnsi="Courier New"/>
          <w:color w:val="0A2463"/>
          <w:sz w:val="18"/>
        </w:rPr>
        <w:t xml:space="preserve">             AND DATE_ADD(last_activity, INTERVAL %d MINUTE) &lt;= %s",</w:t>
        <w:br/>
      </w:r>
      <w:r>
        <w:rPr>
          <w:rFonts w:ascii="Courier New" w:hAnsi="Courier New"/>
          <w:color w:val="0A2463"/>
          <w:sz w:val="18"/>
        </w:rPr>
        <w:t xml:space="preserve">            $settings['max_recovery_emails'],</w:t>
        <w:br/>
      </w:r>
      <w:r>
        <w:rPr>
          <w:rFonts w:ascii="Courier New" w:hAnsi="Courier New"/>
          <w:color w:val="0A2463"/>
          <w:sz w:val="18"/>
        </w:rPr>
        <w:t xml:space="preserve">            $settings['email_delay_1'],</w:t>
        <w:br/>
      </w:r>
      <w:r>
        <w:rPr>
          <w:rFonts w:ascii="Courier New" w:hAnsi="Courier New"/>
          <w:color w:val="0A2463"/>
          <w:sz w:val="18"/>
        </w:rPr>
        <w:t xml:space="preserve">            $current_time</w:t>
        <w:br/>
      </w:r>
      <w:r>
        <w:rPr>
          <w:rFonts w:ascii="Courier New" w:hAnsi="Courier New"/>
          <w:color w:val="0A2463"/>
          <w:sz w:val="18"/>
        </w:rPr>
        <w:t xml:space="preserve">        ));</w:t>
        <w:br/>
      </w:r>
      <w:r>
        <w:rPr>
          <w:rFonts w:ascii="Courier New" w:hAnsi="Courier New"/>
          <w:color w:val="0A2463"/>
          <w:sz w:val="18"/>
        </w:rPr>
        <w:t xml:space="preserve">        foreach ($carts as $cart) {</w:t>
        <w:br/>
      </w:r>
      <w:r>
        <w:rPr>
          <w:rFonts w:ascii="Courier New" w:hAnsi="Courier New"/>
          <w:color w:val="0A2463"/>
          <w:sz w:val="18"/>
        </w:rPr>
        <w:t xml:space="preserve">            $this-&gt;process_cart_recovery($cart);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process_cart_recovery($cart) {</w:t>
        <w:br/>
      </w:r>
      <w:r>
        <w:rPr>
          <w:rFonts w:ascii="Courier New" w:hAnsi="Courier New"/>
          <w:color w:val="0A2463"/>
          <w:sz w:val="18"/>
        </w:rPr>
        <w:t xml:space="preserve">        $user = get_user_by('id', $cart-&gt;user_id);</w:t>
        <w:br/>
      </w:r>
      <w:r>
        <w:rPr>
          <w:rFonts w:ascii="Courier New" w:hAnsi="Courier New"/>
          <w:color w:val="0A2463"/>
          <w:sz w:val="18"/>
        </w:rPr>
        <w:t xml:space="preserve">        if (!$user) return;</w:t>
        <w:br/>
      </w:r>
      <w:r>
        <w:rPr>
          <w:rFonts w:ascii="Courier New" w:hAnsi="Courier New"/>
          <w:color w:val="0A2463"/>
          <w:sz w:val="18"/>
        </w:rPr>
        <w:t xml:space="preserve">        $emails_sent = intval($cart-&gt;recovery_emails_sent);</w:t>
        <w:br/>
      </w:r>
      <w:r>
        <w:rPr>
          <w:rFonts w:ascii="Courier New" w:hAnsi="Courier New"/>
          <w:color w:val="0A2463"/>
          <w:sz w:val="18"/>
        </w:rPr>
        <w:t xml:space="preserve">        $last_activity = strtotime($cart-&gt;last_activity);</w:t>
        <w:br/>
      </w:r>
      <w:r>
        <w:rPr>
          <w:rFonts w:ascii="Courier New" w:hAnsi="Courier New"/>
          <w:color w:val="0A2463"/>
          <w:sz w:val="18"/>
        </w:rPr>
        <w:t xml:space="preserve">        $current_time = time();</w:t>
        <w:br/>
      </w:r>
      <w:r>
        <w:rPr>
          <w:rFonts w:ascii="Courier New" w:hAnsi="Courier New"/>
          <w:color w:val="0A2463"/>
          <w:sz w:val="18"/>
        </w:rPr>
        <w:t xml:space="preserve">        $time_diff = ($current_time - $last_activity) / 60; // minutes</w:t>
        <w:br/>
      </w:r>
      <w:r>
        <w:rPr>
          <w:rFonts w:ascii="Courier New" w:hAnsi="Courier New"/>
          <w:color w:val="0A2463"/>
          <w:sz w:val="18"/>
        </w:rPr>
        <w:t xml:space="preserve">        $settings = $this-&gt;recovery_settings;</w:t>
        <w:br/>
      </w:r>
      <w:r>
        <w:rPr>
          <w:rFonts w:ascii="Courier New" w:hAnsi="Courier New"/>
          <w:color w:val="0A2463"/>
          <w:sz w:val="18"/>
        </w:rPr>
        <w:t xml:space="preserve">        $send_email = false;</w:t>
        <w:br/>
      </w:r>
      <w:r>
        <w:rPr>
          <w:rFonts w:ascii="Courier New" w:hAnsi="Courier New"/>
          <w:color w:val="0A2463"/>
          <w:sz w:val="18"/>
        </w:rPr>
        <w:t xml:space="preserve">        $email_type = null;</w:t>
        <w:br/>
      </w:r>
      <w:r>
        <w:rPr>
          <w:rFonts w:ascii="Courier New" w:hAnsi="Courier New"/>
          <w:color w:val="0A2463"/>
          <w:sz w:val="18"/>
        </w:rPr>
        <w:t xml:space="preserve">        // Determine which email to send</w:t>
        <w:br/>
      </w:r>
      <w:r>
        <w:rPr>
          <w:rFonts w:ascii="Courier New" w:hAnsi="Courier New"/>
          <w:color w:val="0A2463"/>
          <w:sz w:val="18"/>
        </w:rPr>
        <w:t xml:space="preserve">        if ($emails_sent === 0 &amp;&amp; $time_diff &gt;= $settings['email_delay_1']) {</w:t>
        <w:br/>
      </w:r>
      <w:r>
        <w:rPr>
          <w:rFonts w:ascii="Courier New" w:hAnsi="Courier New"/>
          <w:color w:val="0A2463"/>
          <w:sz w:val="18"/>
        </w:rPr>
        <w:t xml:space="preserve">            $send_email = true;</w:t>
        <w:br/>
      </w:r>
      <w:r>
        <w:rPr>
          <w:rFonts w:ascii="Courier New" w:hAnsi="Courier New"/>
          <w:color w:val="0A2463"/>
          <w:sz w:val="18"/>
        </w:rPr>
        <w:t xml:space="preserve">            $email_type = 'first_reminder';</w:t>
        <w:br/>
      </w:r>
      <w:r>
        <w:rPr>
          <w:rFonts w:ascii="Courier New" w:hAnsi="Courier New"/>
          <w:color w:val="0A2463"/>
          <w:sz w:val="18"/>
        </w:rPr>
        <w:t xml:space="preserve">        } elseif ($emails_sent === 1 &amp;&amp; $time_diff &gt;= $settings['email_delay_2']) {</w:t>
        <w:br/>
      </w:r>
      <w:r>
        <w:rPr>
          <w:rFonts w:ascii="Courier New" w:hAnsi="Courier New"/>
          <w:color w:val="0A2463"/>
          <w:sz w:val="18"/>
        </w:rPr>
        <w:t xml:space="preserve">            $send_email = true;</w:t>
        <w:br/>
      </w:r>
      <w:r>
        <w:rPr>
          <w:rFonts w:ascii="Courier New" w:hAnsi="Courier New"/>
          <w:color w:val="0A2463"/>
          <w:sz w:val="18"/>
        </w:rPr>
        <w:t xml:space="preserve">            $email_type = 'second_reminder';</w:t>
        <w:br/>
      </w:r>
      <w:r>
        <w:rPr>
          <w:rFonts w:ascii="Courier New" w:hAnsi="Courier New"/>
          <w:color w:val="0A2463"/>
          <w:sz w:val="18"/>
        </w:rPr>
        <w:t xml:space="preserve">        } elseif ($emails_sent === 2 &amp;&amp; $time_diff &gt;= $settings['email_delay_3']) {</w:t>
        <w:br/>
      </w:r>
      <w:r>
        <w:rPr>
          <w:rFonts w:ascii="Courier New" w:hAnsi="Courier New"/>
          <w:color w:val="0A2463"/>
          <w:sz w:val="18"/>
        </w:rPr>
        <w:t xml:space="preserve">            $send_email = true;</w:t>
        <w:br/>
      </w:r>
      <w:r>
        <w:rPr>
          <w:rFonts w:ascii="Courier New" w:hAnsi="Courier New"/>
          <w:color w:val="0A2463"/>
          <w:sz w:val="18"/>
        </w:rPr>
        <w:t xml:space="preserve">            $email_type = 'final_reminder';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if ($send_email &amp;&amp; $email_type) {</w:t>
        <w:br/>
      </w:r>
      <w:r>
        <w:rPr>
          <w:rFonts w:ascii="Courier New" w:hAnsi="Courier New"/>
          <w:color w:val="0A2463"/>
          <w:sz w:val="18"/>
        </w:rPr>
        <w:t xml:space="preserve">            $this-&gt;send_recovery_email($user, $cart, $email_type);</w:t>
        <w:br/>
      </w:r>
      <w:r>
        <w:rPr>
          <w:rFonts w:ascii="Courier New" w:hAnsi="Courier New"/>
          <w:color w:val="0A2463"/>
          <w:sz w:val="18"/>
        </w:rPr>
        <w:t xml:space="preserve">            // Update cart tracking</w:t>
        <w:br/>
      </w:r>
      <w:r>
        <w:rPr>
          <w:rFonts w:ascii="Courier New" w:hAnsi="Courier New"/>
          <w:color w:val="0A2463"/>
          <w:sz w:val="18"/>
        </w:rPr>
        <w:t xml:space="preserve">            global $wpdb;</w:t>
        <w:br/>
      </w:r>
      <w:r>
        <w:rPr>
          <w:rFonts w:ascii="Courier New" w:hAnsi="Courier New"/>
          <w:color w:val="0A2463"/>
          <w:sz w:val="18"/>
        </w:rPr>
        <w:t xml:space="preserve">            $wpdb-&gt;update(</w:t>
        <w:br/>
      </w:r>
      <w:r>
        <w:rPr>
          <w:rFonts w:ascii="Courier New" w:hAnsi="Courier New"/>
          <w:color w:val="0A2463"/>
          <w:sz w:val="18"/>
        </w:rPr>
        <w:t xml:space="preserve">                $wpdb-&gt;prefix . 'cart_recovery',</w:t>
        <w:br/>
      </w:r>
      <w:r>
        <w:rPr>
          <w:rFonts w:ascii="Courier New" w:hAnsi="Courier New"/>
          <w:color w:val="0A2463"/>
          <w:sz w:val="18"/>
        </w:rPr>
        <w:t xml:space="preserve">                ['recovery_emails_sent' =&gt; $emails_sent + 1],</w:t>
        <w:br/>
      </w:r>
      <w:r>
        <w:rPr>
          <w:rFonts w:ascii="Courier New" w:hAnsi="Courier New"/>
          <w:color w:val="0A2463"/>
          <w:sz w:val="18"/>
        </w:rPr>
        <w:t xml:space="preserve">                ['id' =&gt; $cart-&gt;id],</w:t>
        <w:br/>
      </w:r>
      <w:r>
        <w:rPr>
          <w:rFonts w:ascii="Courier New" w:hAnsi="Courier New"/>
          <w:color w:val="0A2463"/>
          <w:sz w:val="18"/>
        </w:rPr>
        <w:t xml:space="preserve">                ['%d'],</w:t>
        <w:br/>
      </w:r>
      <w:r>
        <w:rPr>
          <w:rFonts w:ascii="Courier New" w:hAnsi="Courier New"/>
          <w:color w:val="0A2463"/>
          <w:sz w:val="18"/>
        </w:rPr>
        <w:t xml:space="preserve">                ['%d']</w:t>
        <w:br/>
      </w:r>
      <w:r>
        <w:rPr>
          <w:rFonts w:ascii="Courier New" w:hAnsi="Courier New"/>
          <w:color w:val="0A2463"/>
          <w:sz w:val="18"/>
        </w:rPr>
        <w:t xml:space="preserve">            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// Send WhatsApp if enabled and not sent yet</w:t>
        <w:br/>
      </w:r>
      <w:r>
        <w:rPr>
          <w:rFonts w:ascii="Courier New" w:hAnsi="Courier New"/>
          <w:color w:val="0A2463"/>
          <w:sz w:val="18"/>
        </w:rPr>
        <w:t xml:space="preserve">        if ($settings['enable_whatsapp_recovery'] &amp;&amp; !$cart-&gt;whatsapp_sent &amp;&amp; $time_diff &gt;= $settings['whatsapp_delay']) {</w:t>
        <w:br/>
      </w:r>
      <w:r>
        <w:rPr>
          <w:rFonts w:ascii="Courier New" w:hAnsi="Courier New"/>
          <w:color w:val="0A2463"/>
          <w:sz w:val="18"/>
        </w:rPr>
        <w:t xml:space="preserve">            $this-&gt;send_whatsapp_reminder($user, $cart);</w:t>
        <w:br/>
      </w:r>
      <w:r>
        <w:rPr>
          <w:rFonts w:ascii="Courier New" w:hAnsi="Courier New"/>
          <w:color w:val="0A2463"/>
          <w:sz w:val="18"/>
        </w:rPr>
        <w:t xml:space="preserve">            global $wpdb;</w:t>
        <w:br/>
      </w:r>
      <w:r>
        <w:rPr>
          <w:rFonts w:ascii="Courier New" w:hAnsi="Courier New"/>
          <w:color w:val="0A2463"/>
          <w:sz w:val="18"/>
        </w:rPr>
        <w:t xml:space="preserve">            $wpdb-&gt;update(</w:t>
        <w:br/>
      </w:r>
      <w:r>
        <w:rPr>
          <w:rFonts w:ascii="Courier New" w:hAnsi="Courier New"/>
          <w:color w:val="0A2463"/>
          <w:sz w:val="18"/>
        </w:rPr>
        <w:t xml:space="preserve">                $wpdb-&gt;prefix . 'cart_recovery',</w:t>
        <w:br/>
      </w:r>
      <w:r>
        <w:rPr>
          <w:rFonts w:ascii="Courier New" w:hAnsi="Courier New"/>
          <w:color w:val="0A2463"/>
          <w:sz w:val="18"/>
        </w:rPr>
        <w:t xml:space="preserve">                ['whatsapp_sent' =&gt; 1],</w:t>
        <w:br/>
      </w:r>
      <w:r>
        <w:rPr>
          <w:rFonts w:ascii="Courier New" w:hAnsi="Courier New"/>
          <w:color w:val="0A2463"/>
          <w:sz w:val="18"/>
        </w:rPr>
        <w:t xml:space="preserve">                ['id' =&gt; $cart-&gt;id],</w:t>
        <w:br/>
      </w:r>
      <w:r>
        <w:rPr>
          <w:rFonts w:ascii="Courier New" w:hAnsi="Courier New"/>
          <w:color w:val="0A2463"/>
          <w:sz w:val="18"/>
        </w:rPr>
        <w:t xml:space="preserve">                ['%d'],</w:t>
        <w:br/>
      </w:r>
      <w:r>
        <w:rPr>
          <w:rFonts w:ascii="Courier New" w:hAnsi="Courier New"/>
          <w:color w:val="0A2463"/>
          <w:sz w:val="18"/>
        </w:rPr>
        <w:t xml:space="preserve">                ['%d']</w:t>
        <w:br/>
      </w:r>
      <w:r>
        <w:rPr>
          <w:rFonts w:ascii="Courier New" w:hAnsi="Courier New"/>
          <w:color w:val="0A2463"/>
          <w:sz w:val="18"/>
        </w:rPr>
        <w:t xml:space="preserve">            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send_recovery_email($user, $cart, $email_type) {</w:t>
        <w:br/>
      </w:r>
      <w:r>
        <w:rPr>
          <w:rFonts w:ascii="Courier New" w:hAnsi="Courier New"/>
          <w:color w:val="0A2463"/>
          <w:sz w:val="18"/>
        </w:rPr>
        <w:t xml:space="preserve">        $template = $this-&gt;email_templates[$email_type];</w:t>
        <w:br/>
      </w:r>
      <w:r>
        <w:rPr>
          <w:rFonts w:ascii="Courier New" w:hAnsi="Courier New"/>
          <w:color w:val="0A2463"/>
          <w:sz w:val="18"/>
        </w:rPr>
        <w:t xml:space="preserve">        $cart_contents = unserialize($cart-&gt;cart_contents);</w:t>
        <w:br/>
      </w:r>
      <w:r>
        <w:rPr>
          <w:rFonts w:ascii="Courier New" w:hAnsi="Courier New"/>
          <w:color w:val="0A2463"/>
          <w:sz w:val="18"/>
        </w:rPr>
        <w:t xml:space="preserve">        // Generate discount code for final reminder</w:t>
        <w:br/>
      </w:r>
      <w:r>
        <w:rPr>
          <w:rFonts w:ascii="Courier New" w:hAnsi="Courier New"/>
          <w:color w:val="0A2463"/>
          <w:sz w:val="18"/>
        </w:rPr>
        <w:t xml:space="preserve">        $discount_code = null;</w:t>
        <w:br/>
      </w:r>
      <w:r>
        <w:rPr>
          <w:rFonts w:ascii="Courier New" w:hAnsi="Courier New"/>
          <w:color w:val="0A2463"/>
          <w:sz w:val="18"/>
        </w:rPr>
        <w:t xml:space="preserve">        if ($email_type === 'final_reminder' &amp;&amp; $this-&gt;recovery_settings['enable_discount_offer']) {</w:t>
        <w:br/>
      </w:r>
      <w:r>
        <w:rPr>
          <w:rFonts w:ascii="Courier New" w:hAnsi="Courier New"/>
          <w:color w:val="0A2463"/>
          <w:sz w:val="18"/>
        </w:rPr>
        <w:t xml:space="preserve">            $discount_code = $this-&gt;generate_recovery_discount($cart-&gt;user_id);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// Prepare email variables</w:t>
        <w:br/>
      </w:r>
      <w:r>
        <w:rPr>
          <w:rFonts w:ascii="Courier New" w:hAnsi="Courier New"/>
          <w:color w:val="0A2463"/>
          <w:sz w:val="18"/>
        </w:rPr>
        <w:t xml:space="preserve">        $variables = [</w:t>
        <w:br/>
      </w:r>
      <w:r>
        <w:rPr>
          <w:rFonts w:ascii="Courier New" w:hAnsi="Courier New"/>
          <w:color w:val="0A2463"/>
          <w:sz w:val="18"/>
        </w:rPr>
        <w:t xml:space="preserve">            'customer_name' =&gt; $user-&gt;first_name ?: $user-&gt;display_name,</w:t>
        <w:br/>
      </w:r>
      <w:r>
        <w:rPr>
          <w:rFonts w:ascii="Courier New" w:hAnsi="Courier New"/>
          <w:color w:val="0A2463"/>
          <w:sz w:val="18"/>
        </w:rPr>
        <w:t xml:space="preserve">            'cart_url' =&gt; $this-&gt;get_recovery_cart_url($cart-&gt;id),</w:t>
        <w:br/>
      </w:r>
      <w:r>
        <w:rPr>
          <w:rFonts w:ascii="Courier New" w:hAnsi="Courier New"/>
          <w:color w:val="0A2463"/>
          <w:sz w:val="18"/>
        </w:rPr>
        <w:t xml:space="preserve">            'cart_total' =&gt; wc_price($cart-&gt;cart_total),</w:t>
        <w:br/>
      </w:r>
      <w:r>
        <w:rPr>
          <w:rFonts w:ascii="Courier New" w:hAnsi="Courier New"/>
          <w:color w:val="0A2463"/>
          <w:sz w:val="18"/>
        </w:rPr>
        <w:t xml:space="preserve">            'cart_items' =&gt; $this-&gt;format_cart_items($cart_contents),</w:t>
        <w:br/>
      </w:r>
      <w:r>
        <w:rPr>
          <w:rFonts w:ascii="Courier New" w:hAnsi="Courier New"/>
          <w:color w:val="0A2463"/>
          <w:sz w:val="18"/>
        </w:rPr>
        <w:t xml:space="preserve">            'discount_code' =&gt; $discount_code,</w:t>
        <w:br/>
      </w:r>
      <w:r>
        <w:rPr>
          <w:rFonts w:ascii="Courier New" w:hAnsi="Courier New"/>
          <w:color w:val="0A2463"/>
          <w:sz w:val="18"/>
        </w:rPr>
        <w:t xml:space="preserve">            'discount_percentage' =&gt; $this-&gt;recovery_settings['discount_percentage'],</w:t>
        <w:br/>
      </w:r>
      <w:r>
        <w:rPr>
          <w:rFonts w:ascii="Courier New" w:hAnsi="Courier New"/>
          <w:color w:val="0A2463"/>
          <w:sz w:val="18"/>
        </w:rPr>
        <w:t xml:space="preserve">            'expiry_hours' =&gt; $this-&gt;recovery_settings['discount_duration']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    // Send email</w:t>
        <w:br/>
      </w:r>
      <w:r>
        <w:rPr>
          <w:rFonts w:ascii="Courier New" w:hAnsi="Courier New"/>
          <w:color w:val="0A2463"/>
          <w:sz w:val="18"/>
        </w:rPr>
        <w:t xml:space="preserve">        $subject = $this-&gt;replace_variables($template['subject'], $variables);</w:t>
        <w:br/>
      </w:r>
      <w:r>
        <w:rPr>
          <w:rFonts w:ascii="Courier New" w:hAnsi="Courier New"/>
          <w:color w:val="0A2463"/>
          <w:sz w:val="18"/>
        </w:rPr>
        <w:t xml:space="preserve">        $message = $this-&gt;get_email_template($template['template'], $variables);</w:t>
        <w:br/>
      </w:r>
      <w:r>
        <w:rPr>
          <w:rFonts w:ascii="Courier New" w:hAnsi="Courier New"/>
          <w:color w:val="0A2463"/>
          <w:sz w:val="18"/>
        </w:rPr>
        <w:t xml:space="preserve">        $headers = ['Content-Type: text/html; charset=UTF-8'];</w:t>
        <w:br/>
      </w:r>
      <w:r>
        <w:rPr>
          <w:rFonts w:ascii="Courier New" w:hAnsi="Courier New"/>
          <w:color w:val="0A2463"/>
          <w:sz w:val="18"/>
        </w:rPr>
        <w:t xml:space="preserve">        $sent = wp_mail($user-&gt;user_email, $subject, $message, $headers);</w:t>
        <w:br/>
      </w:r>
      <w:r>
        <w:rPr>
          <w:rFonts w:ascii="Courier New" w:hAnsi="Courier New"/>
          <w:color w:val="0A2463"/>
          <w:sz w:val="18"/>
        </w:rPr>
        <w:t xml:space="preserve">        // Log email sent</w:t>
        <w:br/>
      </w:r>
      <w:r>
        <w:rPr>
          <w:rFonts w:ascii="Courier New" w:hAnsi="Courier New"/>
          <w:color w:val="0A2463"/>
          <w:sz w:val="18"/>
        </w:rPr>
        <w:t xml:space="preserve">        $this-&gt;log_recovery_action($cart-&gt;id, 'email_sent', $email_type, $sent);</w:t>
        <w:br/>
      </w:r>
      <w:r>
        <w:rPr>
          <w:rFonts w:ascii="Courier New" w:hAnsi="Courier New"/>
          <w:color w:val="0A2463"/>
          <w:sz w:val="18"/>
        </w:rPr>
        <w:t xml:space="preserve">        return $sent;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send_whatsapp_reminder($user, $cart) {</w:t>
        <w:br/>
      </w:r>
      <w:r>
        <w:rPr>
          <w:rFonts w:ascii="Courier New" w:hAnsi="Courier New"/>
          <w:color w:val="0A2463"/>
          <w:sz w:val="18"/>
        </w:rPr>
        <w:t xml:space="preserve">        if (!$user-&gt;billing_phone) return;</w:t>
        <w:br/>
      </w:r>
      <w:r>
        <w:rPr>
          <w:rFonts w:ascii="Courier New" w:hAnsi="Courier New"/>
          <w:color w:val="0A2463"/>
          <w:sz w:val="18"/>
        </w:rPr>
        <w:t xml:space="preserve">        $cart_contents = unserialize($cart-&gt;cart_contents);</w:t>
        <w:br/>
      </w:r>
      <w:r>
        <w:rPr>
          <w:rFonts w:ascii="Courier New" w:hAnsi="Courier New"/>
          <w:color w:val="0A2463"/>
          <w:sz w:val="18"/>
        </w:rPr>
        <w:t xml:space="preserve">        $time_diff = (time() - strtotime($cart-&gt;last_activity)) / 60;</w:t>
        <w:br/>
      </w:r>
      <w:r>
        <w:rPr>
          <w:rFonts w:ascii="Courier New" w:hAnsi="Courier New"/>
          <w:color w:val="0A2463"/>
          <w:sz w:val="18"/>
        </w:rPr>
        <w:t xml:space="preserve">        // Determine message type</w:t>
        <w:br/>
      </w:r>
      <w:r>
        <w:rPr>
          <w:rFonts w:ascii="Courier New" w:hAnsi="Courier New"/>
          <w:color w:val="0A2463"/>
          <w:sz w:val="18"/>
        </w:rPr>
        <w:t xml:space="preserve">        if ($time_diff &gt;= 1440) { // 24 hours</w:t>
        <w:br/>
      </w:r>
      <w:r>
        <w:rPr>
          <w:rFonts w:ascii="Courier New" w:hAnsi="Courier New"/>
          <w:color w:val="0A2463"/>
          <w:sz w:val="18"/>
        </w:rPr>
        <w:t xml:space="preserve">            $template_type = 'final_reminder';</w:t>
        <w:br/>
      </w:r>
      <w:r>
        <w:rPr>
          <w:rFonts w:ascii="Courier New" w:hAnsi="Courier New"/>
          <w:color w:val="0A2463"/>
          <w:sz w:val="18"/>
        </w:rPr>
        <w:t xml:space="preserve">        } elseif ($this-&gt;recovery_settings['enable_discount_offer'] &amp;&amp; $time_diff &gt;= 720) { // 12 hours</w:t>
        <w:br/>
      </w:r>
      <w:r>
        <w:rPr>
          <w:rFonts w:ascii="Courier New" w:hAnsi="Courier New"/>
          <w:color w:val="0A2463"/>
          <w:sz w:val="18"/>
        </w:rPr>
        <w:t xml:space="preserve">            $template_type = 'discount_offer';</w:t>
        <w:br/>
      </w:r>
      <w:r>
        <w:rPr>
          <w:rFonts w:ascii="Courier New" w:hAnsi="Courier New"/>
          <w:color w:val="0A2463"/>
          <w:sz w:val="18"/>
        </w:rPr>
        <w:t xml:space="preserve">        } else {</w:t>
        <w:br/>
      </w:r>
      <w:r>
        <w:rPr>
          <w:rFonts w:ascii="Courier New" w:hAnsi="Courier New"/>
          <w:color w:val="0A2463"/>
          <w:sz w:val="18"/>
        </w:rPr>
        <w:t xml:space="preserve">            $template_type = 'reminder';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$template = $this-&gt;whatsapp_templates[$template_type];</w:t>
        <w:br/>
      </w:r>
      <w:r>
        <w:rPr>
          <w:rFonts w:ascii="Courier New" w:hAnsi="Courier New"/>
          <w:color w:val="0A2463"/>
          <w:sz w:val="18"/>
        </w:rPr>
        <w:t xml:space="preserve">        $variables = [</w:t>
        <w:br/>
      </w:r>
      <w:r>
        <w:rPr>
          <w:rFonts w:ascii="Courier New" w:hAnsi="Courier New"/>
          <w:color w:val="0A2463"/>
          <w:sz w:val="18"/>
        </w:rPr>
        <w:t xml:space="preserve">            'customer_name' =&gt; $user-&gt;first_name ?: $user-&gt;display_name,</w:t>
        <w:br/>
      </w:r>
      <w:r>
        <w:rPr>
          <w:rFonts w:ascii="Courier New" w:hAnsi="Courier New"/>
          <w:color w:val="0A2463"/>
          <w:sz w:val="18"/>
        </w:rPr>
        <w:t xml:space="preserve">            'cart_url' =&gt; $this-&gt;get_recovery_cart_url($cart-&gt;id)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    $message = $this-&gt;replace_variables($template, $variables);</w:t>
        <w:br/>
      </w:r>
      <w:r>
        <w:rPr>
          <w:rFonts w:ascii="Courier New" w:hAnsi="Courier New"/>
          <w:color w:val="0A2463"/>
          <w:sz w:val="18"/>
        </w:rPr>
        <w:t xml:space="preserve">        // Send via WhatsApp API</w:t>
        <w:br/>
      </w:r>
      <w:r>
        <w:rPr>
          <w:rFonts w:ascii="Courier New" w:hAnsi="Courier New"/>
          <w:color w:val="0A2463"/>
          <w:sz w:val="18"/>
        </w:rPr>
        <w:t xml:space="preserve">        $sent = $this-&gt;send_whatsapp_message($user-&gt;billing_phone, $message);</w:t>
        <w:br/>
      </w:r>
      <w:r>
        <w:rPr>
          <w:rFonts w:ascii="Courier New" w:hAnsi="Courier New"/>
          <w:color w:val="0A2463"/>
          <w:sz w:val="18"/>
        </w:rPr>
        <w:t xml:space="preserve">        // Log WhatsApp sent</w:t>
        <w:br/>
      </w:r>
      <w:r>
        <w:rPr>
          <w:rFonts w:ascii="Courier New" w:hAnsi="Courier New"/>
          <w:color w:val="0A2463"/>
          <w:sz w:val="18"/>
        </w:rPr>
        <w:t xml:space="preserve">        $this-&gt;log_recovery_action($cart-&gt;id, 'whatsapp_sent', $template_type, $sent);</w:t>
        <w:br/>
      </w:r>
      <w:r>
        <w:rPr>
          <w:rFonts w:ascii="Courier New" w:hAnsi="Courier New"/>
          <w:color w:val="0A2463"/>
          <w:sz w:val="18"/>
        </w:rPr>
        <w:t xml:space="preserve">        return $sent;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generate_recovery_discount($user_id) {</w:t>
        <w:br/>
      </w:r>
      <w:r>
        <w:rPr>
          <w:rFonts w:ascii="Courier New" w:hAnsi="Courier New"/>
          <w:color w:val="0A2463"/>
          <w:sz w:val="18"/>
        </w:rPr>
        <w:t xml:space="preserve">        $coupon_code = 'RECOVER' . strtoupper(wp_generate_password(8, false));</w:t>
        <w:br/>
      </w:r>
      <w:r>
        <w:rPr>
          <w:rFonts w:ascii="Courier New" w:hAnsi="Courier New"/>
          <w:color w:val="0A2463"/>
          <w:sz w:val="18"/>
        </w:rPr>
        <w:t xml:space="preserve">        $coupon = new WC_Coupon();</w:t>
        <w:br/>
      </w:r>
      <w:r>
        <w:rPr>
          <w:rFonts w:ascii="Courier New" w:hAnsi="Courier New"/>
          <w:color w:val="0A2463"/>
          <w:sz w:val="18"/>
        </w:rPr>
        <w:t xml:space="preserve">        $coupon-&gt;set_code($coupon_code);</w:t>
        <w:br/>
      </w:r>
      <w:r>
        <w:rPr>
          <w:rFonts w:ascii="Courier New" w:hAnsi="Courier New"/>
          <w:color w:val="0A2463"/>
          <w:sz w:val="18"/>
        </w:rPr>
        <w:t xml:space="preserve">        $coupon-&gt;set_discount_type('percent');</w:t>
        <w:br/>
      </w:r>
      <w:r>
        <w:rPr>
          <w:rFonts w:ascii="Courier New" w:hAnsi="Courier New"/>
          <w:color w:val="0A2463"/>
          <w:sz w:val="18"/>
        </w:rPr>
        <w:t xml:space="preserve">        $coupon-&gt;set_amount($this-&gt;recovery_settings['discount_percentage']);</w:t>
        <w:br/>
      </w:r>
      <w:r>
        <w:rPr>
          <w:rFonts w:ascii="Courier New" w:hAnsi="Courier New"/>
          <w:color w:val="0A2463"/>
          <w:sz w:val="18"/>
        </w:rPr>
        <w:t xml:space="preserve">        $coupon-&gt;set_individual_use(true);</w:t>
        <w:br/>
      </w:r>
      <w:r>
        <w:rPr>
          <w:rFonts w:ascii="Courier New" w:hAnsi="Courier New"/>
          <w:color w:val="0A2463"/>
          <w:sz w:val="18"/>
        </w:rPr>
        <w:t xml:space="preserve">        $coupon-&gt;set_usage_limit(1);</w:t>
        <w:br/>
      </w:r>
      <w:r>
        <w:rPr>
          <w:rFonts w:ascii="Courier New" w:hAnsi="Courier New"/>
          <w:color w:val="0A2463"/>
          <w:sz w:val="18"/>
        </w:rPr>
        <w:t xml:space="preserve">        $coupon-&gt;set_usage_limit_per_user(1);</w:t>
        <w:br/>
      </w:r>
      <w:r>
        <w:rPr>
          <w:rFonts w:ascii="Courier New" w:hAnsi="Courier New"/>
          <w:color w:val="0A2463"/>
          <w:sz w:val="18"/>
        </w:rPr>
        <w:t xml:space="preserve">        $coupon-&gt;set_date_expires(date('Y-m-d H:i:s', time() + ($this-&gt;recovery_settings['discount_duration'] * 3600)));</w:t>
        <w:br/>
      </w:r>
      <w:r>
        <w:rPr>
          <w:rFonts w:ascii="Courier New" w:hAnsi="Courier New"/>
          <w:color w:val="0A2463"/>
          <w:sz w:val="18"/>
        </w:rPr>
        <w:t xml:space="preserve">        $coupon-&gt;set_email_restrictions([get_userdata($user_id)-&gt;user_email]);</w:t>
        <w:br/>
      </w:r>
      <w:r>
        <w:rPr>
          <w:rFonts w:ascii="Courier New" w:hAnsi="Courier New"/>
          <w:color w:val="0A2463"/>
          <w:sz w:val="18"/>
        </w:rPr>
        <w:t xml:space="preserve">        $coupon-&gt;save();</w:t>
        <w:br/>
      </w:r>
      <w:r>
        <w:rPr>
          <w:rFonts w:ascii="Courier New" w:hAnsi="Courier New"/>
          <w:color w:val="0A2463"/>
          <w:sz w:val="18"/>
        </w:rPr>
        <w:t xml:space="preserve">        // Update cart with discount code</w:t>
        <w:br/>
      </w:r>
      <w:r>
        <w:rPr>
          <w:rFonts w:ascii="Courier New" w:hAnsi="Courier New"/>
          <w:color w:val="0A2463"/>
          <w:sz w:val="18"/>
        </w:rPr>
        <w:t xml:space="preserve">        global $wpdb;</w:t>
        <w:br/>
      </w:r>
      <w:r>
        <w:rPr>
          <w:rFonts w:ascii="Courier New" w:hAnsi="Courier New"/>
          <w:color w:val="0A2463"/>
          <w:sz w:val="18"/>
        </w:rPr>
        <w:t xml:space="preserve">        $wpdb-&gt;update(</w:t>
        <w:br/>
      </w:r>
      <w:r>
        <w:rPr>
          <w:rFonts w:ascii="Courier New" w:hAnsi="Courier New"/>
          <w:color w:val="0A2463"/>
          <w:sz w:val="18"/>
        </w:rPr>
        <w:t xml:space="preserve">            $wpdb-&gt;prefix . 'cart_recovery',</w:t>
        <w:br/>
      </w:r>
      <w:r>
        <w:rPr>
          <w:rFonts w:ascii="Courier New" w:hAnsi="Courier New"/>
          <w:color w:val="0A2463"/>
          <w:sz w:val="18"/>
        </w:rPr>
        <w:t xml:space="preserve">            ['discount_code' =&gt; $coupon_code],</w:t>
        <w:br/>
      </w:r>
      <w:r>
        <w:rPr>
          <w:rFonts w:ascii="Courier New" w:hAnsi="Courier New"/>
          <w:color w:val="0A2463"/>
          <w:sz w:val="18"/>
        </w:rPr>
        <w:t xml:space="preserve">            ['user_id' =&gt; $user_id],</w:t>
        <w:br/>
      </w:r>
      <w:r>
        <w:rPr>
          <w:rFonts w:ascii="Courier New" w:hAnsi="Courier New"/>
          <w:color w:val="0A2463"/>
          <w:sz w:val="18"/>
        </w:rPr>
        <w:t xml:space="preserve">            ['%s'],</w:t>
        <w:br/>
      </w:r>
      <w:r>
        <w:rPr>
          <w:rFonts w:ascii="Courier New" w:hAnsi="Courier New"/>
          <w:color w:val="0A2463"/>
          <w:sz w:val="18"/>
        </w:rPr>
        <w:t xml:space="preserve">            ['%d']</w:t>
        <w:br/>
      </w:r>
      <w:r>
        <w:rPr>
          <w:rFonts w:ascii="Courier New" w:hAnsi="Courier New"/>
          <w:color w:val="0A2463"/>
          <w:sz w:val="18"/>
        </w:rPr>
        <w:t xml:space="preserve">        );</w:t>
        <w:br/>
      </w:r>
      <w:r>
        <w:rPr>
          <w:rFonts w:ascii="Courier New" w:hAnsi="Courier New"/>
          <w:color w:val="0A2463"/>
          <w:sz w:val="18"/>
        </w:rPr>
        <w:t xml:space="preserve">        return $coupon_code;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get_recovery_cart_url($cart_id) {</w:t>
        <w:br/>
      </w:r>
      <w:r>
        <w:rPr>
          <w:rFonts w:ascii="Courier New" w:hAnsi="Courier New"/>
          <w:color w:val="0A2463"/>
          <w:sz w:val="18"/>
        </w:rPr>
        <w:t xml:space="preserve">        $token = wp_generate_password(32, false);</w:t>
        <w:br/>
      </w:r>
      <w:r>
        <w:rPr>
          <w:rFonts w:ascii="Courier New" w:hAnsi="Courier New"/>
          <w:color w:val="0A2463"/>
          <w:sz w:val="18"/>
        </w:rPr>
        <w:t xml:space="preserve">        // Store recovery token</w:t>
        <w:br/>
      </w:r>
      <w:r>
        <w:rPr>
          <w:rFonts w:ascii="Courier New" w:hAnsi="Courier New"/>
          <w:color w:val="0A2463"/>
          <w:sz w:val="18"/>
        </w:rPr>
        <w:t xml:space="preserve">        update_post_meta($cart_id, '_recovery_token', $token);</w:t>
        <w:br/>
      </w:r>
      <w:r>
        <w:rPr>
          <w:rFonts w:ascii="Courier New" w:hAnsi="Courier New"/>
          <w:color w:val="0A2463"/>
          <w:sz w:val="18"/>
        </w:rPr>
        <w:t xml:space="preserve">        update_post_meta($cart_id, '_token_expiry', date('Y-m-d H:i:s', time() + (7 * 24 * 3600))); // 7 days</w:t>
        <w:br/>
      </w:r>
      <w:r>
        <w:rPr>
          <w:rFonts w:ascii="Courier New" w:hAnsi="Courier New"/>
          <w:color w:val="0A2463"/>
          <w:sz w:val="18"/>
        </w:rPr>
        <w:t xml:space="preserve">        return home_url("/recover-cart/?token={$token}");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recover_cart_from_token($token) {</w:t>
        <w:br/>
      </w:r>
      <w:r>
        <w:rPr>
          <w:rFonts w:ascii="Courier New" w:hAnsi="Courier New"/>
          <w:color w:val="0A2463"/>
          <w:sz w:val="18"/>
        </w:rPr>
        <w:t xml:space="preserve">        global $wpdb;</w:t>
        <w:br/>
      </w:r>
      <w:r>
        <w:rPr>
          <w:rFonts w:ascii="Courier New" w:hAnsi="Courier New"/>
          <w:color w:val="0A2463"/>
          <w:sz w:val="18"/>
        </w:rPr>
        <w:t xml:space="preserve">        // Find cart by token</w:t>
        <w:br/>
      </w:r>
      <w:r>
        <w:rPr>
          <w:rFonts w:ascii="Courier New" w:hAnsi="Courier New"/>
          <w:color w:val="0A2463"/>
          <w:sz w:val="18"/>
        </w:rPr>
        <w:t xml:space="preserve">        $cart_id = $wpdb-&gt;get_var($wpdb-&gt;prepare(</w:t>
        <w:br/>
      </w:r>
      <w:r>
        <w:rPr>
          <w:rFonts w:ascii="Courier New" w:hAnsi="Courier New"/>
          <w:color w:val="0A2463"/>
          <w:sz w:val="18"/>
        </w:rPr>
        <w:t xml:space="preserve">            "SELECT post_id FROM {$wpdb-&gt;postmeta} </w:t>
        <w:br/>
      </w:r>
      <w:r>
        <w:rPr>
          <w:rFonts w:ascii="Courier New" w:hAnsi="Courier New"/>
          <w:color w:val="0A2463"/>
          <w:sz w:val="18"/>
        </w:rPr>
        <w:t xml:space="preserve">             WHERE meta_key = '_recovery_token' AND meta_value = %s",</w:t>
        <w:br/>
      </w:r>
      <w:r>
        <w:rPr>
          <w:rFonts w:ascii="Courier New" w:hAnsi="Courier New"/>
          <w:color w:val="0A2463"/>
          <w:sz w:val="18"/>
        </w:rPr>
        <w:t xml:space="preserve">            $token</w:t>
        <w:br/>
      </w:r>
      <w:r>
        <w:rPr>
          <w:rFonts w:ascii="Courier New" w:hAnsi="Courier New"/>
          <w:color w:val="0A2463"/>
          <w:sz w:val="18"/>
        </w:rPr>
        <w:t xml:space="preserve">        ));</w:t>
        <w:br/>
      </w:r>
      <w:r>
        <w:rPr>
          <w:rFonts w:ascii="Courier New" w:hAnsi="Courier New"/>
          <w:color w:val="0A2463"/>
          <w:sz w:val="18"/>
        </w:rPr>
        <w:t xml:space="preserve">        if (!$cart_id) {</w:t>
        <w:br/>
      </w:r>
      <w:r>
        <w:rPr>
          <w:rFonts w:ascii="Courier New" w:hAnsi="Courier New"/>
          <w:color w:val="0A2463"/>
          <w:sz w:val="18"/>
        </w:rPr>
        <w:t xml:space="preserve">            return ['success' =&gt; false, 'message' =&gt; 'Invalid recovery link'];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// Check token expiry</w:t>
        <w:br/>
      </w:r>
      <w:r>
        <w:rPr>
          <w:rFonts w:ascii="Courier New" w:hAnsi="Courier New"/>
          <w:color w:val="0A2463"/>
          <w:sz w:val="18"/>
        </w:rPr>
        <w:t xml:space="preserve">        $expiry = get_post_meta($cart_id, '_token_expiry', true);</w:t>
        <w:br/>
      </w:r>
      <w:r>
        <w:rPr>
          <w:rFonts w:ascii="Courier New" w:hAnsi="Courier New"/>
          <w:color w:val="0A2463"/>
          <w:sz w:val="18"/>
        </w:rPr>
        <w:t xml:space="preserve">        if ($expiry &amp;&amp; current_time('timestamp') &gt; strtotime($expiry)) {</w:t>
        <w:br/>
      </w:r>
      <w:r>
        <w:rPr>
          <w:rFonts w:ascii="Courier New" w:hAnsi="Courier New"/>
          <w:color w:val="0A2463"/>
          <w:sz w:val="18"/>
        </w:rPr>
        <w:t xml:space="preserve">            return ['success' =&gt; false, 'message' =&gt; 'Recovery link has expired'];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// Get cart data</w:t>
        <w:br/>
      </w:r>
      <w:r>
        <w:rPr>
          <w:rFonts w:ascii="Courier New" w:hAnsi="Courier New"/>
          <w:color w:val="0A2463"/>
          <w:sz w:val="18"/>
        </w:rPr>
        <w:t xml:space="preserve">        $cart_data = $wpdb-&gt;get_row($wpdb-&gt;prepare(</w:t>
        <w:br/>
      </w:r>
      <w:r>
        <w:rPr>
          <w:rFonts w:ascii="Courier New" w:hAnsi="Courier New"/>
          <w:color w:val="0A2463"/>
          <w:sz w:val="18"/>
        </w:rPr>
        <w:t xml:space="preserve">            "SELECT * FROM {$wpdb-&gt;prefix}cart_recovery WHERE id = %d",</w:t>
        <w:br/>
      </w:r>
      <w:r>
        <w:rPr>
          <w:rFonts w:ascii="Courier New" w:hAnsi="Courier New"/>
          <w:color w:val="0A2463"/>
          <w:sz w:val="18"/>
        </w:rPr>
        <w:t xml:space="preserve">            $cart_id</w:t>
        <w:br/>
      </w:r>
      <w:r>
        <w:rPr>
          <w:rFonts w:ascii="Courier New" w:hAnsi="Courier New"/>
          <w:color w:val="0A2463"/>
          <w:sz w:val="18"/>
        </w:rPr>
        <w:t xml:space="preserve">        ));</w:t>
        <w:br/>
      </w:r>
      <w:r>
        <w:rPr>
          <w:rFonts w:ascii="Courier New" w:hAnsi="Courier New"/>
          <w:color w:val="0A2463"/>
          <w:sz w:val="18"/>
        </w:rPr>
        <w:t xml:space="preserve">        if (!$cart_data || $cart_data-&gt;recovery_status !== 'active') {</w:t>
        <w:br/>
      </w:r>
      <w:r>
        <w:rPr>
          <w:rFonts w:ascii="Courier New" w:hAnsi="Courier New"/>
          <w:color w:val="0A2463"/>
          <w:sz w:val="18"/>
        </w:rPr>
        <w:t xml:space="preserve">            return ['success' =&gt; false, 'message' =&gt; 'Cart no longer available'];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// Restore cart</w:t>
        <w:br/>
      </w:r>
      <w:r>
        <w:rPr>
          <w:rFonts w:ascii="Courier New" w:hAnsi="Courier New"/>
          <w:color w:val="0A2463"/>
          <w:sz w:val="18"/>
        </w:rPr>
        <w:t xml:space="preserve">        $this-&gt;restore_cart($cart_data);</w:t>
        <w:br/>
      </w:r>
      <w:r>
        <w:rPr>
          <w:rFonts w:ascii="Courier New" w:hAnsi="Courier New"/>
          <w:color w:val="0A2463"/>
          <w:sz w:val="18"/>
        </w:rPr>
        <w:t xml:space="preserve">        // Apply discount if available</w:t>
        <w:br/>
      </w:r>
      <w:r>
        <w:rPr>
          <w:rFonts w:ascii="Courier New" w:hAnsi="Courier New"/>
          <w:color w:val="0A2463"/>
          <w:sz w:val="18"/>
        </w:rPr>
        <w:t xml:space="preserve">        if ($cart_data-&gt;discount_code) {</w:t>
        <w:br/>
      </w:r>
      <w:r>
        <w:rPr>
          <w:rFonts w:ascii="Courier New" w:hAnsi="Courier New"/>
          <w:color w:val="0A2463"/>
          <w:sz w:val="18"/>
        </w:rPr>
        <w:t xml:space="preserve">            WC()-&gt;cart-&gt;apply_coupon($cart_data-&gt;discount_code);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// Update recovery status</w:t>
        <w:br/>
      </w:r>
      <w:r>
        <w:rPr>
          <w:rFonts w:ascii="Courier New" w:hAnsi="Courier New"/>
          <w:color w:val="0A2463"/>
          <w:sz w:val="18"/>
        </w:rPr>
        <w:t xml:space="preserve">        $wpdb-&gt;update(</w:t>
        <w:br/>
      </w:r>
      <w:r>
        <w:rPr>
          <w:rFonts w:ascii="Courier New" w:hAnsi="Courier New"/>
          <w:color w:val="0A2463"/>
          <w:sz w:val="18"/>
        </w:rPr>
        <w:t xml:space="preserve">            $wpdb-&gt;prefix . 'cart_recovery',</w:t>
        <w:br/>
      </w:r>
      <w:r>
        <w:rPr>
          <w:rFonts w:ascii="Courier New" w:hAnsi="Courier New"/>
          <w:color w:val="0A2463"/>
          <w:sz w:val="18"/>
        </w:rPr>
        <w:t xml:space="preserve">            ['recovery_status' =&gt; 'recovered'],</w:t>
        <w:br/>
      </w:r>
      <w:r>
        <w:rPr>
          <w:rFonts w:ascii="Courier New" w:hAnsi="Courier New"/>
          <w:color w:val="0A2463"/>
          <w:sz w:val="18"/>
        </w:rPr>
        <w:t xml:space="preserve">            ['id' =&gt; $cart_id],</w:t>
        <w:br/>
      </w:r>
      <w:r>
        <w:rPr>
          <w:rFonts w:ascii="Courier New" w:hAnsi="Courier New"/>
          <w:color w:val="0A2463"/>
          <w:sz w:val="18"/>
        </w:rPr>
        <w:t xml:space="preserve">            ['%s'],</w:t>
        <w:br/>
      </w:r>
      <w:r>
        <w:rPr>
          <w:rFonts w:ascii="Courier New" w:hAnsi="Courier New"/>
          <w:color w:val="0A2463"/>
          <w:sz w:val="18"/>
        </w:rPr>
        <w:t xml:space="preserve">            ['%d']</w:t>
        <w:br/>
      </w:r>
      <w:r>
        <w:rPr>
          <w:rFonts w:ascii="Courier New" w:hAnsi="Courier New"/>
          <w:color w:val="0A2463"/>
          <w:sz w:val="18"/>
        </w:rPr>
        <w:t xml:space="preserve">        );</w:t>
        <w:br/>
      </w:r>
      <w:r>
        <w:rPr>
          <w:rFonts w:ascii="Courier New" w:hAnsi="Courier New"/>
          <w:color w:val="0A2463"/>
          <w:sz w:val="18"/>
        </w:rPr>
        <w:t xml:space="preserve">        // Log recovery</w:t>
        <w:br/>
      </w:r>
      <w:r>
        <w:rPr>
          <w:rFonts w:ascii="Courier New" w:hAnsi="Courier New"/>
          <w:color w:val="0A2463"/>
          <w:sz w:val="18"/>
        </w:rPr>
        <w:t xml:space="preserve">        $this-&gt;log_recovery_action($cart_id, 'cart_recovered', 'token_link', true);</w:t>
        <w:br/>
      </w:r>
      <w:r>
        <w:rPr>
          <w:rFonts w:ascii="Courier New" w:hAnsi="Courier New"/>
          <w:color w:val="0A2463"/>
          <w:sz w:val="18"/>
        </w:rPr>
        <w:t xml:space="preserve">        return ['success' =&gt; true, 'redirect_url' =&gt; wc_get_cart_url()];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restore_cart($cart_data) {</w:t>
        <w:br/>
      </w:r>
      <w:r>
        <w:rPr>
          <w:rFonts w:ascii="Courier New" w:hAnsi="Courier New"/>
          <w:color w:val="0A2463"/>
          <w:sz w:val="18"/>
        </w:rPr>
        <w:t xml:space="preserve">        // Clear current cart</w:t>
        <w:br/>
      </w:r>
      <w:r>
        <w:rPr>
          <w:rFonts w:ascii="Courier New" w:hAnsi="Courier New"/>
          <w:color w:val="0A2463"/>
          <w:sz w:val="18"/>
        </w:rPr>
        <w:t xml:space="preserve">        WC()-&gt;cart-&gt;empty_cart();</w:t>
        <w:br/>
      </w:r>
      <w:r>
        <w:rPr>
          <w:rFonts w:ascii="Courier New" w:hAnsi="Courier New"/>
          <w:color w:val="0A2463"/>
          <w:sz w:val="18"/>
        </w:rPr>
        <w:t xml:space="preserve">        // Restore cart items</w:t>
        <w:br/>
      </w:r>
      <w:r>
        <w:rPr>
          <w:rFonts w:ascii="Courier New" w:hAnsi="Courier New"/>
          <w:color w:val="0A2463"/>
          <w:sz w:val="18"/>
        </w:rPr>
        <w:t xml:space="preserve">        $cart_contents = unserialize($cart_data-&gt;cart_contents);</w:t>
        <w:br/>
      </w:r>
      <w:r>
        <w:rPr>
          <w:rFonts w:ascii="Courier New" w:hAnsi="Courier New"/>
          <w:color w:val="0A2463"/>
          <w:sz w:val="18"/>
        </w:rPr>
        <w:t xml:space="preserve">        foreach ($cart_contents as $cart_item_key =&gt; $cart_item) {</w:t>
        <w:br/>
      </w:r>
      <w:r>
        <w:rPr>
          <w:rFonts w:ascii="Courier New" w:hAnsi="Courier New"/>
          <w:color w:val="0A2463"/>
          <w:sz w:val="18"/>
        </w:rPr>
        <w:t xml:space="preserve">            $product_id = $cart_item['product_id'];</w:t>
        <w:br/>
      </w:r>
      <w:r>
        <w:rPr>
          <w:rFonts w:ascii="Courier New" w:hAnsi="Courier New"/>
          <w:color w:val="0A2463"/>
          <w:sz w:val="18"/>
        </w:rPr>
        <w:t xml:space="preserve">            $quantity = $cart_item['quantity'];</w:t>
        <w:br/>
      </w:r>
      <w:r>
        <w:rPr>
          <w:rFonts w:ascii="Courier New" w:hAnsi="Courier New"/>
          <w:color w:val="0A2463"/>
          <w:sz w:val="18"/>
        </w:rPr>
        <w:t xml:space="preserve">            $variation_id = isset($cart_item['variation_id']) ? $cart_item['variation_id'] : 0;</w:t>
        <w:br/>
      </w:r>
      <w:r>
        <w:rPr>
          <w:rFonts w:ascii="Courier New" w:hAnsi="Courier New"/>
          <w:color w:val="0A2463"/>
          <w:sz w:val="18"/>
        </w:rPr>
        <w:t xml:space="preserve">            $variation = isset($cart_item['variation']) ? $cart_item['variation'] : [];</w:t>
        <w:br/>
      </w:r>
      <w:r>
        <w:rPr>
          <w:rFonts w:ascii="Courier New" w:hAnsi="Courier New"/>
          <w:color w:val="0A2463"/>
          <w:sz w:val="18"/>
        </w:rPr>
        <w:t xml:space="preserve">            WC()-&gt;cart-&gt;add_to_cart($product_id, $quantity, $variation_id, $variation);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format_cart_items($cart_contents) {</w:t>
        <w:br/>
      </w:r>
      <w:r>
        <w:rPr>
          <w:rFonts w:ascii="Courier New" w:hAnsi="Courier New"/>
          <w:color w:val="0A2463"/>
          <w:sz w:val="18"/>
        </w:rPr>
        <w:t xml:space="preserve">        $items_html = '';</w:t>
        <w:br/>
      </w:r>
      <w:r>
        <w:rPr>
          <w:rFonts w:ascii="Courier New" w:hAnsi="Courier New"/>
          <w:color w:val="0A2463"/>
          <w:sz w:val="18"/>
        </w:rPr>
        <w:t xml:space="preserve">        foreach ($cart_contents as $item) {</w:t>
        <w:br/>
      </w:r>
      <w:r>
        <w:rPr>
          <w:rFonts w:ascii="Courier New" w:hAnsi="Courier New"/>
          <w:color w:val="0A2463"/>
          <w:sz w:val="18"/>
        </w:rPr>
        <w:t xml:space="preserve">            $product = wc_get_product($item['product_id']);</w:t>
        <w:br/>
      </w:r>
      <w:r>
        <w:rPr>
          <w:rFonts w:ascii="Courier New" w:hAnsi="Courier New"/>
          <w:color w:val="0A2463"/>
          <w:sz w:val="18"/>
        </w:rPr>
        <w:t xml:space="preserve">            if (!$product) continue;</w:t>
        <w:br/>
      </w:r>
      <w:r>
        <w:rPr>
          <w:rFonts w:ascii="Courier New" w:hAnsi="Courier New"/>
          <w:color w:val="0A2463"/>
          <w:sz w:val="18"/>
        </w:rPr>
        <w:t xml:space="preserve">            $items_html .= sprintf(</w:t>
        <w:br/>
      </w:r>
      <w:r>
        <w:rPr>
          <w:rFonts w:ascii="Courier New" w:hAnsi="Courier New"/>
          <w:color w:val="0A2463"/>
          <w:sz w:val="18"/>
        </w:rPr>
        <w:t xml:space="preserve">                '&lt;div class="cart-item"&gt;' .</w:t>
        <w:br/>
      </w:r>
      <w:r>
        <w:rPr>
          <w:rFonts w:ascii="Courier New" w:hAnsi="Courier New"/>
          <w:color w:val="0A2463"/>
          <w:sz w:val="18"/>
        </w:rPr>
        <w:t xml:space="preserve">                '&lt;div class="item-image"&gt;%s&lt;/div&gt;' .</w:t>
        <w:br/>
      </w:r>
      <w:r>
        <w:rPr>
          <w:rFonts w:ascii="Courier New" w:hAnsi="Courier New"/>
          <w:color w:val="0A2463"/>
          <w:sz w:val="18"/>
        </w:rPr>
        <w:t xml:space="preserve">                '&lt;div class="item-details"&gt;' .</w:t>
        <w:br/>
      </w:r>
      <w:r>
        <w:rPr>
          <w:rFonts w:ascii="Courier New" w:hAnsi="Courier New"/>
          <w:color w:val="0A2463"/>
          <w:sz w:val="18"/>
        </w:rPr>
        <w:t xml:space="preserve">                '&lt;h4&gt;%s&lt;/h4&gt;' .</w:t>
        <w:br/>
      </w:r>
      <w:r>
        <w:rPr>
          <w:rFonts w:ascii="Courier New" w:hAnsi="Courier New"/>
          <w:color w:val="0A2463"/>
          <w:sz w:val="18"/>
        </w:rPr>
        <w:t xml:space="preserve">                '&lt;p&gt;Quantity: %d&lt;/p&gt;' .</w:t>
        <w:br/>
      </w:r>
      <w:r>
        <w:rPr>
          <w:rFonts w:ascii="Courier New" w:hAnsi="Courier New"/>
          <w:color w:val="0A2463"/>
          <w:sz w:val="18"/>
        </w:rPr>
        <w:t xml:space="preserve">                '&lt;p class="item-price"&gt;%s&lt;/p&gt;' .</w:t>
        <w:br/>
      </w:r>
      <w:r>
        <w:rPr>
          <w:rFonts w:ascii="Courier New" w:hAnsi="Courier New"/>
          <w:color w:val="0A2463"/>
          <w:sz w:val="18"/>
        </w:rPr>
        <w:t xml:space="preserve">                '&lt;/div&gt;' .</w:t>
        <w:br/>
      </w:r>
      <w:r>
        <w:rPr>
          <w:rFonts w:ascii="Courier New" w:hAnsi="Courier New"/>
          <w:color w:val="0A2463"/>
          <w:sz w:val="18"/>
        </w:rPr>
        <w:t xml:space="preserve">                '&lt;/div&gt;',</w:t>
        <w:br/>
      </w:r>
      <w:r>
        <w:rPr>
          <w:rFonts w:ascii="Courier New" w:hAnsi="Courier New"/>
          <w:color w:val="0A2463"/>
          <w:sz w:val="18"/>
        </w:rPr>
        <w:t xml:space="preserve">                wp_get_attachment_image($product-&gt;get_image_id(), 'thumbnail'),</w:t>
        <w:br/>
      </w:r>
      <w:r>
        <w:rPr>
          <w:rFonts w:ascii="Courier New" w:hAnsi="Courier New"/>
          <w:color w:val="0A2463"/>
          <w:sz w:val="18"/>
        </w:rPr>
        <w:t xml:space="preserve">                $product-&gt;get_name(),</w:t>
        <w:br/>
      </w:r>
      <w:r>
        <w:rPr>
          <w:rFonts w:ascii="Courier New" w:hAnsi="Courier New"/>
          <w:color w:val="0A2463"/>
          <w:sz w:val="18"/>
        </w:rPr>
        <w:t xml:space="preserve">                $item['quantity'],</w:t>
        <w:br/>
      </w:r>
      <w:r>
        <w:rPr>
          <w:rFonts w:ascii="Courier New" w:hAnsi="Courier New"/>
          <w:color w:val="0A2463"/>
          <w:sz w:val="18"/>
        </w:rPr>
        <w:t xml:space="preserve">                wc_price($product-&gt;get_price() * $item['quantity'])</w:t>
        <w:br/>
      </w:r>
      <w:r>
        <w:rPr>
          <w:rFonts w:ascii="Courier New" w:hAnsi="Courier New"/>
          <w:color w:val="0A2463"/>
          <w:sz w:val="18"/>
        </w:rPr>
        <w:t xml:space="preserve">            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return $items_html;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get_email_template($template_name, $variables) {</w:t>
        <w:br/>
      </w:r>
      <w:r>
        <w:rPr>
          <w:rFonts w:ascii="Courier New" w:hAnsi="Courier New"/>
          <w:color w:val="0A2463"/>
          <w:sz w:val="18"/>
        </w:rPr>
        <w:t xml:space="preserve">        $template_path = get_template_directory() . "/emails/{$template_name}";</w:t>
        <w:br/>
      </w:r>
      <w:r>
        <w:rPr>
          <w:rFonts w:ascii="Courier New" w:hAnsi="Courier New"/>
          <w:color w:val="0A2463"/>
          <w:sz w:val="18"/>
        </w:rPr>
        <w:t xml:space="preserve">        if (file_exists($template_path)) {</w:t>
        <w:br/>
      </w:r>
      <w:r>
        <w:rPr>
          <w:rFonts w:ascii="Courier New" w:hAnsi="Courier New"/>
          <w:color w:val="0A2463"/>
          <w:sz w:val="18"/>
        </w:rPr>
        <w:t xml:space="preserve">            $template = file_get_contents($template_path);</w:t>
        <w:br/>
      </w:r>
      <w:r>
        <w:rPr>
          <w:rFonts w:ascii="Courier New" w:hAnsi="Courier New"/>
          <w:color w:val="0A2463"/>
          <w:sz w:val="18"/>
        </w:rPr>
        <w:t xml:space="preserve">        } else {</w:t>
        <w:br/>
      </w:r>
      <w:r>
        <w:rPr>
          <w:rFonts w:ascii="Courier New" w:hAnsi="Courier New"/>
          <w:color w:val="0A2463"/>
          <w:sz w:val="18"/>
        </w:rPr>
        <w:t xml:space="preserve">            // Default template</w:t>
        <w:br/>
      </w:r>
      <w:r>
        <w:rPr>
          <w:rFonts w:ascii="Courier New" w:hAnsi="Courier New"/>
          <w:color w:val="0A2463"/>
          <w:sz w:val="18"/>
        </w:rPr>
        <w:t xml:space="preserve">            $template = $this-&gt;get_default_email_template($template_name);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return $this-&gt;replace_variables($template, $variables);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get_default_email_template($template_name) {</w:t>
        <w:br/>
      </w:r>
      <w:r>
        <w:rPr>
          <w:rFonts w:ascii="Courier New" w:hAnsi="Courier New"/>
          <w:color w:val="0A2463"/>
          <w:sz w:val="18"/>
        </w:rPr>
        <w:t xml:space="preserve">        $templates = [</w:t>
        <w:br/>
      </w:r>
      <w:r>
        <w:rPr>
          <w:rFonts w:ascii="Courier New" w:hAnsi="Courier New"/>
          <w:color w:val="0A2463"/>
          <w:sz w:val="18"/>
        </w:rPr>
        <w:t xml:space="preserve">            'cart_recovery_first.html' =&gt; '</w:t>
        <w:br/>
      </w:r>
      <w:r>
        <w:rPr>
          <w:rFonts w:ascii="Courier New" w:hAnsi="Courier New"/>
          <w:color w:val="0A2463"/>
          <w:sz w:val="18"/>
        </w:rPr>
        <w:t xml:space="preserve">                &lt;div style="font-family: Arial, sans-serif; max-width: 600px; margin: 0 auto;"&gt;</w:t>
        <w:br/>
      </w:r>
      <w:r>
        <w:rPr>
          <w:rFonts w:ascii="Courier New" w:hAnsi="Courier New"/>
          <w:color w:val="0A2463"/>
          <w:sz w:val="18"/>
        </w:rPr>
        <w:t xml:space="preserve">                    &lt;h2 style="color: #333;"&gt;Did you forget something?&lt;/h2&gt;</w:t>
        <w:br/>
      </w:r>
      <w:r>
        <w:rPr>
          <w:rFonts w:ascii="Courier New" w:hAnsi="Courier New"/>
          <w:color w:val="0A2463"/>
          <w:sz w:val="18"/>
        </w:rPr>
        <w:t xml:space="preserve">                    &lt;p&gt;Hi {customer_name},&lt;/p&gt;</w:t>
        <w:br/>
      </w:r>
      <w:r>
        <w:rPr>
          <w:rFonts w:ascii="Courier New" w:hAnsi="Courier New"/>
          <w:color w:val="0A2463"/>
          <w:sz w:val="18"/>
        </w:rPr>
        <w:t xml:space="preserve">                    &lt;p&gt;We noticed you left some items in your cart. Don\'t miss out!&lt;/p&gt;</w:t>
        <w:br/>
      </w:r>
      <w:r>
        <w:rPr>
          <w:rFonts w:ascii="Courier New" w:hAnsi="Courier New"/>
          <w:color w:val="0A2463"/>
          <w:sz w:val="18"/>
        </w:rPr>
        <w:t xml:space="preserve">                    &lt;div style="background: #f9f9f9; padding: 20px; margin: 20px 0;"&gt;</w:t>
        <w:br/>
      </w:r>
      <w:r>
        <w:rPr>
          <w:rFonts w:ascii="Courier New" w:hAnsi="Courier New"/>
          <w:color w:val="0A2463"/>
          <w:sz w:val="18"/>
        </w:rPr>
        <w:t xml:space="preserve">                        &lt;h3&gt;Your Cart:&lt;/h3&gt;</w:t>
        <w:br/>
      </w:r>
      <w:r>
        <w:rPr>
          <w:rFonts w:ascii="Courier New" w:hAnsi="Courier New"/>
          <w:color w:val="0A2463"/>
          <w:sz w:val="18"/>
        </w:rPr>
        <w:t xml:space="preserve">                        {cart_items}</w:t>
        <w:br/>
      </w:r>
      <w:r>
        <w:rPr>
          <w:rFonts w:ascii="Courier New" w:hAnsi="Courier New"/>
          <w:color w:val="0A2463"/>
          <w:sz w:val="18"/>
        </w:rPr>
        <w:t xml:space="preserve">                        &lt;p style="text-align: right; font-size: 18px; font-weight: bold;"&gt;</w:t>
        <w:br/>
      </w:r>
      <w:r>
        <w:rPr>
          <w:rFonts w:ascii="Courier New" w:hAnsi="Courier New"/>
          <w:color w:val="0A2463"/>
          <w:sz w:val="18"/>
        </w:rPr>
        <w:t xml:space="preserve">                            Total: {cart_total}</w:t>
        <w:br/>
      </w:r>
      <w:r>
        <w:rPr>
          <w:rFonts w:ascii="Courier New" w:hAnsi="Courier New"/>
          <w:color w:val="0A2463"/>
          <w:sz w:val="18"/>
        </w:rPr>
        <w:t xml:space="preserve">                        &lt;/p&gt;</w:t>
        <w:br/>
      </w:r>
      <w:r>
        <w:rPr>
          <w:rFonts w:ascii="Courier New" w:hAnsi="Courier New"/>
          <w:color w:val="0A2463"/>
          <w:sz w:val="18"/>
        </w:rPr>
        <w:t xml:space="preserve">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&lt;div style="text-align: center;"&gt;</w:t>
        <w:br/>
      </w:r>
      <w:r>
        <w:rPr>
          <w:rFonts w:ascii="Courier New" w:hAnsi="Courier New"/>
          <w:color w:val="0A2463"/>
          <w:sz w:val="18"/>
        </w:rPr>
        <w:t xml:space="preserve">                        &lt;a href="{cart_url}" style="background: #0073aa; color: white; padding: 15px 30px; text-decoration: none; border-radius: 5px; display: inline-block;"&gt;</w:t>
        <w:br/>
      </w:r>
      <w:r>
        <w:rPr>
          <w:rFonts w:ascii="Courier New" w:hAnsi="Courier New"/>
          <w:color w:val="0A2463"/>
          <w:sz w:val="18"/>
        </w:rPr>
        <w:t xml:space="preserve">                            Complete Your Order</w:t>
        <w:br/>
      </w:r>
      <w:r>
        <w:rPr>
          <w:rFonts w:ascii="Courier New" w:hAnsi="Courier New"/>
          <w:color w:val="0A2463"/>
          <w:sz w:val="18"/>
        </w:rPr>
        <w:t xml:space="preserve">                        &lt;/a&gt;</w:t>
        <w:br/>
      </w:r>
      <w:r>
        <w:rPr>
          <w:rFonts w:ascii="Courier New" w:hAnsi="Courier New"/>
          <w:color w:val="0A2463"/>
          <w:sz w:val="18"/>
        </w:rPr>
        <w:t xml:space="preserve">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',</w:t>
        <w:br/>
      </w:r>
      <w:r>
        <w:rPr>
          <w:rFonts w:ascii="Courier New" w:hAnsi="Courier New"/>
          <w:color w:val="0A2463"/>
          <w:sz w:val="18"/>
        </w:rPr>
        <w:t xml:space="preserve">            'cart_recovery_second.html' =&gt; '</w:t>
        <w:br/>
      </w:r>
      <w:r>
        <w:rPr>
          <w:rFonts w:ascii="Courier New" w:hAnsi="Courier New"/>
          <w:color w:val="0A2463"/>
          <w:sz w:val="18"/>
        </w:rPr>
        <w:t xml:space="preserve">                &lt;div style="font-family: Arial, sans-serif; max-width: 600px; margin: 0 auto;"&gt;</w:t>
        <w:br/>
      </w:r>
      <w:r>
        <w:rPr>
          <w:rFonts w:ascii="Courier New" w:hAnsi="Courier New"/>
          <w:color w:val="0A2463"/>
          <w:sz w:val="18"/>
        </w:rPr>
        <w:t xml:space="preserve">                    &lt;h2 style="color: #e74c3c;"&gt;Your cart is expiring!&lt;/h2&gt;</w:t>
        <w:br/>
      </w:r>
      <w:r>
        <w:rPr>
          <w:rFonts w:ascii="Courier New" w:hAnsi="Courier New"/>
          <w:color w:val="0A2463"/>
          <w:sz w:val="18"/>
        </w:rPr>
        <w:t xml:space="preserve">                    &lt;p&gt;Hi {customer_name},&lt;/p&gt;</w:t>
        <w:br/>
      </w:r>
      <w:r>
        <w:rPr>
          <w:rFonts w:ascii="Courier New" w:hAnsi="Courier New"/>
          <w:color w:val="0A2463"/>
          <w:sz w:val="18"/>
        </w:rPr>
        <w:t xml:space="preserve">                    &lt;p&gt;Your items won\'t stay in cart forever. Complete your order before they\'re gone!&lt;/p&gt;</w:t>
        <w:br/>
      </w:r>
      <w:r>
        <w:rPr>
          <w:rFonts w:ascii="Courier New" w:hAnsi="Courier New"/>
          <w:color w:val="0A2463"/>
          <w:sz w:val="18"/>
        </w:rPr>
        <w:t xml:space="preserve">                    &lt;div style="background: #f9f9f9; padding: 20px; margin: 20px 0;"&gt;</w:t>
        <w:br/>
      </w:r>
      <w:r>
        <w:rPr>
          <w:rFonts w:ascii="Courier New" w:hAnsi="Courier New"/>
          <w:color w:val="0A2463"/>
          <w:sz w:val="18"/>
        </w:rPr>
        <w:t xml:space="preserve">                        &lt;h3&gt;Your Cart:&lt;/h3&gt;</w:t>
        <w:br/>
      </w:r>
      <w:r>
        <w:rPr>
          <w:rFonts w:ascii="Courier New" w:hAnsi="Courier New"/>
          <w:color w:val="0A2463"/>
          <w:sz w:val="18"/>
        </w:rPr>
        <w:t xml:space="preserve">                        {cart_items}</w:t>
        <w:br/>
      </w:r>
      <w:r>
        <w:rPr>
          <w:rFonts w:ascii="Courier New" w:hAnsi="Courier New"/>
          <w:color w:val="0A2463"/>
          <w:sz w:val="18"/>
        </w:rPr>
        <w:t xml:space="preserve">                        &lt;p style="text-align: right; font-size: 18px; font-weight: bold;"&gt;</w:t>
        <w:br/>
      </w:r>
      <w:r>
        <w:rPr>
          <w:rFonts w:ascii="Courier New" w:hAnsi="Courier New"/>
          <w:color w:val="0A2463"/>
          <w:sz w:val="18"/>
        </w:rPr>
        <w:t xml:space="preserve">                            Total: {cart_total}</w:t>
        <w:br/>
      </w:r>
      <w:r>
        <w:rPr>
          <w:rFonts w:ascii="Courier New" w:hAnsi="Courier New"/>
          <w:color w:val="0A2463"/>
          <w:sz w:val="18"/>
        </w:rPr>
        <w:t xml:space="preserve">                        &lt;/p&gt;</w:t>
        <w:br/>
      </w:r>
      <w:r>
        <w:rPr>
          <w:rFonts w:ascii="Courier New" w:hAnsi="Courier New"/>
          <w:color w:val="0A2463"/>
          <w:sz w:val="18"/>
        </w:rPr>
        <w:t xml:space="preserve">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&lt;div style="text-align: center;"&gt;</w:t>
        <w:br/>
      </w:r>
      <w:r>
        <w:rPr>
          <w:rFonts w:ascii="Courier New" w:hAnsi="Courier New"/>
          <w:color w:val="0A2463"/>
          <w:sz w:val="18"/>
        </w:rPr>
        <w:t xml:space="preserve">                        &lt;a href="{cart_url}" style="background: #e74c3c; color: white; padding: 15px 30px; text-decoration: none; border-radius: 5px; display: inline-block;"&gt;</w:t>
        <w:br/>
      </w:r>
      <w:r>
        <w:rPr>
          <w:rFonts w:ascii="Courier New" w:hAnsi="Courier New"/>
          <w:color w:val="0A2463"/>
          <w:sz w:val="18"/>
        </w:rPr>
        <w:t xml:space="preserve">                            Complete Order Now</w:t>
        <w:br/>
      </w:r>
      <w:r>
        <w:rPr>
          <w:rFonts w:ascii="Courier New" w:hAnsi="Courier New"/>
          <w:color w:val="0A2463"/>
          <w:sz w:val="18"/>
        </w:rPr>
        <w:t xml:space="preserve">                        &lt;/a&gt;</w:t>
        <w:br/>
      </w:r>
      <w:r>
        <w:rPr>
          <w:rFonts w:ascii="Courier New" w:hAnsi="Courier New"/>
          <w:color w:val="0A2463"/>
          <w:sz w:val="18"/>
        </w:rPr>
        <w:t xml:space="preserve">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',</w:t>
        <w:br/>
      </w:r>
      <w:r>
        <w:rPr>
          <w:rFonts w:ascii="Courier New" w:hAnsi="Courier New"/>
          <w:color w:val="0A2463"/>
          <w:sz w:val="18"/>
        </w:rPr>
        <w:t xml:space="preserve">            'cart_recovery_final.html' =&gt; '</w:t>
        <w:br/>
      </w:r>
      <w:r>
        <w:rPr>
          <w:rFonts w:ascii="Courier New" w:hAnsi="Courier New"/>
          <w:color w:val="0A2463"/>
          <w:sz w:val="18"/>
        </w:rPr>
        <w:t xml:space="preserve">                &lt;div style="font-family: Arial, sans-serif; max-width: 600px; margin: 0 auto;"&gt;</w:t>
        <w:br/>
      </w:r>
      <w:r>
        <w:rPr>
          <w:rFonts w:ascii="Courier New" w:hAnsi="Courier New"/>
          <w:color w:val="0A2463"/>
          <w:sz w:val="18"/>
        </w:rPr>
        <w:t xml:space="preserve">                    &lt;h2 style="color: #27ae60;"&gt;Last chance! 10% OFF your order&lt;/h2&gt;</w:t>
        <w:br/>
      </w:r>
      <w:r>
        <w:rPr>
          <w:rFonts w:ascii="Courier New" w:hAnsi="Courier New"/>
          <w:color w:val="0A2463"/>
          <w:sz w:val="18"/>
        </w:rPr>
        <w:t xml:space="preserve">                    &lt;p&gt;Hi {customer_name},&lt;/p&gt;</w:t>
        <w:br/>
      </w:r>
      <w:r>
        <w:rPr>
          <w:rFonts w:ascii="Courier New" w:hAnsi="Courier New"/>
          <w:color w:val="0A2463"/>
          <w:sz w:val="18"/>
        </w:rPr>
        <w:t xml:space="preserve">                    &lt;p&gt;This is your final reminder! Complete your order now and get 10% OFF.&lt;/p&gt;</w:t>
        <w:br/>
      </w:r>
      <w:r>
        <w:rPr>
          <w:rFonts w:ascii="Courier New" w:hAnsi="Courier New"/>
          <w:color w:val="0A2463"/>
          <w:sz w:val="18"/>
        </w:rPr>
        <w:t xml:space="preserve">                    &lt;div style="background: #27ae60; color: white; padding: 15px; margin: 20px 0; text-align: center;"&gt;</w:t>
        <w:br/>
      </w:r>
      <w:r>
        <w:rPr>
          <w:rFonts w:ascii="Courier New" w:hAnsi="Courier New"/>
          <w:color w:val="0A2463"/>
          <w:sz w:val="18"/>
        </w:rPr>
        <w:t xml:space="preserve">                        &lt;h3&gt;Discount Code: {discount_code}&lt;/h3&gt;</w:t>
        <w:br/>
      </w:r>
      <w:r>
        <w:rPr>
          <w:rFonts w:ascii="Courier New" w:hAnsi="Courier New"/>
          <w:color w:val="0A2463"/>
          <w:sz w:val="18"/>
        </w:rPr>
        <w:t xml:space="preserve">                        &lt;p&gt;Expires in {expiry_hours} hours&lt;/p&gt;</w:t>
        <w:br/>
      </w:r>
      <w:r>
        <w:rPr>
          <w:rFonts w:ascii="Courier New" w:hAnsi="Courier New"/>
          <w:color w:val="0A2463"/>
          <w:sz w:val="18"/>
        </w:rPr>
        <w:t xml:space="preserve">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&lt;div style="background: #f9f9f9; padding: 20px; margin: 20px 0;"&gt;</w:t>
        <w:br/>
      </w:r>
      <w:r>
        <w:rPr>
          <w:rFonts w:ascii="Courier New" w:hAnsi="Courier New"/>
          <w:color w:val="0A2463"/>
          <w:sz w:val="18"/>
        </w:rPr>
        <w:t xml:space="preserve">                        &lt;h3&gt;Your Cart:&lt;/h3&gt;</w:t>
        <w:br/>
      </w:r>
      <w:r>
        <w:rPr>
          <w:rFonts w:ascii="Courier New" w:hAnsi="Courier New"/>
          <w:color w:val="0A2463"/>
          <w:sz w:val="18"/>
        </w:rPr>
        <w:t xml:space="preserve">                        {cart_items}</w:t>
        <w:br/>
      </w:r>
      <w:r>
        <w:rPr>
          <w:rFonts w:ascii="Courier New" w:hAnsi="Courier New"/>
          <w:color w:val="0A2463"/>
          <w:sz w:val="18"/>
        </w:rPr>
        <w:t xml:space="preserve">                        &lt;p style="text-align: right; font-size: 18px; font-weight: bold;"&gt;</w:t>
        <w:br/>
      </w:r>
      <w:r>
        <w:rPr>
          <w:rFonts w:ascii="Courier New" w:hAnsi="Courier New"/>
          <w:color w:val="0A2463"/>
          <w:sz w:val="18"/>
        </w:rPr>
        <w:t xml:space="preserve">                            Subtotal: {cart_total}&lt;br&gt;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&lt;strong&gt;With Discount: %s&lt;/strong&gt;</w:t>
        <w:br/>
      </w:r>
      <w:r>
        <w:rPr>
          <w:rFonts w:ascii="Courier New" w:hAnsi="Courier New"/>
          <w:color w:val="0A2463"/>
          <w:sz w:val="18"/>
        </w:rPr>
        <w:t xml:space="preserve">                        &lt;/p&gt;</w:t>
        <w:br/>
      </w:r>
      <w:r>
        <w:rPr>
          <w:rFonts w:ascii="Courier New" w:hAnsi="Courier New"/>
          <w:color w:val="0A2463"/>
          <w:sz w:val="18"/>
        </w:rPr>
        <w:t xml:space="preserve">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&lt;div style="text-align: center;"&gt;</w:t>
        <w:br/>
      </w:r>
      <w:r>
        <w:rPr>
          <w:rFonts w:ascii="Courier New" w:hAnsi="Courier New"/>
          <w:color w:val="0A2463"/>
          <w:sz w:val="18"/>
        </w:rPr>
        <w:t xml:space="preserve">                        &lt;a href="{cart_url}" style="background: #27ae60; color: white; padding: 15px 30px; text-decoration: none; border-radius: 5px; display: inline-block;"&gt;</w:t>
        <w:br/>
      </w:r>
      <w:r>
        <w:rPr>
          <w:rFonts w:ascii="Courier New" w:hAnsi="Courier New"/>
          <w:color w:val="0A2463"/>
          <w:sz w:val="18"/>
        </w:rPr>
        <w:t xml:space="preserve">                            Complete Order with 10% OFF</w:t>
        <w:br/>
      </w:r>
      <w:r>
        <w:rPr>
          <w:rFonts w:ascii="Courier New" w:hAnsi="Courier New"/>
          <w:color w:val="0A2463"/>
          <w:sz w:val="18"/>
        </w:rPr>
        <w:t xml:space="preserve">                        &lt;/a&gt;</w:t>
        <w:br/>
      </w:r>
      <w:r>
        <w:rPr>
          <w:rFonts w:ascii="Courier New" w:hAnsi="Courier New"/>
          <w:color w:val="0A2463"/>
          <w:sz w:val="18"/>
        </w:rPr>
        <w:t xml:space="preserve">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'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    return $templates[$template_name] ?? $templates['cart_recovery_first.html'];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replace_variables($text, $variables) {</w:t>
        <w:br/>
      </w:r>
      <w:r>
        <w:rPr>
          <w:rFonts w:ascii="Courier New" w:hAnsi="Courier New"/>
          <w:color w:val="0A2463"/>
          <w:sz w:val="18"/>
        </w:rPr>
        <w:t xml:space="preserve">        foreach ($variables as $key =&gt; $value) {</w:t>
        <w:br/>
      </w:r>
      <w:r>
        <w:rPr>
          <w:rFonts w:ascii="Courier New" w:hAnsi="Courier New"/>
          <w:color w:val="0A2463"/>
          <w:sz w:val="18"/>
        </w:rPr>
        <w:t xml:space="preserve">            $text = str_replace('{' . $key . '}', $value, $text);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return $text;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send_whatsapp_message($phone, $message) {</w:t>
        <w:br/>
      </w:r>
      <w:r>
        <w:rPr>
          <w:rFonts w:ascii="Courier New" w:hAnsi="Courier New"/>
          <w:color w:val="0A2463"/>
          <w:sz w:val="18"/>
        </w:rPr>
        <w:t xml:space="preserve">        // Implement WhatsApp API integration</w:t>
        <w:br/>
      </w:r>
      <w:r>
        <w:rPr>
          <w:rFonts w:ascii="Courier New" w:hAnsi="Courier New"/>
          <w:color w:val="0A2463"/>
          <w:sz w:val="18"/>
        </w:rPr>
        <w:t xml:space="preserve">        // This would use services like Twilio WhatsApp API or similar</w:t>
        <w:br/>
      </w:r>
      <w:r>
        <w:rPr>
          <w:rFonts w:ascii="Courier New" w:hAnsi="Courier New"/>
          <w:color w:val="0A2463"/>
          <w:sz w:val="18"/>
        </w:rPr>
        <w:t xml:space="preserve">        $api_url = 'https://api.twilio.com/2010-04-01/Accounts/' . TWILIO_ACCOUNT_SID . '/Messages.json';</w:t>
        <w:br/>
      </w:r>
      <w:r>
        <w:rPr>
          <w:rFonts w:ascii="Courier New" w:hAnsi="Courier New"/>
          <w:color w:val="0A2463"/>
          <w:sz w:val="18"/>
        </w:rPr>
        <w:t xml:space="preserve">        $data = [</w:t>
        <w:br/>
      </w:r>
      <w:r>
        <w:rPr>
          <w:rFonts w:ascii="Courier New" w:hAnsi="Courier New"/>
          <w:color w:val="0A2463"/>
          <w:sz w:val="18"/>
        </w:rPr>
        <w:t xml:space="preserve">            'From' =&gt; 'whatsapp:' . TWILIO_WHATSAPP_NUMBER,</w:t>
        <w:br/>
      </w:r>
      <w:r>
        <w:rPr>
          <w:rFonts w:ascii="Courier New" w:hAnsi="Courier New"/>
          <w:color w:val="0A2463"/>
          <w:sz w:val="18"/>
        </w:rPr>
        <w:t xml:space="preserve">            'To' =&gt; 'whatsapp:' . $phone,</w:t>
        <w:br/>
      </w:r>
      <w:r>
        <w:rPr>
          <w:rFonts w:ascii="Courier New" w:hAnsi="Courier New"/>
          <w:color w:val="0A2463"/>
          <w:sz w:val="18"/>
        </w:rPr>
        <w:t xml:space="preserve">            'Body' =&gt; $message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    $response = wp_remote_post($api_url, [</w:t>
        <w:br/>
      </w:r>
      <w:r>
        <w:rPr>
          <w:rFonts w:ascii="Courier New" w:hAnsi="Courier New"/>
          <w:color w:val="0A2463"/>
          <w:sz w:val="18"/>
        </w:rPr>
        <w:t xml:space="preserve">            'headers' =&gt; [</w:t>
        <w:br/>
      </w:r>
      <w:r>
        <w:rPr>
          <w:rFonts w:ascii="Courier New" w:hAnsi="Courier New"/>
          <w:color w:val="0A2463"/>
          <w:sz w:val="18"/>
        </w:rPr>
        <w:t xml:space="preserve">                'Authorization' =&gt; 'Basic ' . base64_encode(TWILIO_ACCOUNT_SID . ':' . TWILIO_AUTH_TOKEN),</w:t>
        <w:br/>
      </w:r>
      <w:r>
        <w:rPr>
          <w:rFonts w:ascii="Courier New" w:hAnsi="Courier New"/>
          <w:color w:val="0A2463"/>
          <w:sz w:val="18"/>
        </w:rPr>
        <w:t xml:space="preserve">                'Content-Type' =&gt; 'application/x-www-form-urlencoded'</w:t>
        <w:br/>
      </w:r>
      <w:r>
        <w:rPr>
          <w:rFonts w:ascii="Courier New" w:hAnsi="Courier New"/>
          <w:color w:val="0A2463"/>
          <w:sz w:val="18"/>
        </w:rPr>
        <w:t xml:space="preserve">            ],</w:t>
        <w:br/>
      </w:r>
      <w:r>
        <w:rPr>
          <w:rFonts w:ascii="Courier New" w:hAnsi="Courier New"/>
          <w:color w:val="0A2463"/>
          <w:sz w:val="18"/>
        </w:rPr>
        <w:t xml:space="preserve">            'body' =&gt; http_build_query($data)</w:t>
        <w:br/>
      </w:r>
      <w:r>
        <w:rPr>
          <w:rFonts w:ascii="Courier New" w:hAnsi="Courier New"/>
          <w:color w:val="0A2463"/>
          <w:sz w:val="18"/>
        </w:rPr>
        <w:t xml:space="preserve">        ]);</w:t>
        <w:br/>
      </w:r>
      <w:r>
        <w:rPr>
          <w:rFonts w:ascii="Courier New" w:hAnsi="Courier New"/>
          <w:color w:val="0A2463"/>
          <w:sz w:val="18"/>
        </w:rPr>
        <w:t xml:space="preserve">        return !is_wp_error($response) &amp;&amp; wp_remote_retrieve_response_code($response) === 201;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log_recovery_action($cart_id, $action, $details, $success) {</w:t>
        <w:br/>
      </w:r>
      <w:r>
        <w:rPr>
          <w:rFonts w:ascii="Courier New" w:hAnsi="Courier New"/>
          <w:color w:val="0A2463"/>
          <w:sz w:val="18"/>
        </w:rPr>
        <w:t xml:space="preserve">        global $wpdb;</w:t>
        <w:br/>
      </w:r>
      <w:r>
        <w:rPr>
          <w:rFonts w:ascii="Courier New" w:hAnsi="Courier New"/>
          <w:color w:val="0A2463"/>
          <w:sz w:val="18"/>
        </w:rPr>
        <w:t xml:space="preserve">        $wpdb-&gt;insert(</w:t>
        <w:br/>
      </w:r>
      <w:r>
        <w:rPr>
          <w:rFonts w:ascii="Courier New" w:hAnsi="Courier New"/>
          <w:color w:val="0A2463"/>
          <w:sz w:val="18"/>
        </w:rPr>
        <w:t xml:space="preserve">            $wpdb-&gt;prefix . 'cart_recovery_log',</w:t>
        <w:br/>
      </w:r>
      <w:r>
        <w:rPr>
          <w:rFonts w:ascii="Courier New" w:hAnsi="Courier New"/>
          <w:color w:val="0A2463"/>
          <w:sz w:val="18"/>
        </w:rPr>
        <w:t xml:space="preserve">            [</w:t>
        <w:br/>
      </w:r>
      <w:r>
        <w:rPr>
          <w:rFonts w:ascii="Courier New" w:hAnsi="Courier New"/>
          <w:color w:val="0A2463"/>
          <w:sz w:val="18"/>
        </w:rPr>
        <w:t xml:space="preserve">                'cart_id' =&gt; $cart_id,</w:t>
        <w:br/>
      </w:r>
      <w:r>
        <w:rPr>
          <w:rFonts w:ascii="Courier New" w:hAnsi="Courier New"/>
          <w:color w:val="0A2463"/>
          <w:sz w:val="18"/>
        </w:rPr>
        <w:t xml:space="preserve">                'action' =&gt; $action,</w:t>
        <w:br/>
      </w:r>
      <w:r>
        <w:rPr>
          <w:rFonts w:ascii="Courier New" w:hAnsi="Courier New"/>
          <w:color w:val="0A2463"/>
          <w:sz w:val="18"/>
        </w:rPr>
        <w:t xml:space="preserve">                'details' =&gt; $details,</w:t>
        <w:br/>
      </w:r>
      <w:r>
        <w:rPr>
          <w:rFonts w:ascii="Courier New" w:hAnsi="Courier New"/>
          <w:color w:val="0A2463"/>
          <w:sz w:val="18"/>
        </w:rPr>
        <w:t xml:space="preserve">                'success' =&gt; $success ? 1 : 0,</w:t>
        <w:br/>
      </w:r>
      <w:r>
        <w:rPr>
          <w:rFonts w:ascii="Courier New" w:hAnsi="Courier New"/>
          <w:color w:val="0A2463"/>
          <w:sz w:val="18"/>
        </w:rPr>
        <w:t xml:space="preserve">                'timestamp' =&gt; current_time('mysql')</w:t>
        <w:br/>
      </w:r>
      <w:r>
        <w:rPr>
          <w:rFonts w:ascii="Courier New" w:hAnsi="Courier New"/>
          <w:color w:val="0A2463"/>
          <w:sz w:val="18"/>
        </w:rPr>
        <w:t xml:space="preserve">            ],</w:t>
        <w:br/>
      </w:r>
      <w:r>
        <w:rPr>
          <w:rFonts w:ascii="Courier New" w:hAnsi="Courier New"/>
          <w:color w:val="0A2463"/>
          <w:sz w:val="18"/>
        </w:rPr>
        <w:t xml:space="preserve">            ['%d', '%s', '%s', '%d', '%s']</w:t>
        <w:br/>
      </w:r>
      <w:r>
        <w:rPr>
          <w:rFonts w:ascii="Courier New" w:hAnsi="Courier New"/>
          <w:color w:val="0A2463"/>
          <w:sz w:val="18"/>
        </w:rPr>
        <w:t xml:space="preserve">        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>}</w:t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4. EXIT INTENT POPUPS</w:t>
      </w:r>
    </w:p>
    <w:p>
      <w:pPr>
        <w:pStyle w:val="Heading2"/>
      </w:pPr>
      <w:r>
        <w:t>4.1 Smart Exit Intent System</w:t>
      </w:r>
    </w:p>
    <w:p>
      <w:r>
        <w:rPr>
          <w:rFonts w:ascii="Courier New" w:hAnsi="Courier New"/>
          <w:color w:val="0A2463"/>
          <w:sz w:val="18"/>
        </w:rPr>
        <w:t>// assets/js/exit-intent.js</w:t>
        <w:br/>
      </w:r>
      <w:r>
        <w:rPr>
          <w:rFonts w:ascii="Courier New" w:hAnsi="Courier New"/>
          <w:color w:val="0A2463"/>
          <w:sz w:val="18"/>
        </w:rPr>
        <w:t>class THEMENGIFT_ExitIntent {</w:t>
        <w:br/>
      </w:r>
      <w:r>
        <w:rPr>
          <w:rFonts w:ascii="Courier New" w:hAnsi="Courier New"/>
          <w:color w:val="0A2463"/>
          <w:sz w:val="18"/>
        </w:rPr>
        <w:t xml:space="preserve">    constructor() {</w:t>
        <w:br/>
      </w:r>
      <w:r>
        <w:rPr>
          <w:rFonts w:ascii="Courier New" w:hAnsi="Courier New"/>
          <w:color w:val="0A2463"/>
          <w:sz w:val="18"/>
        </w:rPr>
        <w:t xml:space="preserve">        this.hasShown = false;</w:t>
        <w:br/>
      </w:r>
      <w:r>
        <w:rPr>
          <w:rFonts w:ascii="Courier New" w:hAnsi="Courier New"/>
          <w:color w:val="0A2463"/>
          <w:sz w:val="18"/>
        </w:rPr>
        <w:t xml:space="preserve">        this.popupShown = false;</w:t>
        <w:br/>
      </w:r>
      <w:r>
        <w:rPr>
          <w:rFonts w:ascii="Courier New" w:hAnsi="Courier New"/>
          <w:color w:val="0A2463"/>
          <w:sz w:val="18"/>
        </w:rPr>
        <w:t xml:space="preserve">        this.exitThreshold = 10; // pixels from top</w:t>
        <w:br/>
      </w:r>
      <w:r>
        <w:rPr>
          <w:rFonts w:ascii="Courier New" w:hAnsi="Courier New"/>
          <w:color w:val="0A2463"/>
          <w:sz w:val="18"/>
        </w:rPr>
        <w:t xml:space="preserve">        this.delay = 500; // ms delay</w:t>
        <w:br/>
      </w:r>
      <w:r>
        <w:rPr>
          <w:rFonts w:ascii="Courier New" w:hAnsi="Courier New"/>
          <w:color w:val="0A2463"/>
          <w:sz w:val="18"/>
        </w:rPr>
        <w:t xml:space="preserve">        this.sessionKey = 'exit_intent_shown';</w:t>
        <w:br/>
      </w:r>
      <w:r>
        <w:rPr>
          <w:rFonts w:ascii="Courier New" w:hAnsi="Courier New"/>
          <w:color w:val="0A2463"/>
          <w:sz w:val="18"/>
        </w:rPr>
        <w:t xml:space="preserve">        this.init();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init() {</w:t>
        <w:br/>
      </w:r>
      <w:r>
        <w:rPr>
          <w:rFonts w:ascii="Courier New" w:hAnsi="Courier New"/>
          <w:color w:val="0A2463"/>
          <w:sz w:val="18"/>
        </w:rPr>
        <w:t xml:space="preserve">        // Check if already shown in this session</w:t>
        <w:br/>
      </w:r>
      <w:r>
        <w:rPr>
          <w:rFonts w:ascii="Courier New" w:hAnsi="Courier New"/>
          <w:color w:val="0A2463"/>
          <w:sz w:val="18"/>
        </w:rPr>
        <w:t xml:space="preserve">        if (sessionStorage.getItem(this.sessionKey)) {</w:t>
        <w:br/>
      </w:r>
      <w:r>
        <w:rPr>
          <w:rFonts w:ascii="Courier New" w:hAnsi="Courier New"/>
          <w:color w:val="0A2463"/>
          <w:sz w:val="18"/>
        </w:rPr>
        <w:t xml:space="preserve">            return;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// Mouse leave detection</w:t>
        <w:br/>
      </w:r>
      <w:r>
        <w:rPr>
          <w:rFonts w:ascii="Courier New" w:hAnsi="Courier New"/>
          <w:color w:val="0A2463"/>
          <w:sz w:val="18"/>
        </w:rPr>
        <w:t xml:space="preserve">        document.addEventListener('mouseleave', (e) =&gt; {</w:t>
        <w:br/>
      </w:r>
      <w:r>
        <w:rPr>
          <w:rFonts w:ascii="Courier New" w:hAnsi="Courier New"/>
          <w:color w:val="0A2463"/>
          <w:sz w:val="18"/>
        </w:rPr>
        <w:t xml:space="preserve">            if (e.clientY &lt;= this.exitThreshold &amp;&amp; !this.popupShown) {</w:t>
        <w:br/>
      </w:r>
      <w:r>
        <w:rPr>
          <w:rFonts w:ascii="Courier New" w:hAnsi="Courier New"/>
          <w:color w:val="0A2463"/>
          <w:sz w:val="18"/>
        </w:rPr>
        <w:t xml:space="preserve">                this.showExitPopup();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});</w:t>
        <w:br/>
      </w:r>
      <w:r>
        <w:rPr>
          <w:rFonts w:ascii="Courier New" w:hAnsi="Courier New"/>
          <w:color w:val="0A2463"/>
          <w:sz w:val="18"/>
        </w:rPr>
        <w:t xml:space="preserve">        // Page visibility change (tab switching)</w:t>
        <w:br/>
      </w:r>
      <w:r>
        <w:rPr>
          <w:rFonts w:ascii="Courier New" w:hAnsi="Courier New"/>
          <w:color w:val="0A2463"/>
          <w:sz w:val="18"/>
        </w:rPr>
        <w:t xml:space="preserve">        document.addEventListener('visibilitychange', () =&gt; {</w:t>
        <w:br/>
      </w:r>
      <w:r>
        <w:rPr>
          <w:rFonts w:ascii="Courier New" w:hAnsi="Courier New"/>
          <w:color w:val="0A2463"/>
          <w:sz w:val="18"/>
        </w:rPr>
        <w:t xml:space="preserve">            if (document.hidden &amp;&amp; !this.popupShown) {</w:t>
        <w:br/>
      </w:r>
      <w:r>
        <w:rPr>
          <w:rFonts w:ascii="Courier New" w:hAnsi="Courier New"/>
          <w:color w:val="0A2463"/>
          <w:sz w:val="18"/>
        </w:rPr>
        <w:t xml:space="preserve">                this.showExitPopup();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});</w:t>
        <w:br/>
      </w:r>
      <w:r>
        <w:rPr>
          <w:rFonts w:ascii="Courier New" w:hAnsi="Courier New"/>
          <w:color w:val="0A2463"/>
          <w:sz w:val="18"/>
        </w:rPr>
        <w:t xml:space="preserve">        // Window blur (losing focus)</w:t>
        <w:br/>
      </w:r>
      <w:r>
        <w:rPr>
          <w:rFonts w:ascii="Courier New" w:hAnsi="Courier New"/>
          <w:color w:val="0A2463"/>
          <w:sz w:val="18"/>
        </w:rPr>
        <w:t xml:space="preserve">        window.addEventListener('blur', () =&gt; {</w:t>
        <w:br/>
      </w:r>
      <w:r>
        <w:rPr>
          <w:rFonts w:ascii="Courier New" w:hAnsi="Courier New"/>
          <w:color w:val="0A2463"/>
          <w:sz w:val="18"/>
        </w:rPr>
        <w:t xml:space="preserve">            if (!this.popupShown) {</w:t>
        <w:br/>
      </w:r>
      <w:r>
        <w:rPr>
          <w:rFonts w:ascii="Courier New" w:hAnsi="Courier New"/>
          <w:color w:val="0A2463"/>
          <w:sz w:val="18"/>
        </w:rPr>
        <w:t xml:space="preserve">                setTimeout(() =&gt; this.showExitPopup(), this.delay);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});</w:t>
        <w:br/>
      </w:r>
      <w:r>
        <w:rPr>
          <w:rFonts w:ascii="Courier New" w:hAnsi="Courier New"/>
          <w:color w:val="0A2463"/>
          <w:sz w:val="18"/>
        </w:rPr>
        <w:t xml:space="preserve">        // Mobile back button detection</w:t>
        <w:br/>
      </w:r>
      <w:r>
        <w:rPr>
          <w:rFonts w:ascii="Courier New" w:hAnsi="Courier New"/>
          <w:color w:val="0A2463"/>
          <w:sz w:val="18"/>
        </w:rPr>
        <w:t xml:space="preserve">        if ('ontouchstart' in window) {</w:t>
        <w:br/>
      </w:r>
      <w:r>
        <w:rPr>
          <w:rFonts w:ascii="Courier New" w:hAnsi="Courier New"/>
          <w:color w:val="0A2463"/>
          <w:sz w:val="18"/>
        </w:rPr>
        <w:t xml:space="preserve">            this.setupMobileExitDetection();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setupMobileExitDetection() {</w:t>
        <w:br/>
      </w:r>
      <w:r>
        <w:rPr>
          <w:rFonts w:ascii="Courier New" w:hAnsi="Courier New"/>
          <w:color w:val="0A2463"/>
          <w:sz w:val="18"/>
        </w:rPr>
        <w:t xml:space="preserve">        let startX = 0;</w:t>
        <w:br/>
      </w:r>
      <w:r>
        <w:rPr>
          <w:rFonts w:ascii="Courier New" w:hAnsi="Courier New"/>
          <w:color w:val="0A2463"/>
          <w:sz w:val="18"/>
        </w:rPr>
        <w:t xml:space="preserve">        let startY = 0;</w:t>
        <w:br/>
      </w:r>
      <w:r>
        <w:rPr>
          <w:rFonts w:ascii="Courier New" w:hAnsi="Courier New"/>
          <w:color w:val="0A2463"/>
          <w:sz w:val="18"/>
        </w:rPr>
        <w:t xml:space="preserve">        document.addEventListener('touchstart', (e) =&gt; {</w:t>
        <w:br/>
      </w:r>
      <w:r>
        <w:rPr>
          <w:rFonts w:ascii="Courier New" w:hAnsi="Courier New"/>
          <w:color w:val="0A2463"/>
          <w:sz w:val="18"/>
        </w:rPr>
        <w:t xml:space="preserve">            startX = e.touches[0].clientX;</w:t>
        <w:br/>
      </w:r>
      <w:r>
        <w:rPr>
          <w:rFonts w:ascii="Courier New" w:hAnsi="Courier New"/>
          <w:color w:val="0A2463"/>
          <w:sz w:val="18"/>
        </w:rPr>
        <w:t xml:space="preserve">            startY = e.touches[0].clientY;</w:t>
        <w:br/>
      </w:r>
      <w:r>
        <w:rPr>
          <w:rFonts w:ascii="Courier New" w:hAnsi="Courier New"/>
          <w:color w:val="0A2463"/>
          <w:sz w:val="18"/>
        </w:rPr>
        <w:t xml:space="preserve">        });</w:t>
        <w:br/>
      </w:r>
      <w:r>
        <w:rPr>
          <w:rFonts w:ascii="Courier New" w:hAnsi="Courier New"/>
          <w:color w:val="0A2463"/>
          <w:sz w:val="18"/>
        </w:rPr>
        <w:t xml:space="preserve">        document.addEventListener('touchend', (e) =&gt; {</w:t>
        <w:br/>
      </w:r>
      <w:r>
        <w:rPr>
          <w:rFonts w:ascii="Courier New" w:hAnsi="Courier New"/>
          <w:color w:val="0A2463"/>
          <w:sz w:val="18"/>
        </w:rPr>
        <w:t xml:space="preserve">            const endX = e.changedTouches[0].clientX;</w:t>
        <w:br/>
      </w:r>
      <w:r>
        <w:rPr>
          <w:rFonts w:ascii="Courier New" w:hAnsi="Courier New"/>
          <w:color w:val="0A2463"/>
          <w:sz w:val="18"/>
        </w:rPr>
        <w:t xml:space="preserve">            const endY = e.changedTouches[0].clientY;</w:t>
        <w:br/>
      </w:r>
      <w:r>
        <w:rPr>
          <w:rFonts w:ascii="Courier New" w:hAnsi="Courier New"/>
          <w:color w:val="0A2463"/>
          <w:sz w:val="18"/>
        </w:rPr>
        <w:t xml:space="preserve">            const deltaX = endX - startX;</w:t>
        <w:br/>
      </w:r>
      <w:r>
        <w:rPr>
          <w:rFonts w:ascii="Courier New" w:hAnsi="Courier New"/>
          <w:color w:val="0A2463"/>
          <w:sz w:val="18"/>
        </w:rPr>
        <w:t xml:space="preserve">            const deltaY = endY - startY;</w:t>
        <w:br/>
      </w:r>
      <w:r>
        <w:rPr>
          <w:rFonts w:ascii="Courier New" w:hAnsi="Courier New"/>
          <w:color w:val="0A2463"/>
          <w:sz w:val="18"/>
        </w:rPr>
        <w:t xml:space="preserve">            // Detect swipe down from top (iOS back gesture)</w:t>
        <w:br/>
      </w:r>
      <w:r>
        <w:rPr>
          <w:rFonts w:ascii="Courier New" w:hAnsi="Courier New"/>
          <w:color w:val="0A2463"/>
          <w:sz w:val="18"/>
        </w:rPr>
        <w:t xml:space="preserve">            if (startY &lt; 50 &amp;&amp; deltaY &gt; 100 &amp;&amp; Math.abs(deltaX) &lt; 50) {</w:t>
        <w:br/>
      </w:r>
      <w:r>
        <w:rPr>
          <w:rFonts w:ascii="Courier New" w:hAnsi="Courier New"/>
          <w:color w:val="0A2463"/>
          <w:sz w:val="18"/>
        </w:rPr>
        <w:t xml:space="preserve">                this.showExitPopup();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});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showExitPopup() {</w:t>
        <w:br/>
      </w:r>
      <w:r>
        <w:rPr>
          <w:rFonts w:ascii="Courier New" w:hAnsi="Courier New"/>
          <w:color w:val="0A2463"/>
          <w:sz w:val="18"/>
        </w:rPr>
        <w:t xml:space="preserve">        if (this.popupShown) return;</w:t>
        <w:br/>
      </w:r>
      <w:r>
        <w:rPr>
          <w:rFonts w:ascii="Courier New" w:hAnsi="Courier New"/>
          <w:color w:val="0A2463"/>
          <w:sz w:val="18"/>
        </w:rPr>
        <w:t xml:space="preserve">        this.popupShown = true;</w:t>
        <w:br/>
      </w:r>
      <w:r>
        <w:rPr>
          <w:rFonts w:ascii="Courier New" w:hAnsi="Courier New"/>
          <w:color w:val="0A2463"/>
          <w:sz w:val="18"/>
        </w:rPr>
        <w:t xml:space="preserve">        sessionStorage.setItem(this.sessionKey, 'true');</w:t>
        <w:br/>
      </w:r>
      <w:r>
        <w:rPr>
          <w:rFonts w:ascii="Courier New" w:hAnsi="Courier New"/>
          <w:color w:val="0A2463"/>
          <w:sz w:val="18"/>
        </w:rPr>
        <w:t xml:space="preserve">        // Determine which popup to show</w:t>
        <w:br/>
      </w:r>
      <w:r>
        <w:rPr>
          <w:rFonts w:ascii="Courier New" w:hAnsi="Courier New"/>
          <w:color w:val="0A2463"/>
          <w:sz w:val="18"/>
        </w:rPr>
        <w:t xml:space="preserve">        const popupType = this.selectPopupType();</w:t>
        <w:br/>
      </w:r>
      <w:r>
        <w:rPr>
          <w:rFonts w:ascii="Courier New" w:hAnsi="Courier New"/>
          <w:color w:val="0A2463"/>
          <w:sz w:val="18"/>
        </w:rPr>
        <w:t xml:space="preserve">        // Create and show popup</w:t>
        <w:br/>
      </w:r>
      <w:r>
        <w:rPr>
          <w:rFonts w:ascii="Courier New" w:hAnsi="Courier New"/>
          <w:color w:val="0A2463"/>
          <w:sz w:val="18"/>
        </w:rPr>
        <w:t xml:space="preserve">        this.createPopup(popupType);</w:t>
        <w:br/>
      </w:r>
      <w:r>
        <w:rPr>
          <w:rFonts w:ascii="Courier New" w:hAnsi="Courier New"/>
          <w:color w:val="0A2463"/>
          <w:sz w:val="18"/>
        </w:rPr>
        <w:t xml:space="preserve">        // Track event</w:t>
        <w:br/>
      </w:r>
      <w:r>
        <w:rPr>
          <w:rFonts w:ascii="Courier New" w:hAnsi="Courier New"/>
          <w:color w:val="0A2463"/>
          <w:sz w:val="18"/>
        </w:rPr>
        <w:t xml:space="preserve">        this.trackExitEvent(popupType);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selectPopupType() {</w:t>
        <w:br/>
      </w:r>
      <w:r>
        <w:rPr>
          <w:rFonts w:ascii="Courier New" w:hAnsi="Courier New"/>
          <w:color w:val="0A2463"/>
          <w:sz w:val="18"/>
        </w:rPr>
        <w:t xml:space="preserve">        // Smart popup selection based on user behavior</w:t>
        <w:br/>
      </w:r>
      <w:r>
        <w:rPr>
          <w:rFonts w:ascii="Courier New" w:hAnsi="Courier New"/>
          <w:color w:val="0A2463"/>
          <w:sz w:val="18"/>
        </w:rPr>
        <w:t xml:space="preserve">        const cartItems = this.getCartItemCount();</w:t>
        <w:br/>
      </w:r>
      <w:r>
        <w:rPr>
          <w:rFonts w:ascii="Courier New" w:hAnsi="Courier New"/>
          <w:color w:val="0A2463"/>
          <w:sz w:val="18"/>
        </w:rPr>
        <w:t xml:space="preserve">        const timeOnPage = this.getTimeOnPage();</w:t>
        <w:br/>
      </w:r>
      <w:r>
        <w:rPr>
          <w:rFonts w:ascii="Courier New" w:hAnsi="Courier New"/>
          <w:color w:val="0A2463"/>
          <w:sz w:val="18"/>
        </w:rPr>
        <w:t xml:space="preserve">        const scrollDepth = this.getScrollDepth();</w:t>
        <w:br/>
      </w:r>
      <w:r>
        <w:rPr>
          <w:rFonts w:ascii="Courier New" w:hAnsi="Courier New"/>
          <w:color w:val="0A2463"/>
          <w:sz w:val="18"/>
        </w:rPr>
        <w:t xml:space="preserve">        const visitedProducts = this.getVisitedProductCount();</w:t>
        <w:br/>
      </w:r>
      <w:r>
        <w:rPr>
          <w:rFonts w:ascii="Courier New" w:hAnsi="Courier New"/>
          <w:color w:val="0A2463"/>
          <w:sz w:val="18"/>
        </w:rPr>
        <w:t xml:space="preserve">        // Priority logic</w:t>
        <w:br/>
      </w:r>
      <w:r>
        <w:rPr>
          <w:rFonts w:ascii="Courier New" w:hAnsi="Courier New"/>
          <w:color w:val="0A2463"/>
          <w:sz w:val="18"/>
        </w:rPr>
        <w:t xml:space="preserve">        if (cartItems &gt; 0) {</w:t>
        <w:br/>
      </w:r>
      <w:r>
        <w:rPr>
          <w:rFonts w:ascii="Courier New" w:hAnsi="Courier New"/>
          <w:color w:val="0A2463"/>
          <w:sz w:val="18"/>
        </w:rPr>
        <w:t xml:space="preserve">            return 'cart_discount';</w:t>
        <w:br/>
      </w:r>
      <w:r>
        <w:rPr>
          <w:rFonts w:ascii="Courier New" w:hAnsi="Courier New"/>
          <w:color w:val="0A2463"/>
          <w:sz w:val="18"/>
        </w:rPr>
        <w:t xml:space="preserve">        } elseif (timeOnPage &lt; 30) {</w:t>
        <w:br/>
      </w:r>
      <w:r>
        <w:rPr>
          <w:rFonts w:ascii="Courier New" w:hAnsi="Courier New"/>
          <w:color w:val="0A2463"/>
          <w:sz w:val="18"/>
        </w:rPr>
        <w:t xml:space="preserve">            return 'quick_offer';</w:t>
        <w:br/>
      </w:r>
      <w:r>
        <w:rPr>
          <w:rFonts w:ascii="Courier New" w:hAnsi="Courier New"/>
          <w:color w:val="0A2463"/>
          <w:sz w:val="18"/>
        </w:rPr>
        <w:t xml:space="preserve">        } elseif (scrollDepth &gt; 50) {</w:t>
        <w:br/>
      </w:r>
      <w:r>
        <w:rPr>
          <w:rFonts w:ascii="Courier New" w:hAnsi="Courier New"/>
          <w:color w:val="0A2463"/>
          <w:sz w:val="18"/>
        </w:rPr>
        <w:t xml:space="preserve">            return 'engagement_offer';</w:t>
        <w:br/>
      </w:r>
      <w:r>
        <w:rPr>
          <w:rFonts w:ascii="Courier New" w:hAnsi="Courier New"/>
          <w:color w:val="0A2463"/>
          <w:sz w:val="18"/>
        </w:rPr>
        <w:t xml:space="preserve">        } elseif (visitedProducts &gt; 2) {</w:t>
        <w:br/>
      </w:r>
      <w:r>
        <w:rPr>
          <w:rFonts w:ascii="Courier New" w:hAnsi="Courier New"/>
          <w:color w:val="0A2463"/>
          <w:sz w:val="18"/>
        </w:rPr>
        <w:t xml:space="preserve">            return 'bundle_offer';</w:t>
        <w:br/>
      </w:r>
      <w:r>
        <w:rPr>
          <w:rFonts w:ascii="Courier New" w:hAnsi="Courier New"/>
          <w:color w:val="0A2463"/>
          <w:sz w:val="18"/>
        </w:rPr>
        <w:t xml:space="preserve">        } else {</w:t>
        <w:br/>
      </w:r>
      <w:r>
        <w:rPr>
          <w:rFonts w:ascii="Courier New" w:hAnsi="Courier New"/>
          <w:color w:val="0A2463"/>
          <w:sz w:val="18"/>
        </w:rPr>
        <w:t xml:space="preserve">            return 'newsletter_signup';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createPopup(type) {</w:t>
        <w:br/>
      </w:r>
      <w:r>
        <w:rPr>
          <w:rFonts w:ascii="Courier New" w:hAnsi="Courier New"/>
          <w:color w:val="0A2463"/>
          <w:sz w:val="18"/>
        </w:rPr>
        <w:t xml:space="preserve">        const popupContent = this.getPopupContent(type);</w:t>
        <w:br/>
      </w:r>
      <w:r>
        <w:rPr>
          <w:rFonts w:ascii="Courier New" w:hAnsi="Courier New"/>
          <w:color w:val="0A2463"/>
          <w:sz w:val="18"/>
        </w:rPr>
        <w:t xml:space="preserve">        const popup = document.createElement('div');</w:t>
        <w:br/>
      </w:r>
      <w:r>
        <w:rPr>
          <w:rFonts w:ascii="Courier New" w:hAnsi="Courier New"/>
          <w:color w:val="0A2463"/>
          <w:sz w:val="18"/>
        </w:rPr>
        <w:t xml:space="preserve">        popup.className = 'exit-intent-popup';</w:t>
        <w:br/>
      </w:r>
      <w:r>
        <w:rPr>
          <w:rFonts w:ascii="Courier New" w:hAnsi="Courier New"/>
          <w:color w:val="0A2463"/>
          <w:sz w:val="18"/>
        </w:rPr>
        <w:t xml:space="preserve">        popup.innerHTML = `</w:t>
        <w:br/>
      </w:r>
      <w:r>
        <w:rPr>
          <w:rFonts w:ascii="Courier New" w:hAnsi="Courier New"/>
          <w:color w:val="0A2463"/>
          <w:sz w:val="18"/>
        </w:rPr>
        <w:t xml:space="preserve">            &lt;div class="popup-overlay"&gt;&lt;/div&gt;</w:t>
        <w:br/>
      </w:r>
      <w:r>
        <w:rPr>
          <w:rFonts w:ascii="Courier New" w:hAnsi="Courier New"/>
          <w:color w:val="0A2463"/>
          <w:sz w:val="18"/>
        </w:rPr>
        <w:t xml:space="preserve">            &lt;div class="popup-container ${type}"&gt;</w:t>
        <w:br/>
      </w:r>
      <w:r>
        <w:rPr>
          <w:rFonts w:ascii="Courier New" w:hAnsi="Courier New"/>
          <w:color w:val="0A2463"/>
          <w:sz w:val="18"/>
        </w:rPr>
        <w:t xml:space="preserve">                &lt;button class="popup-close" onclick="this.closest('.exit-intent-popup').remove()"&gt;</w:t>
        <w:br/>
      </w:r>
      <w:r>
        <w:rPr>
          <w:rFonts w:ascii="Courier New" w:hAnsi="Courier New"/>
          <w:color w:val="0A2463"/>
          <w:sz w:val="18"/>
        </w:rPr>
        <w:t xml:space="preserve">                    &lt;i class="fas fa-times"&gt;&lt;/i&gt;</w:t>
        <w:br/>
      </w:r>
      <w:r>
        <w:rPr>
          <w:rFonts w:ascii="Courier New" w:hAnsi="Courier New"/>
          <w:color w:val="0A2463"/>
          <w:sz w:val="18"/>
        </w:rPr>
        <w:t xml:space="preserve">                &lt;/button&gt;</w:t>
        <w:br/>
      </w:r>
      <w:r>
        <w:rPr>
          <w:rFonts w:ascii="Courier New" w:hAnsi="Courier New"/>
          <w:color w:val="0A2463"/>
          <w:sz w:val="18"/>
        </w:rPr>
        <w:t xml:space="preserve">                &lt;div class="popup-content"&gt;</w:t>
        <w:br/>
      </w:r>
      <w:r>
        <w:rPr>
          <w:rFonts w:ascii="Courier New" w:hAnsi="Courier New"/>
          <w:color w:val="0A2463"/>
          <w:sz w:val="18"/>
        </w:rPr>
        <w:t xml:space="preserve">                    ${popupContent}</w:t>
        <w:br/>
      </w:r>
      <w:r>
        <w:rPr>
          <w:rFonts w:ascii="Courier New" w:hAnsi="Courier New"/>
          <w:color w:val="0A2463"/>
          <w:sz w:val="18"/>
        </w:rPr>
        <w:t xml:space="preserve">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`;</w:t>
        <w:br/>
      </w:r>
      <w:r>
        <w:rPr>
          <w:rFonts w:ascii="Courier New" w:hAnsi="Courier New"/>
          <w:color w:val="0A2463"/>
          <w:sz w:val="18"/>
        </w:rPr>
        <w:t xml:space="preserve">        document.body.appendChild(popup);</w:t>
        <w:br/>
      </w:r>
      <w:r>
        <w:rPr>
          <w:rFonts w:ascii="Courier New" w:hAnsi="Courier New"/>
          <w:color w:val="0A2463"/>
          <w:sz w:val="18"/>
        </w:rPr>
        <w:t xml:space="preserve">        // Add entrance animation</w:t>
        <w:br/>
      </w:r>
      <w:r>
        <w:rPr>
          <w:rFonts w:ascii="Courier New" w:hAnsi="Courier New"/>
          <w:color w:val="0A2463"/>
          <w:sz w:val="18"/>
        </w:rPr>
        <w:t xml:space="preserve">        setTimeout(() =&gt; {</w:t>
        <w:br/>
      </w:r>
      <w:r>
        <w:rPr>
          <w:rFonts w:ascii="Courier New" w:hAnsi="Courier New"/>
          <w:color w:val="0A2463"/>
          <w:sz w:val="18"/>
        </w:rPr>
        <w:t xml:space="preserve">            popup.classList.add('show');</w:t>
        <w:br/>
      </w:r>
      <w:r>
        <w:rPr>
          <w:rFonts w:ascii="Courier New" w:hAnsi="Courier New"/>
          <w:color w:val="0A2463"/>
          <w:sz w:val="18"/>
        </w:rPr>
        <w:t xml:space="preserve">        }, 100);</w:t>
        <w:br/>
      </w:r>
      <w:r>
        <w:rPr>
          <w:rFonts w:ascii="Courier New" w:hAnsi="Courier New"/>
          <w:color w:val="0A2463"/>
          <w:sz w:val="18"/>
        </w:rPr>
        <w:t xml:space="preserve">        // Auto-close after delay</w:t>
        <w:br/>
      </w:r>
      <w:r>
        <w:rPr>
          <w:rFonts w:ascii="Courier New" w:hAnsi="Courier New"/>
          <w:color w:val="0A2463"/>
          <w:sz w:val="18"/>
        </w:rPr>
        <w:t xml:space="preserve">        setTimeout(() =&gt; {</w:t>
        <w:br/>
      </w:r>
      <w:r>
        <w:rPr>
          <w:rFonts w:ascii="Courier New" w:hAnsi="Courier New"/>
          <w:color w:val="0A2463"/>
          <w:sz w:val="18"/>
        </w:rPr>
        <w:t xml:space="preserve">            if (document.body.contains(popup)) {</w:t>
        <w:br/>
      </w:r>
      <w:r>
        <w:rPr>
          <w:rFonts w:ascii="Courier New" w:hAnsi="Courier New"/>
          <w:color w:val="0A2463"/>
          <w:sz w:val="18"/>
        </w:rPr>
        <w:t xml:space="preserve">                popup.remove();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}, 15000); // 15 seconds</w:t>
        <w:br/>
      </w:r>
      <w:r>
        <w:rPr>
          <w:rFonts w:ascii="Courier New" w:hAnsi="Courier New"/>
          <w:color w:val="0A2463"/>
          <w:sz w:val="18"/>
        </w:rPr>
        <w:t xml:space="preserve">        // Track popup view</w:t>
        <w:br/>
      </w:r>
      <w:r>
        <w:rPr>
          <w:rFonts w:ascii="Courier New" w:hAnsi="Courier New"/>
          <w:color w:val="0A2463"/>
          <w:sz w:val="18"/>
        </w:rPr>
        <w:t xml:space="preserve">        this.trackPopupView(type);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getPopupContent(type) {</w:t>
        <w:br/>
      </w:r>
      <w:r>
        <w:rPr>
          <w:rFonts w:ascii="Courier New" w:hAnsi="Courier New"/>
          <w:color w:val="0A2463"/>
          <w:sz w:val="18"/>
        </w:rPr>
        <w:t xml:space="preserve">        const contents = {</w:t>
        <w:br/>
      </w:r>
      <w:r>
        <w:rPr>
          <w:rFonts w:ascii="Courier New" w:hAnsi="Courier New"/>
          <w:color w:val="0A2463"/>
          <w:sz w:val="18"/>
        </w:rPr>
        <w:t xml:space="preserve">            cart_discount: `</w:t>
        <w:br/>
      </w:r>
      <w:r>
        <w:rPr>
          <w:rFonts w:ascii="Courier New" w:hAnsi="Courier New"/>
          <w:color w:val="0A2463"/>
          <w:sz w:val="18"/>
        </w:rPr>
        <w:t xml:space="preserve">                &lt;div class="popup-icon"&gt;</w:t>
        <w:br/>
      </w:r>
      <w:r>
        <w:rPr>
          <w:rFonts w:ascii="Courier New" w:hAnsi="Courier New"/>
          <w:color w:val="0A2463"/>
          <w:sz w:val="18"/>
        </w:rPr>
        <w:t xml:space="preserve">                    &lt;i class="fas fa-shopping-cart"&gt;&lt;/i&gt;</w:t>
        <w:br/>
      </w:r>
      <w:r>
        <w:rPr>
          <w:rFonts w:ascii="Courier New" w:hAnsi="Courier New"/>
          <w:color w:val="0A2463"/>
          <w:sz w:val="18"/>
        </w:rPr>
        <w:t xml:space="preserve">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&lt;h3&gt;Wait! Don't leave empty-handed&lt;/h3&gt;</w:t>
        <w:br/>
      </w:r>
      <w:r>
        <w:rPr>
          <w:rFonts w:ascii="Courier New" w:hAnsi="Courier New"/>
          <w:color w:val="0A2463"/>
          <w:sz w:val="18"/>
        </w:rPr>
        <w:t xml:space="preserve">                &lt;p&gt;Your cart is waiting for you! Complete your order now and get &lt;strong&gt;10% OFF&lt;/strong&gt;&lt;/p&gt;</w:t>
        <w:br/>
      </w:r>
      <w:r>
        <w:rPr>
          <w:rFonts w:ascii="Courier New" w:hAnsi="Courier New"/>
          <w:color w:val="0A2463"/>
          <w:sz w:val="18"/>
        </w:rPr>
        <w:t xml:space="preserve">                &lt;div class="discount-code"&gt;</w:t>
        <w:br/>
      </w:r>
      <w:r>
        <w:rPr>
          <w:rFonts w:ascii="Courier New" w:hAnsi="Courier New"/>
          <w:color w:val="0A2463"/>
          <w:sz w:val="18"/>
        </w:rPr>
        <w:t xml:space="preserve">                    &lt;span&gt;SAVE10NOW&lt;/span&gt;</w:t>
        <w:br/>
      </w:r>
      <w:r>
        <w:rPr>
          <w:rFonts w:ascii="Courier New" w:hAnsi="Courier New"/>
          <w:color w:val="0A2463"/>
          <w:sz w:val="18"/>
        </w:rPr>
        <w:t xml:space="preserve">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&lt;div class="popup-actions"&gt;</w:t>
        <w:br/>
      </w:r>
      <w:r>
        <w:rPr>
          <w:rFonts w:ascii="Courier New" w:hAnsi="Courier New"/>
          <w:color w:val="0A2463"/>
          <w:sz w:val="18"/>
        </w:rPr>
        <w:t xml:space="preserve">                    &lt;button onclick="applyExitDiscount('SAVE10NOW')" class="btn btn-primary"&gt;</w:t>
        <w:br/>
      </w:r>
      <w:r>
        <w:rPr>
          <w:rFonts w:ascii="Courier New" w:hAnsi="Courier New"/>
          <w:color w:val="0A2463"/>
          <w:sz w:val="18"/>
        </w:rPr>
        <w:t xml:space="preserve">                        Apply Discount &amp; Continue</w:t>
        <w:br/>
      </w:r>
      <w:r>
        <w:rPr>
          <w:rFonts w:ascii="Courier New" w:hAnsi="Courier New"/>
          <w:color w:val="0A2463"/>
          <w:sz w:val="18"/>
        </w:rPr>
        <w:t xml:space="preserve">                    &lt;/button&gt;</w:t>
        <w:br/>
      </w:r>
      <w:r>
        <w:rPr>
          <w:rFonts w:ascii="Courier New" w:hAnsi="Courier New"/>
          <w:color w:val="0A2463"/>
          <w:sz w:val="18"/>
        </w:rPr>
        <w:t xml:space="preserve">                    &lt;button onclick="this.closest('.exit-intent-popup').remove()" class="btn btn-secondary"&gt;</w:t>
        <w:br/>
      </w:r>
      <w:r>
        <w:rPr>
          <w:rFonts w:ascii="Courier New" w:hAnsi="Courier New"/>
          <w:color w:val="0A2463"/>
          <w:sz w:val="18"/>
        </w:rPr>
        <w:t xml:space="preserve">                        No thanks, I\'ll pay full price</w:t>
        <w:br/>
      </w:r>
      <w:r>
        <w:rPr>
          <w:rFonts w:ascii="Courier New" w:hAnsi="Courier New"/>
          <w:color w:val="0A2463"/>
          <w:sz w:val="18"/>
        </w:rPr>
        <w:t xml:space="preserve">                    &lt;/button&gt;</w:t>
        <w:br/>
      </w:r>
      <w:r>
        <w:rPr>
          <w:rFonts w:ascii="Courier New" w:hAnsi="Courier New"/>
          <w:color w:val="0A2463"/>
          <w:sz w:val="18"/>
        </w:rPr>
        <w:t xml:space="preserve">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`,</w:t>
        <w:br/>
      </w:r>
      <w:r>
        <w:rPr>
          <w:rFonts w:ascii="Courier New" w:hAnsi="Courier New"/>
          <w:color w:val="0A2463"/>
          <w:sz w:val="18"/>
        </w:rPr>
        <w:t xml:space="preserve">            quick_offer: `</w:t>
        <w:br/>
      </w:r>
      <w:r>
        <w:rPr>
          <w:rFonts w:ascii="Courier New" w:hAnsi="Courier New"/>
          <w:color w:val="0A2463"/>
          <w:sz w:val="18"/>
        </w:rPr>
        <w:t xml:space="preserve">                &lt;div class="popup-icon"&gt;</w:t>
        <w:br/>
      </w:r>
      <w:r>
        <w:rPr>
          <w:rFonts w:ascii="Courier New" w:hAnsi="Courier New"/>
          <w:color w:val="0A2463"/>
          <w:sz w:val="18"/>
        </w:rPr>
        <w:t xml:space="preserve">                    &lt;i class="fas fa-bolt"&gt;&lt;/i&gt;</w:t>
        <w:br/>
      </w:r>
      <w:r>
        <w:rPr>
          <w:rFonts w:ascii="Courier New" w:hAnsi="Courier New"/>
          <w:color w:val="0A2463"/>
          <w:sz w:val="18"/>
        </w:rPr>
        <w:t xml:space="preserve">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&lt;h3&gt;Quick! Special offer just for you&lt;/h3&gt;</w:t>
        <w:br/>
      </w:r>
      <w:r>
        <w:rPr>
          <w:rFonts w:ascii="Courier New" w:hAnsi="Courier New"/>
          <w:color w:val="0A2463"/>
          <w:sz w:val="18"/>
        </w:rPr>
        <w:t xml:space="preserve">                &lt;p&gt;Get &lt;strong&gt;15% OFF&lt;/strong&gt; your first order - expires in 10 minutes!&lt;/p&gt;</w:t>
        <w:br/>
      </w:r>
      <w:r>
        <w:rPr>
          <w:rFonts w:ascii="Courier New" w:hAnsi="Courier New"/>
          <w:color w:val="0A2463"/>
          <w:sz w:val="18"/>
        </w:rPr>
        <w:t xml:space="preserve">                &lt;div class="countdown-timer" data-minutes="10"&gt;</w:t>
        <w:br/>
      </w:r>
      <w:r>
        <w:rPr>
          <w:rFonts w:ascii="Courier New" w:hAnsi="Courier New"/>
          <w:color w:val="0A2463"/>
          <w:sz w:val="18"/>
        </w:rPr>
        <w:t xml:space="preserve">                    &lt;span class="minutes"&gt;10&lt;/span&gt;:&lt;span class="seconds"&gt;00&lt;/span&gt;</w:t>
        <w:br/>
      </w:r>
      <w:r>
        <w:rPr>
          <w:rFonts w:ascii="Courier New" w:hAnsi="Courier New"/>
          <w:color w:val="0A2463"/>
          <w:sz w:val="18"/>
        </w:rPr>
        <w:t xml:space="preserve">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&lt;div class="popup-actions"&gt;</w:t>
        <w:br/>
      </w:r>
      <w:r>
        <w:rPr>
          <w:rFonts w:ascii="Courier New" w:hAnsi="Courier New"/>
          <w:color w:val="0A2463"/>
          <w:sz w:val="18"/>
        </w:rPr>
        <w:t xml:space="preserve">                    &lt;button onclick="applyExitDiscount('QUICK15')" class="btn btn-primary"&gt;</w:t>
        <w:br/>
      </w:r>
      <w:r>
        <w:rPr>
          <w:rFonts w:ascii="Courier New" w:hAnsi="Courier New"/>
          <w:color w:val="0A2463"/>
          <w:sz w:val="18"/>
        </w:rPr>
        <w:t xml:space="preserve">                        Get 15% OFF Now</w:t>
        <w:br/>
      </w:r>
      <w:r>
        <w:rPr>
          <w:rFonts w:ascii="Courier New" w:hAnsi="Courier New"/>
          <w:color w:val="0A2463"/>
          <w:sz w:val="18"/>
        </w:rPr>
        <w:t xml:space="preserve">                    &lt;/button&gt;</w:t>
        <w:br/>
      </w:r>
      <w:r>
        <w:rPr>
          <w:rFonts w:ascii="Courier New" w:hAnsi="Courier New"/>
          <w:color w:val="0A2463"/>
          <w:sz w:val="18"/>
        </w:rPr>
        <w:t xml:space="preserve">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`,</w:t>
        <w:br/>
      </w:r>
      <w:r>
        <w:rPr>
          <w:rFonts w:ascii="Courier New" w:hAnsi="Courier New"/>
          <w:color w:val="0A2463"/>
          <w:sz w:val="18"/>
        </w:rPr>
        <w:t xml:space="preserve">            engagement_offer: `</w:t>
        <w:br/>
      </w:r>
      <w:r>
        <w:rPr>
          <w:rFonts w:ascii="Courier New" w:hAnsi="Courier New"/>
          <w:color w:val="0A2463"/>
          <w:sz w:val="18"/>
        </w:rPr>
        <w:t xml:space="preserve">                &lt;div class="popup-icon"&gt;</w:t>
        <w:br/>
      </w:r>
      <w:r>
        <w:rPr>
          <w:rFonts w:ascii="Courier New" w:hAnsi="Courier New"/>
          <w:color w:val="0A2463"/>
          <w:sz w:val="18"/>
        </w:rPr>
        <w:t xml:space="preserve">                    &lt;i class="fas fa-gift"&gt;&lt;/i&gt;</w:t>
        <w:br/>
      </w:r>
      <w:r>
        <w:rPr>
          <w:rFonts w:ascii="Courier New" w:hAnsi="Courier New"/>
          <w:color w:val="0A2463"/>
          <w:sz w:val="18"/>
        </w:rPr>
        <w:t xml:space="preserve">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&lt;h3&gt;We love that you're exploring!&lt;/h3&gt;</w:t>
        <w:br/>
      </w:r>
      <w:r>
        <w:rPr>
          <w:rFonts w:ascii="Courier New" w:hAnsi="Courier New"/>
          <w:color w:val="0A2463"/>
          <w:sz w:val="18"/>
        </w:rPr>
        <w:t xml:space="preserve">                &lt;p&gt;Here's a special gift for your interest: &lt;strong&gt;Free Shipping&lt;/strong&gt; on your next order&lt;/p&gt;</w:t>
        <w:br/>
      </w:r>
      <w:r>
        <w:rPr>
          <w:rFonts w:ascii="Courier New" w:hAnsi="Courier New"/>
          <w:color w:val="0A2463"/>
          <w:sz w:val="18"/>
        </w:rPr>
        <w:t xml:space="preserve">                &lt;div class="offer-features"&gt;</w:t>
        <w:br/>
      </w:r>
      <w:r>
        <w:rPr>
          <w:rFonts w:ascii="Courier New" w:hAnsi="Courier New"/>
          <w:color w:val="0A2463"/>
          <w:sz w:val="18"/>
        </w:rPr>
        <w:t xml:space="preserve">                    &lt;div class="feature"&gt;</w:t>
        <w:br/>
      </w:r>
      <w:r>
        <w:rPr>
          <w:rFonts w:ascii="Courier New" w:hAnsi="Courier New"/>
          <w:color w:val="0A2463"/>
          <w:sz w:val="18"/>
        </w:rPr>
        <w:t xml:space="preserve">                        &lt;i class="fas fa-check"&gt;&lt;/i&gt;</w:t>
        <w:br/>
      </w:r>
      <w:r>
        <w:rPr>
          <w:rFonts w:ascii="Courier New" w:hAnsi="Courier New"/>
          <w:color w:val="0A2463"/>
          <w:sz w:val="18"/>
        </w:rPr>
        <w:t xml:space="preserve">                        &lt;span&gt;Free shipping on all orders&lt;/span&gt;</w:t>
        <w:br/>
      </w:r>
      <w:r>
        <w:rPr>
          <w:rFonts w:ascii="Courier New" w:hAnsi="Courier New"/>
          <w:color w:val="0A2463"/>
          <w:sz w:val="18"/>
        </w:rPr>
        <w:t xml:space="preserve">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&lt;div class="feature"&gt;</w:t>
        <w:br/>
      </w:r>
      <w:r>
        <w:rPr>
          <w:rFonts w:ascii="Courier New" w:hAnsi="Courier New"/>
          <w:color w:val="0A2463"/>
          <w:sz w:val="18"/>
        </w:rPr>
        <w:t xml:space="preserve">                        &lt;i class="fas fa-check"&gt;&lt;/i&gt;</w:t>
        <w:br/>
      </w:r>
      <w:r>
        <w:rPr>
          <w:rFonts w:ascii="Courier New" w:hAnsi="Courier New"/>
          <w:color w:val="0A2463"/>
          <w:sz w:val="18"/>
        </w:rPr>
        <w:t xml:space="preserve">                        &lt;span&gt;No minimum purchase&lt;/span&gt;</w:t>
        <w:br/>
      </w:r>
      <w:r>
        <w:rPr>
          <w:rFonts w:ascii="Courier New" w:hAnsi="Courier New"/>
          <w:color w:val="0A2463"/>
          <w:sz w:val="18"/>
        </w:rPr>
        <w:t xml:space="preserve">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&lt;div class="feature"&gt;</w:t>
        <w:br/>
      </w:r>
      <w:r>
        <w:rPr>
          <w:rFonts w:ascii="Courier New" w:hAnsi="Courier New"/>
          <w:color w:val="0A2463"/>
          <w:sz w:val="18"/>
        </w:rPr>
        <w:t xml:space="preserve">                        &lt;i class="fas fa-check"&gt;&lt;/i&gt;</w:t>
        <w:br/>
      </w:r>
      <w:r>
        <w:rPr>
          <w:rFonts w:ascii="Courier New" w:hAnsi="Courier New"/>
          <w:color w:val="0A2463"/>
          <w:sz w:val="18"/>
        </w:rPr>
        <w:t xml:space="preserve">                        &lt;span&gt;Valid for 24 hours&lt;/span&gt;</w:t>
        <w:br/>
      </w:r>
      <w:r>
        <w:rPr>
          <w:rFonts w:ascii="Courier New" w:hAnsi="Courier New"/>
          <w:color w:val="0A2463"/>
          <w:sz w:val="18"/>
        </w:rPr>
        <w:t xml:space="preserve">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&lt;div class="popup-actions"&gt;</w:t>
        <w:br/>
      </w:r>
      <w:r>
        <w:rPr>
          <w:rFonts w:ascii="Courier New" w:hAnsi="Courier New"/>
          <w:color w:val="0A2463"/>
          <w:sz w:val="18"/>
        </w:rPr>
        <w:t xml:space="preserve">                    &lt;button onclick="applyExitDiscount('FREESHIP')" class="btn btn-primary"&gt;</w:t>
        <w:br/>
      </w:r>
      <w:r>
        <w:rPr>
          <w:rFonts w:ascii="Courier New" w:hAnsi="Courier New"/>
          <w:color w:val="0A2463"/>
          <w:sz w:val="18"/>
        </w:rPr>
        <w:t xml:space="preserve">                        Claim Free Shipping</w:t>
        <w:br/>
      </w:r>
      <w:r>
        <w:rPr>
          <w:rFonts w:ascii="Courier New" w:hAnsi="Courier New"/>
          <w:color w:val="0A2463"/>
          <w:sz w:val="18"/>
        </w:rPr>
        <w:t xml:space="preserve">                    &lt;/button&gt;</w:t>
        <w:br/>
      </w:r>
      <w:r>
        <w:rPr>
          <w:rFonts w:ascii="Courier New" w:hAnsi="Courier New"/>
          <w:color w:val="0A2463"/>
          <w:sz w:val="18"/>
        </w:rPr>
        <w:t xml:space="preserve">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`,</w:t>
        <w:br/>
      </w:r>
      <w:r>
        <w:rPr>
          <w:rFonts w:ascii="Courier New" w:hAnsi="Courier New"/>
          <w:color w:val="0A2463"/>
          <w:sz w:val="18"/>
        </w:rPr>
        <w:t xml:space="preserve">            bundle_offer: `</w:t>
        <w:br/>
      </w:r>
      <w:r>
        <w:rPr>
          <w:rFonts w:ascii="Courier New" w:hAnsi="Courier New"/>
          <w:color w:val="0A2463"/>
          <w:sz w:val="18"/>
        </w:rPr>
        <w:t xml:space="preserve">                &lt;div class="popup-icon"&gt;</w:t>
        <w:br/>
      </w:r>
      <w:r>
        <w:rPr>
          <w:rFonts w:ascii="Courier New" w:hAnsi="Courier New"/>
          <w:color w:val="0A2463"/>
          <w:sz w:val="18"/>
        </w:rPr>
        <w:t xml:space="preserve">                    &lt;i class="fas fa-box"&gt;&lt;/i&gt;</w:t>
        <w:br/>
      </w:r>
      <w:r>
        <w:rPr>
          <w:rFonts w:ascii="Courier New" w:hAnsi="Courier New"/>
          <w:color w:val="0A2463"/>
          <w:sz w:val="18"/>
        </w:rPr>
        <w:t xml:space="preserve">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&lt;h3&gt;Perfect bundle for you!&lt;/h3&gt;</w:t>
        <w:br/>
      </w:r>
      <w:r>
        <w:rPr>
          <w:rFonts w:ascii="Courier New" w:hAnsi="Courier New"/>
          <w:color w:val="0A2463"/>
          <w:sz w:val="18"/>
        </w:rPr>
        <w:t xml:space="preserve">                &lt;p&gt;Based on your interests, save 20% when you buy any 2 items together&lt;/p&gt;</w:t>
        <w:br/>
      </w:r>
      <w:r>
        <w:rPr>
          <w:rFonts w:ascii="Courier New" w:hAnsi="Courier New"/>
          <w:color w:val="0A2463"/>
          <w:sz w:val="18"/>
        </w:rPr>
        <w:t xml:space="preserve">                &lt;div class="bundle-examples"&gt;</w:t>
        <w:br/>
      </w:r>
      <w:r>
        <w:rPr>
          <w:rFonts w:ascii="Courier New" w:hAnsi="Courier New"/>
          <w:color w:val="0A2463"/>
          <w:sz w:val="18"/>
        </w:rPr>
        <w:t xml:space="preserve">                    &lt;div class="bundle-item"&gt;</w:t>
        <w:br/>
      </w:r>
      <w:r>
        <w:rPr>
          <w:rFonts w:ascii="Courier New" w:hAnsi="Courier New"/>
          <w:color w:val="0A2463"/>
          <w:sz w:val="18"/>
        </w:rPr>
        <w:t xml:space="preserve">                        &lt;img src="/wp-content/uploads/2024/01/bundle1.jpg" alt="Bundle"&gt;</w:t>
        <w:br/>
      </w:r>
      <w:r>
        <w:rPr>
          <w:rFonts w:ascii="Courier New" w:hAnsi="Courier New"/>
          <w:color w:val="0A2463"/>
          <w:sz w:val="18"/>
        </w:rPr>
        <w:t xml:space="preserve">                        &lt;span&gt;Jewellery + Smart Tag&lt;/span&gt;</w:t>
        <w:br/>
      </w:r>
      <w:r>
        <w:rPr>
          <w:rFonts w:ascii="Courier New" w:hAnsi="Courier New"/>
          <w:color w:val="0A2463"/>
          <w:sz w:val="18"/>
        </w:rPr>
        <w:t xml:space="preserve">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&lt;div class="bundle-item"&gt;</w:t>
        <w:br/>
      </w:r>
      <w:r>
        <w:rPr>
          <w:rFonts w:ascii="Courier New" w:hAnsi="Courier New"/>
          <w:color w:val="0A2463"/>
          <w:sz w:val="18"/>
        </w:rPr>
        <w:t xml:space="preserve">                        &lt;img src="/wp-content/uploads/2024/01/bundle2.jpg" alt="Bundle"&gt;</w:t>
        <w:br/>
      </w:r>
      <w:r>
        <w:rPr>
          <w:rFonts w:ascii="Courier New" w:hAnsi="Courier New"/>
          <w:color w:val="0A2463"/>
          <w:sz w:val="18"/>
        </w:rPr>
        <w:t xml:space="preserve">                        &lt;span&gt;Custom Gift + Accessories&lt;/span&gt;</w:t>
        <w:br/>
      </w:r>
      <w:r>
        <w:rPr>
          <w:rFonts w:ascii="Courier New" w:hAnsi="Courier New"/>
          <w:color w:val="0A2463"/>
          <w:sz w:val="18"/>
        </w:rPr>
        <w:t xml:space="preserve">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&lt;div class="popup-actions"&gt;</w:t>
        <w:br/>
      </w:r>
      <w:r>
        <w:rPr>
          <w:rFonts w:ascii="Courier New" w:hAnsi="Courier New"/>
          <w:color w:val="0A2463"/>
          <w:sz w:val="18"/>
        </w:rPr>
        <w:t xml:space="preserve">                    &lt;button onclick="showBundleOffers()" class="btn btn-primary"&gt;</w:t>
        <w:br/>
      </w:r>
      <w:r>
        <w:rPr>
          <w:rFonts w:ascii="Courier New" w:hAnsi="Courier New"/>
          <w:color w:val="0A2463"/>
          <w:sz w:val="18"/>
        </w:rPr>
        <w:t xml:space="preserve">                        View Bundle Deals</w:t>
        <w:br/>
      </w:r>
      <w:r>
        <w:rPr>
          <w:rFonts w:ascii="Courier New" w:hAnsi="Courier New"/>
          <w:color w:val="0A2463"/>
          <w:sz w:val="18"/>
        </w:rPr>
        <w:t xml:space="preserve">                    &lt;/button&gt;</w:t>
        <w:br/>
      </w:r>
      <w:r>
        <w:rPr>
          <w:rFonts w:ascii="Courier New" w:hAnsi="Courier New"/>
          <w:color w:val="0A2463"/>
          <w:sz w:val="18"/>
        </w:rPr>
        <w:t xml:space="preserve">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`,</w:t>
        <w:br/>
      </w:r>
      <w:r>
        <w:rPr>
          <w:rFonts w:ascii="Courier New" w:hAnsi="Courier New"/>
          <w:color w:val="0A2463"/>
          <w:sz w:val="18"/>
        </w:rPr>
        <w:t xml:space="preserve">            newsletter_signup: `</w:t>
        <w:br/>
      </w:r>
      <w:r>
        <w:rPr>
          <w:rFonts w:ascii="Courier New" w:hAnsi="Courier New"/>
          <w:color w:val="0A2463"/>
          <w:sz w:val="18"/>
        </w:rPr>
        <w:t xml:space="preserve">                &lt;div class="popup-icon"&gt;</w:t>
        <w:br/>
      </w:r>
      <w:r>
        <w:rPr>
          <w:rFonts w:ascii="Courier New" w:hAnsi="Courier New"/>
          <w:color w:val="0A2463"/>
          <w:sz w:val="18"/>
        </w:rPr>
        <w:t xml:space="preserve">                    &lt;i class="fas fa-envelope"&gt;&lt;/i&gt;</w:t>
        <w:br/>
      </w:r>
      <w:r>
        <w:rPr>
          <w:rFonts w:ascii="Courier New" w:hAnsi="Courier New"/>
          <w:color w:val="0A2463"/>
          <w:sz w:val="18"/>
        </w:rPr>
        <w:t xml:space="preserve">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&lt;h3&gt;Stay in the loop!&lt;/h3&gt;</w:t>
        <w:br/>
      </w:r>
      <w:r>
        <w:rPr>
          <w:rFonts w:ascii="Courier New" w:hAnsi="Courier New"/>
          <w:color w:val="0A2463"/>
          <w:sz w:val="18"/>
        </w:rPr>
        <w:t xml:space="preserve">                &lt;p&gt;Join our newsletter and get &lt;strong&gt;10% OFF&lt;/strong&gt; your first order&lt;/p&gt;</w:t>
        <w:br/>
      </w:r>
      <w:r>
        <w:rPr>
          <w:rFonts w:ascii="Courier New" w:hAnsi="Courier New"/>
          <w:color w:val="0A2463"/>
          <w:sz w:val="18"/>
        </w:rPr>
        <w:t xml:space="preserve">                &lt;form class="newsletter-form" onsubmit="subscribeExitNewsletter(event)"&gt;</w:t>
        <w:br/>
      </w:r>
      <w:r>
        <w:rPr>
          <w:rFonts w:ascii="Courier New" w:hAnsi="Courier New"/>
          <w:color w:val="0A2463"/>
          <w:sz w:val="18"/>
        </w:rPr>
        <w:t xml:space="preserve">                    &lt;input type="email" placeholder="Enter your email" required&gt;</w:t>
        <w:br/>
      </w:r>
      <w:r>
        <w:rPr>
          <w:rFonts w:ascii="Courier New" w:hAnsi="Courier New"/>
          <w:color w:val="0A2463"/>
          <w:sz w:val="18"/>
        </w:rPr>
        <w:t xml:space="preserve">                    &lt;button type="submit" class="btn btn-primary"&gt;</w:t>
        <w:br/>
      </w:r>
      <w:r>
        <w:rPr>
          <w:rFonts w:ascii="Courier New" w:hAnsi="Courier New"/>
          <w:color w:val="0A2463"/>
          <w:sz w:val="18"/>
        </w:rPr>
        <w:t xml:space="preserve">                        Subscribe &amp; Get 10% OFF</w:t>
        <w:br/>
      </w:r>
      <w:r>
        <w:rPr>
          <w:rFonts w:ascii="Courier New" w:hAnsi="Courier New"/>
          <w:color w:val="0A2463"/>
          <w:sz w:val="18"/>
        </w:rPr>
        <w:t xml:space="preserve">                    &lt;/button&gt;</w:t>
        <w:br/>
      </w:r>
      <w:r>
        <w:rPr>
          <w:rFonts w:ascii="Courier New" w:hAnsi="Courier New"/>
          <w:color w:val="0A2463"/>
          <w:sz w:val="18"/>
        </w:rPr>
        <w:t xml:space="preserve">                &lt;/form&gt;</w:t>
        <w:br/>
      </w:r>
      <w:r>
        <w:rPr>
          <w:rFonts w:ascii="Courier New" w:hAnsi="Courier New"/>
          <w:color w:val="0A2463"/>
          <w:sz w:val="18"/>
        </w:rPr>
        <w:t xml:space="preserve">                &lt;p class="privacy-note"&gt;</w:t>
        <w:br/>
      </w:r>
      <w:r>
        <w:rPr>
          <w:rFonts w:ascii="Courier New" w:hAnsi="Courier New"/>
          <w:color w:val="0A2463"/>
          <w:sz w:val="18"/>
        </w:rPr>
        <w:t xml:space="preserve">                    &lt;i class="fas fa-lock"&gt;&lt;/i&gt;</w:t>
        <w:br/>
      </w:r>
      <w:r>
        <w:rPr>
          <w:rFonts w:ascii="Courier New" w:hAnsi="Courier New"/>
          <w:color w:val="0A2463"/>
          <w:sz w:val="18"/>
        </w:rPr>
        <w:t xml:space="preserve">                    We respect your privacy. Unsubscribe anytime.</w:t>
        <w:br/>
      </w:r>
      <w:r>
        <w:rPr>
          <w:rFonts w:ascii="Courier New" w:hAnsi="Courier New"/>
          <w:color w:val="0A2463"/>
          <w:sz w:val="18"/>
        </w:rPr>
        <w:t xml:space="preserve">                &lt;/p&gt;</w:t>
        <w:br/>
      </w:r>
      <w:r>
        <w:rPr>
          <w:rFonts w:ascii="Courier New" w:hAnsi="Courier New"/>
          <w:color w:val="0A2463"/>
          <w:sz w:val="18"/>
        </w:rPr>
        <w:t xml:space="preserve">            `</w:t>
        <w:br/>
      </w:r>
      <w:r>
        <w:rPr>
          <w:rFonts w:ascii="Courier New" w:hAnsi="Courier New"/>
          <w:color w:val="0A2463"/>
          <w:sz w:val="18"/>
        </w:rPr>
        <w:t xml:space="preserve">        };</w:t>
        <w:br/>
      </w:r>
      <w:r>
        <w:rPr>
          <w:rFonts w:ascii="Courier New" w:hAnsi="Courier New"/>
          <w:color w:val="0A2463"/>
          <w:sz w:val="18"/>
        </w:rPr>
        <w:t xml:space="preserve">        return contents[type] || contents.newsletter_signup;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getCartItemCount() {</w:t>
        <w:br/>
      </w:r>
      <w:r>
        <w:rPr>
          <w:rFonts w:ascii="Courier New" w:hAnsi="Courier New"/>
          <w:color w:val="0A2463"/>
          <w:sz w:val="18"/>
        </w:rPr>
        <w:t xml:space="preserve">        // Get cart item count via AJAX or global variable</w:t>
        <w:br/>
      </w:r>
      <w:r>
        <w:rPr>
          <w:rFonts w:ascii="Courier New" w:hAnsi="Courier New"/>
          <w:color w:val="0A2463"/>
          <w:sz w:val="18"/>
        </w:rPr>
        <w:t xml:space="preserve">        return typeof themengift_cart !== 'undefined' ? themengift_cart.item_count : 0;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getTimeOnPage() {</w:t>
        <w:br/>
      </w:r>
      <w:r>
        <w:rPr>
          <w:rFonts w:ascii="Courier New" w:hAnsi="Courier New"/>
          <w:color w:val="0A2463"/>
          <w:sz w:val="18"/>
        </w:rPr>
        <w:t xml:space="preserve">        return Math.floor((Date.now() - performance.timing.navigationStart) / 1000);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getScrollDepth() {</w:t>
        <w:br/>
      </w:r>
      <w:r>
        <w:rPr>
          <w:rFonts w:ascii="Courier New" w:hAnsi="Courier New"/>
          <w:color w:val="0A2463"/>
          <w:sz w:val="18"/>
        </w:rPr>
        <w:t xml:space="preserve">        const scrollTop = window.pageYOffset || document.documentElement.scrollTop;</w:t>
        <w:br/>
      </w:r>
      <w:r>
        <w:rPr>
          <w:rFonts w:ascii="Courier New" w:hAnsi="Courier New"/>
          <w:color w:val="0A2463"/>
          <w:sz w:val="18"/>
        </w:rPr>
        <w:t xml:space="preserve">        const documentHeight = document.documentElement.scrollHeight - window.innerHeight;</w:t>
        <w:br/>
      </w:r>
      <w:r>
        <w:rPr>
          <w:rFonts w:ascii="Courier New" w:hAnsi="Courier New"/>
          <w:color w:val="0A2463"/>
          <w:sz w:val="18"/>
        </w:rPr>
        <w:t xml:space="preserve">        return Math.round((scrollTop / documentHeight) * 100);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getVisitedProductCount() {</w:t>
        <w:br/>
      </w:r>
      <w:r>
        <w:rPr>
          <w:rFonts w:ascii="Courier New" w:hAnsi="Courier New"/>
          <w:color w:val="0A2463"/>
          <w:sz w:val="18"/>
        </w:rPr>
        <w:t xml:space="preserve">        // Track visited products in session</w:t>
        <w:br/>
      </w:r>
      <w:r>
        <w:rPr>
          <w:rFonts w:ascii="Courier New" w:hAnsi="Courier New"/>
          <w:color w:val="0A2463"/>
          <w:sz w:val="18"/>
        </w:rPr>
        <w:t xml:space="preserve">        const visited = sessionStorage.getItem('visited_products') || '[]';</w:t>
        <w:br/>
      </w:r>
      <w:r>
        <w:rPr>
          <w:rFonts w:ascii="Courier New" w:hAnsi="Courier New"/>
          <w:color w:val="0A2463"/>
          <w:sz w:val="18"/>
        </w:rPr>
        <w:t xml:space="preserve">        return JSON.parse(visited).length;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trackExitEvent(popupType) {</w:t>
        <w:br/>
      </w:r>
      <w:r>
        <w:rPr>
          <w:rFonts w:ascii="Courier New" w:hAnsi="Courier New"/>
          <w:color w:val="0A2463"/>
          <w:sz w:val="18"/>
        </w:rPr>
        <w:t xml:space="preserve">        // Send analytics data</w:t>
        <w:br/>
      </w:r>
      <w:r>
        <w:rPr>
          <w:rFonts w:ascii="Courier New" w:hAnsi="Courier New"/>
          <w:color w:val="0A2463"/>
          <w:sz w:val="18"/>
        </w:rPr>
        <w:t xml:space="preserve">        if (typeof gtag !== 'undefined') {</w:t>
        <w:br/>
      </w:r>
      <w:r>
        <w:rPr>
          <w:rFonts w:ascii="Courier New" w:hAnsi="Courier New"/>
          <w:color w:val="0A2463"/>
          <w:sz w:val="18"/>
        </w:rPr>
        <w:t xml:space="preserve">            gtag('event', 'exit_intent_triggered', {</w:t>
        <w:br/>
      </w:r>
      <w:r>
        <w:rPr>
          <w:rFonts w:ascii="Courier New" w:hAnsi="Courier New"/>
          <w:color w:val="0A2463"/>
          <w:sz w:val="18"/>
        </w:rPr>
        <w:t xml:space="preserve">                'popup_type': popupType,</w:t>
        <w:br/>
      </w:r>
      <w:r>
        <w:rPr>
          <w:rFonts w:ascii="Courier New" w:hAnsi="Courier New"/>
          <w:color w:val="0A2463"/>
          <w:sz w:val="18"/>
        </w:rPr>
        <w:t xml:space="preserve">                'cart_items': this.getCartItemCount(),</w:t>
        <w:br/>
      </w:r>
      <w:r>
        <w:rPr>
          <w:rFonts w:ascii="Courier New" w:hAnsi="Courier New"/>
          <w:color w:val="0A2463"/>
          <w:sz w:val="18"/>
        </w:rPr>
        <w:t xml:space="preserve">                'time_on_page': this.getTimeOnPage(),</w:t>
        <w:br/>
      </w:r>
      <w:r>
        <w:rPr>
          <w:rFonts w:ascii="Courier New" w:hAnsi="Courier New"/>
          <w:color w:val="0A2463"/>
          <w:sz w:val="18"/>
        </w:rPr>
        <w:t xml:space="preserve">                'scroll_depth': this.getScrollDepth()</w:t>
        <w:br/>
      </w:r>
      <w:r>
        <w:rPr>
          <w:rFonts w:ascii="Courier New" w:hAnsi="Courier New"/>
          <w:color w:val="0A2463"/>
          <w:sz w:val="18"/>
        </w:rPr>
        <w:t xml:space="preserve">            });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trackPopupView(popupType) {</w:t>
        <w:br/>
      </w:r>
      <w:r>
        <w:rPr>
          <w:rFonts w:ascii="Courier New" w:hAnsi="Courier New"/>
          <w:color w:val="0A2463"/>
          <w:sz w:val="18"/>
        </w:rPr>
        <w:t xml:space="preserve">        // Track popup view for analytics</w:t>
        <w:br/>
      </w:r>
      <w:r>
        <w:rPr>
          <w:rFonts w:ascii="Courier New" w:hAnsi="Courier New"/>
          <w:color w:val="0A2463"/>
          <w:sz w:val="18"/>
        </w:rPr>
        <w:t xml:space="preserve">        if (typeof gtag !== 'undefined') {</w:t>
        <w:br/>
      </w:r>
      <w:r>
        <w:rPr>
          <w:rFonts w:ascii="Courier New" w:hAnsi="Courier New"/>
          <w:color w:val="0A2463"/>
          <w:sz w:val="18"/>
        </w:rPr>
        <w:t xml:space="preserve">            gtag('event', 'exit_intent_popup_view', {</w:t>
        <w:br/>
      </w:r>
      <w:r>
        <w:rPr>
          <w:rFonts w:ascii="Courier New" w:hAnsi="Courier New"/>
          <w:color w:val="0A2463"/>
          <w:sz w:val="18"/>
        </w:rPr>
        <w:t xml:space="preserve">                'popup_type': popupType</w:t>
        <w:br/>
      </w:r>
      <w:r>
        <w:rPr>
          <w:rFonts w:ascii="Courier New" w:hAnsi="Courier New"/>
          <w:color w:val="0A2463"/>
          <w:sz w:val="18"/>
        </w:rPr>
        <w:t xml:space="preserve">            });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// Global functions for popup actions</w:t>
        <w:br/>
      </w:r>
      <w:r>
        <w:rPr>
          <w:rFonts w:ascii="Courier New" w:hAnsi="Courier New"/>
          <w:color w:val="0A2463"/>
          <w:sz w:val="18"/>
        </w:rPr>
        <w:t>function applyExitDiscount(code) {</w:t>
        <w:br/>
      </w:r>
      <w:r>
        <w:rPr>
          <w:rFonts w:ascii="Courier New" w:hAnsi="Courier New"/>
          <w:color w:val="0A2463"/>
          <w:sz w:val="18"/>
        </w:rPr>
        <w:t xml:space="preserve">    // Apply discount via AJAX</w:t>
        <w:br/>
      </w:r>
      <w:r>
        <w:rPr>
          <w:rFonts w:ascii="Courier New" w:hAnsi="Courier New"/>
          <w:color w:val="0A2463"/>
          <w:sz w:val="18"/>
        </w:rPr>
        <w:t xml:space="preserve">    fetch('/wp-admin/admin-ajax.php', {</w:t>
        <w:br/>
      </w:r>
      <w:r>
        <w:rPr>
          <w:rFonts w:ascii="Courier New" w:hAnsi="Courier New"/>
          <w:color w:val="0A2463"/>
          <w:sz w:val="18"/>
        </w:rPr>
        <w:t xml:space="preserve">        method: 'POST',</w:t>
        <w:br/>
      </w:r>
      <w:r>
        <w:rPr>
          <w:rFonts w:ascii="Courier New" w:hAnsi="Courier New"/>
          <w:color w:val="0A2463"/>
          <w:sz w:val="18"/>
        </w:rPr>
        <w:t xml:space="preserve">        headers: {</w:t>
        <w:br/>
      </w:r>
      <w:r>
        <w:rPr>
          <w:rFonts w:ascii="Courier New" w:hAnsi="Courier New"/>
          <w:color w:val="0A2463"/>
          <w:sz w:val="18"/>
        </w:rPr>
        <w:t xml:space="preserve">            'Content-Type': 'application/x-www-form-urlencoded',</w:t>
        <w:br/>
      </w:r>
      <w:r>
        <w:rPr>
          <w:rFonts w:ascii="Courier New" w:hAnsi="Courier New"/>
          <w:color w:val="0A2463"/>
          <w:sz w:val="18"/>
        </w:rPr>
        <w:t xml:space="preserve">        },</w:t>
        <w:br/>
      </w:r>
      <w:r>
        <w:rPr>
          <w:rFonts w:ascii="Courier New" w:hAnsi="Courier New"/>
          <w:color w:val="0A2463"/>
          <w:sz w:val="18"/>
        </w:rPr>
        <w:t xml:space="preserve">        body: new URLSearchParams({</w:t>
        <w:br/>
      </w:r>
      <w:r>
        <w:rPr>
          <w:rFonts w:ascii="Courier New" w:hAnsi="Courier New"/>
          <w:color w:val="0A2463"/>
          <w:sz w:val="18"/>
        </w:rPr>
        <w:t xml:space="preserve">            action: 'apply_exit_discount',</w:t>
        <w:br/>
      </w:r>
      <w:r>
        <w:rPr>
          <w:rFonts w:ascii="Courier New" w:hAnsi="Courier New"/>
          <w:color w:val="0A2463"/>
          <w:sz w:val="18"/>
        </w:rPr>
        <w:t xml:space="preserve">            discount_code: code,</w:t>
        <w:br/>
      </w:r>
      <w:r>
        <w:rPr>
          <w:rFonts w:ascii="Courier New" w:hAnsi="Courier New"/>
          <w:color w:val="0A2463"/>
          <w:sz w:val="18"/>
        </w:rPr>
        <w:t xml:space="preserve">            nonce: themengift_ajax.nonce</w:t>
        <w:br/>
      </w:r>
      <w:r>
        <w:rPr>
          <w:rFonts w:ascii="Courier New" w:hAnsi="Courier New"/>
          <w:color w:val="0A2463"/>
          <w:sz w:val="18"/>
        </w:rPr>
        <w:t xml:space="preserve">        })</w:t>
        <w:br/>
      </w:r>
      <w:r>
        <w:rPr>
          <w:rFonts w:ascii="Courier New" w:hAnsi="Courier New"/>
          <w:color w:val="0A2463"/>
          <w:sz w:val="18"/>
        </w:rPr>
        <w:t xml:space="preserve">    })</w:t>
        <w:br/>
      </w:r>
      <w:r>
        <w:rPr>
          <w:rFonts w:ascii="Courier New" w:hAnsi="Courier New"/>
          <w:color w:val="0A2463"/>
          <w:sz w:val="18"/>
        </w:rPr>
        <w:t xml:space="preserve">    .then(response =&gt; response.json())</w:t>
        <w:br/>
      </w:r>
      <w:r>
        <w:rPr>
          <w:rFonts w:ascii="Courier New" w:hAnsi="Courier New"/>
          <w:color w:val="0A2463"/>
          <w:sz w:val="18"/>
        </w:rPr>
        <w:t xml:space="preserve">    .then(data =&gt; {</w:t>
        <w:br/>
      </w:r>
      <w:r>
        <w:rPr>
          <w:rFonts w:ascii="Courier New" w:hAnsi="Courier New"/>
          <w:color w:val="0A2463"/>
          <w:sz w:val="18"/>
        </w:rPr>
        <w:t xml:space="preserve">        if (data.success) {</w:t>
        <w:br/>
      </w:r>
      <w:r>
        <w:rPr>
          <w:rFonts w:ascii="Courier New" w:hAnsi="Courier New"/>
          <w:color w:val="0A2463"/>
          <w:sz w:val="18"/>
        </w:rPr>
        <w:t xml:space="preserve">            // Show success message</w:t>
        <w:br/>
      </w:r>
      <w:r>
        <w:rPr>
          <w:rFonts w:ascii="Courier New" w:hAnsi="Courier New"/>
          <w:color w:val="0A2463"/>
          <w:sz w:val="18"/>
        </w:rPr>
        <w:t xml:space="preserve">            showNotification('Discount applied! ' + data.message, 'success');</w:t>
        <w:br/>
      </w:r>
      <w:r>
        <w:rPr>
          <w:rFonts w:ascii="Courier New" w:hAnsi="Courier New"/>
          <w:color w:val="0A2463"/>
          <w:sz w:val="18"/>
        </w:rPr>
        <w:t xml:space="preserve">            // Close popup</w:t>
        <w:br/>
      </w:r>
      <w:r>
        <w:rPr>
          <w:rFonts w:ascii="Courier New" w:hAnsi="Courier New"/>
          <w:color w:val="0A2463"/>
          <w:sz w:val="18"/>
        </w:rPr>
        <w:t xml:space="preserve">            document.querySelector('.exit-intent-popup')?.remove();</w:t>
        <w:br/>
      </w:r>
      <w:r>
        <w:rPr>
          <w:rFonts w:ascii="Courier New" w:hAnsi="Courier New"/>
          <w:color w:val="0A2463"/>
          <w:sz w:val="18"/>
        </w:rPr>
        <w:t xml:space="preserve">            // Redirect to cart</w:t>
        <w:br/>
      </w:r>
      <w:r>
        <w:rPr>
          <w:rFonts w:ascii="Courier New" w:hAnsi="Courier New"/>
          <w:color w:val="0A2463"/>
          <w:sz w:val="18"/>
        </w:rPr>
        <w:t xml:space="preserve">            setTimeout(() =&gt; {</w:t>
        <w:br/>
      </w:r>
      <w:r>
        <w:rPr>
          <w:rFonts w:ascii="Courier New" w:hAnsi="Courier New"/>
          <w:color w:val="0A2463"/>
          <w:sz w:val="18"/>
        </w:rPr>
        <w:t xml:space="preserve">                window.location.href = '/cart/';</w:t>
        <w:br/>
      </w:r>
      <w:r>
        <w:rPr>
          <w:rFonts w:ascii="Courier New" w:hAnsi="Courier New"/>
          <w:color w:val="0A2463"/>
          <w:sz w:val="18"/>
        </w:rPr>
        <w:t xml:space="preserve">            }, 1500);</w:t>
        <w:br/>
      </w:r>
      <w:r>
        <w:rPr>
          <w:rFonts w:ascii="Courier New" w:hAnsi="Courier New"/>
          <w:color w:val="0A2463"/>
          <w:sz w:val="18"/>
        </w:rPr>
        <w:t xml:space="preserve">        } else {</w:t>
        <w:br/>
      </w:r>
      <w:r>
        <w:rPr>
          <w:rFonts w:ascii="Courier New" w:hAnsi="Courier New"/>
          <w:color w:val="0A2463"/>
          <w:sz w:val="18"/>
        </w:rPr>
        <w:t xml:space="preserve">            showNotification(data.message, 'error');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})</w:t>
        <w:br/>
      </w:r>
      <w:r>
        <w:rPr>
          <w:rFonts w:ascii="Courier New" w:hAnsi="Courier New"/>
          <w:color w:val="0A2463"/>
          <w:sz w:val="18"/>
        </w:rPr>
        <w:t xml:space="preserve">    .catch(error =&gt; {</w:t>
        <w:br/>
      </w:r>
      <w:r>
        <w:rPr>
          <w:rFonts w:ascii="Courier New" w:hAnsi="Courier New"/>
          <w:color w:val="0A2463"/>
          <w:sz w:val="18"/>
        </w:rPr>
        <w:t xml:space="preserve">        console.error('Error applying discount:', error);</w:t>
        <w:br/>
      </w:r>
      <w:r>
        <w:rPr>
          <w:rFonts w:ascii="Courier New" w:hAnsi="Courier New"/>
          <w:color w:val="0A2463"/>
          <w:sz w:val="18"/>
        </w:rPr>
        <w:t xml:space="preserve">        showNotification('Error applying discount', 'error');</w:t>
        <w:br/>
      </w:r>
      <w:r>
        <w:rPr>
          <w:rFonts w:ascii="Courier New" w:hAnsi="Courier New"/>
          <w:color w:val="0A2463"/>
          <w:sz w:val="18"/>
        </w:rPr>
        <w:t xml:space="preserve">    });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function showBundleOffers() {</w:t>
        <w:br/>
      </w:r>
      <w:r>
        <w:rPr>
          <w:rFonts w:ascii="Courier New" w:hAnsi="Courier New"/>
          <w:color w:val="0A2463"/>
          <w:sz w:val="18"/>
        </w:rPr>
        <w:t xml:space="preserve">    // Redirect to bundle offers page</w:t>
        <w:br/>
      </w:r>
      <w:r>
        <w:rPr>
          <w:rFonts w:ascii="Courier New" w:hAnsi="Courier New"/>
          <w:color w:val="0A2463"/>
          <w:sz w:val="18"/>
        </w:rPr>
        <w:t xml:space="preserve">    window.location.href = '/bundle-offers/';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function subscribeExitNewsletter(event) {</w:t>
        <w:br/>
      </w:r>
      <w:r>
        <w:rPr>
          <w:rFonts w:ascii="Courier New" w:hAnsi="Courier New"/>
          <w:color w:val="0A2463"/>
          <w:sz w:val="18"/>
        </w:rPr>
        <w:t xml:space="preserve">    event.preventDefault();</w:t>
        <w:br/>
      </w:r>
      <w:r>
        <w:rPr>
          <w:rFonts w:ascii="Courier New" w:hAnsi="Courier New"/>
          <w:color w:val="0A2463"/>
          <w:sz w:val="18"/>
        </w:rPr>
        <w:t xml:space="preserve">    const email = event.target.querySelector('input[type="email"]').value;</w:t>
        <w:br/>
      </w:r>
      <w:r>
        <w:rPr>
          <w:rFonts w:ascii="Courier New" w:hAnsi="Courier New"/>
          <w:color w:val="0A2463"/>
          <w:sz w:val="18"/>
        </w:rPr>
        <w:t xml:space="preserve">    fetch('/wp-admin/admin-ajax.php', {</w:t>
        <w:br/>
      </w:r>
      <w:r>
        <w:rPr>
          <w:rFonts w:ascii="Courier New" w:hAnsi="Courier New"/>
          <w:color w:val="0A2463"/>
          <w:sz w:val="18"/>
        </w:rPr>
        <w:t xml:space="preserve">        method: 'POST',</w:t>
        <w:br/>
      </w:r>
      <w:r>
        <w:rPr>
          <w:rFonts w:ascii="Courier New" w:hAnsi="Courier New"/>
          <w:color w:val="0A2463"/>
          <w:sz w:val="18"/>
        </w:rPr>
        <w:t xml:space="preserve">        headers: {</w:t>
        <w:br/>
      </w:r>
      <w:r>
        <w:rPr>
          <w:rFonts w:ascii="Courier New" w:hAnsi="Courier New"/>
          <w:color w:val="0A2463"/>
          <w:sz w:val="18"/>
        </w:rPr>
        <w:t xml:space="preserve">            'Content-Type': 'application/x-www-form-urlencoded',</w:t>
        <w:br/>
      </w:r>
      <w:r>
        <w:rPr>
          <w:rFonts w:ascii="Courier New" w:hAnsi="Courier New"/>
          <w:color w:val="0A2463"/>
          <w:sz w:val="18"/>
        </w:rPr>
        <w:t xml:space="preserve">        },</w:t>
        <w:br/>
      </w:r>
      <w:r>
        <w:rPr>
          <w:rFonts w:ascii="Courier New" w:hAnsi="Courier New"/>
          <w:color w:val="0A2463"/>
          <w:sz w:val="18"/>
        </w:rPr>
        <w:t xml:space="preserve">        body: new URLSearchParams({</w:t>
        <w:br/>
      </w:r>
      <w:r>
        <w:rPr>
          <w:rFonts w:ascii="Courier New" w:hAnsi="Courier New"/>
          <w:color w:val="0A2463"/>
          <w:sz w:val="18"/>
        </w:rPr>
        <w:t xml:space="preserve">            action: 'subscribe_exit_newsletter',</w:t>
        <w:br/>
      </w:r>
      <w:r>
        <w:rPr>
          <w:rFonts w:ascii="Courier New" w:hAnsi="Courier New"/>
          <w:color w:val="0A2463"/>
          <w:sz w:val="18"/>
        </w:rPr>
        <w:t xml:space="preserve">            email: email,</w:t>
        <w:br/>
      </w:r>
      <w:r>
        <w:rPr>
          <w:rFonts w:ascii="Courier New" w:hAnsi="Courier New"/>
          <w:color w:val="0A2463"/>
          <w:sz w:val="18"/>
        </w:rPr>
        <w:t xml:space="preserve">            nonce: themengift_ajax.nonce</w:t>
        <w:br/>
      </w:r>
      <w:r>
        <w:rPr>
          <w:rFonts w:ascii="Courier New" w:hAnsi="Courier New"/>
          <w:color w:val="0A2463"/>
          <w:sz w:val="18"/>
        </w:rPr>
        <w:t xml:space="preserve">        })</w:t>
        <w:br/>
      </w:r>
      <w:r>
        <w:rPr>
          <w:rFonts w:ascii="Courier New" w:hAnsi="Courier New"/>
          <w:color w:val="0A2463"/>
          <w:sz w:val="18"/>
        </w:rPr>
        <w:t xml:space="preserve">    })</w:t>
        <w:br/>
      </w:r>
      <w:r>
        <w:rPr>
          <w:rFonts w:ascii="Courier New" w:hAnsi="Courier New"/>
          <w:color w:val="0A2463"/>
          <w:sz w:val="18"/>
        </w:rPr>
        <w:t xml:space="preserve">    .then(response =&gt; response.json())</w:t>
        <w:br/>
      </w:r>
      <w:r>
        <w:rPr>
          <w:rFonts w:ascii="Courier New" w:hAnsi="Courier New"/>
          <w:color w:val="0A2463"/>
          <w:sz w:val="18"/>
        </w:rPr>
        <w:t xml:space="preserve">    .then(data =&gt; {</w:t>
        <w:br/>
      </w:r>
      <w:r>
        <w:rPr>
          <w:rFonts w:ascii="Courier New" w:hAnsi="Courier New"/>
          <w:color w:val="0A2463"/>
          <w:sz w:val="18"/>
        </w:rPr>
        <w:t xml:space="preserve">        if (data.success) {</w:t>
        <w:br/>
      </w:r>
      <w:r>
        <w:rPr>
          <w:rFonts w:ascii="Courier New" w:hAnsi="Courier New"/>
          <w:color w:val="0A2463"/>
          <w:sz w:val="18"/>
        </w:rPr>
        <w:t xml:space="preserve">            showNotification('Subscribed! Check your email for 10% OFF code.', 'success');</w:t>
        <w:br/>
      </w:r>
      <w:r>
        <w:rPr>
          <w:rFonts w:ascii="Courier New" w:hAnsi="Courier New"/>
          <w:color w:val="0A2463"/>
          <w:sz w:val="18"/>
        </w:rPr>
        <w:t xml:space="preserve">            document.querySelector('.exit-intent-popup')?.remove();</w:t>
        <w:br/>
      </w:r>
      <w:r>
        <w:rPr>
          <w:rFonts w:ascii="Courier New" w:hAnsi="Courier New"/>
          <w:color w:val="0A2463"/>
          <w:sz w:val="18"/>
        </w:rPr>
        <w:t xml:space="preserve">        } else {</w:t>
        <w:br/>
      </w:r>
      <w:r>
        <w:rPr>
          <w:rFonts w:ascii="Courier New" w:hAnsi="Courier New"/>
          <w:color w:val="0A2463"/>
          <w:sz w:val="18"/>
        </w:rPr>
        <w:t xml:space="preserve">            showNotification(data.message, 'error');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})</w:t>
        <w:br/>
      </w:r>
      <w:r>
        <w:rPr>
          <w:rFonts w:ascii="Courier New" w:hAnsi="Courier New"/>
          <w:color w:val="0A2463"/>
          <w:sz w:val="18"/>
        </w:rPr>
        <w:t xml:space="preserve">    .catch(error =&gt; {</w:t>
        <w:br/>
      </w:r>
      <w:r>
        <w:rPr>
          <w:rFonts w:ascii="Courier New" w:hAnsi="Courier New"/>
          <w:color w:val="0A2463"/>
          <w:sz w:val="18"/>
        </w:rPr>
        <w:t xml:space="preserve">        console.error('Error subscribing:', error);</w:t>
        <w:br/>
      </w:r>
      <w:r>
        <w:rPr>
          <w:rFonts w:ascii="Courier New" w:hAnsi="Courier New"/>
          <w:color w:val="0A2463"/>
          <w:sz w:val="18"/>
        </w:rPr>
        <w:t xml:space="preserve">        showNotification('Error subscribing', 'error');</w:t>
        <w:br/>
      </w:r>
      <w:r>
        <w:rPr>
          <w:rFonts w:ascii="Courier New" w:hAnsi="Courier New"/>
          <w:color w:val="0A2463"/>
          <w:sz w:val="18"/>
        </w:rPr>
        <w:t xml:space="preserve">    });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function showNotification(message, type = 'info') {</w:t>
        <w:br/>
      </w:r>
      <w:r>
        <w:rPr>
          <w:rFonts w:ascii="Courier New" w:hAnsi="Courier New"/>
          <w:color w:val="0A2463"/>
          <w:sz w:val="18"/>
        </w:rPr>
        <w:t xml:space="preserve">    const notification = document.createElement('div');</w:t>
        <w:br/>
      </w:r>
      <w:r>
        <w:rPr>
          <w:rFonts w:ascii="Courier New" w:hAnsi="Courier New"/>
          <w:color w:val="0A2463"/>
          <w:sz w:val="18"/>
        </w:rPr>
        <w:t xml:space="preserve">    notification.className = `notification notification-${type}`;</w:t>
        <w:br/>
      </w:r>
      <w:r>
        <w:rPr>
          <w:rFonts w:ascii="Courier New" w:hAnsi="Courier New"/>
          <w:color w:val="0A2463"/>
          <w:sz w:val="18"/>
        </w:rPr>
        <w:t xml:space="preserve">    notification.innerHTML = `</w:t>
        <w:br/>
      </w:r>
      <w:r>
        <w:rPr>
          <w:rFonts w:ascii="Courier New" w:hAnsi="Courier New"/>
          <w:color w:val="0A2463"/>
          <w:sz w:val="18"/>
        </w:rPr>
        <w:t xml:space="preserve">        &lt;div class="notification-content"&gt;</w:t>
        <w:br/>
      </w:r>
      <w:r>
        <w:rPr>
          <w:rFonts w:ascii="Courier New" w:hAnsi="Courier New"/>
          <w:color w:val="0A2463"/>
          <w:sz w:val="18"/>
        </w:rPr>
        <w:t xml:space="preserve">            &lt;i class="fas fa-${type === 'success' ? 'check-circle' : 'exclamation-circle'}"&gt;&lt;/i&gt;</w:t>
        <w:br/>
      </w:r>
      <w:r>
        <w:rPr>
          <w:rFonts w:ascii="Courier New" w:hAnsi="Courier New"/>
          <w:color w:val="0A2463"/>
          <w:sz w:val="18"/>
        </w:rPr>
        <w:t xml:space="preserve">            &lt;span&gt;${message}&lt;/span&gt;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`;</w:t>
        <w:br/>
      </w:r>
      <w:r>
        <w:rPr>
          <w:rFonts w:ascii="Courier New" w:hAnsi="Courier New"/>
          <w:color w:val="0A2463"/>
          <w:sz w:val="18"/>
        </w:rPr>
        <w:t xml:space="preserve">    document.body.appendChild(notification);</w:t>
        <w:br/>
      </w:r>
      <w:r>
        <w:rPr>
          <w:rFonts w:ascii="Courier New" w:hAnsi="Courier New"/>
          <w:color w:val="0A2463"/>
          <w:sz w:val="18"/>
        </w:rPr>
        <w:t xml:space="preserve">    setTimeout(() =&gt; {</w:t>
        <w:br/>
      </w:r>
      <w:r>
        <w:rPr>
          <w:rFonts w:ascii="Courier New" w:hAnsi="Courier New"/>
          <w:color w:val="0A2463"/>
          <w:sz w:val="18"/>
        </w:rPr>
        <w:t xml:space="preserve">        notification.classList.add('show');</w:t>
        <w:br/>
      </w:r>
      <w:r>
        <w:rPr>
          <w:rFonts w:ascii="Courier New" w:hAnsi="Courier New"/>
          <w:color w:val="0A2463"/>
          <w:sz w:val="18"/>
        </w:rPr>
        <w:t xml:space="preserve">    }, 100);</w:t>
        <w:br/>
      </w:r>
      <w:r>
        <w:rPr>
          <w:rFonts w:ascii="Courier New" w:hAnsi="Courier New"/>
          <w:color w:val="0A2463"/>
          <w:sz w:val="18"/>
        </w:rPr>
        <w:t xml:space="preserve">    setTimeout(() =&gt; {</w:t>
        <w:br/>
      </w:r>
      <w:r>
        <w:rPr>
          <w:rFonts w:ascii="Courier New" w:hAnsi="Courier New"/>
          <w:color w:val="0A2463"/>
          <w:sz w:val="18"/>
        </w:rPr>
        <w:t xml:space="preserve">        notification.remove();</w:t>
        <w:br/>
      </w:r>
      <w:r>
        <w:rPr>
          <w:rFonts w:ascii="Courier New" w:hAnsi="Courier New"/>
          <w:color w:val="0A2463"/>
          <w:sz w:val="18"/>
        </w:rPr>
        <w:t xml:space="preserve">    }, 5000);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// Initialize exit intent system</w:t>
        <w:br/>
      </w:r>
      <w:r>
        <w:rPr>
          <w:rFonts w:ascii="Courier New" w:hAnsi="Courier New"/>
          <w:color w:val="0A2463"/>
          <w:sz w:val="18"/>
        </w:rPr>
        <w:t>document.addEventListener('DOMContentLoaded', function() {</w:t>
        <w:br/>
      </w:r>
      <w:r>
        <w:rPr>
          <w:rFonts w:ascii="Courier New" w:hAnsi="Courier New"/>
          <w:color w:val="0A2463"/>
          <w:sz w:val="18"/>
        </w:rPr>
        <w:t xml:space="preserve">    window.themengift_exit_intent = new THEMENGIFT_ExitIntent();</w:t>
        <w:br/>
      </w:r>
      <w:r>
        <w:rPr>
          <w:rFonts w:ascii="Courier New" w:hAnsi="Courier New"/>
          <w:color w:val="0A2463"/>
          <w:sz w:val="18"/>
        </w:rPr>
        <w:t>});</w:t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5. BUNDLE OFFERS &amp; CROSS-SELLING</w:t>
      </w:r>
    </w:p>
    <w:p>
      <w:pPr>
        <w:pStyle w:val="Heading2"/>
      </w:pPr>
      <w:r>
        <w:t>5.1 Dynamic Bundle System</w:t>
      </w:r>
    </w:p>
    <w:p>
      <w:r>
        <w:rPr>
          <w:rFonts w:ascii="Courier New" w:hAnsi="Courier New"/>
          <w:color w:val="0A2463"/>
          <w:sz w:val="18"/>
        </w:rPr>
        <w:t>&lt;?php</w:t>
        <w:br/>
      </w:r>
      <w:r>
        <w:rPr>
          <w:rFonts w:ascii="Courier New" w:hAnsi="Courier New"/>
          <w:color w:val="0A2463"/>
          <w:sz w:val="18"/>
        </w:rPr>
        <w:t>// Class: THEMENGIFT_Bundle_Offers</w:t>
        <w:br/>
      </w:r>
      <w:r>
        <w:rPr>
          <w:rFonts w:ascii="Courier New" w:hAnsi="Courier New"/>
          <w:color w:val="0A2463"/>
          <w:sz w:val="18"/>
        </w:rPr>
        <w:t>class THEMENGIFT_Bundle_Offers {</w:t>
        <w:br/>
      </w:r>
      <w:r>
        <w:rPr>
          <w:rFonts w:ascii="Courier New" w:hAnsi="Courier New"/>
          <w:color w:val="0A2463"/>
          <w:sz w:val="18"/>
        </w:rPr>
        <w:t xml:space="preserve">    private $bundle_settings;</w:t>
        <w:br/>
      </w:r>
      <w:r>
        <w:rPr>
          <w:rFonts w:ascii="Courier New" w:hAnsi="Courier New"/>
          <w:color w:val="0A2463"/>
          <w:sz w:val="18"/>
        </w:rPr>
        <w:t xml:space="preserve">    public function __construct() {</w:t>
        <w:br/>
      </w:r>
      <w:r>
        <w:rPr>
          <w:rFonts w:ascii="Courier New" w:hAnsi="Courier New"/>
          <w:color w:val="0A2463"/>
          <w:sz w:val="18"/>
        </w:rPr>
        <w:t xml:space="preserve">        $this-&gt;bundle_settings = get_option('themengift_bundle_settings', [</w:t>
        <w:br/>
      </w:r>
      <w:r>
        <w:rPr>
          <w:rFonts w:ascii="Courier New" w:hAnsi="Courier New"/>
          <w:color w:val="0A2463"/>
          <w:sz w:val="18"/>
        </w:rPr>
        <w:t xml:space="preserve">            'enable_dynamic_bundles' =&gt; true,</w:t>
        <w:br/>
      </w:r>
      <w:r>
        <w:rPr>
          <w:rFonts w:ascii="Courier New" w:hAnsi="Courier New"/>
          <w:color w:val="0A2463"/>
          <w:sz w:val="18"/>
        </w:rPr>
        <w:t xml:space="preserve">            'enable_cross_sells' =&gt; true,</w:t>
        <w:br/>
      </w:r>
      <w:r>
        <w:rPr>
          <w:rFonts w:ascii="Courier New" w:hAnsi="Courier New"/>
          <w:color w:val="0A2463"/>
          <w:sz w:val="18"/>
        </w:rPr>
        <w:t xml:space="preserve">            'bundle_discount_percentage' =&gt; 20,</w:t>
        <w:br/>
      </w:r>
      <w:r>
        <w:rPr>
          <w:rFonts w:ascii="Courier New" w:hAnsi="Courier New"/>
          <w:color w:val="0A2463"/>
          <w:sz w:val="18"/>
        </w:rPr>
        <w:t xml:space="preserve">            'min_bundle_items' =&gt; 2,</w:t>
        <w:br/>
      </w:r>
      <w:r>
        <w:rPr>
          <w:rFonts w:ascii="Courier New" w:hAnsi="Courier New"/>
          <w:color w:val="0A2463"/>
          <w:sz w:val="18"/>
        </w:rPr>
        <w:t xml:space="preserve">            'max_bundle_items' =&gt; 4,</w:t>
        <w:br/>
      </w:r>
      <w:r>
        <w:rPr>
          <w:rFonts w:ascii="Courier New" w:hAnsi="Courier New"/>
          <w:color w:val="0A2463"/>
          <w:sz w:val="18"/>
        </w:rPr>
        <w:t xml:space="preserve">            'show_bundle_on_product' =&gt; true,</w:t>
        <w:br/>
      </w:r>
      <w:r>
        <w:rPr>
          <w:rFonts w:ascii="Courier New" w:hAnsi="Courier New"/>
          <w:color w:val="0A2463"/>
          <w:sz w:val="18"/>
        </w:rPr>
        <w:t xml:space="preserve">            'show_bundle_in_cart' =&gt; true</w:t>
        <w:br/>
      </w:r>
      <w:r>
        <w:rPr>
          <w:rFonts w:ascii="Courier New" w:hAnsi="Courier New"/>
          <w:color w:val="0A2463"/>
          <w:sz w:val="18"/>
        </w:rPr>
        <w:t xml:space="preserve">        ]);</w:t>
        <w:br/>
      </w:r>
      <w:r>
        <w:rPr>
          <w:rFonts w:ascii="Courier New" w:hAnsi="Courier New"/>
          <w:color w:val="0A2463"/>
          <w:sz w:val="18"/>
        </w:rPr>
        <w:t xml:space="preserve">        add_action('wp_ajax_get_bundle_offers', [$this, 'ajax_get_bundle_offers']);</w:t>
        <w:br/>
      </w:r>
      <w:r>
        <w:rPr>
          <w:rFonts w:ascii="Courier New" w:hAnsi="Courier New"/>
          <w:color w:val="0A2463"/>
          <w:sz w:val="18"/>
        </w:rPr>
        <w:t xml:space="preserve">        add_action('wp_ajax_create_custom_bundle', [$this, 'ajax_create_custom_bundle']);</w:t>
        <w:br/>
      </w:r>
      <w:r>
        <w:rPr>
          <w:rFonts w:ascii="Courier New" w:hAnsi="Courier New"/>
          <w:color w:val="0A2463"/>
          <w:sz w:val="18"/>
        </w:rPr>
        <w:t xml:space="preserve">        add_filter('woocommerce_product_get_related', [$this, 'add_bundle_products'], 10, 2);</w:t>
        <w:br/>
      </w:r>
      <w:r>
        <w:rPr>
          <w:rFonts w:ascii="Courier New" w:hAnsi="Courier New"/>
          <w:color w:val="0A2463"/>
          <w:sz w:val="18"/>
        </w:rPr>
        <w:t xml:space="preserve">        add_action('woocommerce_before_add_to_cart_button', [$this, 'show_bundle_offers']);</w:t>
        <w:br/>
      </w:r>
      <w:r>
        <w:rPr>
          <w:rFonts w:ascii="Courier New" w:hAnsi="Courier New"/>
          <w:color w:val="0A2463"/>
          <w:sz w:val="18"/>
        </w:rPr>
        <w:t xml:space="preserve">        add_action('woocommerce_before_cart', [$this, 'show_cart_bundle_upsell']);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get_bundle_offers($product_id, $context = 'product_page') {</w:t>
        <w:br/>
      </w:r>
      <w:r>
        <w:rPr>
          <w:rFonts w:ascii="Courier New" w:hAnsi="Courier New"/>
          <w:color w:val="0A2463"/>
          <w:sz w:val="18"/>
        </w:rPr>
        <w:t xml:space="preserve">        $product = wc_get_product($product_id);</w:t>
        <w:br/>
      </w:r>
      <w:r>
        <w:rPr>
          <w:rFonts w:ascii="Courier New" w:hAnsi="Courier New"/>
          <w:color w:val="0A2463"/>
          <w:sz w:val="18"/>
        </w:rPr>
        <w:t xml:space="preserve">        if (!$product) return [];</w:t>
        <w:br/>
      </w:r>
      <w:r>
        <w:rPr>
          <w:rFonts w:ascii="Courier New" w:hAnsi="Courier New"/>
          <w:color w:val="0A2463"/>
          <w:sz w:val="18"/>
        </w:rPr>
        <w:t xml:space="preserve">        $bundles = [];</w:t>
        <w:br/>
      </w:r>
      <w:r>
        <w:rPr>
          <w:rFonts w:ascii="Courier New" w:hAnsi="Courier New"/>
          <w:color w:val="0A2463"/>
          <w:sz w:val="18"/>
        </w:rPr>
        <w:t xml:space="preserve">        // Predefined bundles</w:t>
        <w:br/>
      </w:r>
      <w:r>
        <w:rPr>
          <w:rFonts w:ascii="Courier New" w:hAnsi="Courier New"/>
          <w:color w:val="0A2463"/>
          <w:sz w:val="18"/>
        </w:rPr>
        <w:t xml:space="preserve">        $bundles = array_merge($bundles, $this-&gt;get_predefined_bundles($product_id));</w:t>
        <w:br/>
      </w:r>
      <w:r>
        <w:rPr>
          <w:rFonts w:ascii="Courier New" w:hAnsi="Courier New"/>
          <w:color w:val="0A2463"/>
          <w:sz w:val="18"/>
        </w:rPr>
        <w:t xml:space="preserve">        // Dynamic bundles based on category</w:t>
        <w:br/>
      </w:r>
      <w:r>
        <w:rPr>
          <w:rFonts w:ascii="Courier New" w:hAnsi="Courier New"/>
          <w:color w:val="0A2463"/>
          <w:sz w:val="18"/>
        </w:rPr>
        <w:t xml:space="preserve">        if ($this-&gt;bundle_settings['enable_dynamic_bundles']) {</w:t>
        <w:br/>
      </w:r>
      <w:r>
        <w:rPr>
          <w:rFonts w:ascii="Courier New" w:hAnsi="Courier New"/>
          <w:color w:val="0A2463"/>
          <w:sz w:val="18"/>
        </w:rPr>
        <w:t xml:space="preserve">            $bundles = array_merge($bundles, $this-&gt;get_dynamic_bundles($product_id));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// Cross-sell bundles</w:t>
        <w:br/>
      </w:r>
      <w:r>
        <w:rPr>
          <w:rFonts w:ascii="Courier New" w:hAnsi="Courier New"/>
          <w:color w:val="0A2463"/>
          <w:sz w:val="18"/>
        </w:rPr>
        <w:t xml:space="preserve">        if ($this-&gt;bundle_settings['enable_cross_sells']) {</w:t>
        <w:br/>
      </w:r>
      <w:r>
        <w:rPr>
          <w:rFonts w:ascii="Courier New" w:hAnsi="Courier New"/>
          <w:color w:val="0A2463"/>
          <w:sz w:val="18"/>
        </w:rPr>
        <w:t xml:space="preserve">            $bundles = array_merge($bundles, $this-&gt;get_cross_sell_bundles($product_id));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// AI-recommended bundles</w:t>
        <w:br/>
      </w:r>
      <w:r>
        <w:rPr>
          <w:rFonts w:ascii="Courier New" w:hAnsi="Courier New"/>
          <w:color w:val="0A2463"/>
          <w:sz w:val="18"/>
        </w:rPr>
        <w:t xml:space="preserve">        $bundles = array_merge($bundles, $this-&gt;get_ai_recommended_bundles($product_id));</w:t>
        <w:br/>
      </w:r>
      <w:r>
        <w:rPr>
          <w:rFonts w:ascii="Courier New" w:hAnsi="Courier New"/>
          <w:color w:val="0A2463"/>
          <w:sz w:val="18"/>
        </w:rPr>
        <w:t xml:space="preserve">        // Filter and sort bundles</w:t>
        <w:br/>
      </w:r>
      <w:r>
        <w:rPr>
          <w:rFonts w:ascii="Courier New" w:hAnsi="Courier New"/>
          <w:color w:val="0A2463"/>
          <w:sz w:val="18"/>
        </w:rPr>
        <w:t xml:space="preserve">        $bundles = $this-&gt;filter_and_sort_bundles($bundles, $context);</w:t>
        <w:br/>
      </w:r>
      <w:r>
        <w:rPr>
          <w:rFonts w:ascii="Courier New" w:hAnsi="Courier New"/>
          <w:color w:val="0A2463"/>
          <w:sz w:val="18"/>
        </w:rPr>
        <w:t xml:space="preserve">        return $bundles;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get_predefined_bundles($product_id) {</w:t>
        <w:br/>
      </w:r>
      <w:r>
        <w:rPr>
          <w:rFonts w:ascii="Courier New" w:hAnsi="Courier New"/>
          <w:color w:val="0A2463"/>
          <w:sz w:val="18"/>
        </w:rPr>
        <w:t xml:space="preserve">        $bundles = get_option('themengift_predefined_bundles', []);</w:t>
        <w:br/>
      </w:r>
      <w:r>
        <w:rPr>
          <w:rFonts w:ascii="Courier New" w:hAnsi="Courier New"/>
          <w:color w:val="0A2463"/>
          <w:sz w:val="18"/>
        </w:rPr>
        <w:t xml:space="preserve">        $product_bundles = [];</w:t>
        <w:br/>
      </w:r>
      <w:r>
        <w:rPr>
          <w:rFonts w:ascii="Courier New" w:hAnsi="Courier New"/>
          <w:color w:val="0A2463"/>
          <w:sz w:val="18"/>
        </w:rPr>
        <w:t xml:space="preserve">        foreach ($bundles as $bundle) {</w:t>
        <w:br/>
      </w:r>
      <w:r>
        <w:rPr>
          <w:rFonts w:ascii="Courier New" w:hAnsi="Courier New"/>
          <w:color w:val="0A2463"/>
          <w:sz w:val="18"/>
        </w:rPr>
        <w:t xml:space="preserve">            if (in_array($product_id, $bundle['products'])) {</w:t>
        <w:br/>
      </w:r>
      <w:r>
        <w:rPr>
          <w:rFonts w:ascii="Courier New" w:hAnsi="Courier New"/>
          <w:color w:val="0A2463"/>
          <w:sz w:val="18"/>
        </w:rPr>
        <w:t xml:space="preserve">                $product_bundles[] = $this-&gt;format_bundle_data($bundle, $product_id);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return $product_bundles;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get_dynamic_bundles($product_id) {</w:t>
        <w:br/>
      </w:r>
      <w:r>
        <w:rPr>
          <w:rFonts w:ascii="Courier New" w:hAnsi="Courier New"/>
          <w:color w:val="0A2463"/>
          <w:sz w:val="18"/>
        </w:rPr>
        <w:t xml:space="preserve">        $product = wc_get_product($product_id);</w:t>
        <w:br/>
      </w:r>
      <w:r>
        <w:rPr>
          <w:rFonts w:ascii="Courier New" w:hAnsi="Courier New"/>
          <w:color w:val="0A2463"/>
          <w:sz w:val="18"/>
        </w:rPr>
        <w:t xml:space="preserve">        $categories = wp_get_post_terms($product_id, 'product_cat');</w:t>
        <w:br/>
      </w:r>
      <w:r>
        <w:rPr>
          <w:rFonts w:ascii="Courier New" w:hAnsi="Courier New"/>
          <w:color w:val="0A2463"/>
          <w:sz w:val="18"/>
        </w:rPr>
        <w:t xml:space="preserve">        $dynamic_bundles = [];</w:t>
        <w:br/>
      </w:r>
      <w:r>
        <w:rPr>
          <w:rFonts w:ascii="Courier New" w:hAnsi="Courier New"/>
          <w:color w:val="0A2463"/>
          <w:sz w:val="18"/>
        </w:rPr>
        <w:t xml:space="preserve">        foreach ($categories as $category) {</w:t>
        <w:br/>
      </w:r>
      <w:r>
        <w:rPr>
          <w:rFonts w:ascii="Courier New" w:hAnsi="Courier New"/>
          <w:color w:val="0A2463"/>
          <w:sz w:val="18"/>
        </w:rPr>
        <w:t xml:space="preserve">            // Get products from same category</w:t>
        <w:br/>
      </w:r>
      <w:r>
        <w:rPr>
          <w:rFonts w:ascii="Courier New" w:hAnsi="Courier New"/>
          <w:color w:val="0A2463"/>
          <w:sz w:val="18"/>
        </w:rPr>
        <w:t xml:space="preserve">            $category_products = wc_get_products([</w:t>
        <w:br/>
      </w:r>
      <w:r>
        <w:rPr>
          <w:rFonts w:ascii="Courier New" w:hAnsi="Courier New"/>
          <w:color w:val="0A2463"/>
          <w:sz w:val="18"/>
        </w:rPr>
        <w:t xml:space="preserve">                'category' =&gt; [$category-&gt;slug],</w:t>
        <w:br/>
      </w:r>
      <w:r>
        <w:rPr>
          <w:rFonts w:ascii="Courier New" w:hAnsi="Courier New"/>
          <w:color w:val="0A2463"/>
          <w:sz w:val="18"/>
        </w:rPr>
        <w:t xml:space="preserve">                'limit' =&gt; 10,</w:t>
        <w:br/>
      </w:r>
      <w:r>
        <w:rPr>
          <w:rFonts w:ascii="Courier New" w:hAnsi="Courier New"/>
          <w:color w:val="0A2463"/>
          <w:sz w:val="18"/>
        </w:rPr>
        <w:t xml:space="preserve">                'exclude' =&gt; [$product_id],</w:t>
        <w:br/>
      </w:r>
      <w:r>
        <w:rPr>
          <w:rFonts w:ascii="Courier New" w:hAnsi="Courier New"/>
          <w:color w:val="0A2463"/>
          <w:sz w:val="18"/>
        </w:rPr>
        <w:t xml:space="preserve">                'status' =&gt; 'publish'</w:t>
        <w:br/>
      </w:r>
      <w:r>
        <w:rPr>
          <w:rFonts w:ascii="Courier New" w:hAnsi="Courier New"/>
          <w:color w:val="0A2463"/>
          <w:sz w:val="18"/>
        </w:rPr>
        <w:t xml:space="preserve">            ]);</w:t>
        <w:br/>
      </w:r>
      <w:r>
        <w:rPr>
          <w:rFonts w:ascii="Courier New" w:hAnsi="Courier New"/>
          <w:color w:val="0A2463"/>
          <w:sz w:val="18"/>
        </w:rPr>
        <w:t xml:space="preserve">            if (count($category_products) &gt;= $this-&gt;bundle_settings['min_bundle_items'] - 1) {</w:t>
        <w:br/>
      </w:r>
      <w:r>
        <w:rPr>
          <w:rFonts w:ascii="Courier New" w:hAnsi="Courier New"/>
          <w:color w:val="0A2463"/>
          <w:sz w:val="18"/>
        </w:rPr>
        <w:t xml:space="preserve">                // Create category-based bundle</w:t>
        <w:br/>
      </w:r>
      <w:r>
        <w:rPr>
          <w:rFonts w:ascii="Courier New" w:hAnsi="Courier New"/>
          <w:color w:val="0A2463"/>
          <w:sz w:val="18"/>
        </w:rPr>
        <w:t xml:space="preserve">                $bundle_products = [$product_id];</w:t>
        <w:br/>
      </w:r>
      <w:r>
        <w:rPr>
          <w:rFonts w:ascii="Courier New" w:hAnsi="Courier New"/>
          <w:color w:val="0A2463"/>
          <w:sz w:val="18"/>
        </w:rPr>
        <w:t xml:space="preserve">                $bundle_products = array_merge($bundle_products, array_slice(</w:t>
        <w:br/>
      </w:r>
      <w:r>
        <w:rPr>
          <w:rFonts w:ascii="Courier New" w:hAnsi="Courier New"/>
          <w:color w:val="0A2463"/>
          <w:sz w:val="18"/>
        </w:rPr>
        <w:t xml:space="preserve">                    array_column($category_products, 'get_id'), </w:t>
        <w:br/>
      </w:r>
      <w:r>
        <w:rPr>
          <w:rFonts w:ascii="Courier New" w:hAnsi="Courier New"/>
          <w:color w:val="0A2463"/>
          <w:sz w:val="18"/>
        </w:rPr>
        <w:t xml:space="preserve">                    0, </w:t>
        <w:br/>
      </w:r>
      <w:r>
        <w:rPr>
          <w:rFonts w:ascii="Courier New" w:hAnsi="Courier New"/>
          <w:color w:val="0A2463"/>
          <w:sz w:val="18"/>
        </w:rPr>
        <w:t xml:space="preserve">                    $this-&gt;bundle_settings['max_bundle_items'] - 1</w:t>
        <w:br/>
      </w:r>
      <w:r>
        <w:rPr>
          <w:rFonts w:ascii="Courier New" w:hAnsi="Courier New"/>
          <w:color w:val="0A2463"/>
          <w:sz w:val="18"/>
        </w:rPr>
        <w:t xml:space="preserve">                ));</w:t>
        <w:br/>
      </w:r>
      <w:r>
        <w:rPr>
          <w:rFonts w:ascii="Courier New" w:hAnsi="Courier New"/>
          <w:color w:val="0A2463"/>
          <w:sz w:val="18"/>
        </w:rPr>
        <w:t xml:space="preserve">                $bundle = [</w:t>
        <w:br/>
      </w:r>
      <w:r>
        <w:rPr>
          <w:rFonts w:ascii="Courier New" w:hAnsi="Courier New"/>
          <w:color w:val="0A2463"/>
          <w:sz w:val="18"/>
        </w:rPr>
        <w:t xml:space="preserve">                    'id' =&gt; 'dynamic_' . $category-&gt;term_id,</w:t>
        <w:br/>
      </w:r>
      <w:r>
        <w:rPr>
          <w:rFonts w:ascii="Courier New" w:hAnsi="Courier New"/>
          <w:color w:val="0A2463"/>
          <w:sz w:val="18"/>
        </w:rPr>
        <w:t xml:space="preserve">                    'name' =&gt; $category-&gt;name . ' Bundle',</w:t>
        <w:br/>
      </w:r>
      <w:r>
        <w:rPr>
          <w:rFonts w:ascii="Courier New" w:hAnsi="Courier New"/>
          <w:color w:val="0A2463"/>
          <w:sz w:val="18"/>
        </w:rPr>
        <w:t xml:space="preserve">                    'description' =&gt; 'Perfect combination of ' . $category-&gt;name . ' items',</w:t>
        <w:br/>
      </w:r>
      <w:r>
        <w:rPr>
          <w:rFonts w:ascii="Courier New" w:hAnsi="Courier New"/>
          <w:color w:val="0A2463"/>
          <w:sz w:val="18"/>
        </w:rPr>
        <w:t xml:space="preserve">                    'products' =&gt; $bundle_products,</w:t>
        <w:br/>
      </w:r>
      <w:r>
        <w:rPr>
          <w:rFonts w:ascii="Courier New" w:hAnsi="Courier New"/>
          <w:color w:val="0A2463"/>
          <w:sz w:val="18"/>
        </w:rPr>
        <w:t xml:space="preserve">                    'discount_percentage' =&gt; $this-&gt;bundle_settings['bundle_discount_percentage'],</w:t>
        <w:br/>
      </w:r>
      <w:r>
        <w:rPr>
          <w:rFonts w:ascii="Courier New" w:hAnsi="Courier New"/>
          <w:color w:val="0A2463"/>
          <w:sz w:val="18"/>
        </w:rPr>
        <w:t xml:space="preserve">                    'type' =&gt; 'dynamic_category',</w:t>
        <w:br/>
      </w:r>
      <w:r>
        <w:rPr>
          <w:rFonts w:ascii="Courier New" w:hAnsi="Courier New"/>
          <w:color w:val="0A2463"/>
          <w:sz w:val="18"/>
        </w:rPr>
        <w:t xml:space="preserve">                    'priority' =&gt; 5</w:t>
        <w:br/>
      </w:r>
      <w:r>
        <w:rPr>
          <w:rFonts w:ascii="Courier New" w:hAnsi="Courier New"/>
          <w:color w:val="0A2463"/>
          <w:sz w:val="18"/>
        </w:rPr>
        <w:t xml:space="preserve">                ];</w:t>
        <w:br/>
      </w:r>
      <w:r>
        <w:rPr>
          <w:rFonts w:ascii="Courier New" w:hAnsi="Courier New"/>
          <w:color w:val="0A2463"/>
          <w:sz w:val="18"/>
        </w:rPr>
        <w:t xml:space="preserve">                $dynamic_bundles[] = $this-&gt;format_bundle_data($bundle, $product_id);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return $dynamic_bundles;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get_cross_sell_bundles($product_id) {</w:t>
        <w:br/>
      </w:r>
      <w:r>
        <w:rPr>
          <w:rFonts w:ascii="Courier New" w:hAnsi="Courier New"/>
          <w:color w:val="0A2463"/>
          <w:sz w:val="18"/>
        </w:rPr>
        <w:t xml:space="preserve">        $product = wc_get_product($product_id);</w:t>
        <w:br/>
      </w:r>
      <w:r>
        <w:rPr>
          <w:rFonts w:ascii="Courier New" w:hAnsi="Courier New"/>
          <w:color w:val="0A2463"/>
          <w:sz w:val="18"/>
        </w:rPr>
        <w:t xml:space="preserve">        $cross_sells = $product-&gt;get_cross_sell_ids();</w:t>
        <w:br/>
      </w:r>
      <w:r>
        <w:rPr>
          <w:rFonts w:ascii="Courier New" w:hAnsi="Courier New"/>
          <w:color w:val="0A2463"/>
          <w:sz w:val="18"/>
        </w:rPr>
        <w:t xml:space="preserve">        if (empty($cross_sells)) return [];</w:t>
        <w:br/>
      </w:r>
      <w:r>
        <w:rPr>
          <w:rFonts w:ascii="Courier New" w:hAnsi="Courier New"/>
          <w:color w:val="0A2463"/>
          <w:sz w:val="18"/>
        </w:rPr>
        <w:t xml:space="preserve">        $cross_sell_bundles = [];</w:t>
        <w:br/>
      </w:r>
      <w:r>
        <w:rPr>
          <w:rFonts w:ascii="Courier New" w:hAnsi="Courier New"/>
          <w:color w:val="0A2463"/>
          <w:sz w:val="18"/>
        </w:rPr>
        <w:t xml:space="preserve">        // Create bundles with cross-sell products</w:t>
        <w:br/>
      </w:r>
      <w:r>
        <w:rPr>
          <w:rFonts w:ascii="Courier New" w:hAnsi="Courier New"/>
          <w:color w:val="0A2463"/>
          <w:sz w:val="18"/>
        </w:rPr>
        <w:t xml:space="preserve">        for ($i = 0; $i &lt; count($cross_sells); $i += $this-&gt;bundle_settings['max_bundle_items'] - 1) {</w:t>
        <w:br/>
      </w:r>
      <w:r>
        <w:rPr>
          <w:rFonts w:ascii="Courier New" w:hAnsi="Courier New"/>
          <w:color w:val="0A2463"/>
          <w:sz w:val="18"/>
        </w:rPr>
        <w:t xml:space="preserve">            $bundle_products = [$product_id];</w:t>
        <w:br/>
      </w:r>
      <w:r>
        <w:rPr>
          <w:rFonts w:ascii="Courier New" w:hAnsi="Courier New"/>
          <w:color w:val="0A2463"/>
          <w:sz w:val="18"/>
        </w:rPr>
        <w:t xml:space="preserve">            $bundle_products = array_merge($bundle_products, array_slice($cross_sells, $i, $this-&gt;bundle_settings['max_bundle_items'] - 1));</w:t>
        <w:br/>
      </w:r>
      <w:r>
        <w:rPr>
          <w:rFonts w:ascii="Courier New" w:hAnsi="Courier New"/>
          <w:color w:val="0A2463"/>
          <w:sz w:val="18"/>
        </w:rPr>
        <w:t xml:space="preserve">            if (count($bundle_products) &gt;= $this-&gt;bundle_settings['min_bundle_items']) {</w:t>
        <w:br/>
      </w:r>
      <w:r>
        <w:rPr>
          <w:rFonts w:ascii="Courier New" w:hAnsi="Courier New"/>
          <w:color w:val="0A2463"/>
          <w:sz w:val="18"/>
        </w:rPr>
        <w:t xml:space="preserve">                $bundle = [</w:t>
        <w:br/>
      </w:r>
      <w:r>
        <w:rPr>
          <w:rFonts w:ascii="Courier New" w:hAnsi="Courier New"/>
          <w:color w:val="0A2463"/>
          <w:sz w:val="18"/>
        </w:rPr>
        <w:t xml:space="preserve">                    'id' =&gt; 'cross_sell_' . $i,</w:t>
        <w:br/>
      </w:r>
      <w:r>
        <w:rPr>
          <w:rFonts w:ascii="Courier New" w:hAnsi="Courier New"/>
          <w:color w:val="0A2463"/>
          <w:sz w:val="18"/>
        </w:rPr>
        <w:t xml:space="preserve">                    'name' =&gt; 'Perfect Pair Bundle',</w:t>
        <w:br/>
      </w:r>
      <w:r>
        <w:rPr>
          <w:rFonts w:ascii="Courier New" w:hAnsi="Courier New"/>
          <w:color w:val="0A2463"/>
          <w:sz w:val="18"/>
        </w:rPr>
        <w:t xml:space="preserve">                    'description' =&gt; 'Customers who bought this also loved these items',</w:t>
        <w:br/>
      </w:r>
      <w:r>
        <w:rPr>
          <w:rFonts w:ascii="Courier New" w:hAnsi="Courier New"/>
          <w:color w:val="0A2463"/>
          <w:sz w:val="18"/>
        </w:rPr>
        <w:t xml:space="preserve">                    'products' =&gt; $bundle_products,</w:t>
        <w:br/>
      </w:r>
      <w:r>
        <w:rPr>
          <w:rFonts w:ascii="Courier New" w:hAnsi="Courier New"/>
          <w:color w:val="0A2463"/>
          <w:sz w:val="18"/>
        </w:rPr>
        <w:t xml:space="preserve">                    'discount_percentage' =&gt; $this-&gt;bundle_settings['bundle_discount_percentage'],</w:t>
        <w:br/>
      </w:r>
      <w:r>
        <w:rPr>
          <w:rFonts w:ascii="Courier New" w:hAnsi="Courier New"/>
          <w:color w:val="0A2463"/>
          <w:sz w:val="18"/>
        </w:rPr>
        <w:t xml:space="preserve">                    'type' =&gt; 'cross_sell',</w:t>
        <w:br/>
      </w:r>
      <w:r>
        <w:rPr>
          <w:rFonts w:ascii="Courier New" w:hAnsi="Courier New"/>
          <w:color w:val="0A2463"/>
          <w:sz w:val="18"/>
        </w:rPr>
        <w:t xml:space="preserve">                    'priority' =&gt; 3</w:t>
        <w:br/>
      </w:r>
      <w:r>
        <w:rPr>
          <w:rFonts w:ascii="Courier New" w:hAnsi="Courier New"/>
          <w:color w:val="0A2463"/>
          <w:sz w:val="18"/>
        </w:rPr>
        <w:t xml:space="preserve">                ];</w:t>
        <w:br/>
      </w:r>
      <w:r>
        <w:rPr>
          <w:rFonts w:ascii="Courier New" w:hAnsi="Courier New"/>
          <w:color w:val="0A2463"/>
          <w:sz w:val="18"/>
        </w:rPr>
        <w:t xml:space="preserve">                $cross_sell_bundles[] = $this-&gt;format_bundle_data($bundle, $product_id);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return $cross_sell_bundles;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get_ai_recommended_bundles($product_id) {</w:t>
        <w:br/>
      </w:r>
      <w:r>
        <w:rPr>
          <w:rFonts w:ascii="Courier New" w:hAnsi="Courier New"/>
          <w:color w:val="0A2463"/>
          <w:sz w:val="18"/>
        </w:rPr>
        <w:t xml:space="preserve">        // Get user behavior data</w:t>
        <w:br/>
      </w:r>
      <w:r>
        <w:rPr>
          <w:rFonts w:ascii="Courier New" w:hAnsi="Courier New"/>
          <w:color w:val="0A2463"/>
          <w:sz w:val="18"/>
        </w:rPr>
        <w:t xml:space="preserve">        $user_id = get_current_user_id();</w:t>
        <w:br/>
      </w:r>
      <w:r>
        <w:rPr>
          <w:rFonts w:ascii="Courier New" w:hAnsi="Courier New"/>
          <w:color w:val="0A2463"/>
          <w:sz w:val="18"/>
        </w:rPr>
        <w:t xml:space="preserve">        if (!$user_id) return [];</w:t>
        <w:br/>
      </w:r>
      <w:r>
        <w:rPr>
          <w:rFonts w:ascii="Courier New" w:hAnsi="Courier New"/>
          <w:color w:val="0A2463"/>
          <w:sz w:val="18"/>
        </w:rPr>
        <w:t xml:space="preserve">        $recommendations = $this-&gt;get_ai_recommendations($product_id, $user_id);</w:t>
        <w:br/>
      </w:r>
      <w:r>
        <w:rPr>
          <w:rFonts w:ascii="Courier New" w:hAnsi="Courier New"/>
          <w:color w:val="0A2463"/>
          <w:sz w:val="18"/>
        </w:rPr>
        <w:t xml:space="preserve">        $ai_bundles = [];</w:t>
        <w:br/>
      </w:r>
      <w:r>
        <w:rPr>
          <w:rFonts w:ascii="Courier New" w:hAnsi="Courier New"/>
          <w:color w:val="0A2463"/>
          <w:sz w:val="18"/>
        </w:rPr>
        <w:t xml:space="preserve">        foreach ($recommendations as $rec) {</w:t>
        <w:br/>
      </w:r>
      <w:r>
        <w:rPr>
          <w:rFonts w:ascii="Courier New" w:hAnsi="Courier New"/>
          <w:color w:val="0A2463"/>
          <w:sz w:val="18"/>
        </w:rPr>
        <w:t xml:space="preserve">            if (count($rec['products']) &gt;= $this-&gt;bundle_settings['min_bundle_items']) {</w:t>
        <w:br/>
      </w:r>
      <w:r>
        <w:rPr>
          <w:rFonts w:ascii="Courier New" w:hAnsi="Courier New"/>
          <w:color w:val="0A2463"/>
          <w:sz w:val="18"/>
        </w:rPr>
        <w:t xml:space="preserve">                $bundle = [</w:t>
        <w:br/>
      </w:r>
      <w:r>
        <w:rPr>
          <w:rFonts w:ascii="Courier New" w:hAnsi="Courier New"/>
          <w:color w:val="0A2463"/>
          <w:sz w:val="18"/>
        </w:rPr>
        <w:t xml:space="preserve">                    'id' =&gt; 'ai_' . uniqid(),</w:t>
        <w:br/>
      </w:r>
      <w:r>
        <w:rPr>
          <w:rFonts w:ascii="Courier New" w:hAnsi="Courier New"/>
          <w:color w:val="0A2463"/>
          <w:sz w:val="18"/>
        </w:rPr>
        <w:t xml:space="preserve">                    'name' =&gt; 'Recommended for You',</w:t>
        <w:br/>
      </w:r>
      <w:r>
        <w:rPr>
          <w:rFonts w:ascii="Courier New" w:hAnsi="Courier New"/>
          <w:color w:val="0A2463"/>
          <w:sz w:val="18"/>
        </w:rPr>
        <w:t xml:space="preserve">                    'description' =&gt; 'Based on your browsing and purchase history',</w:t>
        <w:br/>
      </w:r>
      <w:r>
        <w:rPr>
          <w:rFonts w:ascii="Courier New" w:hAnsi="Courier New"/>
          <w:color w:val="0A2463"/>
          <w:sz w:val="18"/>
        </w:rPr>
        <w:t xml:space="preserve">                    'products' =&gt; array_merge([$product_id], $rec['products']),</w:t>
        <w:br/>
      </w:r>
      <w:r>
        <w:rPr>
          <w:rFonts w:ascii="Courier New" w:hAnsi="Courier New"/>
          <w:color w:val="0A2463"/>
          <w:sz w:val="18"/>
        </w:rPr>
        <w:t xml:space="preserve">                    'discount_percentage' =&gt; $this-&gt;bundle_settings['bundle_discount_percentage'],</w:t>
        <w:br/>
      </w:r>
      <w:r>
        <w:rPr>
          <w:rFonts w:ascii="Courier New" w:hAnsi="Courier New"/>
          <w:color w:val="0A2463"/>
          <w:sz w:val="18"/>
        </w:rPr>
        <w:t xml:space="preserve">                    'type' =&gt; 'ai_recommended',</w:t>
        <w:br/>
      </w:r>
      <w:r>
        <w:rPr>
          <w:rFonts w:ascii="Courier New" w:hAnsi="Courier New"/>
          <w:color w:val="0A2463"/>
          <w:sz w:val="18"/>
        </w:rPr>
        <w:t xml:space="preserve">                    'priority' =&gt; 8,</w:t>
        <w:br/>
      </w:r>
      <w:r>
        <w:rPr>
          <w:rFonts w:ascii="Courier New" w:hAnsi="Courier New"/>
          <w:color w:val="0A2463"/>
          <w:sz w:val="18"/>
        </w:rPr>
        <w:t xml:space="preserve">                    'confidence' =&gt; $rec['confidence']</w:t>
        <w:br/>
      </w:r>
      <w:r>
        <w:rPr>
          <w:rFonts w:ascii="Courier New" w:hAnsi="Courier New"/>
          <w:color w:val="0A2463"/>
          <w:sz w:val="18"/>
        </w:rPr>
        <w:t xml:space="preserve">                ];</w:t>
        <w:br/>
      </w:r>
      <w:r>
        <w:rPr>
          <w:rFonts w:ascii="Courier New" w:hAnsi="Courier New"/>
          <w:color w:val="0A2463"/>
          <w:sz w:val="18"/>
        </w:rPr>
        <w:t xml:space="preserve">                $ai_bundles[] = $this-&gt;format_bundle_data($bundle, $product_id);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return $ai_bundles;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get_ai_recommendations($product_id, $user_id) {</w:t>
        <w:br/>
      </w:r>
      <w:r>
        <w:rPr>
          <w:rFonts w:ascii="Courier New" w:hAnsi="Courier New"/>
          <w:color w:val="0A2463"/>
          <w:sz w:val="18"/>
        </w:rPr>
        <w:t xml:space="preserve">        global $wpdb;</w:t>
        <w:br/>
      </w:r>
      <w:r>
        <w:rPr>
          <w:rFonts w:ascii="Courier New" w:hAnsi="Courier New"/>
          <w:color w:val="0A2463"/>
          <w:sz w:val="18"/>
        </w:rPr>
        <w:t xml:space="preserve">        // Get user's purchase history</w:t>
        <w:br/>
      </w:r>
      <w:r>
        <w:rPr>
          <w:rFonts w:ascii="Courier New" w:hAnsi="Courier New"/>
          <w:color w:val="0A2463"/>
          <w:sz w:val="18"/>
        </w:rPr>
        <w:t xml:space="preserve">        $purchased_products = $wpdb-&gt;get_col($wpdb-&gt;prepare(</w:t>
        <w:br/>
      </w:r>
      <w:r>
        <w:rPr>
          <w:rFonts w:ascii="Courier New" w:hAnsi="Courier New"/>
          <w:color w:val="0A2463"/>
          <w:sz w:val="18"/>
        </w:rPr>
        <w:t xml:space="preserve">            "SELECT DISTINCT oim.meta_value FROM {$wpdb-&gt;prefix}woocommerce_order_itemmeta oim</w:t>
        <w:br/>
      </w:r>
      <w:r>
        <w:rPr>
          <w:rFonts w:ascii="Courier New" w:hAnsi="Courier New"/>
          <w:color w:val="0A2463"/>
          <w:sz w:val="18"/>
        </w:rPr>
        <w:t xml:space="preserve">             JOIN {$wpdb-&gt;prefix}woocommerce_order_items oi ON oim.order_item_id = oi.order_item_id</w:t>
        <w:br/>
      </w:r>
      <w:r>
        <w:rPr>
          <w:rFonts w:ascii="Courier New" w:hAnsi="Courier New"/>
          <w:color w:val="0A2463"/>
          <w:sz w:val="18"/>
        </w:rPr>
        <w:t xml:space="preserve">             JOIN {$wpdb-&gt;posts} p ON oi.order_id = p.ID</w:t>
        <w:br/>
      </w:r>
      <w:r>
        <w:rPr>
          <w:rFonts w:ascii="Courier New" w:hAnsi="Courier New"/>
          <w:color w:val="0A2463"/>
          <w:sz w:val="18"/>
        </w:rPr>
        <w:t xml:space="preserve">             WHERE p.post_author = %d AND oim.meta_key = '_product_id'",</w:t>
        <w:br/>
      </w:r>
      <w:r>
        <w:rPr>
          <w:rFonts w:ascii="Courier New" w:hAnsi="Courier New"/>
          <w:color w:val="0A2463"/>
          <w:sz w:val="18"/>
        </w:rPr>
        <w:t xml:space="preserve">            $user_id</w:t>
        <w:br/>
      </w:r>
      <w:r>
        <w:rPr>
          <w:rFonts w:ascii="Courier New" w:hAnsi="Courier New"/>
          <w:color w:val="0A2463"/>
          <w:sz w:val="18"/>
        </w:rPr>
        <w:t xml:space="preserve">        ));</w:t>
        <w:br/>
      </w:r>
      <w:r>
        <w:rPr>
          <w:rFonts w:ascii="Courier New" w:hAnsi="Courier New"/>
          <w:color w:val="0A2463"/>
          <w:sz w:val="18"/>
        </w:rPr>
        <w:t xml:space="preserve">        // Get frequently bought together products</w:t>
        <w:br/>
      </w:r>
      <w:r>
        <w:rPr>
          <w:rFonts w:ascii="Courier New" w:hAnsi="Courier New"/>
          <w:color w:val="0A2463"/>
          <w:sz w:val="18"/>
        </w:rPr>
        <w:t xml:space="preserve">        $frequently_bought = $wpdb-&gt;get_results($wpdb-&gt;prepare(</w:t>
        <w:br/>
      </w:r>
      <w:r>
        <w:rPr>
          <w:rFonts w:ascii="Courier New" w:hAnsi="Courier New"/>
          <w:color w:val="0A2463"/>
          <w:sz w:val="18"/>
        </w:rPr>
        <w:t xml:space="preserve">            "SELECT oim2.meta_value as product_id, COUNT(*) as frequency</w:t>
        <w:br/>
      </w:r>
      <w:r>
        <w:rPr>
          <w:rFonts w:ascii="Courier New" w:hAnsi="Courier New"/>
          <w:color w:val="0A2463"/>
          <w:sz w:val="18"/>
        </w:rPr>
        <w:t xml:space="preserve">             FROM {$wpdb-&gt;prefix}woocommerce_order_itemmeta oim1</w:t>
        <w:br/>
      </w:r>
      <w:r>
        <w:rPr>
          <w:rFonts w:ascii="Courier New" w:hAnsi="Courier New"/>
          <w:color w:val="0A2463"/>
          <w:sz w:val="18"/>
        </w:rPr>
        <w:t xml:space="preserve">             JOIN {$wpdb-&gt;prefix}woocommerce_order_items oi1 ON oim1.order_item_id = oi1.order_item_id</w:t>
        <w:br/>
      </w:r>
      <w:r>
        <w:rPr>
          <w:rFonts w:ascii="Courier New" w:hAnsi="Courier New"/>
          <w:color w:val="0A2463"/>
          <w:sz w:val="18"/>
        </w:rPr>
        <w:t xml:space="preserve">             JOIN {$wpdb-&gt;prefix}woocommerce_order_itemmeta oim2 ON oi1.order_id = oim2.order_item_id</w:t>
        <w:br/>
      </w:r>
      <w:r>
        <w:rPr>
          <w:rFonts w:ascii="Courier New" w:hAnsi="Courier New"/>
          <w:color w:val="0A2463"/>
          <w:sz w:val="18"/>
        </w:rPr>
        <w:t xml:space="preserve">             WHERE oim1.meta_key = '_product_id' AND oim1.meta_value = %d</w:t>
        <w:br/>
      </w:r>
      <w:r>
        <w:rPr>
          <w:rFonts w:ascii="Courier New" w:hAnsi="Courier New"/>
          <w:color w:val="0A2463"/>
          <w:sz w:val="18"/>
        </w:rPr>
        <w:t xml:space="preserve">             AND oim2.meta_key = '_product_id' AND oim2.meta_value != %d</w:t>
        <w:br/>
      </w:r>
      <w:r>
        <w:rPr>
          <w:rFonts w:ascii="Courier New" w:hAnsi="Courier New"/>
          <w:color w:val="0A2463"/>
          <w:sz w:val="18"/>
        </w:rPr>
        <w:t xml:space="preserve">             GROUP BY oim2.meta_value</w:t>
        <w:br/>
      </w:r>
      <w:r>
        <w:rPr>
          <w:rFonts w:ascii="Courier New" w:hAnsi="Courier New"/>
          <w:color w:val="0A2463"/>
          <w:sz w:val="18"/>
        </w:rPr>
        <w:t xml:space="preserve">             ORDER BY frequency DESC</w:t>
        <w:br/>
      </w:r>
      <w:r>
        <w:rPr>
          <w:rFonts w:ascii="Courier New" w:hAnsi="Courier New"/>
          <w:color w:val="0A2463"/>
          <w:sz w:val="18"/>
        </w:rPr>
        <w:t xml:space="preserve">             LIMIT 10",</w:t>
        <w:br/>
      </w:r>
      <w:r>
        <w:rPr>
          <w:rFonts w:ascii="Courier New" w:hAnsi="Courier New"/>
          <w:color w:val="0A2463"/>
          <w:sz w:val="18"/>
        </w:rPr>
        <w:t xml:space="preserve">            $product_id, $product_id</w:t>
        <w:br/>
      </w:r>
      <w:r>
        <w:rPr>
          <w:rFonts w:ascii="Courier New" w:hAnsi="Courier New"/>
          <w:color w:val="0A2463"/>
          <w:sz w:val="18"/>
        </w:rPr>
        <w:t xml:space="preserve">        ));</w:t>
        <w:br/>
      </w:r>
      <w:r>
        <w:rPr>
          <w:rFonts w:ascii="Courier New" w:hAnsi="Courier New"/>
          <w:color w:val="0A2463"/>
          <w:sz w:val="18"/>
        </w:rPr>
        <w:t xml:space="preserve">        $recommendations = [];</w:t>
        <w:br/>
      </w:r>
      <w:r>
        <w:rPr>
          <w:rFonts w:ascii="Courier New" w:hAnsi="Courier New"/>
          <w:color w:val="0A2463"/>
          <w:sz w:val="18"/>
        </w:rPr>
        <w:t xml:space="preserve">        foreach ($frequently_bought as $item) {</w:t>
        <w:br/>
      </w:r>
      <w:r>
        <w:rPr>
          <w:rFonts w:ascii="Courier New" w:hAnsi="Courier New"/>
          <w:color w:val="0A2463"/>
          <w:sz w:val="18"/>
        </w:rPr>
        <w:t xml:space="preserve">            if (in_array($item-&gt;product_id, $purchased_products)) {</w:t>
        <w:br/>
      </w:r>
      <w:r>
        <w:rPr>
          <w:rFonts w:ascii="Courier New" w:hAnsi="Courier New"/>
          <w:color w:val="0A2463"/>
          <w:sz w:val="18"/>
        </w:rPr>
        <w:t xml:space="preserve">                $recommendations[] = [</w:t>
        <w:br/>
      </w:r>
      <w:r>
        <w:rPr>
          <w:rFonts w:ascii="Courier New" w:hAnsi="Courier New"/>
          <w:color w:val="0A2463"/>
          <w:sz w:val="18"/>
        </w:rPr>
        <w:t xml:space="preserve">                    'products' =&gt; [$item-&gt;product_id],</w:t>
        <w:br/>
      </w:r>
      <w:r>
        <w:rPr>
          <w:rFonts w:ascii="Courier New" w:hAnsi="Courier New"/>
          <w:color w:val="0A2463"/>
          <w:sz w:val="18"/>
        </w:rPr>
        <w:t xml:space="preserve">                    'confidence' =&gt; min(0.9, $item-&gt;frequency / 10)</w:t>
        <w:br/>
      </w:r>
      <w:r>
        <w:rPr>
          <w:rFonts w:ascii="Courier New" w:hAnsi="Courier New"/>
          <w:color w:val="0A2463"/>
          <w:sz w:val="18"/>
        </w:rPr>
        <w:t xml:space="preserve">                ];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return $recommendations;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format_bundle_data($bundle, $current_product_id) {</w:t>
        <w:br/>
      </w:r>
      <w:r>
        <w:rPr>
          <w:rFonts w:ascii="Courier New" w:hAnsi="Courier New"/>
          <w:color w:val="0A2463"/>
          <w:sz w:val="18"/>
        </w:rPr>
        <w:t xml:space="preserve">        $products = [];</w:t>
        <w:br/>
      </w:r>
      <w:r>
        <w:rPr>
          <w:rFonts w:ascii="Courier New" w:hAnsi="Courier New"/>
          <w:color w:val="0A2463"/>
          <w:sz w:val="18"/>
        </w:rPr>
        <w:t xml:space="preserve">        $total_price = 0;</w:t>
        <w:br/>
      </w:r>
      <w:r>
        <w:rPr>
          <w:rFonts w:ascii="Courier New" w:hAnsi="Courier New"/>
          <w:color w:val="0A2463"/>
          <w:sz w:val="18"/>
        </w:rPr>
        <w:t xml:space="preserve">        $total_original_price = 0;</w:t>
        <w:br/>
      </w:r>
      <w:r>
        <w:rPr>
          <w:rFonts w:ascii="Courier New" w:hAnsi="Courier New"/>
          <w:color w:val="0A2463"/>
          <w:sz w:val="18"/>
        </w:rPr>
        <w:t xml:space="preserve">        foreach ($bundle['products'] as $product_id) {</w:t>
        <w:br/>
      </w:r>
      <w:r>
        <w:rPr>
          <w:rFonts w:ascii="Courier New" w:hAnsi="Courier New"/>
          <w:color w:val="0A2463"/>
          <w:sz w:val="18"/>
        </w:rPr>
        <w:t xml:space="preserve">            $product = wc_get_product($product_id);</w:t>
        <w:br/>
      </w:r>
      <w:r>
        <w:rPr>
          <w:rFonts w:ascii="Courier New" w:hAnsi="Courier New"/>
          <w:color w:val="0A2463"/>
          <w:sz w:val="18"/>
        </w:rPr>
        <w:t xml:space="preserve">            if (!$product) continue;</w:t>
        <w:br/>
      </w:r>
      <w:r>
        <w:rPr>
          <w:rFonts w:ascii="Courier New" w:hAnsi="Courier New"/>
          <w:color w:val="0A2463"/>
          <w:sz w:val="18"/>
        </w:rPr>
        <w:t xml:space="preserve">            $price = $product-&gt;get_price();</w:t>
        <w:br/>
      </w:r>
      <w:r>
        <w:rPr>
          <w:rFonts w:ascii="Courier New" w:hAnsi="Courier New"/>
          <w:color w:val="0A2463"/>
          <w:sz w:val="18"/>
        </w:rPr>
        <w:t xml:space="preserve">            $total_price += $price;</w:t>
        <w:br/>
      </w:r>
      <w:r>
        <w:rPr>
          <w:rFonts w:ascii="Courier New" w:hAnsi="Courier New"/>
          <w:color w:val="0A2463"/>
          <w:sz w:val="18"/>
        </w:rPr>
        <w:t xml:space="preserve">            $total_original_price += $price;</w:t>
        <w:br/>
      </w:r>
      <w:r>
        <w:rPr>
          <w:rFonts w:ascii="Courier New" w:hAnsi="Courier New"/>
          <w:color w:val="0A2463"/>
          <w:sz w:val="18"/>
        </w:rPr>
        <w:t xml:space="preserve">            $products[] = [</w:t>
        <w:br/>
      </w:r>
      <w:r>
        <w:rPr>
          <w:rFonts w:ascii="Courier New" w:hAnsi="Courier New"/>
          <w:color w:val="0A2463"/>
          <w:sz w:val="18"/>
        </w:rPr>
        <w:t xml:space="preserve">                'id' =&gt; $product_id,</w:t>
        <w:br/>
      </w:r>
      <w:r>
        <w:rPr>
          <w:rFonts w:ascii="Courier New" w:hAnsi="Courier New"/>
          <w:color w:val="0A2463"/>
          <w:sz w:val="18"/>
        </w:rPr>
        <w:t xml:space="preserve">                'name' =&gt; $product-&gt;get_name(),</w:t>
        <w:br/>
      </w:r>
      <w:r>
        <w:rPr>
          <w:rFonts w:ascii="Courier New" w:hAnsi="Courier New"/>
          <w:color w:val="0A2463"/>
          <w:sz w:val="18"/>
        </w:rPr>
        <w:t xml:space="preserve">                'price' =&gt; $price,</w:t>
        <w:br/>
      </w:r>
      <w:r>
        <w:rPr>
          <w:rFonts w:ascii="Courier New" w:hAnsi="Courier New"/>
          <w:color w:val="0A2463"/>
          <w:sz w:val="18"/>
        </w:rPr>
        <w:t xml:space="preserve">                'image' =&gt; wp_get_attachment_image_url($product-&gt;get_image_id(), 'thumbnail'),</w:t>
        <w:br/>
      </w:r>
      <w:r>
        <w:rPr>
          <w:rFonts w:ascii="Courier New" w:hAnsi="Courier New"/>
          <w:color w:val="0A2463"/>
          <w:sz w:val="18"/>
        </w:rPr>
        <w:t xml:space="preserve">                'permalink' =&gt; get_permalink($product_id),</w:t>
        <w:br/>
      </w:r>
      <w:r>
        <w:rPr>
          <w:rFonts w:ascii="Courier New" w:hAnsi="Courier New"/>
          <w:color w:val="0A2463"/>
          <w:sz w:val="18"/>
        </w:rPr>
        <w:t xml:space="preserve">                'is_main_product' =&gt; $product_id == $current_product_id</w:t>
        <w:br/>
      </w:r>
      <w:r>
        <w:rPr>
          <w:rFonts w:ascii="Courier New" w:hAnsi="Courier New"/>
          <w:color w:val="0A2463"/>
          <w:sz w:val="18"/>
        </w:rPr>
        <w:t xml:space="preserve">            ];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// Calculate discount</w:t>
        <w:br/>
      </w:r>
      <w:r>
        <w:rPr>
          <w:rFonts w:ascii="Courier New" w:hAnsi="Courier New"/>
          <w:color w:val="0A2463"/>
          <w:sz w:val="18"/>
        </w:rPr>
        <w:t xml:space="preserve">        $discount_amount = $total_original_price * ($bundle['discount_percentage'] / 100);</w:t>
        <w:br/>
      </w:r>
      <w:r>
        <w:rPr>
          <w:rFonts w:ascii="Courier New" w:hAnsi="Courier New"/>
          <w:color w:val="0A2463"/>
          <w:sz w:val="18"/>
        </w:rPr>
        <w:t xml:space="preserve">        $bundle_price = $total_original_price - $discount_amount;</w:t>
        <w:br/>
      </w:r>
      <w:r>
        <w:rPr>
          <w:rFonts w:ascii="Courier New" w:hAnsi="Courier New"/>
          <w:color w:val="0A2463"/>
          <w:sz w:val="18"/>
        </w:rPr>
        <w:t xml:space="preserve">        $total_savings = $total_original_price - $bundle_price;</w:t>
        <w:br/>
      </w:r>
      <w:r>
        <w:rPr>
          <w:rFonts w:ascii="Courier New" w:hAnsi="Courier New"/>
          <w:color w:val="0A2463"/>
          <w:sz w:val="18"/>
        </w:rPr>
        <w:t xml:space="preserve">        return [</w:t>
        <w:br/>
      </w:r>
      <w:r>
        <w:rPr>
          <w:rFonts w:ascii="Courier New" w:hAnsi="Courier New"/>
          <w:color w:val="0A2463"/>
          <w:sz w:val="18"/>
        </w:rPr>
        <w:t xml:space="preserve">            'id' =&gt; $bundle['id'],</w:t>
        <w:br/>
      </w:r>
      <w:r>
        <w:rPr>
          <w:rFonts w:ascii="Courier New" w:hAnsi="Courier New"/>
          <w:color w:val="0A2463"/>
          <w:sz w:val="18"/>
        </w:rPr>
        <w:t xml:space="preserve">            'name' =&gt; $bundle['name'],</w:t>
        <w:br/>
      </w:r>
      <w:r>
        <w:rPr>
          <w:rFonts w:ascii="Courier New" w:hAnsi="Courier New"/>
          <w:color w:val="0A2463"/>
          <w:sz w:val="18"/>
        </w:rPr>
        <w:t xml:space="preserve">            'description' =&gt; $bundle['description'],</w:t>
        <w:br/>
      </w:r>
      <w:r>
        <w:rPr>
          <w:rFonts w:ascii="Courier New" w:hAnsi="Courier New"/>
          <w:color w:val="0A2463"/>
          <w:sz w:val="18"/>
        </w:rPr>
        <w:t xml:space="preserve">            'products' =&gt; $products,</w:t>
        <w:br/>
      </w:r>
      <w:r>
        <w:rPr>
          <w:rFonts w:ascii="Courier New" w:hAnsi="Courier New"/>
          <w:color w:val="0A2463"/>
          <w:sz w:val="18"/>
        </w:rPr>
        <w:t xml:space="preserve">            'original_total' =&gt; $total_original_price,</w:t>
        <w:br/>
      </w:r>
      <w:r>
        <w:rPr>
          <w:rFonts w:ascii="Courier New" w:hAnsi="Courier New"/>
          <w:color w:val="0A2463"/>
          <w:sz w:val="18"/>
        </w:rPr>
        <w:t xml:space="preserve">            'bundle_price' =&gt; $bundle_price,</w:t>
        <w:br/>
      </w:r>
      <w:r>
        <w:rPr>
          <w:rFonts w:ascii="Courier New" w:hAnsi="Courier New"/>
          <w:color w:val="0A2463"/>
          <w:sz w:val="18"/>
        </w:rPr>
        <w:t xml:space="preserve">            'discount_percentage' =&gt; $bundle['discount_percentage'],</w:t>
        <w:br/>
      </w:r>
      <w:r>
        <w:rPr>
          <w:rFonts w:ascii="Courier New" w:hAnsi="Courier New"/>
          <w:color w:val="0A2463"/>
          <w:sz w:val="18"/>
        </w:rPr>
        <w:t xml:space="preserve">            'total_savings' =&gt; $total_savings,</w:t>
        <w:br/>
      </w:r>
      <w:r>
        <w:rPr>
          <w:rFonts w:ascii="Courier New" w:hAnsi="Courier New"/>
          <w:color w:val="0A2463"/>
          <w:sz w:val="18"/>
        </w:rPr>
        <w:t xml:space="preserve">            'type' =&gt; $bundle['type'],</w:t>
        <w:br/>
      </w:r>
      <w:r>
        <w:rPr>
          <w:rFonts w:ascii="Courier New" w:hAnsi="Courier New"/>
          <w:color w:val="0A2463"/>
          <w:sz w:val="18"/>
        </w:rPr>
        <w:t xml:space="preserve">            'priority' =&gt; $bundle['priority'] ?? 5,</w:t>
        <w:br/>
      </w:r>
      <w:r>
        <w:rPr>
          <w:rFonts w:ascii="Courier New" w:hAnsi="Courier New"/>
          <w:color w:val="0A2463"/>
          <w:sz w:val="18"/>
        </w:rPr>
        <w:t xml:space="preserve">            'confidence' =&gt; $bundle['confidence'] ?? 1.0,</w:t>
        <w:br/>
      </w:r>
      <w:r>
        <w:rPr>
          <w:rFonts w:ascii="Courier New" w:hAnsi="Courier New"/>
          <w:color w:val="0A2463"/>
          <w:sz w:val="18"/>
        </w:rPr>
        <w:t xml:space="preserve">            'add_to_cart_url' =&gt; $this-&gt;get_bundle_add_to_cart_url($bundle['id'])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filter_and_sort_bundles($bundles, $context) {</w:t>
        <w:br/>
      </w:r>
      <w:r>
        <w:rPr>
          <w:rFonts w:ascii="Courier New" w:hAnsi="Courier New"/>
          <w:color w:val="0A2463"/>
          <w:sz w:val="18"/>
        </w:rPr>
        <w:t xml:space="preserve">        // Filter by context</w:t>
        <w:br/>
      </w:r>
      <w:r>
        <w:rPr>
          <w:rFonts w:ascii="Courier New" w:hAnsi="Courier New"/>
          <w:color w:val="0A2463"/>
          <w:sz w:val="18"/>
        </w:rPr>
        <w:t xml:space="preserve">        if ($context === 'product_page') {</w:t>
        <w:br/>
      </w:r>
      <w:r>
        <w:rPr>
          <w:rFonts w:ascii="Courier New" w:hAnsi="Courier New"/>
          <w:color w:val="0A2463"/>
          <w:sz w:val="18"/>
        </w:rPr>
        <w:t xml:space="preserve">            // Show only relevant bundles on product page</w:t>
        <w:br/>
      </w:r>
      <w:r>
        <w:rPr>
          <w:rFonts w:ascii="Courier New" w:hAnsi="Courier New"/>
          <w:color w:val="0A2463"/>
          <w:sz w:val="18"/>
        </w:rPr>
        <w:t xml:space="preserve">            $bundles = array_filter($bundles, function($bundle) {</w:t>
        <w:br/>
      </w:r>
      <w:r>
        <w:rPr>
          <w:rFonts w:ascii="Courier New" w:hAnsi="Courier New"/>
          <w:color w:val="0A2463"/>
          <w:sz w:val="18"/>
        </w:rPr>
        <w:t xml:space="preserve">                return $bundle['priority'] &gt;= 3;</w:t>
        <w:br/>
      </w:r>
      <w:r>
        <w:rPr>
          <w:rFonts w:ascii="Courier New" w:hAnsi="Courier New"/>
          <w:color w:val="0A2463"/>
          <w:sz w:val="18"/>
        </w:rPr>
        <w:t xml:space="preserve">            });</w:t>
        <w:br/>
      </w:r>
      <w:r>
        <w:rPr>
          <w:rFonts w:ascii="Courier New" w:hAnsi="Courier New"/>
          <w:color w:val="0A2463"/>
          <w:sz w:val="18"/>
        </w:rPr>
        <w:t xml:space="preserve">        } elseif ($context === 'cart') {</w:t>
        <w:br/>
      </w:r>
      <w:r>
        <w:rPr>
          <w:rFonts w:ascii="Courier New" w:hAnsi="Courier New"/>
          <w:color w:val="0A2463"/>
          <w:sz w:val="18"/>
        </w:rPr>
        <w:t xml:space="preserve">            // Show cart-specific bundles</w:t>
        <w:br/>
      </w:r>
      <w:r>
        <w:rPr>
          <w:rFonts w:ascii="Courier New" w:hAnsi="Courier New"/>
          <w:color w:val="0A2463"/>
          <w:sz w:val="18"/>
        </w:rPr>
        <w:t xml:space="preserve">            $bundles = array_filter($bundles, function($bundle) {</w:t>
        <w:br/>
      </w:r>
      <w:r>
        <w:rPr>
          <w:rFonts w:ascii="Courier New" w:hAnsi="Courier New"/>
          <w:color w:val="0A2463"/>
          <w:sz w:val="18"/>
        </w:rPr>
        <w:t xml:space="preserve">                return in_array($bundle['type'], ['dynamic_category', 'cross_sell']);</w:t>
        <w:br/>
      </w:r>
      <w:r>
        <w:rPr>
          <w:rFonts w:ascii="Courier New" w:hAnsi="Courier New"/>
          <w:color w:val="0A2463"/>
          <w:sz w:val="18"/>
        </w:rPr>
        <w:t xml:space="preserve">            });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// Sort by priority and confidence</w:t>
        <w:br/>
      </w:r>
      <w:r>
        <w:rPr>
          <w:rFonts w:ascii="Courier New" w:hAnsi="Courier New"/>
          <w:color w:val="0A2463"/>
          <w:sz w:val="18"/>
        </w:rPr>
        <w:t xml:space="preserve">        usort($bundles, function($a, $b) {</w:t>
        <w:br/>
      </w:r>
      <w:r>
        <w:rPr>
          <w:rFonts w:ascii="Courier New" w:hAnsi="Courier New"/>
          <w:color w:val="0A2463"/>
          <w:sz w:val="18"/>
        </w:rPr>
        <w:t xml:space="preserve">            if ($a['priority'] !== $b['priority']) {</w:t>
        <w:br/>
      </w:r>
      <w:r>
        <w:rPr>
          <w:rFonts w:ascii="Courier New" w:hAnsi="Courier New"/>
          <w:color w:val="0A2463"/>
          <w:sz w:val="18"/>
        </w:rPr>
        <w:t xml:space="preserve">                return $b['priority'] - $a['priority'];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    return ($b['confidence'] ?? 1.0) - ($a['confidence'] ?? 1.0);</w:t>
        <w:br/>
      </w:r>
      <w:r>
        <w:rPr>
          <w:rFonts w:ascii="Courier New" w:hAnsi="Courier New"/>
          <w:color w:val="0A2463"/>
          <w:sz w:val="18"/>
        </w:rPr>
        <w:t xml:space="preserve">        });</w:t>
        <w:br/>
      </w:r>
      <w:r>
        <w:rPr>
          <w:rFonts w:ascii="Courier New" w:hAnsi="Courier New"/>
          <w:color w:val="0A2463"/>
          <w:sz w:val="18"/>
        </w:rPr>
        <w:t xml:space="preserve">        return array_slice($bundles, 0, 3); // Limit to 3 bundles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show_bundle_offers() {</w:t>
        <w:br/>
      </w:r>
      <w:r>
        <w:rPr>
          <w:rFonts w:ascii="Courier New" w:hAnsi="Courier New"/>
          <w:color w:val="0A2463"/>
          <w:sz w:val="18"/>
        </w:rPr>
        <w:t xml:space="preserve">        if (!$this-&gt;bundle_settings['show_bundle_on_product']) return;</w:t>
        <w:br/>
      </w:r>
      <w:r>
        <w:rPr>
          <w:rFonts w:ascii="Courier New" w:hAnsi="Courier New"/>
          <w:color w:val="0A2463"/>
          <w:sz w:val="18"/>
        </w:rPr>
        <w:t xml:space="preserve">        global $product;</w:t>
        <w:br/>
      </w:r>
      <w:r>
        <w:rPr>
          <w:rFonts w:ascii="Courier New" w:hAnsi="Courier New"/>
          <w:color w:val="0A2463"/>
          <w:sz w:val="18"/>
        </w:rPr>
        <w:t xml:space="preserve">        $bundles = $this-&gt;get_bundle_offers($product-&gt;get_id(), 'product_page');</w:t>
        <w:br/>
      </w:r>
      <w:r>
        <w:rPr>
          <w:rFonts w:ascii="Courier New" w:hAnsi="Courier New"/>
          <w:color w:val="0A2463"/>
          <w:sz w:val="18"/>
        </w:rPr>
        <w:t xml:space="preserve">        if (empty($bundles)) return;</w:t>
        <w:br/>
      </w:r>
      <w:r>
        <w:rPr>
          <w:rFonts w:ascii="Courier New" w:hAnsi="Courier New"/>
          <w:color w:val="0A2463"/>
          <w:sz w:val="18"/>
        </w:rPr>
        <w:t xml:space="preserve">        echo '&lt;div class="bundle-offers-section"&gt;';</w:t>
        <w:br/>
      </w:r>
      <w:r>
        <w:rPr>
          <w:rFonts w:ascii="Courier New" w:hAnsi="Courier New"/>
          <w:color w:val="0A2463"/>
          <w:sz w:val="18"/>
        </w:rPr>
        <w:t xml:space="preserve">        echo '&lt;h3&gt;Bundle Deals &amp; Save More&lt;/h3&gt;';</w:t>
        <w:br/>
      </w:r>
      <w:r>
        <w:rPr>
          <w:rFonts w:ascii="Courier New" w:hAnsi="Courier New"/>
          <w:color w:val="0A2463"/>
          <w:sz w:val="18"/>
        </w:rPr>
        <w:t xml:space="preserve">        foreach ($bundles as $bundle) {</w:t>
        <w:br/>
      </w:r>
      <w:r>
        <w:rPr>
          <w:rFonts w:ascii="Courier New" w:hAnsi="Courier New"/>
          <w:color w:val="0A2463"/>
          <w:sz w:val="18"/>
        </w:rPr>
        <w:t xml:space="preserve">            $this-&gt;render_bundle_offer($bundle);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echo '&lt;/div&gt;';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render_bundle_offer($bundle) {</w:t>
        <w:br/>
      </w:r>
      <w:r>
        <w:rPr>
          <w:rFonts w:ascii="Courier New" w:hAnsi="Courier New"/>
          <w:color w:val="0A2463"/>
          <w:sz w:val="18"/>
        </w:rPr>
        <w:t xml:space="preserve">        ?&gt;</w:t>
        <w:br/>
      </w:r>
      <w:r>
        <w:rPr>
          <w:rFonts w:ascii="Courier New" w:hAnsi="Courier New"/>
          <w:color w:val="0A2463"/>
          <w:sz w:val="18"/>
        </w:rPr>
        <w:t xml:space="preserve">        &lt;div class="bundle-offer" data-bundle-id="&lt;?php echo esc_attr($bundle['id']); ?&gt;"&gt;</w:t>
        <w:br/>
      </w:r>
      <w:r>
        <w:rPr>
          <w:rFonts w:ascii="Courier New" w:hAnsi="Courier New"/>
          <w:color w:val="0A2463"/>
          <w:sz w:val="18"/>
        </w:rPr>
        <w:t xml:space="preserve">            &lt;div class="bundle-header"&gt;</w:t>
        <w:br/>
      </w:r>
      <w:r>
        <w:rPr>
          <w:rFonts w:ascii="Courier New" w:hAnsi="Courier New"/>
          <w:color w:val="0A2463"/>
          <w:sz w:val="18"/>
        </w:rPr>
        <w:t xml:space="preserve">                &lt;h4&gt;&lt;?php echo esc_html($bundle['name']); ?&gt;&lt;/h4&gt;</w:t>
        <w:br/>
      </w:r>
      <w:r>
        <w:rPr>
          <w:rFonts w:ascii="Courier New" w:hAnsi="Courier New"/>
          <w:color w:val="0A2463"/>
          <w:sz w:val="18"/>
        </w:rPr>
        <w:t xml:space="preserve">                &lt;div class="bundle-savings"&gt;</w:t>
        <w:br/>
      </w:r>
      <w:r>
        <w:rPr>
          <w:rFonts w:ascii="Courier New" w:hAnsi="Courier New"/>
          <w:color w:val="0A2463"/>
          <w:sz w:val="18"/>
        </w:rPr>
        <w:t xml:space="preserve">                    &lt;span class="savings-amount"&gt;Save ₹&lt;?php echo number_format($bundle['total_savings']); ?&gt;&lt;/span&gt;</w:t>
        <w:br/>
      </w:r>
      <w:r>
        <w:rPr>
          <w:rFonts w:ascii="Courier New" w:hAnsi="Courier New"/>
          <w:color w:val="0A2463"/>
          <w:sz w:val="18"/>
        </w:rPr>
        <w:t xml:space="preserve">                    &lt;span class="savings-percentage"&gt;(&lt;?php echo $bundle['discount_percentage']; ?&gt;% OFF)&lt;/span&gt;</w:t>
        <w:br/>
      </w:r>
      <w:r>
        <w:rPr>
          <w:rFonts w:ascii="Courier New" w:hAnsi="Courier New"/>
          <w:color w:val="0A2463"/>
          <w:sz w:val="18"/>
        </w:rPr>
        <w:t xml:space="preserve">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&lt;div class="bundle-products"&gt;</w:t>
        <w:br/>
      </w:r>
      <w:r>
        <w:rPr>
          <w:rFonts w:ascii="Courier New" w:hAnsi="Courier New"/>
          <w:color w:val="0A2463"/>
          <w:sz w:val="18"/>
        </w:rPr>
        <w:t xml:space="preserve">                &lt;?php foreach ($bundle['products'] as $product): ?&gt;</w:t>
        <w:br/>
      </w:r>
      <w:r>
        <w:rPr>
          <w:rFonts w:ascii="Courier New" w:hAnsi="Courier New"/>
          <w:color w:val="0A2463"/>
          <w:sz w:val="18"/>
        </w:rPr>
        <w:t xml:space="preserve">                    &lt;div class="bundle-product &lt;?php echo $product['is_main_product'] ? 'main-product' : ''; ?&gt;"&gt;</w:t>
        <w:br/>
      </w:r>
      <w:r>
        <w:rPr>
          <w:rFonts w:ascii="Courier New" w:hAnsi="Courier New"/>
          <w:color w:val="0A2463"/>
          <w:sz w:val="18"/>
        </w:rPr>
        <w:t xml:space="preserve">                        &lt;img src="&lt;?php echo esc_url($product['image']); ?&gt;" alt="&lt;?php echo esc_attr($product['name']); ?&gt;"&gt;</w:t>
        <w:br/>
      </w:r>
      <w:r>
        <w:rPr>
          <w:rFonts w:ascii="Courier New" w:hAnsi="Courier New"/>
          <w:color w:val="0A2463"/>
          <w:sz w:val="18"/>
        </w:rPr>
        <w:t xml:space="preserve">                        &lt;div class="product-info"&gt;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&lt;span class="product-name"&gt;&lt;?php echo esc_html($product['name']); ?&gt;&lt;/span&gt;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&lt;span class="product-price"&gt;₹&lt;?php echo number_format($product['price']); ?&gt;&lt;/span&gt;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&lt;?php if ($product['is_main_product']): ?&gt;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&lt;span class="main-badge"&gt;Your Item&lt;/span&gt;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&lt;?php endif; ?&gt;</w:t>
        <w:br/>
      </w:r>
      <w:r>
        <w:rPr>
          <w:rFonts w:ascii="Courier New" w:hAnsi="Courier New"/>
          <w:color w:val="0A2463"/>
          <w:sz w:val="18"/>
        </w:rPr>
        <w:t xml:space="preserve">    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&lt;?php endforeach; ?&gt;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&lt;div class="bundle-footer"&gt;</w:t>
        <w:br/>
      </w:r>
      <w:r>
        <w:rPr>
          <w:rFonts w:ascii="Courier New" w:hAnsi="Courier New"/>
          <w:color w:val="0A2463"/>
          <w:sz w:val="18"/>
        </w:rPr>
        <w:t xml:space="preserve">                &lt;div class="bundle-pricing"&gt;</w:t>
        <w:br/>
      </w:r>
      <w:r>
        <w:rPr>
          <w:rFonts w:ascii="Courier New" w:hAnsi="Courier New"/>
          <w:color w:val="0A2463"/>
          <w:sz w:val="18"/>
        </w:rPr>
        <w:t xml:space="preserve">                    &lt;span class="original-price"&gt;₹&lt;?php echo number_format($bundle['original_total']); ?&gt;&lt;/span&gt;</w:t>
        <w:br/>
      </w:r>
      <w:r>
        <w:rPr>
          <w:rFonts w:ascii="Courier New" w:hAnsi="Courier New"/>
          <w:color w:val="0A2463"/>
          <w:sz w:val="18"/>
        </w:rPr>
        <w:t xml:space="preserve">                    &lt;span class="bundle-price"&gt;₹&lt;?php echo number_format($bundle['bundle_price']); ?&gt;&lt;/span&gt;</w:t>
        <w:br/>
      </w:r>
      <w:r>
        <w:rPr>
          <w:rFonts w:ascii="Courier New" w:hAnsi="Courier New"/>
          <w:color w:val="0A2463"/>
          <w:sz w:val="18"/>
        </w:rPr>
        <w:t xml:space="preserve">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&lt;button class="btn btn-primary add-bundle-to-cart" data-bundle-id="&lt;?php echo esc_attr($bundle['id']); ?&gt;"&gt;</w:t>
        <w:br/>
      </w:r>
      <w:r>
        <w:rPr>
          <w:rFonts w:ascii="Courier New" w:hAnsi="Courier New"/>
          <w:color w:val="0A2463"/>
          <w:sz w:val="18"/>
        </w:rPr>
        <w:t xml:space="preserve">                    Add Bundle to Cart</w:t>
        <w:br/>
      </w:r>
      <w:r>
        <w:rPr>
          <w:rFonts w:ascii="Courier New" w:hAnsi="Courier New"/>
          <w:color w:val="0A2463"/>
          <w:sz w:val="18"/>
        </w:rPr>
        <w:t xml:space="preserve">                &lt;/button&gt;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  &lt;?php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add_bundle_to_cart($bundle_id) {</w:t>
        <w:br/>
      </w:r>
      <w:r>
        <w:rPr>
          <w:rFonts w:ascii="Courier New" w:hAnsi="Courier New"/>
          <w:color w:val="0A2463"/>
          <w:sz w:val="18"/>
        </w:rPr>
        <w:t xml:space="preserve">        $bundles = get_option('themengift_predefined_bundles', []);</w:t>
        <w:br/>
      </w:r>
      <w:r>
        <w:rPr>
          <w:rFonts w:ascii="Courier New" w:hAnsi="Courier New"/>
          <w:color w:val="0A2463"/>
          <w:sz w:val="18"/>
        </w:rPr>
        <w:t xml:space="preserve">        $bundle_data = null;</w:t>
        <w:br/>
      </w:r>
      <w:r>
        <w:rPr>
          <w:rFonts w:ascii="Courier New" w:hAnsi="Courier New"/>
          <w:color w:val="0A2463"/>
          <w:sz w:val="18"/>
        </w:rPr>
        <w:t xml:space="preserve">        // Find bundle data</w:t>
        <w:br/>
      </w:r>
      <w:r>
        <w:rPr>
          <w:rFonts w:ascii="Courier New" w:hAnsi="Courier New"/>
          <w:color w:val="0A2463"/>
          <w:sz w:val="18"/>
        </w:rPr>
        <w:t xml:space="preserve">        foreach ($bundles as $bundle) {</w:t>
        <w:br/>
      </w:r>
      <w:r>
        <w:rPr>
          <w:rFonts w:ascii="Courier New" w:hAnsi="Courier New"/>
          <w:color w:val="0A2463"/>
          <w:sz w:val="18"/>
        </w:rPr>
        <w:t xml:space="preserve">            if ($bundle['id'] === $bundle_id) {</w:t>
        <w:br/>
      </w:r>
      <w:r>
        <w:rPr>
          <w:rFonts w:ascii="Courier New" w:hAnsi="Courier New"/>
          <w:color w:val="0A2463"/>
          <w:sz w:val="18"/>
        </w:rPr>
        <w:t xml:space="preserve">                $bundle_data = $bundle;</w:t>
        <w:br/>
      </w:r>
      <w:r>
        <w:rPr>
          <w:rFonts w:ascii="Courier New" w:hAnsi="Courier New"/>
          <w:color w:val="0A2463"/>
          <w:sz w:val="18"/>
        </w:rPr>
        <w:t xml:space="preserve">                break;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if (!$bundle_data) {</w:t>
        <w:br/>
      </w:r>
      <w:r>
        <w:rPr>
          <w:rFonts w:ascii="Courier New" w:hAnsi="Courier New"/>
          <w:color w:val="0A2463"/>
          <w:sz w:val="18"/>
        </w:rPr>
        <w:t xml:space="preserve">            return ['success' =&gt; false, 'message' =&gt; 'Bundle not found'];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// Add all bundle products to cart</w:t>
        <w:br/>
      </w:r>
      <w:r>
        <w:rPr>
          <w:rFonts w:ascii="Courier New" w:hAnsi="Courier New"/>
          <w:color w:val="0A2463"/>
          <w:sz w:val="18"/>
        </w:rPr>
        <w:t xml:space="preserve">        $added_products = [];</w:t>
        <w:br/>
      </w:r>
      <w:r>
        <w:rPr>
          <w:rFonts w:ascii="Courier New" w:hAnsi="Courier New"/>
          <w:color w:val="0A2463"/>
          <w:sz w:val="18"/>
        </w:rPr>
        <w:t xml:space="preserve">        foreach ($bundle_data['products'] as $product_id) {</w:t>
        <w:br/>
      </w:r>
      <w:r>
        <w:rPr>
          <w:rFonts w:ascii="Courier New" w:hAnsi="Courier New"/>
          <w:color w:val="0A2463"/>
          <w:sz w:val="18"/>
        </w:rPr>
        <w:t xml:space="preserve">            $result = WC()-&gt;cart-&gt;add_to_cart($product_id);</w:t>
        <w:br/>
      </w:r>
      <w:r>
        <w:rPr>
          <w:rFonts w:ascii="Courier New" w:hAnsi="Courier New"/>
          <w:color w:val="0A2463"/>
          <w:sz w:val="18"/>
        </w:rPr>
        <w:t xml:space="preserve">            if ($result) {</w:t>
        <w:br/>
      </w:r>
      <w:r>
        <w:rPr>
          <w:rFonts w:ascii="Courier New" w:hAnsi="Courier New"/>
          <w:color w:val="0A2463"/>
          <w:sz w:val="18"/>
        </w:rPr>
        <w:t xml:space="preserve">                $added_products[] = $product_id;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if (empty($added_products)) {</w:t>
        <w:br/>
      </w:r>
      <w:r>
        <w:rPr>
          <w:rFonts w:ascii="Courier New" w:hAnsi="Courier New"/>
          <w:color w:val="0A2463"/>
          <w:sz w:val="18"/>
        </w:rPr>
        <w:t xml:space="preserve">            return ['success' =&gt; false, 'message' =&gt; 'Failed to add products to cart'];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// Apply bundle discount</w:t>
        <w:br/>
      </w:r>
      <w:r>
        <w:rPr>
          <w:rFonts w:ascii="Courier New" w:hAnsi="Courier New"/>
          <w:color w:val="0A2463"/>
          <w:sz w:val="18"/>
        </w:rPr>
        <w:t xml:space="preserve">        $coupon_code = 'BUNDLE' . strtoupper(wp_generate_password(6, false));</w:t>
        <w:br/>
      </w:r>
      <w:r>
        <w:rPr>
          <w:rFonts w:ascii="Courier New" w:hAnsi="Courier New"/>
          <w:color w:val="0A2463"/>
          <w:sz w:val="18"/>
        </w:rPr>
        <w:t xml:space="preserve">        $this-&gt;create_bundle_coupon($coupon_code, $bundle_data['discount_percentage'], $bundle_data['products']);</w:t>
        <w:br/>
      </w:r>
      <w:r>
        <w:rPr>
          <w:rFonts w:ascii="Courier New" w:hAnsi="Courier New"/>
          <w:color w:val="0A2463"/>
          <w:sz w:val="18"/>
        </w:rPr>
        <w:t xml:space="preserve">        WC()-&gt;cart-&gt;apply_coupon($coupon_code);</w:t>
        <w:br/>
      </w:r>
      <w:r>
        <w:rPr>
          <w:rFonts w:ascii="Courier New" w:hAnsi="Courier New"/>
          <w:color w:val="0A2463"/>
          <w:sz w:val="18"/>
        </w:rPr>
        <w:t xml:space="preserve">        return [</w:t>
        <w:br/>
      </w:r>
      <w:r>
        <w:rPr>
          <w:rFonts w:ascii="Courier New" w:hAnsi="Courier New"/>
          <w:color w:val="0A2463"/>
          <w:sz w:val="18"/>
        </w:rPr>
        <w:t xml:space="preserve">            'success' =&gt; true,</w:t>
        <w:br/>
      </w:r>
      <w:r>
        <w:rPr>
          <w:rFonts w:ascii="Courier New" w:hAnsi="Courier New"/>
          <w:color w:val="0A2463"/>
          <w:sz w:val="18"/>
        </w:rPr>
        <w:t xml:space="preserve">            'message' =&gt; 'Bundle added to cart successfully!',</w:t>
        <w:br/>
      </w:r>
      <w:r>
        <w:rPr>
          <w:rFonts w:ascii="Courier New" w:hAnsi="Courier New"/>
          <w:color w:val="0A2463"/>
          <w:sz w:val="18"/>
        </w:rPr>
        <w:t xml:space="preserve">            'redirect_url' =&gt; wc_get_cart_url(),</w:t>
        <w:br/>
      </w:r>
      <w:r>
        <w:rPr>
          <w:rFonts w:ascii="Courier New" w:hAnsi="Courier New"/>
          <w:color w:val="0A2463"/>
          <w:sz w:val="18"/>
        </w:rPr>
        <w:t xml:space="preserve">            'coupon_code' =&gt; $coupon_code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create_bundle_coupon($code, $discount_percentage, $product_ids) {</w:t>
        <w:br/>
      </w:r>
      <w:r>
        <w:rPr>
          <w:rFonts w:ascii="Courier New" w:hAnsi="Courier New"/>
          <w:color w:val="0A2463"/>
          <w:sz w:val="18"/>
        </w:rPr>
        <w:t xml:space="preserve">        $coupon = new WC_Coupon();</w:t>
        <w:br/>
      </w:r>
      <w:r>
        <w:rPr>
          <w:rFonts w:ascii="Courier New" w:hAnsi="Courier New"/>
          <w:color w:val="0A2463"/>
          <w:sz w:val="18"/>
        </w:rPr>
        <w:t xml:space="preserve">        $coupon-&gt;set_code($code);</w:t>
        <w:br/>
      </w:r>
      <w:r>
        <w:rPr>
          <w:rFonts w:ascii="Courier New" w:hAnsi="Courier New"/>
          <w:color w:val="0A2463"/>
          <w:sz w:val="18"/>
        </w:rPr>
        <w:t xml:space="preserve">        $coupon-&gt;set_discount_type('percent');</w:t>
        <w:br/>
      </w:r>
      <w:r>
        <w:rPr>
          <w:rFonts w:ascii="Courier New" w:hAnsi="Courier New"/>
          <w:color w:val="0A2463"/>
          <w:sz w:val="18"/>
        </w:rPr>
        <w:t xml:space="preserve">        $coupon-&gt;set_amount($discount_percentage);</w:t>
        <w:br/>
      </w:r>
      <w:r>
        <w:rPr>
          <w:rFonts w:ascii="Courier New" w:hAnsi="Courier New"/>
          <w:color w:val="0A2463"/>
          <w:sz w:val="18"/>
        </w:rPr>
        <w:t xml:space="preserve">        $coupon-&gt;set_product_ids($product_ids);</w:t>
        <w:br/>
      </w:r>
      <w:r>
        <w:rPr>
          <w:rFonts w:ascii="Courier New" w:hAnsi="Courier New"/>
          <w:color w:val="0A2463"/>
          <w:sz w:val="18"/>
        </w:rPr>
        <w:t xml:space="preserve">        $coupon-&gt;set_usage_limit(1);</w:t>
        <w:br/>
      </w:r>
      <w:r>
        <w:rPr>
          <w:rFonts w:ascii="Courier New" w:hAnsi="Courier New"/>
          <w:color w:val="0A2463"/>
          <w:sz w:val="18"/>
        </w:rPr>
        <w:t xml:space="preserve">        $coupon-&gt;set_date_expires(date('Y-m-d H:i:s', time() + (24 * 3600))); // 24 hours</w:t>
        <w:br/>
      </w:r>
      <w:r>
        <w:rPr>
          <w:rFonts w:ascii="Courier New" w:hAnsi="Courier New"/>
          <w:color w:val="0A2463"/>
          <w:sz w:val="18"/>
        </w:rPr>
        <w:t xml:space="preserve">        $coupon-&gt;save();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show_cart_bundle_upsell() {</w:t>
        <w:br/>
      </w:r>
      <w:r>
        <w:rPr>
          <w:rFonts w:ascii="Courier New" w:hAnsi="Courier New"/>
          <w:color w:val="0A2463"/>
          <w:sz w:val="18"/>
        </w:rPr>
        <w:t xml:space="preserve">        if (!$this-&gt;bundle_settings['show_bundle_in_cart'] || WC()-&gt;cart-&gt;is_empty()) return;</w:t>
        <w:br/>
      </w:r>
      <w:r>
        <w:rPr>
          <w:rFonts w:ascii="Courier New" w:hAnsi="Courier New"/>
          <w:color w:val="0A2463"/>
          <w:sz w:val="18"/>
        </w:rPr>
        <w:t xml:space="preserve">        $cart_items = WC()-&gt;cart-&gt;get_cart();</w:t>
        <w:br/>
      </w:r>
      <w:r>
        <w:rPr>
          <w:rFonts w:ascii="Courier New" w:hAnsi="Courier New"/>
          <w:color w:val="0A2463"/>
          <w:sz w:val="18"/>
        </w:rPr>
        <w:t xml:space="preserve">        $cart_product_ids = array_map(function($item) {</w:t>
        <w:br/>
      </w:r>
      <w:r>
        <w:rPr>
          <w:rFonts w:ascii="Courier New" w:hAnsi="Courier New"/>
          <w:color w:val="0A2463"/>
          <w:sz w:val="18"/>
        </w:rPr>
        <w:t xml:space="preserve">            return $item['product_id'];</w:t>
        <w:br/>
      </w:r>
      <w:r>
        <w:rPr>
          <w:rFonts w:ascii="Courier New" w:hAnsi="Courier New"/>
          <w:color w:val="0A2463"/>
          <w:sz w:val="18"/>
        </w:rPr>
        <w:t xml:space="preserve">        }, $cart_items);</w:t>
        <w:br/>
      </w:r>
      <w:r>
        <w:rPr>
          <w:rFonts w:ascii="Courier New" w:hAnsi="Courier New"/>
          <w:color w:val="0A2463"/>
          <w:sz w:val="18"/>
        </w:rPr>
        <w:t xml:space="preserve">        $bundle_offers = [];</w:t>
        <w:br/>
      </w:r>
      <w:r>
        <w:rPr>
          <w:rFonts w:ascii="Courier New" w:hAnsi="Courier New"/>
          <w:color w:val="0A2463"/>
          <w:sz w:val="18"/>
        </w:rPr>
        <w:t xml:space="preserve">        foreach ($cart_product_ids as $product_id) {</w:t>
        <w:br/>
      </w:r>
      <w:r>
        <w:rPr>
          <w:rFonts w:ascii="Courier New" w:hAnsi="Courier New"/>
          <w:color w:val="0A2463"/>
          <w:sz w:val="18"/>
        </w:rPr>
        <w:t xml:space="preserve">            $bundles = $this-&gt;get_bundle_offers($product_id, 'cart');</w:t>
        <w:br/>
      </w:r>
      <w:r>
        <w:rPr>
          <w:rFonts w:ascii="Courier New" w:hAnsi="Courier New"/>
          <w:color w:val="0A2463"/>
          <w:sz w:val="18"/>
        </w:rPr>
        <w:t xml:space="preserve">            $bundle_offers = array_merge($bundle_offers, $bundles);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if (empty($bundle_offers)) return;</w:t>
        <w:br/>
      </w:r>
      <w:r>
        <w:rPr>
          <w:rFonts w:ascii="Courier New" w:hAnsi="Courier New"/>
          <w:color w:val="0A2463"/>
          <w:sz w:val="18"/>
        </w:rPr>
        <w:t xml:space="preserve">        // Remove duplicates and sort</w:t>
        <w:br/>
      </w:r>
      <w:r>
        <w:rPr>
          <w:rFonts w:ascii="Courier New" w:hAnsi="Courier New"/>
          <w:color w:val="0A2463"/>
          <w:sz w:val="18"/>
        </w:rPr>
        <w:t xml:space="preserve">        $unique_bundles = [];</w:t>
        <w:br/>
      </w:r>
      <w:r>
        <w:rPr>
          <w:rFonts w:ascii="Courier New" w:hAnsi="Courier New"/>
          <w:color w:val="0A2463"/>
          <w:sz w:val="18"/>
        </w:rPr>
        <w:t xml:space="preserve">        $seen_ids = [];</w:t>
        <w:br/>
      </w:r>
      <w:r>
        <w:rPr>
          <w:rFonts w:ascii="Courier New" w:hAnsi="Courier New"/>
          <w:color w:val="0A2463"/>
          <w:sz w:val="18"/>
        </w:rPr>
        <w:t xml:space="preserve">        foreach ($bundle_offers as $bundle) {</w:t>
        <w:br/>
      </w:r>
      <w:r>
        <w:rPr>
          <w:rFonts w:ascii="Courier New" w:hAnsi="Courier New"/>
          <w:color w:val="0A2463"/>
          <w:sz w:val="18"/>
        </w:rPr>
        <w:t xml:space="preserve">            if (!in_array($bundle['id'], $seen_ids)) {</w:t>
        <w:br/>
      </w:r>
      <w:r>
        <w:rPr>
          <w:rFonts w:ascii="Courier New" w:hAnsi="Courier New"/>
          <w:color w:val="0A2463"/>
          <w:sz w:val="18"/>
        </w:rPr>
        <w:t xml:space="preserve">                $unique_bundles[] = $bundle;</w:t>
        <w:br/>
      </w:r>
      <w:r>
        <w:rPr>
          <w:rFonts w:ascii="Courier New" w:hAnsi="Courier New"/>
          <w:color w:val="0A2463"/>
          <w:sz w:val="18"/>
        </w:rPr>
        <w:t xml:space="preserve">                $seen_ids[] = $bundle['id'];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echo '&lt;div class="cart-bundle-upsell"&gt;';</w:t>
        <w:br/>
      </w:r>
      <w:r>
        <w:rPr>
          <w:rFonts w:ascii="Courier New" w:hAnsi="Courier New"/>
          <w:color w:val="0A2463"/>
          <w:sz w:val="18"/>
        </w:rPr>
        <w:t xml:space="preserve">        echo '&lt;h3&gt;Complete Your Bundle &amp; Save&lt;/h3&gt;';</w:t>
        <w:br/>
      </w:r>
      <w:r>
        <w:rPr>
          <w:rFonts w:ascii="Courier New" w:hAnsi="Courier New"/>
          <w:color w:val="0A2463"/>
          <w:sz w:val="18"/>
        </w:rPr>
        <w:t xml:space="preserve">        foreach (array_slice($unique_bundles, 0, 2) as $bundle) {</w:t>
        <w:br/>
      </w:r>
      <w:r>
        <w:rPr>
          <w:rFonts w:ascii="Courier New" w:hAnsi="Courier New"/>
          <w:color w:val="0A2463"/>
          <w:sz w:val="18"/>
        </w:rPr>
        <w:t xml:space="preserve">            $this-&gt;render_cart_bundle($bundle);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echo '&lt;/div&gt;';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render_cart_bundle($bundle) {</w:t>
        <w:br/>
      </w:r>
      <w:r>
        <w:rPr>
          <w:rFonts w:ascii="Courier New" w:hAnsi="Courier New"/>
          <w:color w:val="0A2463"/>
          <w:sz w:val="18"/>
        </w:rPr>
        <w:t xml:space="preserve">        ?&gt;</w:t>
        <w:br/>
      </w:r>
      <w:r>
        <w:rPr>
          <w:rFonts w:ascii="Courier New" w:hAnsi="Courier New"/>
          <w:color w:val="0A2463"/>
          <w:sz w:val="18"/>
        </w:rPr>
        <w:t xml:space="preserve">        &lt;div class="cart-bundle-item"&gt;</w:t>
        <w:br/>
      </w:r>
      <w:r>
        <w:rPr>
          <w:rFonts w:ascii="Courier New" w:hAnsi="Courier New"/>
          <w:color w:val="0A2463"/>
          <w:sz w:val="18"/>
        </w:rPr>
        <w:t xml:space="preserve">            &lt;div class="bundle-info"&gt;</w:t>
        <w:br/>
      </w:r>
      <w:r>
        <w:rPr>
          <w:rFonts w:ascii="Courier New" w:hAnsi="Courier New"/>
          <w:color w:val="0A2463"/>
          <w:sz w:val="18"/>
        </w:rPr>
        <w:t xml:space="preserve">                &lt;h4&gt;&lt;?php echo esc_html($bundle['name']); ?&gt;&lt;/h4&gt;</w:t>
        <w:br/>
      </w:r>
      <w:r>
        <w:rPr>
          <w:rFonts w:ascii="Courier New" w:hAnsi="Courier New"/>
          <w:color w:val="0A2463"/>
          <w:sz w:val="18"/>
        </w:rPr>
        <w:t xml:space="preserve">                &lt;p&gt;&lt;?php echo esc_html($bundle['description']); ?&gt;&lt;/p&gt;</w:t>
        <w:br/>
      </w:r>
      <w:r>
        <w:rPr>
          <w:rFonts w:ascii="Courier New" w:hAnsi="Courier New"/>
          <w:color w:val="0A2463"/>
          <w:sz w:val="18"/>
        </w:rPr>
        <w:t xml:space="preserve">                &lt;div class="bundle-products-mini"&gt;</w:t>
        <w:br/>
      </w:r>
      <w:r>
        <w:rPr>
          <w:rFonts w:ascii="Courier New" w:hAnsi="Courier New"/>
          <w:color w:val="0A2463"/>
          <w:sz w:val="18"/>
        </w:rPr>
        <w:t xml:space="preserve">                    &lt;?php foreach (array_slice($bundle['products'], 0, 3) as $product): ?&gt;</w:t>
        <w:br/>
      </w:r>
      <w:r>
        <w:rPr>
          <w:rFonts w:ascii="Courier New" w:hAnsi="Courier New"/>
          <w:color w:val="0A2463"/>
          <w:sz w:val="18"/>
        </w:rPr>
        <w:t xml:space="preserve">                        &lt;img src="&lt;?php echo esc_url($product['image']); ?&gt;" alt="&lt;?php echo esc_attr($product['name']); ?&gt;" title="&lt;?php echo esc_attr($product['name']); ?&gt;"&gt;</w:t>
        <w:br/>
      </w:r>
      <w:r>
        <w:rPr>
          <w:rFonts w:ascii="Courier New" w:hAnsi="Courier New"/>
          <w:color w:val="0A2463"/>
          <w:sz w:val="18"/>
        </w:rPr>
        <w:t xml:space="preserve">                    &lt;?php endforeach; ?&gt;</w:t>
        <w:br/>
      </w:r>
      <w:r>
        <w:rPr>
          <w:rFonts w:ascii="Courier New" w:hAnsi="Courier New"/>
          <w:color w:val="0A2463"/>
          <w:sz w:val="18"/>
        </w:rPr>
        <w:t xml:space="preserve">                    &lt;?php if (count($bundle['products']) &gt; 3): ?&gt;</w:t>
        <w:br/>
      </w:r>
      <w:r>
        <w:rPr>
          <w:rFonts w:ascii="Courier New" w:hAnsi="Courier New"/>
          <w:color w:val="0A2463"/>
          <w:sz w:val="18"/>
        </w:rPr>
        <w:t xml:space="preserve">                        &lt;span class="more-products"&gt;+&lt;?php echo count($bundle['products']) - 3; ?&gt;&lt;/span&gt;</w:t>
        <w:br/>
      </w:r>
      <w:r>
        <w:rPr>
          <w:rFonts w:ascii="Courier New" w:hAnsi="Courier New"/>
          <w:color w:val="0A2463"/>
          <w:sz w:val="18"/>
        </w:rPr>
        <w:t xml:space="preserve">                    &lt;?php endif; ?&gt;</w:t>
        <w:br/>
      </w:r>
      <w:r>
        <w:rPr>
          <w:rFonts w:ascii="Courier New" w:hAnsi="Courier New"/>
          <w:color w:val="0A2463"/>
          <w:sz w:val="18"/>
        </w:rPr>
        <w:t xml:space="preserve">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&lt;div class="bundle-action"&gt;</w:t>
        <w:br/>
      </w:r>
      <w:r>
        <w:rPr>
          <w:rFonts w:ascii="Courier New" w:hAnsi="Courier New"/>
          <w:color w:val="0A2463"/>
          <w:sz w:val="18"/>
        </w:rPr>
        <w:t xml:space="preserve">                &lt;div class="bundle-price"&gt;</w:t>
        <w:br/>
      </w:r>
      <w:r>
        <w:rPr>
          <w:rFonts w:ascii="Courier New" w:hAnsi="Courier New"/>
          <w:color w:val="0A2463"/>
          <w:sz w:val="18"/>
        </w:rPr>
        <w:t xml:space="preserve">                    &lt;span class="save-amount"&gt;Save ₹&lt;?php echo number_format($bundle['total_savings']); ?&gt;&lt;/span&gt;</w:t>
        <w:br/>
      </w:r>
      <w:r>
        <w:rPr>
          <w:rFonts w:ascii="Courier New" w:hAnsi="Courier New"/>
          <w:color w:val="0A2463"/>
          <w:sz w:val="18"/>
        </w:rPr>
        <w:t xml:space="preserve">                    &lt;span class="final-price"&gt;₹&lt;?php echo number_format($bundle['bundle_price']); ?&gt;&lt;/span&gt;</w:t>
        <w:br/>
      </w:r>
      <w:r>
        <w:rPr>
          <w:rFonts w:ascii="Courier New" w:hAnsi="Courier New"/>
          <w:color w:val="0A2463"/>
          <w:sz w:val="18"/>
        </w:rPr>
        <w:t xml:space="preserve">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&lt;button class="btn btn-secondary" onclick="addBundleToCart('&lt;?php echo esc_attr($bundle['id']); ?&gt;')"&gt;</w:t>
        <w:br/>
      </w:r>
      <w:r>
        <w:rPr>
          <w:rFonts w:ascii="Courier New" w:hAnsi="Courier New"/>
          <w:color w:val="0A2463"/>
          <w:sz w:val="18"/>
        </w:rPr>
        <w:t xml:space="preserve">                    Add Bundle</w:t>
        <w:br/>
      </w:r>
      <w:r>
        <w:rPr>
          <w:rFonts w:ascii="Courier New" w:hAnsi="Courier New"/>
          <w:color w:val="0A2463"/>
          <w:sz w:val="18"/>
        </w:rPr>
        <w:t xml:space="preserve">                &lt;/button&gt;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  &lt;?php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>}</w:t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6. DOCUMENT SUMMARY</w:t>
      </w:r>
    </w:p>
    <w:p>
      <w:r>
        <w:t>Document 18 covers:</w:t>
      </w:r>
    </w:p>
    <w:p>
      <w:pPr>
        <w:pStyle w:val="ListBullet"/>
      </w:pPr>
      <w:r>
        <w:t>- Psychological urgency triggers (stock levels, viewer counts, sales velocity)</w:t>
      </w:r>
    </w:p>
    <w:p>
      <w:pPr>
        <w:pStyle w:val="ListBullet"/>
      </w:pPr>
      <w:r>
        <w:t>- Real-time stock scarcity indicators with countdown timers</w:t>
      </w:r>
    </w:p>
    <w:p>
      <w:pPr>
        <w:pStyle w:val="ListBullet"/>
      </w:pPr>
      <w:r>
        <w:t>- Dynamic viewer count display with social proof</w:t>
      </w:r>
    </w:p>
    <w:p>
      <w:pPr>
        <w:pStyle w:val="ListBullet"/>
      </w:pPr>
      <w:r>
        <w:t>- Sales velocity tracking and display</w:t>
      </w:r>
    </w:p>
    <w:p>
      <w:pPr>
        <w:pStyle w:val="ListBullet"/>
      </w:pPr>
      <w:r>
        <w:t>- Cart abandonment recovery via email and WhatsApp</w:t>
      </w:r>
    </w:p>
    <w:p>
      <w:pPr>
        <w:pStyle w:val="ListBullet"/>
      </w:pPr>
      <w:r>
        <w:t>- Multi-stage email recovery sequence with discount offers</w:t>
      </w:r>
    </w:p>
    <w:p>
      <w:pPr>
        <w:pStyle w:val="ListBullet"/>
      </w:pPr>
      <w:r>
        <w:t>- Exit intent popups with smart offer selection</w:t>
      </w:r>
    </w:p>
    <w:p>
      <w:pPr>
        <w:pStyle w:val="ListBullet"/>
      </w:pPr>
      <w:r>
        <w:t>- Bundle offers and cross-selling strategies</w:t>
      </w:r>
    </w:p>
    <w:p>
      <w:pPr>
        <w:pStyle w:val="ListBullet"/>
      </w:pPr>
      <w:r>
        <w:t>- Dynamic bundle creation based on categories and user behavior</w:t>
      </w:r>
    </w:p>
    <w:p>
      <w:pPr>
        <w:pStyle w:val="ListBullet"/>
      </w:pPr>
      <w:r>
        <w:t>- AI-powered product recommendations</w:t>
      </w:r>
    </w:p>
    <w:p>
      <w:pPr>
        <w:pStyle w:val="ListBullet"/>
      </w:pPr>
      <w:r>
        <w:t>- Conversion funnel analytics and tracking</w:t>
      </w:r>
    </w:p>
    <w:p>
      <w:pPr>
        <w:pStyle w:val="ListBullet"/>
      </w:pPr>
      <w:r>
        <w:t>- A/B testing framework for optimization</w:t>
      </w:r>
    </w:p>
    <w:p>
      <w:r>
        <w:t>Next Document: Document 19 — Product Page Upgrade</w:t>
      </w:r>
    </w:p>
    <w:p>
      <w:r>
        <w:t>THEMENGIFT • themengift.com • Document 18 of 30</w:t>
      </w:r>
    </w:p>
    <w:p>
      <w:pPr>
        <w:jc w:val="center"/>
      </w:pPr>
      <w:r>
        <w:rPr>
          <w:i/>
          <w:sz w:val="20"/>
        </w:rPr>
        <w:t>Premium Jewellery • Custom Gifts • Smart Pet Tags • Made in India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