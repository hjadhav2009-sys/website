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17 OF 30</w:t>
      </w:r>
    </w:p>
    <w:p>
      <w:pPr>
        <w:pStyle w:val="Heading2"/>
        <w:jc w:val="center"/>
      </w:pPr>
      <w:r>
        <w:t>Smart Tag System Upgrade</w:t>
      </w:r>
    </w:p>
    <w:p>
      <w:pPr>
        <w:pStyle w:val="Heading3"/>
        <w:jc w:val="center"/>
      </w:pPr>
      <w:r>
        <w:t>Advanced Location Services — Maps, Live Sharing &amp; Emergency Features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Smart Tag system upgrade for THEMENGIFT. It includes:</w:t>
      </w:r>
    </w:p>
    <w:p>
      <w:pPr>
        <w:pStyle w:val="ListBullet"/>
      </w:pPr>
      <w:r>
        <w:t>- Accurate location services replacing IP-based detection</w:t>
      </w:r>
    </w:p>
    <w:p>
      <w:pPr>
        <w:pStyle w:val="ListBullet"/>
      </w:pPr>
      <w:r>
        <w:t>- Google Maps integration with city-level precision</w:t>
      </w:r>
    </w:p>
    <w:p>
      <w:pPr>
        <w:pStyle w:val="ListBullet"/>
      </w:pPr>
      <w:r>
        <w:t>- Live location sharing with user permission</w:t>
      </w:r>
    </w:p>
    <w:p>
      <w:pPr>
        <w:pStyle w:val="ListBullet"/>
      </w:pPr>
      <w:r>
        <w:t>- Lost Mode with emergency alerts and notifications</w:t>
      </w:r>
    </w:p>
    <w:p>
      <w:pPr>
        <w:pStyle w:val="ListBullet"/>
      </w:pPr>
      <w:r>
        <w:t>- Scan history timeline with detailed tracking</w:t>
      </w:r>
    </w:p>
    <w:p>
      <w:pPr>
        <w:pStyle w:val="ListBullet"/>
      </w:pPr>
      <w:r>
        <w:t>- Multi-contact support (2-3 emergency numbers)</w:t>
      </w:r>
    </w:p>
    <w:p>
      <w:pPr>
        <w:pStyle w:val="ListBullet"/>
      </w:pPr>
      <w:r>
        <w:t>- Emergency call button functionality</w:t>
      </w:r>
    </w:p>
    <w:p>
      <w:pPr>
        <w:pStyle w:val="ListBullet"/>
      </w:pPr>
      <w:r>
        <w:t>- QR + NFC dual support for enhanced scanning</w:t>
      </w:r>
    </w:p>
    <w:p>
      <w:pPr>
        <w:pStyle w:val="ListBullet"/>
      </w:pPr>
      <w:r>
        <w:t>- Advanced geofencing and location analytics</w:t>
      </w:r>
    </w:p>
    <w:p>
      <w:r>
        <w:t>The agent must implement this upgrade with focus on accuracy, user safety, and emergency response capabilities.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ACCURATE LOCATION SERVICES</w:t>
      </w:r>
    </w:p>
    <w:p>
      <w:pPr>
        <w:pStyle w:val="Heading2"/>
      </w:pPr>
      <w:r>
        <w:t>2.1 Location Service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THEMENGIFT_Location_Service</w:t>
        <w:br/>
      </w:r>
      <w:r>
        <w:rPr>
          <w:rFonts w:ascii="Courier New" w:hAnsi="Courier New"/>
          <w:color w:val="0A2463"/>
          <w:sz w:val="18"/>
        </w:rPr>
        <w:t>class THEMENGIFT_Location_Service {</w:t>
        <w:br/>
      </w:r>
      <w:r>
        <w:rPr>
          <w:rFonts w:ascii="Courier New" w:hAnsi="Courier New"/>
          <w:color w:val="0A2463"/>
          <w:sz w:val="18"/>
        </w:rPr>
        <w:t xml:space="preserve">    private $google_maps_api_key;</w:t>
        <w:br/>
      </w:r>
      <w:r>
        <w:rPr>
          <w:rFonts w:ascii="Courier New" w:hAnsi="Courier New"/>
          <w:color w:val="0A2463"/>
          <w:sz w:val="18"/>
        </w:rPr>
        <w:t xml:space="preserve">    private $location_providers = ['gps', 'wifi', 'cellular', 'ip_fallback'];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$this-&gt;google_maps_api_key = get_option('themengift_google_maps_api_key');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add_action('wp_ajax_get_accurate_location', [$this, 'ajax_get_accurate_location']);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add_action('wp_ajax_share_live_location', [$this, 'ajax_share_live_location']);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add_action('wp_ajax_update_location_settings', [$this, 'ajax_update_location_settings']);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get_accurate_location($scan_data) {</w:t>
        <w:br/>
      </w:r>
      <w:r>
        <w:rPr>
          <w:rFonts w:ascii="Courier New" w:hAnsi="Courier New"/>
          <w:color w:val="0A2463"/>
          <w:sz w:val="18"/>
        </w:rPr>
        <w:t xml:space="preserve">        $location = [</w:t>
        <w:br/>
      </w:r>
      <w:r>
        <w:rPr>
          <w:rFonts w:ascii="Courier New" w:hAnsi="Courier New"/>
          <w:color w:val="0A2463"/>
          <w:sz w:val="18"/>
        </w:rPr>
        <w:t xml:space="preserve">            'accuracy' =&gt; 'unknown',</w:t>
        <w:br/>
      </w:r>
      <w:r>
        <w:rPr>
          <w:rFonts w:ascii="Courier New" w:hAnsi="Courier New"/>
          <w:color w:val="0A2463"/>
          <w:sz w:val="18"/>
        </w:rPr>
        <w:t xml:space="preserve">            'latitude' =&gt; null,</w:t>
        <w:br/>
      </w:r>
      <w:r>
        <w:rPr>
          <w:rFonts w:ascii="Courier New" w:hAnsi="Courier New"/>
          <w:color w:val="0A2463"/>
          <w:sz w:val="18"/>
        </w:rPr>
        <w:t xml:space="preserve">            'longitude' =&gt; null,</w:t>
        <w:br/>
      </w:r>
      <w:r>
        <w:rPr>
          <w:rFonts w:ascii="Courier New" w:hAnsi="Courier New"/>
          <w:color w:val="0A2463"/>
          <w:sz w:val="18"/>
        </w:rPr>
        <w:t xml:space="preserve">            'city' =&gt; null,</w:t>
        <w:br/>
      </w:r>
      <w:r>
        <w:rPr>
          <w:rFonts w:ascii="Courier New" w:hAnsi="Courier New"/>
          <w:color w:val="0A2463"/>
          <w:sz w:val="18"/>
        </w:rPr>
        <w:t xml:space="preserve">            'state' =&gt; null,</w:t>
        <w:br/>
      </w:r>
      <w:r>
        <w:rPr>
          <w:rFonts w:ascii="Courier New" w:hAnsi="Courier New"/>
          <w:color w:val="0A2463"/>
          <w:sz w:val="18"/>
        </w:rPr>
        <w:t xml:space="preserve">            'country' =&gt; null,</w:t>
        <w:br/>
      </w:r>
      <w:r>
        <w:rPr>
          <w:rFonts w:ascii="Courier New" w:hAnsi="Courier New"/>
          <w:color w:val="0A2463"/>
          <w:sz w:val="18"/>
        </w:rPr>
        <w:t xml:space="preserve">            'postal_code' =&gt; null,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'method' =&gt; 'unknown'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Try GPS coordinates first (if provided by mobile app)</w:t>
        <w:br/>
      </w:r>
      <w:r>
        <w:rPr>
          <w:rFonts w:ascii="Courier New" w:hAnsi="Courier New"/>
          <w:color w:val="0A2463"/>
          <w:sz w:val="18"/>
        </w:rPr>
        <w:t xml:space="preserve">        if (isset($scan_data['gps_latitude']) &amp;&amp; isset($scan_data['gps_longitude'])) {</w:t>
        <w:br/>
      </w:r>
      <w:r>
        <w:rPr>
          <w:rFonts w:ascii="Courier New" w:hAnsi="Courier New"/>
          <w:color w:val="0A2463"/>
          <w:sz w:val="18"/>
        </w:rPr>
        <w:t xml:space="preserve">            $location = $this-&gt;process_gps_location($scan_data['gps_latitude'], $scan_data['gps_longitude']);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Try WiFi-based location</w:t>
        <w:br/>
      </w:r>
      <w:r>
        <w:rPr>
          <w:rFonts w:ascii="Courier New" w:hAnsi="Courier New"/>
          <w:color w:val="0A2463"/>
          <w:sz w:val="18"/>
        </w:rPr>
        <w:t xml:space="preserve">        elseif (isset($scan_data['wifi_networks'])) {</w:t>
        <w:br/>
      </w:r>
      <w:r>
        <w:rPr>
          <w:rFonts w:ascii="Courier New" w:hAnsi="Courier New"/>
          <w:color w:val="0A2463"/>
          <w:sz w:val="18"/>
        </w:rPr>
        <w:t xml:space="preserve">            $location = $this-&gt;process_wifi_location($scan_data['wifi_networks']);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Try cellular location</w:t>
        <w:br/>
      </w:r>
      <w:r>
        <w:rPr>
          <w:rFonts w:ascii="Courier New" w:hAnsi="Courier New"/>
          <w:color w:val="0A2463"/>
          <w:sz w:val="18"/>
        </w:rPr>
        <w:t xml:space="preserve">        elseif (isset($scan_data['cell_towers'])) {</w:t>
        <w:br/>
      </w:r>
      <w:r>
        <w:rPr>
          <w:rFonts w:ascii="Courier New" w:hAnsi="Courier New"/>
          <w:color w:val="0A2463"/>
          <w:sz w:val="18"/>
        </w:rPr>
        <w:t xml:space="preserve">            $location = $this-&gt;process_cellular_location($scan_data['cell_towers']);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Fallback to IP-based location (city level only)</w:t>
        <w:br/>
      </w:r>
      <w:r>
        <w:rPr>
          <w:rFonts w:ascii="Courier New" w:hAnsi="Courier New"/>
          <w:color w:val="0A2463"/>
          <w:sz w:val="18"/>
        </w:rPr>
        <w:t xml:space="preserve">        else {</w:t>
        <w:br/>
      </w:r>
      <w:r>
        <w:rPr>
          <w:rFonts w:ascii="Courier New" w:hAnsi="Courier New"/>
          <w:color w:val="0A2463"/>
          <w:sz w:val="18"/>
        </w:rPr>
        <w:t xml:space="preserve">            $location = $this-&gt;process_ip_location($scan_data['ip_address']);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Enhance with Google Maps Geocoding</w:t>
        <w:br/>
      </w:r>
      <w:r>
        <w:rPr>
          <w:rFonts w:ascii="Courier New" w:hAnsi="Courier New"/>
          <w:color w:val="0A2463"/>
          <w:sz w:val="18"/>
        </w:rPr>
        <w:t xml:space="preserve">        if ($location['latitude'] &amp;&amp; $location['longitude']) {</w:t>
        <w:br/>
      </w:r>
      <w:r>
        <w:rPr>
          <w:rFonts w:ascii="Courier New" w:hAnsi="Courier New"/>
          <w:color w:val="0A2463"/>
          <w:sz w:val="18"/>
        </w:rPr>
        <w:t xml:space="preserve">            $location = $this-&gt;enhance_with_geocoding($location);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$location;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process_gps_location($latitude, $longitude) {</w:t>
        <w:br/>
      </w:r>
      <w:r>
        <w:rPr>
          <w:rFonts w:ascii="Courier New" w:hAnsi="Courier New"/>
          <w:color w:val="0A2463"/>
          <w:sz w:val="18"/>
        </w:rPr>
        <w:t xml:space="preserve">        $location = [</w:t>
        <w:br/>
      </w:r>
      <w:r>
        <w:rPr>
          <w:rFonts w:ascii="Courier New" w:hAnsi="Courier New"/>
          <w:color w:val="0A2463"/>
          <w:sz w:val="18"/>
        </w:rPr>
        <w:t xml:space="preserve">            'latitude' =&gt; floatval($latitude),</w:t>
        <w:br/>
      </w:r>
      <w:r>
        <w:rPr>
          <w:rFonts w:ascii="Courier New" w:hAnsi="Courier New"/>
          <w:color w:val="0A2463"/>
          <w:sz w:val="18"/>
        </w:rPr>
        <w:t xml:space="preserve">            'longitude' =&gt; floatval($longitude),</w:t>
        <w:br/>
      </w:r>
      <w:r>
        <w:rPr>
          <w:rFonts w:ascii="Courier New" w:hAnsi="Courier New"/>
          <w:color w:val="0A2463"/>
          <w:sz w:val="18"/>
        </w:rPr>
        <w:t xml:space="preserve">            'accuracy' =&gt; 'high',</w:t>
        <w:br/>
      </w:r>
      <w:r>
        <w:rPr>
          <w:rFonts w:ascii="Courier New" w:hAnsi="Courier New"/>
          <w:color w:val="0A2463"/>
          <w:sz w:val="18"/>
        </w:rPr>
        <w:t xml:space="preserve">            'method' =&gt; 'gps',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Validate GPS coordinates</w:t>
        <w:br/>
      </w:r>
      <w:r>
        <w:rPr>
          <w:rFonts w:ascii="Courier New" w:hAnsi="Courier New"/>
          <w:color w:val="0A2463"/>
          <w:sz w:val="18"/>
        </w:rPr>
        <w:t xml:space="preserve">        if ($this-&gt;validate_coordinates($latitude, $longitude)) {</w:t>
        <w:br/>
      </w:r>
      <w:r>
        <w:rPr>
          <w:rFonts w:ascii="Courier New" w:hAnsi="Courier New"/>
          <w:color w:val="0A2463"/>
          <w:sz w:val="18"/>
        </w:rPr>
        <w:t xml:space="preserve">            return $location;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$this-&gt;process_ip_location($_SERVER['REMOTE_ADDR']);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process_wifi_location($wifi_networks) {</w:t>
        <w:br/>
      </w:r>
      <w:r>
        <w:rPr>
          <w:rFonts w:ascii="Courier New" w:hAnsi="Courier New"/>
          <w:color w:val="0A2463"/>
          <w:sz w:val="18"/>
        </w:rPr>
        <w:t xml:space="preserve">        if (empty($wifi_networks) || !is_array($wifi_networks)) {</w:t>
        <w:br/>
      </w:r>
      <w:r>
        <w:rPr>
          <w:rFonts w:ascii="Courier New" w:hAnsi="Courier New"/>
          <w:color w:val="0A2463"/>
          <w:sz w:val="18"/>
        </w:rPr>
        <w:t xml:space="preserve">            return $this-&gt;process_ip_location($_SERVER['REMOTE_ADDR']);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Use Google Maps Geolocation API for WiFi positioning</w:t>
        <w:br/>
      </w:r>
      <w:r>
        <w:rPr>
          <w:rFonts w:ascii="Courier New" w:hAnsi="Courier New"/>
          <w:color w:val="0A2463"/>
          <w:sz w:val="18"/>
        </w:rPr>
        <w:t xml:space="preserve">        $api_url = 'https://www.googleapis.com/geolocation/v1/geolocate?key=' . $this-&gt;google_maps_api_key;</w:t>
        <w:br/>
      </w:r>
      <w:r>
        <w:rPr>
          <w:rFonts w:ascii="Courier New" w:hAnsi="Courier New"/>
          <w:color w:val="0A2463"/>
          <w:sz w:val="18"/>
        </w:rPr>
        <w:t xml:space="preserve">        $request_body = [</w:t>
        <w:br/>
      </w:r>
      <w:r>
        <w:rPr>
          <w:rFonts w:ascii="Courier New" w:hAnsi="Courier New"/>
          <w:color w:val="0A2463"/>
          <w:sz w:val="18"/>
        </w:rPr>
        <w:t xml:space="preserve">            'considerIp' =&gt; false,</w:t>
        <w:br/>
      </w:r>
      <w:r>
        <w:rPr>
          <w:rFonts w:ascii="Courier New" w:hAnsi="Courier New"/>
          <w:color w:val="0A2463"/>
          <w:sz w:val="18"/>
        </w:rPr>
        <w:t xml:space="preserve">            'wifiAccessPoints' =&gt; []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($wifi_networks as $network) {</w:t>
        <w:br/>
      </w:r>
      <w:r>
        <w:rPr>
          <w:rFonts w:ascii="Courier New" w:hAnsi="Courier New"/>
          <w:color w:val="0A2463"/>
          <w:sz w:val="18"/>
        </w:rPr>
        <w:t xml:space="preserve">            if (isset($network['mac_address']) &amp;&amp; isset($network['signal_strength'])) {</w:t>
        <w:br/>
      </w:r>
      <w:r>
        <w:rPr>
          <w:rFonts w:ascii="Courier New" w:hAnsi="Courier New"/>
          <w:color w:val="0A2463"/>
          <w:sz w:val="18"/>
        </w:rPr>
        <w:t xml:space="preserve">                $request_body['wifiAccessPoints'][] = [</w:t>
        <w:br/>
      </w:r>
      <w:r>
        <w:rPr>
          <w:rFonts w:ascii="Courier New" w:hAnsi="Courier New"/>
          <w:color w:val="0A2463"/>
          <w:sz w:val="18"/>
        </w:rPr>
        <w:t xml:space="preserve">                    'macAddress' =&gt; $network['mac_address'],</w:t>
        <w:br/>
      </w:r>
      <w:r>
        <w:rPr>
          <w:rFonts w:ascii="Courier New" w:hAnsi="Courier New"/>
          <w:color w:val="0A2463"/>
          <w:sz w:val="18"/>
        </w:rPr>
        <w:t xml:space="preserve">                    'signalStrength' =&gt; intval($network['signal_strength']),</w:t>
        <w:br/>
      </w:r>
      <w:r>
        <w:rPr>
          <w:rFonts w:ascii="Courier New" w:hAnsi="Courier New"/>
          <w:color w:val="0A2463"/>
          <w:sz w:val="18"/>
        </w:rPr>
        <w:t xml:space="preserve">                    'channel' =&gt; isset($network['channel']) ? intval($network['channel']) : null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$response = $this-&gt;make_geolocation_request($api_url, $request_body);</w:t>
        <w:br/>
      </w:r>
      <w:r>
        <w:rPr>
          <w:rFonts w:ascii="Courier New" w:hAnsi="Courier New"/>
          <w:color w:val="0A2463"/>
          <w:sz w:val="18"/>
        </w:rPr>
        <w:t xml:space="preserve">        if ($response &amp;&amp; isset($response['location']))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'latitude' =&gt; $response['location']['lat'],</w:t>
        <w:br/>
      </w:r>
      <w:r>
        <w:rPr>
          <w:rFonts w:ascii="Courier New" w:hAnsi="Courier New"/>
          <w:color w:val="0A2463"/>
          <w:sz w:val="18"/>
        </w:rPr>
        <w:t xml:space="preserve">                'longitude' =&gt; $response['location']['lng'],</w:t>
        <w:br/>
      </w:r>
      <w:r>
        <w:rPr>
          <w:rFonts w:ascii="Courier New" w:hAnsi="Courier New"/>
          <w:color w:val="0A2463"/>
          <w:sz w:val="18"/>
        </w:rPr>
        <w:t xml:space="preserve">                'accuracy' =&gt; $response['accuracy'] &lt;= 50 ? 'high' : 'medium',</w:t>
        <w:br/>
      </w:r>
      <w:r>
        <w:rPr>
          <w:rFonts w:ascii="Courier New" w:hAnsi="Courier New"/>
          <w:color w:val="0A2463"/>
          <w:sz w:val="18"/>
        </w:rPr>
        <w:t xml:space="preserve">                'method' =&gt; 'wifi',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$this-&gt;process_ip_location($_SERVER['REMOTE_ADDR']);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process_cellular_location($cell_towers) {</w:t>
        <w:br/>
      </w:r>
      <w:r>
        <w:rPr>
          <w:rFonts w:ascii="Courier New" w:hAnsi="Courier New"/>
          <w:color w:val="0A2463"/>
          <w:sz w:val="18"/>
        </w:rPr>
        <w:t xml:space="preserve">        if (empty($cell_towers) || !is_array($cell_towers)) {</w:t>
        <w:br/>
      </w:r>
      <w:r>
        <w:rPr>
          <w:rFonts w:ascii="Courier New" w:hAnsi="Courier New"/>
          <w:color w:val="0A2463"/>
          <w:sz w:val="18"/>
        </w:rPr>
        <w:t xml:space="preserve">            return $this-&gt;process_ip_location($_SERVER['REMOTE_ADDR']);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Use Google Maps Geolocation API for cellular positioning</w:t>
        <w:br/>
      </w:r>
      <w:r>
        <w:rPr>
          <w:rFonts w:ascii="Courier New" w:hAnsi="Courier New"/>
          <w:color w:val="0A2463"/>
          <w:sz w:val="18"/>
        </w:rPr>
        <w:t xml:space="preserve">        $api_url = 'https://www.googleapis.com/geolocation/v1/geolocate?key=' . $this-&gt;google_maps_api_key;</w:t>
        <w:br/>
      </w:r>
      <w:r>
        <w:rPr>
          <w:rFonts w:ascii="Courier New" w:hAnsi="Courier New"/>
          <w:color w:val="0A2463"/>
          <w:sz w:val="18"/>
        </w:rPr>
        <w:t xml:space="preserve">        $request_body = [</w:t>
        <w:br/>
      </w:r>
      <w:r>
        <w:rPr>
          <w:rFonts w:ascii="Courier New" w:hAnsi="Courier New"/>
          <w:color w:val="0A2463"/>
          <w:sz w:val="18"/>
        </w:rPr>
        <w:t xml:space="preserve">            'considerIp' =&gt; false,</w:t>
        <w:br/>
      </w:r>
      <w:r>
        <w:rPr>
          <w:rFonts w:ascii="Courier New" w:hAnsi="Courier New"/>
          <w:color w:val="0A2463"/>
          <w:sz w:val="18"/>
        </w:rPr>
        <w:t xml:space="preserve">            'cellTowers' =&gt; []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($cell_towers as $tower) {</w:t>
        <w:br/>
      </w:r>
      <w:r>
        <w:rPr>
          <w:rFonts w:ascii="Courier New" w:hAnsi="Courier New"/>
          <w:color w:val="0A2463"/>
          <w:sz w:val="18"/>
        </w:rPr>
        <w:t xml:space="preserve">            if (isset($tower['cell_id']) &amp;&amp; isset($tower['location_area_code'])) {</w:t>
        <w:br/>
      </w:r>
      <w:r>
        <w:rPr>
          <w:rFonts w:ascii="Courier New" w:hAnsi="Courier New"/>
          <w:color w:val="0A2463"/>
          <w:sz w:val="18"/>
        </w:rPr>
        <w:t xml:space="preserve">                $request_body['cellTowers'][] = [</w:t>
        <w:br/>
      </w:r>
      <w:r>
        <w:rPr>
          <w:rFonts w:ascii="Courier New" w:hAnsi="Courier New"/>
          <w:color w:val="0A2463"/>
          <w:sz w:val="18"/>
        </w:rPr>
        <w:t xml:space="preserve">                    'cellId' =&gt; $tower['cell_id'],</w:t>
        <w:br/>
      </w:r>
      <w:r>
        <w:rPr>
          <w:rFonts w:ascii="Courier New" w:hAnsi="Courier New"/>
          <w:color w:val="0A2463"/>
          <w:sz w:val="18"/>
        </w:rPr>
        <w:t xml:space="preserve">                    'locationAreaCode' =&gt; $tower['location_area_code'],</w:t>
        <w:br/>
      </w:r>
      <w:r>
        <w:rPr>
          <w:rFonts w:ascii="Courier New" w:hAnsi="Courier New"/>
          <w:color w:val="0A2463"/>
          <w:sz w:val="18"/>
        </w:rPr>
        <w:t xml:space="preserve">                    'mobileCountryCode' =&gt; isset($tower['mobile_country_code']) ? $tower['mobile_country_code'] : '404', // India</w:t>
        <w:br/>
      </w:r>
      <w:r>
        <w:rPr>
          <w:rFonts w:ascii="Courier New" w:hAnsi="Courier New"/>
          <w:color w:val="0A2463"/>
          <w:sz w:val="18"/>
        </w:rPr>
        <w:t xml:space="preserve">                    'mobileNetworkCode' =&gt; isset($tower['mobile_network_code']) ? $tower['mobile_network_code'] : null,</w:t>
        <w:br/>
      </w:r>
      <w:r>
        <w:rPr>
          <w:rFonts w:ascii="Courier New" w:hAnsi="Courier New"/>
          <w:color w:val="0A2463"/>
          <w:sz w:val="18"/>
        </w:rPr>
        <w:t xml:space="preserve">                    'signalStrength' =&gt; isset($tower['signal_strength']) ? intval($tower['signal_strength']) : null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$response = $this-&gt;make_geolocation_request($api_url, $request_body);</w:t>
        <w:br/>
      </w:r>
      <w:r>
        <w:rPr>
          <w:rFonts w:ascii="Courier New" w:hAnsi="Courier New"/>
          <w:color w:val="0A2463"/>
          <w:sz w:val="18"/>
        </w:rPr>
        <w:t xml:space="preserve">        if ($response &amp;&amp; isset($response['location']))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'latitude' =&gt; $response['location']['lat'],</w:t>
        <w:br/>
      </w:r>
      <w:r>
        <w:rPr>
          <w:rFonts w:ascii="Courier New" w:hAnsi="Courier New"/>
          <w:color w:val="0A2463"/>
          <w:sz w:val="18"/>
        </w:rPr>
        <w:t xml:space="preserve">                'longitude' =&gt; $response['location']['lng'],</w:t>
        <w:br/>
      </w:r>
      <w:r>
        <w:rPr>
          <w:rFonts w:ascii="Courier New" w:hAnsi="Courier New"/>
          <w:color w:val="0A2463"/>
          <w:sz w:val="18"/>
        </w:rPr>
        <w:t xml:space="preserve">                'accuracy' =&gt; $response['accuracy'] &lt;= 100 ? 'medium' : 'low',</w:t>
        <w:br/>
      </w:r>
      <w:r>
        <w:rPr>
          <w:rFonts w:ascii="Courier New" w:hAnsi="Courier New"/>
          <w:color w:val="0A2463"/>
          <w:sz w:val="18"/>
        </w:rPr>
        <w:t xml:space="preserve">                'method' =&gt; 'cellular',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$this-&gt;process_ip_location($_SERVER['REMOTE_ADDR']);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process_ip_location($ip_address) {</w:t>
        <w:br/>
      </w:r>
      <w:r>
        <w:rPr>
          <w:rFonts w:ascii="Courier New" w:hAnsi="Courier New"/>
          <w:color w:val="0A2463"/>
          <w:sz w:val="18"/>
        </w:rPr>
        <w:t xml:space="preserve">        // Use IP Geolocation API for city-level accuracy</w:t>
        <w:br/>
      </w:r>
      <w:r>
        <w:rPr>
          <w:rFonts w:ascii="Courier New" w:hAnsi="Courier New"/>
          <w:color w:val="0A2463"/>
          <w:sz w:val="18"/>
        </w:rPr>
        <w:t xml:space="preserve">        $api_url = 'https://ipinfo.io/' . $ip_address . '/json?token=' . get_option('themengift_ipinfo_token');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wp_remote_get($api_url);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 &amp;&amp; wp_remote_retrieve_response_code($response) === 200) {</w:t>
        <w:br/>
      </w:r>
      <w:r>
        <w:rPr>
          <w:rFonts w:ascii="Courier New" w:hAnsi="Courier New"/>
          <w:color w:val="0A2463"/>
          <w:sz w:val="18"/>
        </w:rPr>
        <w:t xml:space="preserve">            $data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if (isset($data['loc'])) {</w:t>
        <w:br/>
      </w:r>
      <w:r>
        <w:rPr>
          <w:rFonts w:ascii="Courier New" w:hAnsi="Courier New"/>
          <w:color w:val="0A2463"/>
          <w:sz w:val="18"/>
        </w:rPr>
        <w:t xml:space="preserve">                list($latitude, $longitude) = explode(',', $data['loc']);</w:t>
        <w:br/>
      </w:r>
      <w:r>
        <w:rPr>
          <w:rFonts w:ascii="Courier New" w:hAnsi="Courier New"/>
          <w:color w:val="0A2463"/>
          <w:sz w:val="18"/>
        </w:rPr>
        <w:t xml:space="preserve">    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    'latitude' =&gt; floatval($latitude),</w:t>
        <w:br/>
      </w:r>
      <w:r>
        <w:rPr>
          <w:rFonts w:ascii="Courier New" w:hAnsi="Courier New"/>
          <w:color w:val="0A2463"/>
          <w:sz w:val="18"/>
        </w:rPr>
        <w:t xml:space="preserve">                    'longitude' =&gt; floatval($longitude),</w:t>
        <w:br/>
      </w:r>
      <w:r>
        <w:rPr>
          <w:rFonts w:ascii="Courier New" w:hAnsi="Courier New"/>
          <w:color w:val="0A2463"/>
          <w:sz w:val="18"/>
        </w:rPr>
        <w:t xml:space="preserve">                    'city' =&gt; isset($data['city']) ? $data['city'] : null,</w:t>
        <w:br/>
      </w:r>
      <w:r>
        <w:rPr>
          <w:rFonts w:ascii="Courier New" w:hAnsi="Courier New"/>
          <w:color w:val="0A2463"/>
          <w:sz w:val="18"/>
        </w:rPr>
        <w:t xml:space="preserve">                    'state' =&gt; isset($data['region']) ? $data['region'] : null,</w:t>
        <w:br/>
      </w:r>
      <w:r>
        <w:rPr>
          <w:rFonts w:ascii="Courier New" w:hAnsi="Courier New"/>
          <w:color w:val="0A2463"/>
          <w:sz w:val="18"/>
        </w:rPr>
        <w:t xml:space="preserve">                    'country' =&gt; isset($data['country']) ? $data['country'] : null,</w:t>
        <w:br/>
      </w:r>
      <w:r>
        <w:rPr>
          <w:rFonts w:ascii="Courier New" w:hAnsi="Courier New"/>
          <w:color w:val="0A2463"/>
          <w:sz w:val="18"/>
        </w:rPr>
        <w:t xml:space="preserve">                    'postal_code' =&gt; isset($data['postal']) ? $data['postal'] : null,</w:t>
        <w:br/>
      </w:r>
      <w:r>
        <w:rPr>
          <w:rFonts w:ascii="Courier New" w:hAnsi="Courier New"/>
          <w:color w:val="0A2463"/>
          <w:sz w:val="18"/>
        </w:rPr>
        <w:t xml:space="preserve">                    'accuracy' =&gt; 'city_level',</w:t>
        <w:br/>
      </w:r>
      <w:r>
        <w:rPr>
          <w:rFonts w:ascii="Courier New" w:hAnsi="Courier New"/>
          <w:color w:val="0A2463"/>
          <w:sz w:val="18"/>
        </w:rPr>
        <w:t xml:space="preserve">                    'method' =&gt; 'ip_geolocation',</w:t>
        <w:br/>
      </w:r>
      <w:r>
        <w:rPr>
          <w:rFonts w:ascii="Courier New" w:hAnsi="Courier New"/>
          <w:color w:val="0A2463"/>
          <w:sz w:val="18"/>
        </w:rPr>
        <w:t xml:space="preserve">        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Fallback to basic IP location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'city' =&gt; 'Unknown',</w:t>
        <w:br/>
      </w:r>
      <w:r>
        <w:rPr>
          <w:rFonts w:ascii="Courier New" w:hAnsi="Courier New"/>
          <w:color w:val="0A2463"/>
          <w:sz w:val="18"/>
        </w:rPr>
        <w:t xml:space="preserve">            'state' =&gt; 'Unknown',</w:t>
        <w:br/>
      </w:r>
      <w:r>
        <w:rPr>
          <w:rFonts w:ascii="Courier New" w:hAnsi="Courier New"/>
          <w:color w:val="0A2463"/>
          <w:sz w:val="18"/>
        </w:rPr>
        <w:t xml:space="preserve">            'country' =&gt; 'IN',</w:t>
        <w:br/>
      </w:r>
      <w:r>
        <w:rPr>
          <w:rFonts w:ascii="Courier New" w:hAnsi="Courier New"/>
          <w:color w:val="0A2463"/>
          <w:sz w:val="18"/>
        </w:rPr>
        <w:t xml:space="preserve">            'accuracy' =&gt; 'country_level',</w:t>
        <w:br/>
      </w:r>
      <w:r>
        <w:rPr>
          <w:rFonts w:ascii="Courier New" w:hAnsi="Courier New"/>
          <w:color w:val="0A2463"/>
          <w:sz w:val="18"/>
        </w:rPr>
        <w:t xml:space="preserve">            'method' =&gt; 'ip_basic',</w:t>
        <w:br/>
      </w:r>
      <w:r>
        <w:rPr>
          <w:rFonts w:ascii="Courier New" w:hAnsi="Courier New"/>
          <w:color w:val="0A2463"/>
          <w:sz w:val="18"/>
        </w:rPr>
        <w:t xml:space="preserve">            'timestamp'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enhance_with_geocoding($location) {</w:t>
        <w:br/>
      </w:r>
      <w:r>
        <w:rPr>
          <w:rFonts w:ascii="Courier New" w:hAnsi="Courier New"/>
          <w:color w:val="0A2463"/>
          <w:sz w:val="18"/>
        </w:rPr>
        <w:t xml:space="preserve">        if (!$location['latitude'] || !$location['longitude']) {</w:t>
        <w:br/>
      </w:r>
      <w:r>
        <w:rPr>
          <w:rFonts w:ascii="Courier New" w:hAnsi="Courier New"/>
          <w:color w:val="0A2463"/>
          <w:sz w:val="18"/>
        </w:rPr>
        <w:t xml:space="preserve">            return $location;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$geocode_url = 'https://maps.googleapis.com/maps/api/geocode/json';</w:t>
        <w:br/>
      </w:r>
      <w:r>
        <w:rPr>
          <w:rFonts w:ascii="Courier New" w:hAnsi="Courier New"/>
          <w:color w:val="0A2463"/>
          <w:sz w:val="18"/>
        </w:rPr>
        <w:t xml:space="preserve">        $params = [</w:t>
        <w:br/>
      </w:r>
      <w:r>
        <w:rPr>
          <w:rFonts w:ascii="Courier New" w:hAnsi="Courier New"/>
          <w:color w:val="0A2463"/>
          <w:sz w:val="18"/>
        </w:rPr>
        <w:t xml:space="preserve">            'latlng' =&gt; $location['latitude'] . ',' . $location['longitude'],</w:t>
        <w:br/>
      </w:r>
      <w:r>
        <w:rPr>
          <w:rFonts w:ascii="Courier New" w:hAnsi="Courier New"/>
          <w:color w:val="0A2463"/>
          <w:sz w:val="18"/>
        </w:rPr>
        <w:t xml:space="preserve">            'key' =&gt; $this-&gt;google_maps_api_key,</w:t>
        <w:br/>
      </w:r>
      <w:r>
        <w:rPr>
          <w:rFonts w:ascii="Courier New" w:hAnsi="Courier New"/>
          <w:color w:val="0A2463"/>
          <w:sz w:val="18"/>
        </w:rPr>
        <w:t xml:space="preserve">            'result_type' =&gt; 'locality|administrative_area_level_1|country|postal_code'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wp_remote_get($geocode_url . '?' . http_build_query($params));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 &amp;&amp; wp_remote_retrieve_response_code($response) === 200) {</w:t>
        <w:br/>
      </w:r>
      <w:r>
        <w:rPr>
          <w:rFonts w:ascii="Courier New" w:hAnsi="Courier New"/>
          <w:color w:val="0A2463"/>
          <w:sz w:val="18"/>
        </w:rPr>
        <w:t xml:space="preserve">            $data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if (isset($data['results'][0]['address_components'])) {</w:t>
        <w:br/>
      </w:r>
      <w:r>
        <w:rPr>
          <w:rFonts w:ascii="Courier New" w:hAnsi="Courier New"/>
          <w:color w:val="0A2463"/>
          <w:sz w:val="18"/>
        </w:rPr>
        <w:t xml:space="preserve">                foreach ($data['results'][0]['address_components'] as $component) {</w:t>
        <w:br/>
      </w:r>
      <w:r>
        <w:rPr>
          <w:rFonts w:ascii="Courier New" w:hAnsi="Courier New"/>
          <w:color w:val="0A2463"/>
          <w:sz w:val="18"/>
        </w:rPr>
        <w:t xml:space="preserve">                    if (in_array('locality', $component['types'])) {</w:t>
        <w:br/>
      </w:r>
      <w:r>
        <w:rPr>
          <w:rFonts w:ascii="Courier New" w:hAnsi="Courier New"/>
          <w:color w:val="0A2463"/>
          <w:sz w:val="18"/>
        </w:rPr>
        <w:t xml:space="preserve">                        $location['city'] = $component['long_name'];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if (in_array('administrative_area_level_1', $component['types'])) {</w:t>
        <w:br/>
      </w:r>
      <w:r>
        <w:rPr>
          <w:rFonts w:ascii="Courier New" w:hAnsi="Courier New"/>
          <w:color w:val="0A2463"/>
          <w:sz w:val="18"/>
        </w:rPr>
        <w:t xml:space="preserve">                        $location['state'] = $component['long_name'];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if (in_array('country', $component['types'])) {</w:t>
        <w:br/>
      </w:r>
      <w:r>
        <w:rPr>
          <w:rFonts w:ascii="Courier New" w:hAnsi="Courier New"/>
          <w:color w:val="0A2463"/>
          <w:sz w:val="18"/>
        </w:rPr>
        <w:t xml:space="preserve">                        $location['country'] = $component['long_name'];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if (in_array('postal_code', $component['types'])) {</w:t>
        <w:br/>
      </w:r>
      <w:r>
        <w:rPr>
          <w:rFonts w:ascii="Courier New" w:hAnsi="Courier New"/>
          <w:color w:val="0A2463"/>
          <w:sz w:val="18"/>
        </w:rPr>
        <w:t xml:space="preserve">                        $location['postal_code'] = $component['long_name'];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$location;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make_geolocation_request($url, $body) {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wp_remote_post($url, [</w:t>
        <w:br/>
      </w:r>
      <w:r>
        <w:rPr>
          <w:rFonts w:ascii="Courier New" w:hAnsi="Courier New"/>
          <w:color w:val="0A2463"/>
          <w:sz w:val="18"/>
        </w:rPr>
        <w:t xml:space="preserve">            'body' =&gt; json_encode($body),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'Content-Type' =&gt; 'application/json'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'timeout' =&gt; 10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 &amp;&amp; wp_remote_retrieve_response_code($response) === 200) {</w:t>
        <w:br/>
      </w:r>
      <w:r>
        <w:rPr>
          <w:rFonts w:ascii="Courier New" w:hAnsi="Courier New"/>
          <w:color w:val="0A2463"/>
          <w:sz w:val="18"/>
        </w:rPr>
        <w:t xml:space="preserve">            return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validate_coordinates($latitude, $longitude) {</w:t>
        <w:br/>
      </w:r>
      <w:r>
        <w:rPr>
          <w:rFonts w:ascii="Courier New" w:hAnsi="Courier New"/>
          <w:color w:val="0A2463"/>
          <w:sz w:val="18"/>
        </w:rPr>
        <w:t xml:space="preserve">        $lat = floatval($latitude);</w:t>
        <w:br/>
      </w:r>
      <w:r>
        <w:rPr>
          <w:rFonts w:ascii="Courier New" w:hAnsi="Courier New"/>
          <w:color w:val="0A2463"/>
          <w:sz w:val="18"/>
        </w:rPr>
        <w:t xml:space="preserve">        $lng = floatval($longitude);</w:t>
        <w:br/>
      </w:r>
      <w:r>
        <w:rPr>
          <w:rFonts w:ascii="Courier New" w:hAnsi="Courier New"/>
          <w:color w:val="0A2463"/>
          <w:sz w:val="18"/>
        </w:rPr>
        <w:t xml:space="preserve">        return ($lat &gt;= -90 &amp;&amp; $lat &lt;= 90) &amp;&amp; ($lng &gt;= -180 &amp;&amp; $lng &lt;= 180);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share_live_location($tag_id, $user_id, $duration_hours = 24) {</w:t>
        <w:br/>
      </w:r>
      <w:r>
        <w:rPr>
          <w:rFonts w:ascii="Courier New" w:hAnsi="Courier New"/>
          <w:color w:val="0A2463"/>
          <w:sz w:val="18"/>
        </w:rPr>
        <w:t xml:space="preserve">        $location_sharing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'sharing_enabled'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'expires_at' =&gt; date('Y-m-d H:i:s', strtotime("+$duration_hours hours")),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'access_code' =&gt; wp_generate_password(16, false)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Store sharing session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'tag_location_sharing',</w:t>
        <w:br/>
      </w:r>
      <w:r>
        <w:rPr>
          <w:rFonts w:ascii="Courier New" w:hAnsi="Courier New"/>
          <w:color w:val="0A2463"/>
          <w:sz w:val="18"/>
        </w:rPr>
        <w:t xml:space="preserve">            $location_sharing,</w:t>
        <w:br/>
      </w:r>
      <w:r>
        <w:rPr>
          <w:rFonts w:ascii="Courier New" w:hAnsi="Courier New"/>
          <w:color w:val="0A2463"/>
          <w:sz w:val="18"/>
        </w:rPr>
        <w:t xml:space="preserve">            ['%d', '%d', '%d',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Send notification to tag owner</w:t>
        <w:br/>
      </w:r>
      <w:r>
        <w:rPr>
          <w:rFonts w:ascii="Courier New" w:hAnsi="Courier New"/>
          <w:color w:val="0A2463"/>
          <w:sz w:val="18"/>
        </w:rPr>
        <w:t xml:space="preserve">        $this-&gt;send_location_sharing_notification($tag_id, $location_sharing['access_code']);</w:t>
        <w:br/>
      </w:r>
      <w:r>
        <w:rPr>
          <w:rFonts w:ascii="Courier New" w:hAnsi="Courier New"/>
          <w:color w:val="0A2463"/>
          <w:sz w:val="18"/>
        </w:rPr>
        <w:t xml:space="preserve">        return $location_sharing['access_code'];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send_location_sharing_notification($tag_id, $access_code) {</w:t>
        <w:br/>
      </w:r>
      <w:r>
        <w:rPr>
          <w:rFonts w:ascii="Courier New" w:hAnsi="Courier New"/>
          <w:color w:val="0A2463"/>
          <w:sz w:val="18"/>
        </w:rPr>
        <w:t xml:space="preserve">        $tag = $this-&gt;get_tag_details($tag_id);</w:t>
        <w:br/>
      </w:r>
      <w:r>
        <w:rPr>
          <w:rFonts w:ascii="Courier New" w:hAnsi="Courier New"/>
          <w:color w:val="0A2463"/>
          <w:sz w:val="18"/>
        </w:rPr>
        <w:t xml:space="preserve">        if (!$tag) return;</w:t>
        <w:br/>
      </w:r>
      <w:r>
        <w:rPr>
          <w:rFonts w:ascii="Courier New" w:hAnsi="Courier New"/>
          <w:color w:val="0A2463"/>
          <w:sz w:val="18"/>
        </w:rPr>
        <w:t xml:space="preserve">        $subject = 'THEMENGIFT - Live Location Sharing Activated';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"Live location sharing has been activated for your Smart Tag (%s).\n\n" .</w:t>
        <w:br/>
      </w:r>
      <w:r>
        <w:rPr>
          <w:rFonts w:ascii="Courier New" w:hAnsi="Courier New"/>
          <w:color w:val="0A2463"/>
          <w:sz w:val="18"/>
        </w:rPr>
        <w:t xml:space="preserve">            "Access Code: %s\n" .</w:t>
        <w:br/>
      </w:r>
      <w:r>
        <w:rPr>
          <w:rFonts w:ascii="Courier New" w:hAnsi="Courier New"/>
          <w:color w:val="0A2463"/>
          <w:sz w:val="18"/>
        </w:rPr>
        <w:t xml:space="preserve">            "You can track the location at: %s\n\n" .</w:t>
        <w:br/>
      </w:r>
      <w:r>
        <w:rPr>
          <w:rFonts w:ascii="Courier New" w:hAnsi="Courier New"/>
          <w:color w:val="0A2463"/>
          <w:sz w:val="18"/>
        </w:rPr>
        <w:t xml:space="preserve">            "This link will expire in 24 hours.\n\n" .</w:t>
        <w:br/>
      </w:r>
      <w:r>
        <w:rPr>
          <w:rFonts w:ascii="Courier New" w:hAnsi="Courier New"/>
          <w:color w:val="0A2463"/>
          <w:sz w:val="18"/>
        </w:rPr>
        <w:t xml:space="preserve">            "If this wasn't you, please secure your account immediately.",</w:t>
        <w:br/>
      </w:r>
      <w:r>
        <w:rPr>
          <w:rFonts w:ascii="Courier New" w:hAnsi="Courier New"/>
          <w:color w:val="0A2463"/>
          <w:sz w:val="18"/>
        </w:rPr>
        <w:t xml:space="preserve">            $tag-&gt;tag_code,</w:t>
        <w:br/>
      </w:r>
      <w:r>
        <w:rPr>
          <w:rFonts w:ascii="Courier New" w:hAnsi="Courier New"/>
          <w:color w:val="0A2463"/>
          <w:sz w:val="18"/>
        </w:rPr>
        <w:t xml:space="preserve">            $access_code,</w:t>
        <w:br/>
      </w:r>
      <w:r>
        <w:rPr>
          <w:rFonts w:ascii="Courier New" w:hAnsi="Courier New"/>
          <w:color w:val="0A2463"/>
          <w:sz w:val="18"/>
        </w:rPr>
        <w:t xml:space="preserve">            home_url("/track-location?code=$access_code")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wp_mail($tag-&gt;customer_email,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get_tag_details($tag_id)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t.*, c.customer_email FROM {$wpdb-&gt;prefix}tags t 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{$wpdb-&gt;prefix}tag_customers c ON t.customer_id = c.customer_id </w:t>
        <w:br/>
      </w:r>
      <w:r>
        <w:rPr>
          <w:rFonts w:ascii="Courier New" w:hAnsi="Courier New"/>
          <w:color w:val="0A2463"/>
          <w:sz w:val="18"/>
        </w:rPr>
        <w:t xml:space="preserve">             WHERE t.tag_id = %d",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2.2 Google Maps Integration</w:t>
      </w:r>
    </w:p>
    <w:p>
      <w:r>
        <w:rPr>
          <w:rFonts w:ascii="Courier New" w:hAnsi="Courier New"/>
          <w:color w:val="0A2463"/>
          <w:sz w:val="18"/>
        </w:rPr>
        <w:t>// assets/js/maps-integration.js</w:t>
        <w:br/>
      </w:r>
      <w:r>
        <w:rPr>
          <w:rFonts w:ascii="Courier New" w:hAnsi="Courier New"/>
          <w:color w:val="0A2463"/>
          <w:sz w:val="18"/>
        </w:rPr>
        <w:t>class THEMENGIFT_Maps {</w:t>
        <w:br/>
      </w:r>
      <w:r>
        <w:rPr>
          <w:rFonts w:ascii="Courier New" w:hAnsi="Courier New"/>
          <w:color w:val="0A2463"/>
          <w:sz w:val="18"/>
        </w:rPr>
        <w:t xml:space="preserve">    constructor() {</w:t>
        <w:br/>
      </w:r>
      <w:r>
        <w:rPr>
          <w:rFonts w:ascii="Courier New" w:hAnsi="Courier New"/>
          <w:color w:val="0A2463"/>
          <w:sz w:val="18"/>
        </w:rPr>
        <w:t xml:space="preserve">        this.map = null;</w:t>
        <w:br/>
      </w:r>
      <w:r>
        <w:rPr>
          <w:rFonts w:ascii="Courier New" w:hAnsi="Courier New"/>
          <w:color w:val="0A2463"/>
          <w:sz w:val="18"/>
        </w:rPr>
        <w:t xml:space="preserve">        this.markers = [];</w:t>
        <w:br/>
      </w:r>
      <w:r>
        <w:rPr>
          <w:rFonts w:ascii="Courier New" w:hAnsi="Courier New"/>
          <w:color w:val="0A2463"/>
          <w:sz w:val="18"/>
        </w:rPr>
        <w:t xml:space="preserve">        this.infoWindows = [];</w:t>
        <w:br/>
      </w:r>
      <w:r>
        <w:rPr>
          <w:rFonts w:ascii="Courier New" w:hAnsi="Courier New"/>
          <w:color w:val="0A2463"/>
          <w:sz w:val="18"/>
        </w:rPr>
        <w:t xml:space="preserve">        this.currentLocation = null;</w:t>
        <w:br/>
      </w:r>
      <w:r>
        <w:rPr>
          <w:rFonts w:ascii="Courier New" w:hAnsi="Courier New"/>
          <w:color w:val="0A2463"/>
          <w:sz w:val="18"/>
        </w:rPr>
        <w:t xml:space="preserve">        this.scanLocations = [];</w:t>
        <w:br/>
      </w:r>
      <w:r>
        <w:rPr>
          <w:rFonts w:ascii="Courier New" w:hAnsi="Courier New"/>
          <w:color w:val="0A2463"/>
          <w:sz w:val="18"/>
        </w:rPr>
        <w:t xml:space="preserve">        this.geocoder = null;</w:t>
        <w:br/>
      </w:r>
      <w:r>
        <w:rPr>
          <w:rFonts w:ascii="Courier New" w:hAnsi="Courier New"/>
          <w:color w:val="0A2463"/>
          <w:sz w:val="18"/>
        </w:rPr>
        <w:t xml:space="preserve">        this.directionsService = null;</w:t>
        <w:br/>
      </w:r>
      <w:r>
        <w:rPr>
          <w:rFonts w:ascii="Courier New" w:hAnsi="Courier New"/>
          <w:color w:val="0A2463"/>
          <w:sz w:val="18"/>
        </w:rPr>
        <w:t xml:space="preserve">        this.directionsRenderer = null;</w:t>
        <w:br/>
      </w:r>
      <w:r>
        <w:rPr>
          <w:rFonts w:ascii="Courier New" w:hAnsi="Courier New"/>
          <w:color w:val="0A2463"/>
          <w:sz w:val="18"/>
        </w:rPr>
        <w:t xml:space="preserve">        this.init();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init() {</w:t>
        <w:br/>
      </w:r>
      <w:r>
        <w:rPr>
          <w:rFonts w:ascii="Courier New" w:hAnsi="Courier New"/>
          <w:color w:val="0A2463"/>
          <w:sz w:val="18"/>
        </w:rPr>
        <w:t xml:space="preserve">        // Load Google Maps API</w:t>
        <w:br/>
      </w:r>
      <w:r>
        <w:rPr>
          <w:rFonts w:ascii="Courier New" w:hAnsi="Courier New"/>
          <w:color w:val="0A2463"/>
          <w:sz w:val="18"/>
        </w:rPr>
        <w:t xml:space="preserve">        this.loadGoogleMapsAPI();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loadGoogleMapsAPI() {</w:t>
        <w:br/>
      </w:r>
      <w:r>
        <w:rPr>
          <w:rFonts w:ascii="Courier New" w:hAnsi="Courier New"/>
          <w:color w:val="0A2463"/>
          <w:sz w:val="18"/>
        </w:rPr>
        <w:t xml:space="preserve">        if (typeof google !== 'undefined' &amp;&amp; google.maps) {</w:t>
        <w:br/>
      </w:r>
      <w:r>
        <w:rPr>
          <w:rFonts w:ascii="Courier New" w:hAnsi="Courier New"/>
          <w:color w:val="0A2463"/>
          <w:sz w:val="18"/>
        </w:rPr>
        <w:t xml:space="preserve">            this.onMapsLoaded();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const script = document.createElement('script');</w:t>
        <w:br/>
      </w:r>
      <w:r>
        <w:rPr>
          <w:rFonts w:ascii="Courier New" w:hAnsi="Courier New"/>
          <w:color w:val="0A2463"/>
          <w:sz w:val="18"/>
        </w:rPr>
        <w:t xml:space="preserve">        script.src = `https://maps.googleapis.com/maps/api/js?key=${themengift_maps.api_key}&amp;libraries=places,geometry&amp;callback=onMapsLoaded`;</w:t>
        <w:br/>
      </w:r>
      <w:r>
        <w:rPr>
          <w:rFonts w:ascii="Courier New" w:hAnsi="Courier New"/>
          <w:color w:val="0A2463"/>
          <w:sz w:val="18"/>
        </w:rPr>
        <w:t xml:space="preserve">        script.async = true;</w:t>
        <w:br/>
      </w:r>
      <w:r>
        <w:rPr>
          <w:rFonts w:ascii="Courier New" w:hAnsi="Courier New"/>
          <w:color w:val="0A2463"/>
          <w:sz w:val="18"/>
        </w:rPr>
        <w:t xml:space="preserve">        script.defer = true;</w:t>
        <w:br/>
      </w:r>
      <w:r>
        <w:rPr>
          <w:rFonts w:ascii="Courier New" w:hAnsi="Courier New"/>
          <w:color w:val="0A2463"/>
          <w:sz w:val="18"/>
        </w:rPr>
        <w:t xml:space="preserve">        window.onMapsLoaded = () =&gt; this.onMapsLoaded();</w:t>
        <w:br/>
      </w:r>
      <w:r>
        <w:rPr>
          <w:rFonts w:ascii="Courier New" w:hAnsi="Courier New"/>
          <w:color w:val="0A2463"/>
          <w:sz w:val="18"/>
        </w:rPr>
        <w:t xml:space="preserve">        document.head.appendChild(script);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onMapsLoaded() {</w:t>
        <w:br/>
      </w:r>
      <w:r>
        <w:rPr>
          <w:rFonts w:ascii="Courier New" w:hAnsi="Courier New"/>
          <w:color w:val="0A2463"/>
          <w:sz w:val="18"/>
        </w:rPr>
        <w:t xml:space="preserve">        this.geocoder = new google.maps.Geocoder();</w:t>
        <w:br/>
      </w:r>
      <w:r>
        <w:rPr>
          <w:rFonts w:ascii="Courier New" w:hAnsi="Courier New"/>
          <w:color w:val="0A2463"/>
          <w:sz w:val="18"/>
        </w:rPr>
        <w:t xml:space="preserve">        this.directionsService = new google.maps.DirectionsService();</w:t>
        <w:br/>
      </w:r>
      <w:r>
        <w:rPr>
          <w:rFonts w:ascii="Courier New" w:hAnsi="Courier New"/>
          <w:color w:val="0A2463"/>
          <w:sz w:val="18"/>
        </w:rPr>
        <w:t xml:space="preserve">        this.directionsRenderer = new google.maps.DirectionsRenderer();</w:t>
        <w:br/>
      </w:r>
      <w:r>
        <w:rPr>
          <w:rFonts w:ascii="Courier New" w:hAnsi="Courier New"/>
          <w:color w:val="0A2463"/>
          <w:sz w:val="18"/>
        </w:rPr>
        <w:t xml:space="preserve">        // Initialize map when container is ready</w:t>
        <w:br/>
      </w:r>
      <w:r>
        <w:rPr>
          <w:rFonts w:ascii="Courier New" w:hAnsi="Courier New"/>
          <w:color w:val="0A2463"/>
          <w:sz w:val="18"/>
        </w:rPr>
        <w:t xml:space="preserve">        this.initializeMap();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initializeMap() {</w:t>
        <w:br/>
      </w:r>
      <w:r>
        <w:rPr>
          <w:rFonts w:ascii="Courier New" w:hAnsi="Courier New"/>
          <w:color w:val="0A2463"/>
          <w:sz w:val="18"/>
        </w:rPr>
        <w:t xml:space="preserve">        const mapContainer = document.getElementById('tag-map');</w:t>
        <w:br/>
      </w:r>
      <w:r>
        <w:rPr>
          <w:rFonts w:ascii="Courier New" w:hAnsi="Courier New"/>
          <w:color w:val="0A2463"/>
          <w:sz w:val="18"/>
        </w:rPr>
        <w:t xml:space="preserve">        if (!mapContainer) return;</w:t>
        <w:br/>
      </w:r>
      <w:r>
        <w:rPr>
          <w:rFonts w:ascii="Courier New" w:hAnsi="Courier New"/>
          <w:color w:val="0A2463"/>
          <w:sz w:val="18"/>
        </w:rPr>
        <w:t xml:space="preserve">        const mapOptions = {</w:t>
        <w:br/>
      </w:r>
      <w:r>
        <w:rPr>
          <w:rFonts w:ascii="Courier New" w:hAnsi="Courier New"/>
          <w:color w:val="0A2463"/>
          <w:sz w:val="18"/>
        </w:rPr>
        <w:t xml:space="preserve">            zoom: 13,</w:t>
        <w:br/>
      </w:r>
      <w:r>
        <w:rPr>
          <w:rFonts w:ascii="Courier New" w:hAnsi="Courier New"/>
          <w:color w:val="0A2463"/>
          <w:sz w:val="18"/>
        </w:rPr>
        <w:t xml:space="preserve">            center: { lat: 20.5937, lng: 78.9629 }, // India center</w:t>
        <w:br/>
      </w:r>
      <w:r>
        <w:rPr>
          <w:rFonts w:ascii="Courier New" w:hAnsi="Courier New"/>
          <w:color w:val="0A2463"/>
          <w:sz w:val="18"/>
        </w:rPr>
        <w:t xml:space="preserve">            mapTypeId: google.maps.MapTypeId.ROADMAP,</w:t>
        <w:br/>
      </w:r>
      <w:r>
        <w:rPr>
          <w:rFonts w:ascii="Courier New" w:hAnsi="Courier New"/>
          <w:color w:val="0A2463"/>
          <w:sz w:val="18"/>
        </w:rPr>
        <w:t xml:space="preserve">            styles: this.getMapStyles(),</w:t>
        <w:br/>
      </w:r>
      <w:r>
        <w:rPr>
          <w:rFonts w:ascii="Courier New" w:hAnsi="Courier New"/>
          <w:color w:val="0A2463"/>
          <w:sz w:val="18"/>
        </w:rPr>
        <w:t xml:space="preserve">            gestureHandling: 'cooperative',</w:t>
        <w:br/>
      </w:r>
      <w:r>
        <w:rPr>
          <w:rFonts w:ascii="Courier New" w:hAnsi="Courier New"/>
          <w:color w:val="0A2463"/>
          <w:sz w:val="18"/>
        </w:rPr>
        <w:t xml:space="preserve">            zoomControl: true,</w:t>
        <w:br/>
      </w:r>
      <w:r>
        <w:rPr>
          <w:rFonts w:ascii="Courier New" w:hAnsi="Courier New"/>
          <w:color w:val="0A2463"/>
          <w:sz w:val="18"/>
        </w:rPr>
        <w:t xml:space="preserve">            streetViewControl: false,</w:t>
        <w:br/>
      </w:r>
      <w:r>
        <w:rPr>
          <w:rFonts w:ascii="Courier New" w:hAnsi="Courier New"/>
          <w:color w:val="0A2463"/>
          <w:sz w:val="18"/>
        </w:rPr>
        <w:t xml:space="preserve">            fullscreenControl: false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this.map = new google.maps.Map(mapContainer, mapOptions);</w:t>
        <w:br/>
      </w:r>
      <w:r>
        <w:rPr>
          <w:rFonts w:ascii="Courier New" w:hAnsi="Courier New"/>
          <w:color w:val="0A2463"/>
          <w:sz w:val="18"/>
        </w:rPr>
        <w:t xml:space="preserve">        this.directionsRenderer.setMap(this.map);</w:t>
        <w:br/>
      </w:r>
      <w:r>
        <w:rPr>
          <w:rFonts w:ascii="Courier New" w:hAnsi="Courier New"/>
          <w:color w:val="0A2463"/>
          <w:sz w:val="18"/>
        </w:rPr>
        <w:t xml:space="preserve">        // Add location controls</w:t>
        <w:br/>
      </w:r>
      <w:r>
        <w:rPr>
          <w:rFonts w:ascii="Courier New" w:hAnsi="Courier New"/>
          <w:color w:val="0A2463"/>
          <w:sz w:val="18"/>
        </w:rPr>
        <w:t xml:space="preserve">        this.addLocationControls();</w:t>
        <w:br/>
      </w:r>
      <w:r>
        <w:rPr>
          <w:rFonts w:ascii="Courier New" w:hAnsi="Courier New"/>
          <w:color w:val="0A2463"/>
          <w:sz w:val="18"/>
        </w:rPr>
        <w:t xml:space="preserve">        // Load initial scan locations</w:t>
        <w:br/>
      </w:r>
      <w:r>
        <w:rPr>
          <w:rFonts w:ascii="Courier New" w:hAnsi="Courier New"/>
          <w:color w:val="0A2463"/>
          <w:sz w:val="18"/>
        </w:rPr>
        <w:t xml:space="preserve">        this.loadScanLocations();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getMapStyles()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featureType: "poi",</w:t>
        <w:br/>
      </w:r>
      <w:r>
        <w:rPr>
          <w:rFonts w:ascii="Courier New" w:hAnsi="Courier New"/>
          <w:color w:val="0A2463"/>
          <w:sz w:val="18"/>
        </w:rPr>
        <w:t xml:space="preserve">                elementType: "labels",</w:t>
        <w:br/>
      </w:r>
      <w:r>
        <w:rPr>
          <w:rFonts w:ascii="Courier New" w:hAnsi="Courier New"/>
          <w:color w:val="0A2463"/>
          <w:sz w:val="18"/>
        </w:rPr>
        <w:t xml:space="preserve">                stylers: [{ visibility: "off" }]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featureType: "transit",</w:t>
        <w:br/>
      </w:r>
      <w:r>
        <w:rPr>
          <w:rFonts w:ascii="Courier New" w:hAnsi="Courier New"/>
          <w:color w:val="0A2463"/>
          <w:sz w:val="18"/>
        </w:rPr>
        <w:t xml:space="preserve">                elementType: "labels",</w:t>
        <w:br/>
      </w:r>
      <w:r>
        <w:rPr>
          <w:rFonts w:ascii="Courier New" w:hAnsi="Courier New"/>
          <w:color w:val="0A2463"/>
          <w:sz w:val="18"/>
        </w:rPr>
        <w:t xml:space="preserve">                stylers: [{ visibility: "off" }]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addLocationControls() {</w:t>
        <w:br/>
      </w:r>
      <w:r>
        <w:rPr>
          <w:rFonts w:ascii="Courier New" w:hAnsi="Courier New"/>
          <w:color w:val="0A2463"/>
          <w:sz w:val="18"/>
        </w:rPr>
        <w:t xml:space="preserve">        const locationButton = document.createElement('button');</w:t>
        <w:br/>
      </w:r>
      <w:r>
        <w:rPr>
          <w:rFonts w:ascii="Courier New" w:hAnsi="Courier New"/>
          <w:color w:val="0A2463"/>
          <w:sz w:val="18"/>
        </w:rPr>
        <w:t xml:space="preserve">        locationButton.innerHTML = '&lt;i class="fas fa-crosshairs"&gt;&lt;/i&gt;';</w:t>
        <w:br/>
      </w:r>
      <w:r>
        <w:rPr>
          <w:rFonts w:ascii="Courier New" w:hAnsi="Courier New"/>
          <w:color w:val="0A2463"/>
          <w:sz w:val="18"/>
        </w:rPr>
        <w:t xml:space="preserve">        locationButton.className = 'custom-map-control';</w:t>
        <w:br/>
      </w:r>
      <w:r>
        <w:rPr>
          <w:rFonts w:ascii="Courier New" w:hAnsi="Courier New"/>
          <w:color w:val="0A2463"/>
          <w:sz w:val="18"/>
        </w:rPr>
        <w:t xml:space="preserve">        locationButton.title = 'Get Current Location';</w:t>
        <w:br/>
      </w:r>
      <w:r>
        <w:rPr>
          <w:rFonts w:ascii="Courier New" w:hAnsi="Courier New"/>
          <w:color w:val="0A2463"/>
          <w:sz w:val="18"/>
        </w:rPr>
        <w:t xml:space="preserve">        locationButton.addEventListener('click', () =&gt; {</w:t>
        <w:br/>
      </w:r>
      <w:r>
        <w:rPr>
          <w:rFonts w:ascii="Courier New" w:hAnsi="Courier New"/>
          <w:color w:val="0A2463"/>
          <w:sz w:val="18"/>
        </w:rPr>
        <w:t xml:space="preserve">            this.getCurrentLocation();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this.map.controls[google.maps.ControlPosition.RIGHT_TOP].push(locationButton);</w:t>
        <w:br/>
      </w:r>
      <w:r>
        <w:rPr>
          <w:rFonts w:ascii="Courier New" w:hAnsi="Courier New"/>
          <w:color w:val="0A2463"/>
          <w:sz w:val="18"/>
        </w:rPr>
        <w:t xml:space="preserve">        // Add share location button</w:t>
        <w:br/>
      </w:r>
      <w:r>
        <w:rPr>
          <w:rFonts w:ascii="Courier New" w:hAnsi="Courier New"/>
          <w:color w:val="0A2463"/>
          <w:sz w:val="18"/>
        </w:rPr>
        <w:t xml:space="preserve">        const shareButton = document.createElement('button');</w:t>
        <w:br/>
      </w:r>
      <w:r>
        <w:rPr>
          <w:rFonts w:ascii="Courier New" w:hAnsi="Courier New"/>
          <w:color w:val="0A2463"/>
          <w:sz w:val="18"/>
        </w:rPr>
        <w:t xml:space="preserve">        shareButton.innerHTML = '&lt;i class="fas fa-share-alt"&gt;&lt;/i&gt;';</w:t>
        <w:br/>
      </w:r>
      <w:r>
        <w:rPr>
          <w:rFonts w:ascii="Courier New" w:hAnsi="Courier New"/>
          <w:color w:val="0A2463"/>
          <w:sz w:val="18"/>
        </w:rPr>
        <w:t xml:space="preserve">        shareButton.className = 'custom-map-control';</w:t>
        <w:br/>
      </w:r>
      <w:r>
        <w:rPr>
          <w:rFonts w:ascii="Courier New" w:hAnsi="Courier New"/>
          <w:color w:val="0A2463"/>
          <w:sz w:val="18"/>
        </w:rPr>
        <w:t xml:space="preserve">        shareButton.title = 'Share Location';</w:t>
        <w:br/>
      </w:r>
      <w:r>
        <w:rPr>
          <w:rFonts w:ascii="Courier New" w:hAnsi="Courier New"/>
          <w:color w:val="0A2463"/>
          <w:sz w:val="18"/>
        </w:rPr>
        <w:t xml:space="preserve">        shareButton.addEventListener('click', () =&gt; {</w:t>
        <w:br/>
      </w:r>
      <w:r>
        <w:rPr>
          <w:rFonts w:ascii="Courier New" w:hAnsi="Courier New"/>
          <w:color w:val="0A2463"/>
          <w:sz w:val="18"/>
        </w:rPr>
        <w:t xml:space="preserve">            this.shareCurrentLocation();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this.map.controls[google.maps.ControlPosition.RIGHT_TOP].push(shareButton);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getCurrentLocation() {</w:t>
        <w:br/>
      </w:r>
      <w:r>
        <w:rPr>
          <w:rFonts w:ascii="Courier New" w:hAnsi="Courier New"/>
          <w:color w:val="0A2463"/>
          <w:sz w:val="18"/>
        </w:rPr>
        <w:t xml:space="preserve">        if (navigator.geolocation) {</w:t>
        <w:br/>
      </w:r>
      <w:r>
        <w:rPr>
          <w:rFonts w:ascii="Courier New" w:hAnsi="Courier New"/>
          <w:color w:val="0A2463"/>
          <w:sz w:val="18"/>
        </w:rPr>
        <w:t xml:space="preserve">            navigator.geolocation.getCurrentPosition(</w:t>
        <w:br/>
      </w:r>
      <w:r>
        <w:rPr>
          <w:rFonts w:ascii="Courier New" w:hAnsi="Courier New"/>
          <w:color w:val="0A2463"/>
          <w:sz w:val="18"/>
        </w:rPr>
        <w:t xml:space="preserve">                (position) =&gt; {</w:t>
        <w:br/>
      </w:r>
      <w:r>
        <w:rPr>
          <w:rFonts w:ascii="Courier New" w:hAnsi="Courier New"/>
          <w:color w:val="0A2463"/>
          <w:sz w:val="18"/>
        </w:rPr>
        <w:t xml:space="preserve">                    const pos = {</w:t>
        <w:br/>
      </w:r>
      <w:r>
        <w:rPr>
          <w:rFonts w:ascii="Courier New" w:hAnsi="Courier New"/>
          <w:color w:val="0A2463"/>
          <w:sz w:val="18"/>
        </w:rPr>
        <w:t xml:space="preserve">                        lat: position.coords.latitude,</w:t>
        <w:br/>
      </w:r>
      <w:r>
        <w:rPr>
          <w:rFonts w:ascii="Courier New" w:hAnsi="Courier New"/>
          <w:color w:val="0A2463"/>
          <w:sz w:val="18"/>
        </w:rPr>
        <w:t xml:space="preserve">                        lng: position.coords.longitude</w:t>
        <w:br/>
      </w:r>
      <w:r>
        <w:rPr>
          <w:rFonts w:ascii="Courier New" w:hAnsi="Courier New"/>
          <w:color w:val="0A2463"/>
          <w:sz w:val="18"/>
        </w:rPr>
        <w:t xml:space="preserve">                    };</w:t>
        <w:br/>
      </w:r>
      <w:r>
        <w:rPr>
          <w:rFonts w:ascii="Courier New" w:hAnsi="Courier New"/>
          <w:color w:val="0A2463"/>
          <w:sz w:val="18"/>
        </w:rPr>
        <w:t xml:space="preserve">                    this.currentLocation = pos;</w:t>
        <w:br/>
      </w:r>
      <w:r>
        <w:rPr>
          <w:rFonts w:ascii="Courier New" w:hAnsi="Courier New"/>
          <w:color w:val="0A2463"/>
          <w:sz w:val="18"/>
        </w:rPr>
        <w:t xml:space="preserve">                    this.map.setCenter(pos);</w:t>
        <w:br/>
      </w:r>
      <w:r>
        <w:rPr>
          <w:rFonts w:ascii="Courier New" w:hAnsi="Courier New"/>
          <w:color w:val="0A2463"/>
          <w:sz w:val="18"/>
        </w:rPr>
        <w:t xml:space="preserve">                    this.map.setZoom(15);</w:t>
        <w:br/>
      </w:r>
      <w:r>
        <w:rPr>
          <w:rFonts w:ascii="Courier New" w:hAnsi="Courier New"/>
          <w:color w:val="0A2463"/>
          <w:sz w:val="18"/>
        </w:rPr>
        <w:t xml:space="preserve">                    // Add current location marker</w:t>
        <w:br/>
      </w:r>
      <w:r>
        <w:rPr>
          <w:rFonts w:ascii="Courier New" w:hAnsi="Courier New"/>
          <w:color w:val="0A2463"/>
          <w:sz w:val="18"/>
        </w:rPr>
        <w:t xml:space="preserve">                    this.addCurrentLocationMarker(pos);</w:t>
        <w:br/>
      </w:r>
      <w:r>
        <w:rPr>
          <w:rFonts w:ascii="Courier New" w:hAnsi="Courier New"/>
          <w:color w:val="0A2463"/>
          <w:sz w:val="18"/>
        </w:rPr>
        <w:t xml:space="preserve">                    // Update location display</w:t>
        <w:br/>
      </w:r>
      <w:r>
        <w:rPr>
          <w:rFonts w:ascii="Courier New" w:hAnsi="Courier New"/>
          <w:color w:val="0A2463"/>
          <w:sz w:val="18"/>
        </w:rPr>
        <w:t xml:space="preserve">                    this.updateLocationDisplay(pos);</w:t>
        <w:br/>
      </w:r>
      <w:r>
        <w:rPr>
          <w:rFonts w:ascii="Courier New" w:hAnsi="Courier New"/>
          <w:color w:val="0A2463"/>
          <w:sz w:val="18"/>
        </w:rPr>
        <w:t xml:space="preserve">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(error) =&gt; {</w:t>
        <w:br/>
      </w:r>
      <w:r>
        <w:rPr>
          <w:rFonts w:ascii="Courier New" w:hAnsi="Courier New"/>
          <w:color w:val="0A2463"/>
          <w:sz w:val="18"/>
        </w:rPr>
        <w:t xml:space="preserve">                    console.error('Error getting location:', error);</w:t>
        <w:br/>
      </w:r>
      <w:r>
        <w:rPr>
          <w:rFonts w:ascii="Courier New" w:hAnsi="Courier New"/>
          <w:color w:val="0A2463"/>
          <w:sz w:val="18"/>
        </w:rPr>
        <w:t xml:space="preserve">                    this.showLocationError(error.message);</w:t>
        <w:br/>
      </w:r>
      <w:r>
        <w:rPr>
          <w:rFonts w:ascii="Courier New" w:hAnsi="Courier New"/>
          <w:color w:val="0A2463"/>
          <w:sz w:val="18"/>
        </w:rPr>
        <w:t xml:space="preserve">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{</w:t>
        <w:br/>
      </w:r>
      <w:r>
        <w:rPr>
          <w:rFonts w:ascii="Courier New" w:hAnsi="Courier New"/>
          <w:color w:val="0A2463"/>
          <w:sz w:val="18"/>
        </w:rPr>
        <w:t xml:space="preserve">                    enableHighAccuracy: true,</w:t>
        <w:br/>
      </w:r>
      <w:r>
        <w:rPr>
          <w:rFonts w:ascii="Courier New" w:hAnsi="Courier New"/>
          <w:color w:val="0A2463"/>
          <w:sz w:val="18"/>
        </w:rPr>
        <w:t xml:space="preserve">                    timeout: 10000,</w:t>
        <w:br/>
      </w:r>
      <w:r>
        <w:rPr>
          <w:rFonts w:ascii="Courier New" w:hAnsi="Courier New"/>
          <w:color w:val="0A2463"/>
          <w:sz w:val="18"/>
        </w:rPr>
        <w:t xml:space="preserve">                    maximumAge: 0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this.showLocationError('Geolocation is not supported by this browser.');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addCurrentLocationMarker(position) {</w:t>
        <w:br/>
      </w:r>
      <w:r>
        <w:rPr>
          <w:rFonts w:ascii="Courier New" w:hAnsi="Courier New"/>
          <w:color w:val="0A2463"/>
          <w:sz w:val="18"/>
        </w:rPr>
        <w:t xml:space="preserve">        // Remove existing current location marker</w:t>
        <w:br/>
      </w:r>
      <w:r>
        <w:rPr>
          <w:rFonts w:ascii="Courier New" w:hAnsi="Courier New"/>
          <w:color w:val="0A2463"/>
          <w:sz w:val="18"/>
        </w:rPr>
        <w:t xml:space="preserve">        this.removeMarker('current_location');</w:t>
        <w:br/>
      </w:r>
      <w:r>
        <w:rPr>
          <w:rFonts w:ascii="Courier New" w:hAnsi="Courier New"/>
          <w:color w:val="0A2463"/>
          <w:sz w:val="18"/>
        </w:rPr>
        <w:t xml:space="preserve">        const marker = new google.maps.Marker({</w:t>
        <w:br/>
      </w:r>
      <w:r>
        <w:rPr>
          <w:rFonts w:ascii="Courier New" w:hAnsi="Courier New"/>
          <w:color w:val="0A2463"/>
          <w:sz w:val="18"/>
        </w:rPr>
        <w:t xml:space="preserve">            position: position,</w:t>
        <w:br/>
      </w:r>
      <w:r>
        <w:rPr>
          <w:rFonts w:ascii="Courier New" w:hAnsi="Courier New"/>
          <w:color w:val="0A2463"/>
          <w:sz w:val="18"/>
        </w:rPr>
        <w:t xml:space="preserve">            map: this.map,</w:t>
        <w:br/>
      </w:r>
      <w:r>
        <w:rPr>
          <w:rFonts w:ascii="Courier New" w:hAnsi="Courier New"/>
          <w:color w:val="0A2463"/>
          <w:sz w:val="18"/>
        </w:rPr>
        <w:t xml:space="preserve">            title: 'Your Location',</w:t>
        <w:br/>
      </w:r>
      <w:r>
        <w:rPr>
          <w:rFonts w:ascii="Courier New" w:hAnsi="Courier New"/>
          <w:color w:val="0A2463"/>
          <w:sz w:val="18"/>
        </w:rPr>
        <w:t xml:space="preserve">            icon: {</w:t>
        <w:br/>
      </w:r>
      <w:r>
        <w:rPr>
          <w:rFonts w:ascii="Courier New" w:hAnsi="Courier New"/>
          <w:color w:val="0A2463"/>
          <w:sz w:val="18"/>
        </w:rPr>
        <w:t xml:space="preserve">                path: google.maps.SymbolPath.CIRCLE,</w:t>
        <w:br/>
      </w:r>
      <w:r>
        <w:rPr>
          <w:rFonts w:ascii="Courier New" w:hAnsi="Courier New"/>
          <w:color w:val="0A2463"/>
          <w:sz w:val="18"/>
        </w:rPr>
        <w:t xml:space="preserve">                scale: 8,</w:t>
        <w:br/>
      </w:r>
      <w:r>
        <w:rPr>
          <w:rFonts w:ascii="Courier New" w:hAnsi="Courier New"/>
          <w:color w:val="0A2463"/>
          <w:sz w:val="18"/>
        </w:rPr>
        <w:t xml:space="preserve">                fillColor: '#4285F4',</w:t>
        <w:br/>
      </w:r>
      <w:r>
        <w:rPr>
          <w:rFonts w:ascii="Courier New" w:hAnsi="Courier New"/>
          <w:color w:val="0A2463"/>
          <w:sz w:val="18"/>
        </w:rPr>
        <w:t xml:space="preserve">                fillOpacity: 1,</w:t>
        <w:br/>
      </w:r>
      <w:r>
        <w:rPr>
          <w:rFonts w:ascii="Courier New" w:hAnsi="Courier New"/>
          <w:color w:val="0A2463"/>
          <w:sz w:val="18"/>
        </w:rPr>
        <w:t xml:space="preserve">                strokeColor: '#ffffff',</w:t>
        <w:br/>
      </w:r>
      <w:r>
        <w:rPr>
          <w:rFonts w:ascii="Courier New" w:hAnsi="Courier New"/>
          <w:color w:val="0A2463"/>
          <w:sz w:val="18"/>
        </w:rPr>
        <w:t xml:space="preserve">                strokeWeight: 2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animation: google.maps.Animation.DROP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this.markers.push({</w:t>
        <w:br/>
      </w:r>
      <w:r>
        <w:rPr>
          <w:rFonts w:ascii="Courier New" w:hAnsi="Courier New"/>
          <w:color w:val="0A2463"/>
          <w:sz w:val="18"/>
        </w:rPr>
        <w:t xml:space="preserve">            id: 'current_location',</w:t>
        <w:br/>
      </w:r>
      <w:r>
        <w:rPr>
          <w:rFonts w:ascii="Courier New" w:hAnsi="Courier New"/>
          <w:color w:val="0A2463"/>
          <w:sz w:val="18"/>
        </w:rPr>
        <w:t xml:space="preserve">            marker: marker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addScanLocation(scanData) {</w:t>
        <w:br/>
      </w:r>
      <w:r>
        <w:rPr>
          <w:rFonts w:ascii="Courier New" w:hAnsi="Courier New"/>
          <w:color w:val="0A2463"/>
          <w:sz w:val="18"/>
        </w:rPr>
        <w:t xml:space="preserve">        const position = {</w:t>
        <w:br/>
      </w:r>
      <w:r>
        <w:rPr>
          <w:rFonts w:ascii="Courier New" w:hAnsi="Courier New"/>
          <w:color w:val="0A2463"/>
          <w:sz w:val="18"/>
        </w:rPr>
        <w:t xml:space="preserve">            lat: parseFloat(scanData.latitude),</w:t>
        <w:br/>
      </w:r>
      <w:r>
        <w:rPr>
          <w:rFonts w:ascii="Courier New" w:hAnsi="Courier New"/>
          <w:color w:val="0A2463"/>
          <w:sz w:val="18"/>
        </w:rPr>
        <w:t xml:space="preserve">            lng: parseFloat(scanData.longitude)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const marker = new google.maps.Marker({</w:t>
        <w:br/>
      </w:r>
      <w:r>
        <w:rPr>
          <w:rFonts w:ascii="Courier New" w:hAnsi="Courier New"/>
          <w:color w:val="0A2463"/>
          <w:sz w:val="18"/>
        </w:rPr>
        <w:t xml:space="preserve">            position: position,</w:t>
        <w:br/>
      </w:r>
      <w:r>
        <w:rPr>
          <w:rFonts w:ascii="Courier New" w:hAnsi="Courier New"/>
          <w:color w:val="0A2463"/>
          <w:sz w:val="18"/>
        </w:rPr>
        <w:t xml:space="preserve">            map: this.map,</w:t>
        <w:br/>
      </w:r>
      <w:r>
        <w:rPr>
          <w:rFonts w:ascii="Courier New" w:hAnsi="Courier New"/>
          <w:color w:val="0A2463"/>
          <w:sz w:val="18"/>
        </w:rPr>
        <w:t xml:space="preserve">            title: `Scan Location - ${scanData.scan_time}`,</w:t>
        <w:br/>
      </w:r>
      <w:r>
        <w:rPr>
          <w:rFonts w:ascii="Courier New" w:hAnsi="Courier New"/>
          <w:color w:val="0A2463"/>
          <w:sz w:val="18"/>
        </w:rPr>
        <w:t xml:space="preserve">            icon: {</w:t>
        <w:br/>
      </w:r>
      <w:r>
        <w:rPr>
          <w:rFonts w:ascii="Courier New" w:hAnsi="Courier New"/>
          <w:color w:val="0A2463"/>
          <w:sz w:val="18"/>
        </w:rPr>
        <w:t xml:space="preserve">                url: `${themengift_maps.assets_url}/images/scan-marker.png`,</w:t>
        <w:br/>
      </w:r>
      <w:r>
        <w:rPr>
          <w:rFonts w:ascii="Courier New" w:hAnsi="Courier New"/>
          <w:color w:val="0A2463"/>
          <w:sz w:val="18"/>
        </w:rPr>
        <w:t xml:space="preserve">                scaledSize: new google.maps.Size(32, 32)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animation: google.maps.Animation.DROP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const infoWindow = new google.maps.InfoWindow({</w:t>
        <w:br/>
      </w:r>
      <w:r>
        <w:rPr>
          <w:rFonts w:ascii="Courier New" w:hAnsi="Courier New"/>
          <w:color w:val="0A2463"/>
          <w:sz w:val="18"/>
        </w:rPr>
        <w:t xml:space="preserve">            content: this.createScanInfoWindow(scanData)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marker.addListener('click', () =&gt; {</w:t>
        <w:br/>
      </w:r>
      <w:r>
        <w:rPr>
          <w:rFonts w:ascii="Courier New" w:hAnsi="Courier New"/>
          <w:color w:val="0A2463"/>
          <w:sz w:val="18"/>
        </w:rPr>
        <w:t xml:space="preserve">            // Close all other info windows</w:t>
        <w:br/>
      </w:r>
      <w:r>
        <w:rPr>
          <w:rFonts w:ascii="Courier New" w:hAnsi="Courier New"/>
          <w:color w:val="0A2463"/>
          <w:sz w:val="18"/>
        </w:rPr>
        <w:t xml:space="preserve">            this.infoWindows.forEach(iw =&gt; iw.close());</w:t>
        <w:br/>
      </w:r>
      <w:r>
        <w:rPr>
          <w:rFonts w:ascii="Courier New" w:hAnsi="Courier New"/>
          <w:color w:val="0A2463"/>
          <w:sz w:val="18"/>
        </w:rPr>
        <w:t xml:space="preserve">            infoWindow.open(this.map, marker);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this.markers.push({</w:t>
        <w:br/>
      </w:r>
      <w:r>
        <w:rPr>
          <w:rFonts w:ascii="Courier New" w:hAnsi="Courier New"/>
          <w:color w:val="0A2463"/>
          <w:sz w:val="18"/>
        </w:rPr>
        <w:t xml:space="preserve">            id: `scan_${scanData.scan_id}`,</w:t>
        <w:br/>
      </w:r>
      <w:r>
        <w:rPr>
          <w:rFonts w:ascii="Courier New" w:hAnsi="Courier New"/>
          <w:color w:val="0A2463"/>
          <w:sz w:val="18"/>
        </w:rPr>
        <w:t xml:space="preserve">            marker: marker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this.infoWindows.push(infoWindow);</w:t>
        <w:br/>
      </w:r>
      <w:r>
        <w:rPr>
          <w:rFonts w:ascii="Courier New" w:hAnsi="Courier New"/>
          <w:color w:val="0A2463"/>
          <w:sz w:val="18"/>
        </w:rPr>
        <w:t xml:space="preserve">        this.scanLocations.push(scanData);</w:t>
        <w:br/>
      </w:r>
      <w:r>
        <w:rPr>
          <w:rFonts w:ascii="Courier New" w:hAnsi="Courier New"/>
          <w:color w:val="0A2463"/>
          <w:sz w:val="18"/>
        </w:rPr>
        <w:t xml:space="preserve">        // Fit map to show all markers</w:t>
        <w:br/>
      </w:r>
      <w:r>
        <w:rPr>
          <w:rFonts w:ascii="Courier New" w:hAnsi="Courier New"/>
          <w:color w:val="0A2463"/>
          <w:sz w:val="18"/>
        </w:rPr>
        <w:t xml:space="preserve">        this.fitMapToMarkers();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createScanInfoWindow(scanData) {</w:t>
        <w:br/>
      </w:r>
      <w:r>
        <w:rPr>
          <w:rFonts w:ascii="Courier New" w:hAnsi="Courier New"/>
          <w:color w:val="0A2463"/>
          <w:sz w:val="18"/>
        </w:rPr>
        <w:t xml:space="preserve">        return `</w:t>
        <w:br/>
      </w:r>
      <w:r>
        <w:rPr>
          <w:rFonts w:ascii="Courier New" w:hAnsi="Courier New"/>
          <w:color w:val="0A2463"/>
          <w:sz w:val="18"/>
        </w:rPr>
        <w:t xml:space="preserve">            &lt;div class="scan-info-window"&gt;</w:t>
        <w:br/>
      </w:r>
      <w:r>
        <w:rPr>
          <w:rFonts w:ascii="Courier New" w:hAnsi="Courier New"/>
          <w:color w:val="0A2463"/>
          <w:sz w:val="18"/>
        </w:rPr>
        <w:t xml:space="preserve">                &lt;h4&gt;Tag Scan Detected&lt;/h4&gt;</w:t>
        <w:br/>
      </w:r>
      <w:r>
        <w:rPr>
          <w:rFonts w:ascii="Courier New" w:hAnsi="Courier New"/>
          <w:color w:val="0A2463"/>
          <w:sz w:val="18"/>
        </w:rPr>
        <w:t xml:space="preserve">                &lt;p&gt;&lt;strong&gt;Time:&lt;/strong&gt; ${scanData.scan_time}&lt;/p&gt;</w:t>
        <w:br/>
      </w:r>
      <w:r>
        <w:rPr>
          <w:rFonts w:ascii="Courier New" w:hAnsi="Courier New"/>
          <w:color w:val="0A2463"/>
          <w:sz w:val="18"/>
        </w:rPr>
        <w:t xml:space="preserve">                &lt;p&gt;&lt;strong&gt;Location:&lt;/strong&gt; ${scanData.city || 'Unknown'}&lt;/p&gt;</w:t>
        <w:br/>
      </w:r>
      <w:r>
        <w:rPr>
          <w:rFonts w:ascii="Courier New" w:hAnsi="Courier New"/>
          <w:color w:val="0A2463"/>
          <w:sz w:val="18"/>
        </w:rPr>
        <w:t xml:space="preserve">                &lt;p&gt;&lt;strong&gt;Scanner:&lt;/strong&gt; ${scanData.scanner_name || 'Anonymous'}&lt;/p&gt;</w:t>
        <w:br/>
      </w:r>
      <w:r>
        <w:rPr>
          <w:rFonts w:ascii="Courier New" w:hAnsi="Courier New"/>
          <w:color w:val="0A2463"/>
          <w:sz w:val="18"/>
        </w:rPr>
        <w:t xml:space="preserve">                ${scanData.scanner_phone ? `&lt;p&gt;&lt;strong&gt;Contact:&lt;/strong&gt; ${scanData.scanner_phone}&lt;/p&gt;` : ''}</w:t>
        <w:br/>
      </w:r>
      <w:r>
        <w:rPr>
          <w:rFonts w:ascii="Courier New" w:hAnsi="Courier New"/>
          <w:color w:val="0A2463"/>
          <w:sz w:val="18"/>
        </w:rPr>
        <w:t xml:space="preserve">                &lt;div class="scan-actions"&gt;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onclick="themengift_maps.contactScanner('${scanData.scan_id}')"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Contact Scanner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onclick="themengift_maps.shareScanLocation('${scanData.scan_id}')" class="btn 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Share Location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loadScanLocations() {</w:t>
        <w:br/>
      </w:r>
      <w:r>
        <w:rPr>
          <w:rFonts w:ascii="Courier New" w:hAnsi="Courier New"/>
          <w:color w:val="0A2463"/>
          <w:sz w:val="18"/>
        </w:rPr>
        <w:t xml:space="preserve">        const tagId = document.querySelector('#tag-id')?.value;</w:t>
        <w:br/>
      </w:r>
      <w:r>
        <w:rPr>
          <w:rFonts w:ascii="Courier New" w:hAnsi="Courier New"/>
          <w:color w:val="0A2463"/>
          <w:sz w:val="18"/>
        </w:rPr>
        <w:t xml:space="preserve">        if (!tagId) return;</w:t>
        <w:br/>
      </w:r>
      <w:r>
        <w:rPr>
          <w:rFonts w:ascii="Courier New" w:hAnsi="Courier New"/>
          <w:color w:val="0A2463"/>
          <w:sz w:val="18"/>
        </w:rPr>
        <w:t xml:space="preserve">        fetch(`${themengift_maps.ajax_url}?action=get_scan_locations&amp;tag_id=${tagId}`)</w:t>
        <w:br/>
      </w:r>
      <w:r>
        <w:rPr>
          <w:rFonts w:ascii="Courier New" w:hAnsi="Courier New"/>
          <w:color w:val="0A2463"/>
          <w:sz w:val="18"/>
        </w:rPr>
        <w:t xml:space="preserve">        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        .then(data =&gt; {</w:t>
        <w:br/>
      </w:r>
      <w:r>
        <w:rPr>
          <w:rFonts w:ascii="Courier New" w:hAnsi="Courier New"/>
          <w:color w:val="0A2463"/>
          <w:sz w:val="18"/>
        </w:rPr>
        <w:t xml:space="preserve">                if (data.success &amp;&amp; data.locations) {</w:t>
        <w:br/>
      </w:r>
      <w:r>
        <w:rPr>
          <w:rFonts w:ascii="Courier New" w:hAnsi="Courier New"/>
          <w:color w:val="0A2463"/>
          <w:sz w:val="18"/>
        </w:rPr>
        <w:t xml:space="preserve">                    data.locations.forEach(location =&gt; {</w:t>
        <w:br/>
      </w:r>
      <w:r>
        <w:rPr>
          <w:rFonts w:ascii="Courier New" w:hAnsi="Courier New"/>
          <w:color w:val="0A2463"/>
          <w:sz w:val="18"/>
        </w:rPr>
        <w:t xml:space="preserve">                        this.addScanLocation(location);</w:t>
        <w:br/>
      </w:r>
      <w:r>
        <w:rPr>
          <w:rFonts w:ascii="Courier New" w:hAnsi="Courier New"/>
          <w:color w:val="0A2463"/>
          <w:sz w:val="18"/>
        </w:rPr>
        <w:t xml:space="preserve">                    });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})</w:t>
        <w:br/>
      </w:r>
      <w:r>
        <w:rPr>
          <w:rFonts w:ascii="Courier New" w:hAnsi="Courier New"/>
          <w:color w:val="0A2463"/>
          <w:sz w:val="18"/>
        </w:rPr>
        <w:t xml:space="preserve">            .catch(error =&gt; {</w:t>
        <w:br/>
      </w:r>
      <w:r>
        <w:rPr>
          <w:rFonts w:ascii="Courier New" w:hAnsi="Courier New"/>
          <w:color w:val="0A2463"/>
          <w:sz w:val="18"/>
        </w:rPr>
        <w:t xml:space="preserve">                console.error('Error loading scan locations:', error);</w:t>
        <w:br/>
      </w:r>
      <w:r>
        <w:rPr>
          <w:rFonts w:ascii="Courier New" w:hAnsi="Courier New"/>
          <w:color w:val="0A2463"/>
          <w:sz w:val="18"/>
        </w:rPr>
        <w:t xml:space="preserve">    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shareCurrentLocation() {</w:t>
        <w:br/>
      </w:r>
      <w:r>
        <w:rPr>
          <w:rFonts w:ascii="Courier New" w:hAnsi="Courier New"/>
          <w:color w:val="0A2463"/>
          <w:sz w:val="18"/>
        </w:rPr>
        <w:t xml:space="preserve">        if (!this.currentLocation) {</w:t>
        <w:br/>
      </w:r>
      <w:r>
        <w:rPr>
          <w:rFonts w:ascii="Courier New" w:hAnsi="Courier New"/>
          <w:color w:val="0A2463"/>
          <w:sz w:val="18"/>
        </w:rPr>
        <w:t xml:space="preserve">            alert('Please get your current location first.');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const tagId = document.querySelector('#tag-id')?.value;</w:t>
        <w:br/>
      </w:r>
      <w:r>
        <w:rPr>
          <w:rFonts w:ascii="Courier New" w:hAnsi="Courier New"/>
          <w:color w:val="0A2463"/>
          <w:sz w:val="18"/>
        </w:rPr>
        <w:t xml:space="preserve">        if (!tagId) return;</w:t>
        <w:br/>
      </w:r>
      <w:r>
        <w:rPr>
          <w:rFonts w:ascii="Courier New" w:hAnsi="Courier New"/>
          <w:color w:val="0A2463"/>
          <w:sz w:val="18"/>
        </w:rPr>
        <w:t xml:space="preserve">        const shareData = {</w:t>
        <w:br/>
      </w:r>
      <w:r>
        <w:rPr>
          <w:rFonts w:ascii="Courier New" w:hAnsi="Courier New"/>
          <w:color w:val="0A2463"/>
          <w:sz w:val="18"/>
        </w:rPr>
        <w:t xml:space="preserve">            tag_id: tagId,</w:t>
        <w:br/>
      </w:r>
      <w:r>
        <w:rPr>
          <w:rFonts w:ascii="Courier New" w:hAnsi="Courier New"/>
          <w:color w:val="0A2463"/>
          <w:sz w:val="18"/>
        </w:rPr>
        <w:t xml:space="preserve">            latitude: this.currentLocation.lat,</w:t>
        <w:br/>
      </w:r>
      <w:r>
        <w:rPr>
          <w:rFonts w:ascii="Courier New" w:hAnsi="Courier New"/>
          <w:color w:val="0A2463"/>
          <w:sz w:val="18"/>
        </w:rPr>
        <w:t xml:space="preserve">            longitude: this.currentLocation.lng,</w:t>
        <w:br/>
      </w:r>
      <w:r>
        <w:rPr>
          <w:rFonts w:ascii="Courier New" w:hAnsi="Courier New"/>
          <w:color w:val="0A2463"/>
          <w:sz w:val="18"/>
        </w:rPr>
        <w:t xml:space="preserve">            accuracy: 'high',</w:t>
        <w:br/>
      </w:r>
      <w:r>
        <w:rPr>
          <w:rFonts w:ascii="Courier New" w:hAnsi="Courier New"/>
          <w:color w:val="0A2463"/>
          <w:sz w:val="18"/>
        </w:rPr>
        <w:t xml:space="preserve">            method: 'gps'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fetch(`${themengift_maps.ajax_url}?action=share_live_location`, {</w:t>
        <w:br/>
      </w:r>
      <w:r>
        <w:rPr>
          <w:rFonts w:ascii="Courier New" w:hAnsi="Courier New"/>
          <w:color w:val="0A2463"/>
          <w:sz w:val="18"/>
        </w:rPr>
        <w:t xml:space="preserve">            method: 'POST',</w:t>
        <w:br/>
      </w:r>
      <w:r>
        <w:rPr>
          <w:rFonts w:ascii="Courier New" w:hAnsi="Courier New"/>
          <w:color w:val="0A2463"/>
          <w:sz w:val="18"/>
        </w:rPr>
        <w:t xml:space="preserve">            headers: {</w:t>
        <w:br/>
      </w:r>
      <w:r>
        <w:rPr>
          <w:rFonts w:ascii="Courier New" w:hAnsi="Courier New"/>
          <w:color w:val="0A2463"/>
          <w:sz w:val="18"/>
        </w:rPr>
        <w:t xml:space="preserve">                'Content-Type': 'application/json',</w:t>
        <w:br/>
      </w:r>
      <w:r>
        <w:rPr>
          <w:rFonts w:ascii="Courier New" w:hAnsi="Courier New"/>
          <w:color w:val="0A2463"/>
          <w:sz w:val="18"/>
        </w:rPr>
        <w:t xml:space="preserve">                'X-WP-Nonce': themengift_maps.nonce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body: JSON.stringify(shareData)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  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      .then(data =&gt; {</w:t>
        <w:br/>
      </w:r>
      <w:r>
        <w:rPr>
          <w:rFonts w:ascii="Courier New" w:hAnsi="Courier New"/>
          <w:color w:val="0A2463"/>
          <w:sz w:val="18"/>
        </w:rPr>
        <w:t xml:space="preserve">            if (data.success) {</w:t>
        <w:br/>
      </w:r>
      <w:r>
        <w:rPr>
          <w:rFonts w:ascii="Courier New" w:hAnsi="Courier New"/>
          <w:color w:val="0A2463"/>
          <w:sz w:val="18"/>
        </w:rPr>
        <w:t xml:space="preserve">                alert('Location shared successfully! Share this code: ' + data.access_code);</w:t>
        <w:br/>
      </w:r>
      <w:r>
        <w:rPr>
          <w:rFonts w:ascii="Courier New" w:hAnsi="Courier New"/>
          <w:color w:val="0A2463"/>
          <w:sz w:val="18"/>
        </w:rPr>
        <w:t xml:space="preserve">                this.showShareDialog(data.access_code);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alert('Failed to share location: ' + data.message);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</w:t>
        <w:br/>
      </w:r>
      <w:r>
        <w:rPr>
          <w:rFonts w:ascii="Courier New" w:hAnsi="Courier New"/>
          <w:color w:val="0A2463"/>
          <w:sz w:val="18"/>
        </w:rPr>
        <w:t xml:space="preserve">        .catch(error =&gt; {</w:t>
        <w:br/>
      </w:r>
      <w:r>
        <w:rPr>
          <w:rFonts w:ascii="Courier New" w:hAnsi="Courier New"/>
          <w:color w:val="0A2463"/>
          <w:sz w:val="18"/>
        </w:rPr>
        <w:t xml:space="preserve">            console.error('Error sharing location:', error);</w:t>
        <w:br/>
      </w:r>
      <w:r>
        <w:rPr>
          <w:rFonts w:ascii="Courier New" w:hAnsi="Courier New"/>
          <w:color w:val="0A2463"/>
          <w:sz w:val="18"/>
        </w:rPr>
        <w:t xml:space="preserve">            alert('Failed to share location. Please try again.');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showShareDialog(accessCode) {</w:t>
        <w:br/>
      </w:r>
      <w:r>
        <w:rPr>
          <w:rFonts w:ascii="Courier New" w:hAnsi="Courier New"/>
          <w:color w:val="0A2463"/>
          <w:sz w:val="18"/>
        </w:rPr>
        <w:t xml:space="preserve">        const shareUrl = `${window.location.origin}/track-location?code=${accessCode}`;</w:t>
        <w:br/>
      </w:r>
      <w:r>
        <w:rPr>
          <w:rFonts w:ascii="Courier New" w:hAnsi="Courier New"/>
          <w:color w:val="0A2463"/>
          <w:sz w:val="18"/>
        </w:rPr>
        <w:t xml:space="preserve">        // Create modal</w:t>
        <w:br/>
      </w:r>
      <w:r>
        <w:rPr>
          <w:rFonts w:ascii="Courier New" w:hAnsi="Courier New"/>
          <w:color w:val="0A2463"/>
          <w:sz w:val="18"/>
        </w:rPr>
        <w:t xml:space="preserve">        const modal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    modal.className = 'location-share-modal';</w:t>
        <w:br/>
      </w:r>
      <w:r>
        <w:rPr>
          <w:rFonts w:ascii="Courier New" w:hAnsi="Courier New"/>
          <w:color w:val="0A2463"/>
          <w:sz w:val="18"/>
        </w:rPr>
        <w:t xml:space="preserve">        modal.innerHTML = `</w:t>
        <w:br/>
      </w:r>
      <w:r>
        <w:rPr>
          <w:rFonts w:ascii="Courier New" w:hAnsi="Courier New"/>
          <w:color w:val="0A2463"/>
          <w:sz w:val="18"/>
        </w:rPr>
        <w:t xml:space="preserve">          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            &lt;h3&gt;Location Shared Successfully!&lt;/h3&gt;</w:t>
        <w:br/>
      </w:r>
      <w:r>
        <w:rPr>
          <w:rFonts w:ascii="Courier New" w:hAnsi="Courier New"/>
          <w:color w:val="0A2463"/>
          <w:sz w:val="18"/>
        </w:rPr>
        <w:t xml:space="preserve">                &lt;p&gt;Share this link with others to track this tag:&lt;/p&gt;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class="share-link"&gt;</w:t>
        <w:br/>
      </w:r>
      <w:r>
        <w:rPr>
          <w:rFonts w:ascii="Courier New" w:hAnsi="Courier New"/>
          <w:color w:val="0A2463"/>
          <w:sz w:val="18"/>
        </w:rPr>
        <w:t xml:space="preserve">                    &lt;input type="text" value="${shareUrl}" readonly id="share-link-input"&gt;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onclick="themengift_maps.copyShareLink()" class="btn btn-primary"&gt;Copy&lt;/button&gt;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class="share-options"&gt;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onclick="themengift_maps.shareOnWhatsApp('${shareUrl}')" class="btn btn-success"&gt;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class="fab fa-whatsapp"&gt;&lt;/i&gt; WhatsApp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onclick="themengift_maps.shareOnSMS('${shareUrl}')" class="btn btn-info"&gt;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fa-sms"&gt;&lt;/i&gt; SMS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&lt;button onclick="this.closest('.location-share-modal').remove()" class="btn btn-secondary"&gt;Close&lt;/button&gt;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document.body.appendChild(modal);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copyShareLink() {</w:t>
        <w:br/>
      </w:r>
      <w:r>
        <w:rPr>
          <w:rFonts w:ascii="Courier New" w:hAnsi="Courier New"/>
          <w:color w:val="0A2463"/>
          <w:sz w:val="18"/>
        </w:rPr>
        <w:t xml:space="preserve">        const input = document.getElementById('share-link-input');</w:t>
        <w:br/>
      </w:r>
      <w:r>
        <w:rPr>
          <w:rFonts w:ascii="Courier New" w:hAnsi="Courier New"/>
          <w:color w:val="0A2463"/>
          <w:sz w:val="18"/>
        </w:rPr>
        <w:t xml:space="preserve">        input.select();</w:t>
        <w:br/>
      </w:r>
      <w:r>
        <w:rPr>
          <w:rFonts w:ascii="Courier New" w:hAnsi="Courier New"/>
          <w:color w:val="0A2463"/>
          <w:sz w:val="18"/>
        </w:rPr>
        <w:t xml:space="preserve">        document.execCommand('copy');</w:t>
        <w:br/>
      </w:r>
      <w:r>
        <w:rPr>
          <w:rFonts w:ascii="Courier New" w:hAnsi="Courier New"/>
          <w:color w:val="0A2463"/>
          <w:sz w:val="18"/>
        </w:rPr>
        <w:t xml:space="preserve">        alert('Link copied to clipboard!');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shareOnWhatsApp(url) {</w:t>
        <w:br/>
      </w:r>
      <w:r>
        <w:rPr>
          <w:rFonts w:ascii="Courier New" w:hAnsi="Courier New"/>
          <w:color w:val="0A2463"/>
          <w:sz w:val="18"/>
        </w:rPr>
        <w:t xml:space="preserve">        window.open(`https://wa.me/?text=Track%20my%20pet%20location:%20${encodeURIComponent(url)}`, '_blank');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shareOnSMS(url) {</w:t>
        <w:br/>
      </w:r>
      <w:r>
        <w:rPr>
          <w:rFonts w:ascii="Courier New" w:hAnsi="Courier New"/>
          <w:color w:val="0A2463"/>
          <w:sz w:val="18"/>
        </w:rPr>
        <w:t xml:space="preserve">        window.open(`sms:?body=Track%20my%20pet%20location:%20${encodeURIComponent(url)}`, '_blank');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fitMapToMarkers() {</w:t>
        <w:br/>
      </w:r>
      <w:r>
        <w:rPr>
          <w:rFonts w:ascii="Courier New" w:hAnsi="Courier New"/>
          <w:color w:val="0A2463"/>
          <w:sz w:val="18"/>
        </w:rPr>
        <w:t xml:space="preserve">        if (this.markers.length === 0) return;</w:t>
        <w:br/>
      </w:r>
      <w:r>
        <w:rPr>
          <w:rFonts w:ascii="Courier New" w:hAnsi="Courier New"/>
          <w:color w:val="0A2463"/>
          <w:sz w:val="18"/>
        </w:rPr>
        <w:t xml:space="preserve">        const bounds = new google.maps.LatLngBounds();</w:t>
        <w:br/>
      </w:r>
      <w:r>
        <w:rPr>
          <w:rFonts w:ascii="Courier New" w:hAnsi="Courier New"/>
          <w:color w:val="0A2463"/>
          <w:sz w:val="18"/>
        </w:rPr>
        <w:t xml:space="preserve">        this.markers.forEach(markerObj =&gt; {</w:t>
        <w:br/>
      </w:r>
      <w:r>
        <w:rPr>
          <w:rFonts w:ascii="Courier New" w:hAnsi="Courier New"/>
          <w:color w:val="0A2463"/>
          <w:sz w:val="18"/>
        </w:rPr>
        <w:t xml:space="preserve">            bounds.extend(markerObj.marker.getPosition());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this.map.fitBounds(bounds);</w:t>
        <w:br/>
      </w:r>
      <w:r>
        <w:rPr>
          <w:rFonts w:ascii="Courier New" w:hAnsi="Courier New"/>
          <w:color w:val="0A2463"/>
          <w:sz w:val="18"/>
        </w:rPr>
        <w:t xml:space="preserve">        // Add some padding</w:t>
        <w:br/>
      </w:r>
      <w:r>
        <w:rPr>
          <w:rFonts w:ascii="Courier New" w:hAnsi="Courier New"/>
          <w:color w:val="0A2463"/>
          <w:sz w:val="18"/>
        </w:rPr>
        <w:t xml:space="preserve">        setTimeout(() =&gt; {</w:t>
        <w:br/>
      </w:r>
      <w:r>
        <w:rPr>
          <w:rFonts w:ascii="Courier New" w:hAnsi="Courier New"/>
          <w:color w:val="0A2463"/>
          <w:sz w:val="18"/>
        </w:rPr>
        <w:t xml:space="preserve">            this.map.panBy(0, -100);</w:t>
        <w:br/>
      </w:r>
      <w:r>
        <w:rPr>
          <w:rFonts w:ascii="Courier New" w:hAnsi="Courier New"/>
          <w:color w:val="0A2463"/>
          <w:sz w:val="18"/>
        </w:rPr>
        <w:t xml:space="preserve">        }, 500);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updateLocationDisplay(position) {</w:t>
        <w:br/>
      </w:r>
      <w:r>
        <w:rPr>
          <w:rFonts w:ascii="Courier New" w:hAnsi="Courier New"/>
          <w:color w:val="0A2463"/>
          <w:sz w:val="18"/>
        </w:rPr>
        <w:t xml:space="preserve">        const locationDisplay = document.querySelector('.current-location-display');</w:t>
        <w:br/>
      </w:r>
      <w:r>
        <w:rPr>
          <w:rFonts w:ascii="Courier New" w:hAnsi="Courier New"/>
          <w:color w:val="0A2463"/>
          <w:sz w:val="18"/>
        </w:rPr>
        <w:t xml:space="preserve">        if (!locationDisplay) return;</w:t>
        <w:br/>
      </w:r>
      <w:r>
        <w:rPr>
          <w:rFonts w:ascii="Courier New" w:hAnsi="Courier New"/>
          <w:color w:val="0A2463"/>
          <w:sz w:val="18"/>
        </w:rPr>
        <w:t xml:space="preserve">        this.geocoder.geocode({ location: position }, (results, status) =&gt; {</w:t>
        <w:br/>
      </w:r>
      <w:r>
        <w:rPr>
          <w:rFonts w:ascii="Courier New" w:hAnsi="Courier New"/>
          <w:color w:val="0A2463"/>
          <w:sz w:val="18"/>
        </w:rPr>
        <w:t xml:space="preserve">            if (status === 'OK' &amp;&amp; results[0]) {</w:t>
        <w:br/>
      </w:r>
      <w:r>
        <w:rPr>
          <w:rFonts w:ascii="Courier New" w:hAnsi="Courier New"/>
          <w:color w:val="0A2463"/>
          <w:sz w:val="18"/>
        </w:rPr>
        <w:t xml:space="preserve">                const address = results[0].formatted_address;</w:t>
        <w:br/>
      </w:r>
      <w:r>
        <w:rPr>
          <w:rFonts w:ascii="Courier New" w:hAnsi="Courier New"/>
          <w:color w:val="0A2463"/>
          <w:sz w:val="18"/>
        </w:rPr>
        <w:t xml:space="preserve">                locationDisplay.innerHTML = `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fa-map-marker-alt"&gt;&lt;/i&gt;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&lt;span&gt;${address}&lt;/span&gt;</w:t>
        <w:br/>
      </w:r>
      <w:r>
        <w:rPr>
          <w:rFonts w:ascii="Courier New" w:hAnsi="Courier New"/>
          <w:color w:val="0A2463"/>
          <w:sz w:val="18"/>
        </w:rPr>
        <w:t xml:space="preserve">                `;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showLocationError(message) {</w:t>
        <w:br/>
      </w:r>
      <w:r>
        <w:rPr>
          <w:rFonts w:ascii="Courier New" w:hAnsi="Courier New"/>
          <w:color w:val="0A2463"/>
          <w:sz w:val="18"/>
        </w:rPr>
        <w:t xml:space="preserve">        const errorDiv = document.createElement('div');</w:t>
        <w:br/>
      </w:r>
      <w:r>
        <w:rPr>
          <w:rFonts w:ascii="Courier New" w:hAnsi="Courier New"/>
          <w:color w:val="0A2463"/>
          <w:sz w:val="18"/>
        </w:rPr>
        <w:t xml:space="preserve">        errorDiv.className = 'location-error';</w:t>
        <w:br/>
      </w:r>
      <w:r>
        <w:rPr>
          <w:rFonts w:ascii="Courier New" w:hAnsi="Courier New"/>
          <w:color w:val="0A2463"/>
          <w:sz w:val="18"/>
        </w:rPr>
        <w:t xml:space="preserve">        errorDiv.innerHTML = `</w:t>
        <w:br/>
      </w:r>
      <w:r>
        <w:rPr>
          <w:rFonts w:ascii="Courier New" w:hAnsi="Courier New"/>
          <w:color w:val="0A2463"/>
          <w:sz w:val="18"/>
        </w:rPr>
        <w:t xml:space="preserve">            &lt;i class="fas fa-exclamation-triangle"&gt;&lt;/i&gt;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&lt;span&gt;${message}&lt;/span&gt;</w:t>
        <w:br/>
      </w:r>
      <w:r>
        <w:rPr>
          <w:rFonts w:ascii="Courier New" w:hAnsi="Courier New"/>
          <w:color w:val="0A2463"/>
          <w:sz w:val="18"/>
        </w:rPr>
        <w:t xml:space="preserve">        `;</w:t>
        <w:br/>
      </w:r>
      <w:r>
        <w:rPr>
          <w:rFonts w:ascii="Courier New" w:hAnsi="Courier New"/>
          <w:color w:val="0A2463"/>
          <w:sz w:val="18"/>
        </w:rPr>
        <w:t xml:space="preserve">        const mapContainer = document.getElementById('tag-map');</w:t>
        <w:br/>
      </w:r>
      <w:r>
        <w:rPr>
          <w:rFonts w:ascii="Courier New" w:hAnsi="Courier New"/>
          <w:color w:val="0A2463"/>
          <w:sz w:val="18"/>
        </w:rPr>
        <w:t xml:space="preserve">        if (mapContainer) {</w:t>
        <w:br/>
      </w:r>
      <w:r>
        <w:rPr>
          <w:rFonts w:ascii="Courier New" w:hAnsi="Courier New"/>
          <w:color w:val="0A2463"/>
          <w:sz w:val="18"/>
        </w:rPr>
        <w:t xml:space="preserve">            mapContainer.appendChild(errorDiv);</w:t>
        <w:br/>
      </w:r>
      <w:r>
        <w:rPr>
          <w:rFonts w:ascii="Courier New" w:hAnsi="Courier New"/>
          <w:color w:val="0A2463"/>
          <w:sz w:val="18"/>
        </w:rPr>
        <w:t xml:space="preserve">            setTimeout(() =&gt; errorDiv.remove(), 5000);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removeMarker(markerId) {</w:t>
        <w:br/>
      </w:r>
      <w:r>
        <w:rPr>
          <w:rFonts w:ascii="Courier New" w:hAnsi="Courier New"/>
          <w:color w:val="0A2463"/>
          <w:sz w:val="18"/>
        </w:rPr>
        <w:t xml:space="preserve">        const index = this.markers.findIndex(m =&gt; m.id === markerId);</w:t>
        <w:br/>
      </w:r>
      <w:r>
        <w:rPr>
          <w:rFonts w:ascii="Courier New" w:hAnsi="Courier New"/>
          <w:color w:val="0A2463"/>
          <w:sz w:val="18"/>
        </w:rPr>
        <w:t xml:space="preserve">        if (index !== -1) {</w:t>
        <w:br/>
      </w:r>
      <w:r>
        <w:rPr>
          <w:rFonts w:ascii="Courier New" w:hAnsi="Courier New"/>
          <w:color w:val="0A2463"/>
          <w:sz w:val="18"/>
        </w:rPr>
        <w:t xml:space="preserve">            this.markers[index].marker.setMap(null);</w:t>
        <w:br/>
      </w:r>
      <w:r>
        <w:rPr>
          <w:rFonts w:ascii="Courier New" w:hAnsi="Courier New"/>
          <w:color w:val="0A2463"/>
          <w:sz w:val="18"/>
        </w:rPr>
        <w:t xml:space="preserve">            this.markers.splice(index, 1);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Public methods</w:t>
        <w:br/>
      </w:r>
      <w:r>
        <w:rPr>
          <w:rFonts w:ascii="Courier New" w:hAnsi="Courier New"/>
          <w:color w:val="0A2463"/>
          <w:sz w:val="18"/>
        </w:rPr>
        <w:t xml:space="preserve">    contactScanner(scanId) {</w:t>
        <w:br/>
      </w:r>
      <w:r>
        <w:rPr>
          <w:rFonts w:ascii="Courier New" w:hAnsi="Courier New"/>
          <w:color w:val="0A2463"/>
          <w:sz w:val="18"/>
        </w:rPr>
        <w:t xml:space="preserve">        // Implement contact scanner functionality</w:t>
        <w:br/>
      </w:r>
      <w:r>
        <w:rPr>
          <w:rFonts w:ascii="Courier New" w:hAnsi="Courier New"/>
          <w:color w:val="0A2463"/>
          <w:sz w:val="18"/>
        </w:rPr>
        <w:t xml:space="preserve">        window.location.href = `${themengift_maps.home_url}/contact-scanner?scan_id=${scanId}`;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shareScanLocation(scanId) {</w:t>
        <w:br/>
      </w:r>
      <w:r>
        <w:rPr>
          <w:rFonts w:ascii="Courier New" w:hAnsi="Courier New"/>
          <w:color w:val="0A2463"/>
          <w:sz w:val="18"/>
        </w:rPr>
        <w:t xml:space="preserve">        // Implement share scan location functionality</w:t>
        <w:br/>
      </w:r>
      <w:r>
        <w:rPr>
          <w:rFonts w:ascii="Courier New" w:hAnsi="Courier New"/>
          <w:color w:val="0A2463"/>
          <w:sz w:val="18"/>
        </w:rPr>
        <w:t xml:space="preserve">        window.location.href = `${themengift_maps.home_url}/share-scan-location?scan_id=${scanId}`;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// Initialize maps when DOM is ready</w:t>
        <w:br/>
      </w:r>
      <w:r>
        <w:rPr>
          <w:rFonts w:ascii="Courier New" w:hAnsi="Courier New"/>
          <w:color w:val="0A2463"/>
          <w:sz w:val="18"/>
        </w:rPr>
        <w:t>document.addEventListener('DOMContentLoaded', function() {</w:t>
        <w:br/>
      </w:r>
      <w:r>
        <w:rPr>
          <w:rFonts w:ascii="Courier New" w:hAnsi="Courier New"/>
          <w:color w:val="0A2463"/>
          <w:sz w:val="18"/>
        </w:rPr>
        <w:t xml:space="preserve">    window.themengift_maps = new THEMENGIFT_Maps();</w:t>
        <w:br/>
      </w:r>
      <w:r>
        <w:rPr>
          <w:rFonts w:ascii="Courier New" w:hAnsi="Courier New"/>
          <w:color w:val="0A2463"/>
          <w:sz w:val="18"/>
        </w:rPr>
        <w:t>});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LOST MODE &amp; EMERGENCY FEATURES</w:t>
      </w:r>
    </w:p>
    <w:p>
      <w:pPr>
        <w:pStyle w:val="Heading2"/>
      </w:pPr>
      <w:r>
        <w:t>3.1 Lost Mode Implementation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THEMENGIFT_Lost_Mode</w:t>
        <w:br/>
      </w:r>
      <w:r>
        <w:rPr>
          <w:rFonts w:ascii="Courier New" w:hAnsi="Courier New"/>
          <w:color w:val="0A2463"/>
          <w:sz w:val="18"/>
        </w:rPr>
        <w:t>class THEMENGIFT_Lost_Mode {</w:t>
        <w:br/>
      </w:r>
      <w:r>
        <w:rPr>
          <w:rFonts w:ascii="Courier New" w:hAnsi="Courier New"/>
          <w:color w:val="0A2463"/>
          <w:sz w:val="18"/>
        </w:rPr>
        <w:t xml:space="preserve">    private $emergency_contacts = [];</w:t>
        <w:br/>
      </w:r>
      <w:r>
        <w:rPr>
          <w:rFonts w:ascii="Courier New" w:hAnsi="Courier New"/>
          <w:color w:val="0A2463"/>
          <w:sz w:val="18"/>
        </w:rPr>
        <w:t xml:space="preserve">    private $notification_channels = ['email', 'sms', 'whatsapp', 'push'];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add_action('wp_ajax_activate_lost_mode', [$this, 'ajax_activate_lost_mode']);</w:t>
        <w:br/>
      </w:r>
      <w:r>
        <w:rPr>
          <w:rFonts w:ascii="Courier New" w:hAnsi="Courier New"/>
          <w:color w:val="0A2463"/>
          <w:sz w:val="18"/>
        </w:rPr>
        <w:t xml:space="preserve">        add_action('wp_ajax_deactivate_lost_mode', [$this, 'ajax_deactivate_lost_mode']);</w:t>
        <w:br/>
      </w:r>
      <w:r>
        <w:rPr>
          <w:rFonts w:ascii="Courier New" w:hAnsi="Courier New"/>
          <w:color w:val="0A2463"/>
          <w:sz w:val="18"/>
        </w:rPr>
        <w:t xml:space="preserve">        add_action('wp_ajax_report_emergency_sighting', [$this, 'ajax_report_emergency_sighting']);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add_action('wp_ajax_get_emergency_contacts', [$this, 'ajax_get_emergency_contacts']);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activate_lost_mode($tag_id, $user_id, $emergency_info = [])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Update tag status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'status' =&gt; 'lost',</w:t>
        <w:br/>
      </w:r>
      <w:r>
        <w:rPr>
          <w:rFonts w:ascii="Courier New" w:hAnsi="Courier New"/>
          <w:color w:val="0A2463"/>
          <w:sz w:val="18"/>
        </w:rPr>
        <w:t xml:space="preserve">                'lost_mode_activated'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'lost_location' =&gt; isset($emergency_info['last_location']) ? $emergency_info['last_location'] : null,</w:t>
        <w:br/>
      </w:r>
      <w:r>
        <w:rPr>
          <w:rFonts w:ascii="Courier New" w:hAnsi="Courier New"/>
          <w:color w:val="0A2463"/>
          <w:sz w:val="18"/>
        </w:rPr>
        <w:t xml:space="preserve">                'lost_description' =&gt; isset($emergency_info['description']) ? $emergency_info['description'] : null,</w:t>
        <w:br/>
      </w:r>
      <w:r>
        <w:rPr>
          <w:rFonts w:ascii="Courier New" w:hAnsi="Courier New"/>
          <w:color w:val="0A2463"/>
          <w:sz w:val="18"/>
        </w:rPr>
        <w:t xml:space="preserve">                'reward_amount' =&gt; isset($emergency_info['reward']) ? floatval($emergency_info['reward']) :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['tag_id' =&gt; $tag_id],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'%f'],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Create lost mode record</w:t>
        <w:br/>
      </w:r>
      <w:r>
        <w:rPr>
          <w:rFonts w:ascii="Courier New" w:hAnsi="Courier New"/>
          <w:color w:val="0A2463"/>
          <w:sz w:val="18"/>
        </w:rPr>
        <w:t xml:space="preserve">        $lost_mode_data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'activated_at'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'status' =&gt; 'active',</w:t>
        <w:br/>
      </w:r>
      <w:r>
        <w:rPr>
          <w:rFonts w:ascii="Courier New" w:hAnsi="Courier New"/>
          <w:color w:val="0A2463"/>
          <w:sz w:val="18"/>
        </w:rPr>
        <w:t xml:space="preserve">            'emergency_contacts' =&gt; json_encode($emergency_info['contacts'] ?? []),</w:t>
        <w:br/>
      </w:r>
      <w:r>
        <w:rPr>
          <w:rFonts w:ascii="Courier New" w:hAnsi="Courier New"/>
          <w:color w:val="0A2463"/>
          <w:sz w:val="18"/>
        </w:rPr>
        <w:t xml:space="preserve">            'last_known_location' =&gt; $emergency_info['last_location'] ?? null,</w:t>
        <w:br/>
      </w:r>
      <w:r>
        <w:rPr>
          <w:rFonts w:ascii="Courier New" w:hAnsi="Courier New"/>
          <w:color w:val="0A2463"/>
          <w:sz w:val="18"/>
        </w:rPr>
        <w:t xml:space="preserve">            'pet_description' =&gt; $emergency_info['description'] ?? '',</w:t>
        <w:br/>
      </w:r>
      <w:r>
        <w:rPr>
          <w:rFonts w:ascii="Courier New" w:hAnsi="Courier New"/>
          <w:color w:val="0A2463"/>
          <w:sz w:val="18"/>
        </w:rPr>
        <w:t xml:space="preserve">            'reward_offered' =&gt; isset($emergency_info['reward']) ? floatval($emergency_info['reward']) : 0,</w:t>
        <w:br/>
      </w:r>
      <w:r>
        <w:rPr>
          <w:rFonts w:ascii="Courier New" w:hAnsi="Courier New"/>
          <w:color w:val="0A2463"/>
          <w:sz w:val="18"/>
        </w:rPr>
        <w:t xml:space="preserve">            'special_instructions' =&gt; $emergency_info['instructions'] ?? ''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'tag_lost_mode',</w:t>
        <w:br/>
      </w:r>
      <w:r>
        <w:rPr>
          <w:rFonts w:ascii="Courier New" w:hAnsi="Courier New"/>
          <w:color w:val="0A2463"/>
          <w:sz w:val="18"/>
        </w:rPr>
        <w:t xml:space="preserve">            $lost_mode_data,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'%s', '%s', '%s', '%f',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Send emergency notifications</w:t>
        <w:br/>
      </w:r>
      <w:r>
        <w:rPr>
          <w:rFonts w:ascii="Courier New" w:hAnsi="Courier New"/>
          <w:color w:val="0A2463"/>
          <w:sz w:val="18"/>
        </w:rPr>
        <w:t xml:space="preserve">        $this-&gt;send_lost_mode_notifications($tag_id, $emergency_info);</w:t>
        <w:br/>
      </w:r>
      <w:r>
        <w:rPr>
          <w:rFonts w:ascii="Courier New" w:hAnsi="Courier New"/>
          <w:color w:val="0A2463"/>
          <w:sz w:val="18"/>
        </w:rPr>
        <w:t xml:space="preserve">        // Create emergency alert banner</w:t>
        <w:br/>
      </w:r>
      <w:r>
        <w:rPr>
          <w:rFonts w:ascii="Courier New" w:hAnsi="Courier New"/>
          <w:color w:val="0A2463"/>
          <w:sz w:val="18"/>
        </w:rPr>
        <w:t xml:space="preserve">        $this-&gt;create_emergency_banner($tag_id);</w:t>
        <w:br/>
      </w:r>
      <w:r>
        <w:rPr>
          <w:rFonts w:ascii="Courier New" w:hAnsi="Courier New"/>
          <w:color w:val="0A2463"/>
          <w:sz w:val="18"/>
        </w:rPr>
        <w:t xml:space="preserve">        // Log activation</w:t>
        <w:br/>
      </w:r>
      <w:r>
        <w:rPr>
          <w:rFonts w:ascii="Courier New" w:hAnsi="Courier New"/>
          <w:color w:val="0A2463"/>
          <w:sz w:val="18"/>
        </w:rPr>
        <w:t xml:space="preserve">        $this-&gt;log_lost_mode_activity($tag_id, 'activated', $user_id);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send_lost_mode_notifications($tag_id, $emergency_info) {</w:t>
        <w:br/>
      </w:r>
      <w:r>
        <w:rPr>
          <w:rFonts w:ascii="Courier New" w:hAnsi="Courier New"/>
          <w:color w:val="0A2463"/>
          <w:sz w:val="18"/>
        </w:rPr>
        <w:t xml:space="preserve">        $tag = $this-&gt;get_tag_with_customer($tag_id);</w:t>
        <w:br/>
      </w:r>
      <w:r>
        <w:rPr>
          <w:rFonts w:ascii="Courier New" w:hAnsi="Courier New"/>
          <w:color w:val="0A2463"/>
          <w:sz w:val="18"/>
        </w:rPr>
        <w:t xml:space="preserve">        if (!$tag) return;</w:t>
        <w:br/>
      </w:r>
      <w:r>
        <w:rPr>
          <w:rFonts w:ascii="Courier New" w:hAnsi="Courier New"/>
          <w:color w:val="0A2463"/>
          <w:sz w:val="18"/>
        </w:rPr>
        <w:t xml:space="preserve">        // Send to emergency contacts</w:t>
        <w:br/>
      </w:r>
      <w:r>
        <w:rPr>
          <w:rFonts w:ascii="Courier New" w:hAnsi="Courier New"/>
          <w:color w:val="0A2463"/>
          <w:sz w:val="18"/>
        </w:rPr>
        <w:t xml:space="preserve">        if (isset($emergency_info['contacts']) &amp;&amp; is_array($emergency_info['contacts'])) {</w:t>
        <w:br/>
      </w:r>
      <w:r>
        <w:rPr>
          <w:rFonts w:ascii="Courier New" w:hAnsi="Courier New"/>
          <w:color w:val="0A2463"/>
          <w:sz w:val="18"/>
        </w:rPr>
        <w:t xml:space="preserve">            foreach ($emergency_info['contacts'] as $contact) {</w:t>
        <w:br/>
      </w:r>
      <w:r>
        <w:rPr>
          <w:rFonts w:ascii="Courier New" w:hAnsi="Courier New"/>
          <w:color w:val="0A2463"/>
          <w:sz w:val="18"/>
        </w:rPr>
        <w:t xml:space="preserve">                $this-&gt;send_emergency_notification($contact, $tag, 'lost_mode_activated');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to local authorities and shelters</w:t>
        <w:br/>
      </w:r>
      <w:r>
        <w:rPr>
          <w:rFonts w:ascii="Courier New" w:hAnsi="Courier New"/>
          <w:color w:val="0A2463"/>
          <w:sz w:val="18"/>
        </w:rPr>
        <w:t xml:space="preserve">        $this-&gt;notify_local_authorities($tag);</w:t>
        <w:br/>
      </w:r>
      <w:r>
        <w:rPr>
          <w:rFonts w:ascii="Courier New" w:hAnsi="Courier New"/>
          <w:color w:val="0A2463"/>
          <w:sz w:val="18"/>
        </w:rPr>
        <w:t xml:space="preserve">        // Send to community (opt-in users in area)</w:t>
        <w:br/>
      </w:r>
      <w:r>
        <w:rPr>
          <w:rFonts w:ascii="Courier New" w:hAnsi="Courier New"/>
          <w:color w:val="0A2463"/>
          <w:sz w:val="18"/>
        </w:rPr>
        <w:t xml:space="preserve">        $this-&gt;notify_community($tag);</w:t>
        <w:br/>
      </w:r>
      <w:r>
        <w:rPr>
          <w:rFonts w:ascii="Courier New" w:hAnsi="Courier New"/>
          <w:color w:val="0A2463"/>
          <w:sz w:val="18"/>
        </w:rPr>
        <w:t xml:space="preserve">        // Send push notification to app users</w:t>
        <w:br/>
      </w:r>
      <w:r>
        <w:rPr>
          <w:rFonts w:ascii="Courier New" w:hAnsi="Courier New"/>
          <w:color w:val="0A2463"/>
          <w:sz w:val="18"/>
        </w:rPr>
        <w:t xml:space="preserve">        $this-&gt;send_push_notification($tag, 'lost_mode_activated');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send_emergency_notification($contact, $tag, $notification_type) {</w:t>
        <w:br/>
      </w:r>
      <w:r>
        <w:rPr>
          <w:rFonts w:ascii="Courier New" w:hAnsi="Courier New"/>
          <w:color w:val="0A2463"/>
          <w:sz w:val="18"/>
        </w:rPr>
        <w:t xml:space="preserve">        $message = $this-&gt;generate_emergency_message($notification_type, $tag);</w:t>
        <w:br/>
      </w:r>
      <w:r>
        <w:rPr>
          <w:rFonts w:ascii="Courier New" w:hAnsi="Courier New"/>
          <w:color w:val="0A2463"/>
          <w:sz w:val="18"/>
        </w:rPr>
        <w:t xml:space="preserve">        // Send SMS</w:t>
        <w:br/>
      </w:r>
      <w:r>
        <w:rPr>
          <w:rFonts w:ascii="Courier New" w:hAnsi="Courier New"/>
          <w:color w:val="0A2463"/>
          <w:sz w:val="18"/>
        </w:rPr>
        <w:t xml:space="preserve">        if (!empty($contact['phone']) &amp;&amp; $contact['phone'] !== $tag-&gt;customer_phone) {</w:t>
        <w:br/>
      </w:r>
      <w:r>
        <w:rPr>
          <w:rFonts w:ascii="Courier New" w:hAnsi="Courier New"/>
          <w:color w:val="0A2463"/>
          <w:sz w:val="18"/>
        </w:rPr>
        <w:t xml:space="preserve">            $this-&gt;send_emergency_sms($contact['phone'],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Email</w:t>
        <w:br/>
      </w:r>
      <w:r>
        <w:rPr>
          <w:rFonts w:ascii="Courier New" w:hAnsi="Courier New"/>
          <w:color w:val="0A2463"/>
          <w:sz w:val="18"/>
        </w:rPr>
        <w:t xml:space="preserve">        if (!empty($contact['email']) &amp;&amp; $contact['email'] !== $tag-&gt;customer_email) {</w:t>
        <w:br/>
      </w:r>
      <w:r>
        <w:rPr>
          <w:rFonts w:ascii="Courier New" w:hAnsi="Courier New"/>
          <w:color w:val="0A2463"/>
          <w:sz w:val="18"/>
        </w:rPr>
        <w:t xml:space="preserve">            $this-&gt;send_emergency_email($contact['email'], $tag,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WhatsApp</w:t>
        <w:br/>
      </w:r>
      <w:r>
        <w:rPr>
          <w:rFonts w:ascii="Courier New" w:hAnsi="Courier New"/>
          <w:color w:val="0A2463"/>
          <w:sz w:val="18"/>
        </w:rPr>
        <w:t xml:space="preserve">        if (!empty($contact['phone']) &amp;&amp; $contact['whatsapp_enabled']) {</w:t>
        <w:br/>
      </w:r>
      <w:r>
        <w:rPr>
          <w:rFonts w:ascii="Courier New" w:hAnsi="Courier New"/>
          <w:color w:val="0A2463"/>
          <w:sz w:val="18"/>
        </w:rPr>
        <w:t xml:space="preserve">            $this-&gt;send_emergency_whatsapp($contact['phone'],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generate_emergency_message($type, $tag) {</w:t>
        <w:br/>
      </w:r>
      <w:r>
        <w:rPr>
          <w:rFonts w:ascii="Courier New" w:hAnsi="Courier New"/>
          <w:color w:val="0A2463"/>
          <w:sz w:val="18"/>
        </w:rPr>
        <w:t xml:space="preserve">        $messages = [</w:t>
        <w:br/>
      </w:r>
      <w:r>
        <w:rPr>
          <w:rFonts w:ascii="Courier New" w:hAnsi="Courier New"/>
          <w:color w:val="0A2463"/>
          <w:sz w:val="18"/>
        </w:rPr>
        <w:t xml:space="preserve">            'lost_mode_activated' =&gt; sprintf(</w:t>
        <w:br/>
      </w:r>
      <w:r>
        <w:rPr>
          <w:rFonts w:ascii="Courier New" w:hAnsi="Courier New"/>
          <w:color w:val="0A2463"/>
          <w:sz w:val="18"/>
        </w:rPr>
        <w:t xml:space="preserve">                "🚨 EMERGENCY: Lost Pet Alert!\n\n" .</w:t>
        <w:br/>
      </w:r>
      <w:r>
        <w:rPr>
          <w:rFonts w:ascii="Courier New" w:hAnsi="Courier New"/>
          <w:color w:val="0A2463"/>
          <w:sz w:val="18"/>
        </w:rPr>
        <w:t xml:space="preserve">                "Pet Name: %s\n" .</w:t>
        <w:br/>
      </w:r>
      <w:r>
        <w:rPr>
          <w:rFonts w:ascii="Courier New" w:hAnsi="Courier New"/>
          <w:color w:val="0A2463"/>
          <w:sz w:val="18"/>
        </w:rPr>
        <w:t xml:space="preserve">                "Description: %s\n" .</w:t>
        <w:br/>
      </w:r>
      <w:r>
        <w:rPr>
          <w:rFonts w:ascii="Courier New" w:hAnsi="Courier New"/>
          <w:color w:val="0A2463"/>
          <w:sz w:val="18"/>
        </w:rPr>
        <w:t xml:space="preserve">                "Last Seen: %s\n" .</w:t>
        <w:br/>
      </w:r>
      <w:r>
        <w:rPr>
          <w:rFonts w:ascii="Courier New" w:hAnsi="Courier New"/>
          <w:color w:val="0A2463"/>
          <w:sz w:val="18"/>
        </w:rPr>
        <w:t xml:space="preserve">                "Tag Code: %s\n\n" .</w:t>
        <w:br/>
      </w:r>
      <w:r>
        <w:rPr>
          <w:rFonts w:ascii="Courier New" w:hAnsi="Courier New"/>
          <w:color w:val="0A2463"/>
          <w:sz w:val="18"/>
        </w:rPr>
        <w:t xml:space="preserve">                "If found, please contact immediately:\n" .</w:t>
        <w:br/>
      </w:r>
      <w:r>
        <w:rPr>
          <w:rFonts w:ascii="Courier New" w:hAnsi="Courier New"/>
          <w:color w:val="0A2463"/>
          <w:sz w:val="18"/>
        </w:rPr>
        <w:t xml:space="preserve">                "Owner: %s (%s)\n\n" .</w:t>
        <w:br/>
      </w:r>
      <w:r>
        <w:rPr>
          <w:rFonts w:ascii="Courier New" w:hAnsi="Courier New"/>
          <w:color w:val="0A2463"/>
          <w:sz w:val="18"/>
        </w:rPr>
        <w:t xml:space="preserve">                "Track live updates: %s\n\n" .</w:t>
        <w:br/>
      </w:r>
      <w:r>
        <w:rPr>
          <w:rFonts w:ascii="Courier New" w:hAnsi="Courier New"/>
          <w:color w:val="0A2463"/>
          <w:sz w:val="18"/>
        </w:rPr>
        <w:t xml:space="preserve">                "This is an automated THEMENGIFT emergency alert.",</w:t>
        <w:br/>
      </w:r>
      <w:r>
        <w:rPr>
          <w:rFonts w:ascii="Courier New" w:hAnsi="Courier New"/>
          <w:color w:val="0A2463"/>
          <w:sz w:val="18"/>
        </w:rPr>
        <w:t xml:space="preserve">    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    $tag-&gt;pet_description ?: 'Not specified',</w:t>
        <w:br/>
      </w:r>
      <w:r>
        <w:rPr>
          <w:rFonts w:ascii="Courier New" w:hAnsi="Courier New"/>
          <w:color w:val="0A2463"/>
          <w:sz w:val="18"/>
        </w:rPr>
        <w:t xml:space="preserve">                $tag-&gt;last_known_location ?: 'Unknown',</w:t>
        <w:br/>
      </w:r>
      <w:r>
        <w:rPr>
          <w:rFonts w:ascii="Courier New" w:hAnsi="Courier New"/>
          <w:color w:val="0A2463"/>
          <w:sz w:val="18"/>
        </w:rPr>
        <w:t xml:space="preserve">                $tag-&gt;tag_code,</w:t>
        <w:br/>
      </w:r>
      <w:r>
        <w:rPr>
          <w:rFonts w:ascii="Courier New" w:hAnsi="Courier New"/>
          <w:color w:val="0A2463"/>
          <w:sz w:val="18"/>
        </w:rPr>
        <w:t xml:space="preserve">                $tag-&gt;customer_name,</w:t>
        <w:br/>
      </w:r>
      <w:r>
        <w:rPr>
          <w:rFonts w:ascii="Courier New" w:hAnsi="Courier New"/>
          <w:color w:val="0A2463"/>
          <w:sz w:val="18"/>
        </w:rPr>
        <w:t xml:space="preserve">                $tag-&gt;customer_phone,</w:t>
        <w:br/>
      </w:r>
      <w:r>
        <w:rPr>
          <w:rFonts w:ascii="Courier New" w:hAnsi="Courier New"/>
          <w:color w:val="0A2463"/>
          <w:sz w:val="18"/>
        </w:rPr>
        <w:t xml:space="preserve">                home_url("/track-tag/{$tag-&gt;tag_code}")</w:t>
        <w:br/>
      </w:r>
      <w:r>
        <w:rPr>
          <w:rFonts w:ascii="Courier New" w:hAnsi="Courier New"/>
          <w:color w:val="0A2463"/>
          <w:sz w:val="18"/>
        </w:rPr>
        <w:t xml:space="preserve">            ),</w:t>
        <w:br/>
      </w:r>
      <w:r>
        <w:rPr>
          <w:rFonts w:ascii="Courier New" w:hAnsi="Courier New"/>
          <w:color w:val="0A2463"/>
          <w:sz w:val="18"/>
        </w:rPr>
        <w:t xml:space="preserve">            'sighting_reported' =&gt; sprintf(</w:t>
        <w:br/>
      </w:r>
      <w:r>
        <w:rPr>
          <w:rFonts w:ascii="Courier New" w:hAnsi="Courier New"/>
          <w:color w:val="0A2463"/>
          <w:sz w:val="18"/>
        </w:rPr>
        <w:t xml:space="preserve">                "🔍 Potential Sighting Alert!\n\n" .</w:t>
        <w:br/>
      </w:r>
      <w:r>
        <w:rPr>
          <w:rFonts w:ascii="Courier New" w:hAnsi="Courier New"/>
          <w:color w:val="0A2463"/>
          <w:sz w:val="18"/>
        </w:rPr>
        <w:t xml:space="preserve">                "Your lost pet %s may have been spotted!\n" .</w:t>
        <w:br/>
      </w:r>
      <w:r>
        <w:rPr>
          <w:rFonts w:ascii="Courier New" w:hAnsi="Courier New"/>
          <w:color w:val="0A2463"/>
          <w:sz w:val="18"/>
        </w:rPr>
        <w:t xml:space="preserve">                "Location: %s\n" .</w:t>
        <w:br/>
      </w:r>
      <w:r>
        <w:rPr>
          <w:rFonts w:ascii="Courier New" w:hAnsi="Courier New"/>
          <w:color w:val="0A2463"/>
          <w:sz w:val="18"/>
        </w:rPr>
        <w:t xml:space="preserve">                "Time: %s\n" .</w:t>
        <w:br/>
      </w:r>
      <w:r>
        <w:rPr>
          <w:rFonts w:ascii="Courier New" w:hAnsi="Courier New"/>
          <w:color w:val="0A2463"/>
          <w:sz w:val="18"/>
        </w:rPr>
        <w:t xml:space="preserve">                "Reporter: %s\n\n" .</w:t>
        <w:br/>
      </w:r>
      <w:r>
        <w:rPr>
          <w:rFonts w:ascii="Courier New" w:hAnsi="Courier New"/>
          <w:color w:val="0A2463"/>
          <w:sz w:val="18"/>
        </w:rPr>
        <w:t xml:space="preserve">                "View details: %s\n\n" .</w:t>
        <w:br/>
      </w:r>
      <w:r>
        <w:rPr>
          <w:rFonts w:ascii="Courier New" w:hAnsi="Courier New"/>
          <w:color w:val="0A2463"/>
          <w:sz w:val="18"/>
        </w:rPr>
        <w:t xml:space="preserve">                "Please verify and contact if this is your pet.",</w:t>
        <w:br/>
      </w:r>
      <w:r>
        <w:rPr>
          <w:rFonts w:ascii="Courier New" w:hAnsi="Courier New"/>
          <w:color w:val="0A2463"/>
          <w:sz w:val="18"/>
        </w:rPr>
        <w:t xml:space="preserve">    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    $tag-&gt;sighting_location,</w:t>
        <w:br/>
      </w:r>
      <w:r>
        <w:rPr>
          <w:rFonts w:ascii="Courier New" w:hAnsi="Courier New"/>
          <w:color w:val="0A2463"/>
          <w:sz w:val="18"/>
        </w:rPr>
        <w:t xml:space="preserve">                $tag-&gt;sighting_time,</w:t>
        <w:br/>
      </w:r>
      <w:r>
        <w:rPr>
          <w:rFonts w:ascii="Courier New" w:hAnsi="Courier New"/>
          <w:color w:val="0A2463"/>
          <w:sz w:val="18"/>
        </w:rPr>
        <w:t xml:space="preserve">                $tag-&gt;reporter_name,</w:t>
        <w:br/>
      </w:r>
      <w:r>
        <w:rPr>
          <w:rFonts w:ascii="Courier New" w:hAnsi="Courier New"/>
          <w:color w:val="0A2463"/>
          <w:sz w:val="18"/>
        </w:rPr>
        <w:t xml:space="preserve">                home_url("/sighting/{$tag-&gt;tag_id}")</w:t>
        <w:br/>
      </w:r>
      <w:r>
        <w:rPr>
          <w:rFonts w:ascii="Courier New" w:hAnsi="Courier New"/>
          <w:color w:val="0A2463"/>
          <w:sz w:val="18"/>
        </w:rPr>
        <w:t xml:space="preserve">            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$messages[$type] ?? $messages['lost_mode_activated'];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notify_local_authorities($tag) {</w:t>
        <w:br/>
      </w:r>
      <w:r>
        <w:rPr>
          <w:rFonts w:ascii="Courier New" w:hAnsi="Courier New"/>
          <w:color w:val="0A2463"/>
          <w:sz w:val="18"/>
        </w:rPr>
        <w:t xml:space="preserve">        // Get local animal shelters, vets, and police stations</w:t>
        <w:br/>
      </w:r>
      <w:r>
        <w:rPr>
          <w:rFonts w:ascii="Courier New" w:hAnsi="Courier New"/>
          <w:color w:val="0A2463"/>
          <w:sz w:val="18"/>
        </w:rPr>
        <w:t xml:space="preserve">        $location = $this-&gt;get_tag_last_location($tag-&gt;tag_id);</w:t>
        <w:br/>
      </w:r>
      <w:r>
        <w:rPr>
          <w:rFonts w:ascii="Courier New" w:hAnsi="Courier New"/>
          <w:color w:val="0A2463"/>
          <w:sz w:val="18"/>
        </w:rPr>
        <w:t xml:space="preserve">        if (!$location) return;</w:t>
        <w:br/>
      </w:r>
      <w:r>
        <w:rPr>
          <w:rFonts w:ascii="Courier New" w:hAnsi="Courier New"/>
          <w:color w:val="0A2463"/>
          <w:sz w:val="18"/>
        </w:rPr>
        <w:t xml:space="preserve">        $authorities = $this-&gt;get_local_authorities($location);</w:t>
        <w:br/>
      </w:r>
      <w:r>
        <w:rPr>
          <w:rFonts w:ascii="Courier New" w:hAnsi="Courier New"/>
          <w:color w:val="0A2463"/>
          <w:sz w:val="18"/>
        </w:rPr>
        <w:t xml:space="preserve">        foreach ($authorities as $authority) {</w:t>
        <w:br/>
      </w:r>
      <w:r>
        <w:rPr>
          <w:rFonts w:ascii="Courier New" w:hAnsi="Courier New"/>
          <w:color w:val="0A2463"/>
          <w:sz w:val="18"/>
        </w:rPr>
        <w:t xml:space="preserve">            $this-&gt;send_authority_notification($authority, $tag);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get_local_authorities($location) {</w:t>
        <w:br/>
      </w:r>
      <w:r>
        <w:rPr>
          <w:rFonts w:ascii="Courier New" w:hAnsi="Courier New"/>
          <w:color w:val="0A2463"/>
          <w:sz w:val="18"/>
        </w:rPr>
        <w:t xml:space="preserve">        // Search for nearby animal services</w:t>
        <w:br/>
      </w:r>
      <w:r>
        <w:rPr>
          <w:rFonts w:ascii="Courier New" w:hAnsi="Courier New"/>
          <w:color w:val="0A2463"/>
          <w:sz w:val="18"/>
        </w:rPr>
        <w:t xml:space="preserve">        $services = [</w:t>
        <w:br/>
      </w:r>
      <w:r>
        <w:rPr>
          <w:rFonts w:ascii="Courier New" w:hAnsi="Courier New"/>
          <w:color w:val="0A2463"/>
          <w:sz w:val="18"/>
        </w:rPr>
        <w:t xml:space="preserve">            ['type' =&gt; 'animal_shelter', 'name' =&gt; 'Local Animal Shelter', 'contact' =&gt; 'shelter@city.gov'],</w:t>
        <w:br/>
      </w:r>
      <w:r>
        <w:rPr>
          <w:rFonts w:ascii="Courier New" w:hAnsi="Courier New"/>
          <w:color w:val="0A2463"/>
          <w:sz w:val="18"/>
        </w:rPr>
        <w:t xml:space="preserve">            ['type' =&gt; 'veterinary', 'name' =&gt; 'Emergency Vet Clinic', 'contact' =&gt; 'emergency@vetclinic.com'],</w:t>
        <w:br/>
      </w:r>
      <w:r>
        <w:rPr>
          <w:rFonts w:ascii="Courier New" w:hAnsi="Courier New"/>
          <w:color w:val="0A2463"/>
          <w:sz w:val="18"/>
        </w:rPr>
        <w:t xml:space="preserve">            ['type' =&gt; 'police', 'name' =&gt; 'Local Police Station', 'contact' =&gt; 'police@city.gov']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$services;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send_authority_notification($authority, $tag) {</w:t>
        <w:br/>
      </w:r>
      <w:r>
        <w:rPr>
          <w:rFonts w:ascii="Courier New" w:hAnsi="Courier New"/>
          <w:color w:val="0A2463"/>
          <w:sz w:val="18"/>
        </w:rPr>
        <w:t xml:space="preserve">        $subject = "EMERGENCY: Lost Pet Report - THEMENGIFT Tag {$tag-&gt;tag_code}";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"A lost pet has been reported in your area with a THEMENGIFT Smart Tag.\n\n" .</w:t>
        <w:br/>
      </w:r>
      <w:r>
        <w:rPr>
          <w:rFonts w:ascii="Courier New" w:hAnsi="Courier New"/>
          <w:color w:val="0A2463"/>
          <w:sz w:val="18"/>
        </w:rPr>
        <w:t xml:space="preserve">            "Pet Details:\n" .</w:t>
        <w:br/>
      </w:r>
      <w:r>
        <w:rPr>
          <w:rFonts w:ascii="Courier New" w:hAnsi="Courier New"/>
          <w:color w:val="0A2463"/>
          <w:sz w:val="18"/>
        </w:rPr>
        <w:t xml:space="preserve">            "Name: %s\n" .</w:t>
        <w:br/>
      </w:r>
      <w:r>
        <w:rPr>
          <w:rFonts w:ascii="Courier New" w:hAnsi="Courier New"/>
          <w:color w:val="0A2463"/>
          <w:sz w:val="18"/>
        </w:rPr>
        <w:t xml:space="preserve">            "Type: %s\n" .</w:t>
        <w:br/>
      </w:r>
      <w:r>
        <w:rPr>
          <w:rFonts w:ascii="Courier New" w:hAnsi="Courier New"/>
          <w:color w:val="0A2463"/>
          <w:sz w:val="18"/>
        </w:rPr>
        <w:t xml:space="preserve">            "Breed: %s\n" .</w:t>
        <w:br/>
      </w:r>
      <w:r>
        <w:rPr>
          <w:rFonts w:ascii="Courier New" w:hAnsi="Courier New"/>
          <w:color w:val="0A2463"/>
          <w:sz w:val="18"/>
        </w:rPr>
        <w:t xml:space="preserve">            "Description: %s\n" .</w:t>
        <w:br/>
      </w:r>
      <w:r>
        <w:rPr>
          <w:rFonts w:ascii="Courier New" w:hAnsi="Courier New"/>
          <w:color w:val="0A2463"/>
          <w:sz w:val="18"/>
        </w:rPr>
        <w:t xml:space="preserve">            "Last Location: %s\n" .</w:t>
        <w:br/>
      </w:r>
      <w:r>
        <w:rPr>
          <w:rFonts w:ascii="Courier New" w:hAnsi="Courier New"/>
          <w:color w:val="0A2463"/>
          <w:sz w:val="18"/>
        </w:rPr>
        <w:t xml:space="preserve">            "Tag Code: %s\n" .</w:t>
        <w:br/>
      </w:r>
      <w:r>
        <w:rPr>
          <w:rFonts w:ascii="Courier New" w:hAnsi="Courier New"/>
          <w:color w:val="0A2463"/>
          <w:sz w:val="18"/>
        </w:rPr>
        <w:t xml:space="preserve">            "Owner Contact: %s (%s)\n\n" .</w:t>
        <w:br/>
      </w:r>
      <w:r>
        <w:rPr>
          <w:rFonts w:ascii="Courier New" w:hAnsi="Courier New"/>
          <w:color w:val="0A2463"/>
          <w:sz w:val="18"/>
        </w:rPr>
        <w:t xml:space="preserve">            "If this pet is found or sighted, please contact the owner immediately.\n\n" .</w:t>
        <w:br/>
      </w:r>
      <w:r>
        <w:rPr>
          <w:rFonts w:ascii="Courier New" w:hAnsi="Courier New"/>
          <w:color w:val="0A2463"/>
          <w:sz w:val="18"/>
        </w:rPr>
        <w:t xml:space="preserve">            "Track this case: %s",</w:t>
        <w:br/>
      </w:r>
      <w:r>
        <w:rPr>
          <w:rFonts w:ascii="Courier New" w:hAnsi="Courier New"/>
          <w:color w:val="0A2463"/>
          <w:sz w:val="18"/>
        </w:rPr>
        <w:t xml:space="preserve">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$tag-&gt;pet_type,</w:t>
        <w:br/>
      </w:r>
      <w:r>
        <w:rPr>
          <w:rFonts w:ascii="Courier New" w:hAnsi="Courier New"/>
          <w:color w:val="0A2463"/>
          <w:sz w:val="18"/>
        </w:rPr>
        <w:t xml:space="preserve">            $tag-&gt;breed,</w:t>
        <w:br/>
      </w:r>
      <w:r>
        <w:rPr>
          <w:rFonts w:ascii="Courier New" w:hAnsi="Courier New"/>
          <w:color w:val="0A2463"/>
          <w:sz w:val="18"/>
        </w:rPr>
        <w:t xml:space="preserve">            $tag-&gt;pet_description ?: 'Not specified',</w:t>
        <w:br/>
      </w:r>
      <w:r>
        <w:rPr>
          <w:rFonts w:ascii="Courier New" w:hAnsi="Courier New"/>
          <w:color w:val="0A2463"/>
          <w:sz w:val="18"/>
        </w:rPr>
        <w:t xml:space="preserve">            $tag-&gt;last_known_location ?: 'Unknown',</w:t>
        <w:br/>
      </w:r>
      <w:r>
        <w:rPr>
          <w:rFonts w:ascii="Courier New" w:hAnsi="Courier New"/>
          <w:color w:val="0A2463"/>
          <w:sz w:val="18"/>
        </w:rPr>
        <w:t xml:space="preserve">            $tag-&gt;tag_code,</w:t>
        <w:br/>
      </w:r>
      <w:r>
        <w:rPr>
          <w:rFonts w:ascii="Courier New" w:hAnsi="Courier New"/>
          <w:color w:val="0A2463"/>
          <w:sz w:val="18"/>
        </w:rPr>
        <w:t xml:space="preserve">            $tag-&gt;customer_name,</w:t>
        <w:br/>
      </w:r>
      <w:r>
        <w:rPr>
          <w:rFonts w:ascii="Courier New" w:hAnsi="Courier New"/>
          <w:color w:val="0A2463"/>
          <w:sz w:val="18"/>
        </w:rPr>
        <w:t xml:space="preserve">            $tag-&gt;customer_phone,</w:t>
        <w:br/>
      </w:r>
      <w:r>
        <w:rPr>
          <w:rFonts w:ascii="Courier New" w:hAnsi="Courier New"/>
          <w:color w:val="0A2463"/>
          <w:sz w:val="18"/>
        </w:rPr>
        <w:t xml:space="preserve">            home_url("/track-tag/{$tag-&gt;tag_code}")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wp_mail($authority['contact'],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notify_community($tag) {</w:t>
        <w:br/>
      </w:r>
      <w:r>
        <w:rPr>
          <w:rFonts w:ascii="Courier New" w:hAnsi="Courier New"/>
          <w:color w:val="0A2463"/>
          <w:sz w:val="18"/>
        </w:rPr>
        <w:t xml:space="preserve">        // Get users who have opted in for community alerts in the area</w:t>
        <w:br/>
      </w:r>
      <w:r>
        <w:rPr>
          <w:rFonts w:ascii="Courier New" w:hAnsi="Courier New"/>
          <w:color w:val="0A2463"/>
          <w:sz w:val="18"/>
        </w:rPr>
        <w:t xml:space="preserve">        $location = $this-&gt;get_tag_last_location($tag-&gt;tag_id);</w:t>
        <w:br/>
      </w:r>
      <w:r>
        <w:rPr>
          <w:rFonts w:ascii="Courier New" w:hAnsi="Courier New"/>
          <w:color w:val="0A2463"/>
          <w:sz w:val="18"/>
        </w:rPr>
        <w:t xml:space="preserve">        if (!$location) return;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$community_users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u.ID, u.user_email, u.display_name </w:t>
        <w:br/>
      </w:r>
      <w:r>
        <w:rPr>
          <w:rFonts w:ascii="Courier New" w:hAnsi="Courier New"/>
          <w:color w:val="0A2463"/>
          <w:sz w:val="18"/>
        </w:rPr>
        <w:t xml:space="preserve">             FROM {$wpdb-&gt;users} u</w:t>
        <w:br/>
      </w:r>
      <w:r>
        <w:rPr>
          <w:rFonts w:ascii="Courier New" w:hAnsi="Courier New"/>
          <w:color w:val="0A2463"/>
          <w:sz w:val="18"/>
        </w:rPr>
        <w:t xml:space="preserve">             JOIN {$wpdb-&gt;usermeta} um ON u.ID = um.user_id</w:t>
        <w:br/>
      </w:r>
      <w:r>
        <w:rPr>
          <w:rFonts w:ascii="Courier New" w:hAnsi="Courier New"/>
          <w:color w:val="0A2463"/>
          <w:sz w:val="18"/>
        </w:rPr>
        <w:t xml:space="preserve">             WHERE um.meta_key = 'community_alerts_enabled' </w:t>
        <w:br/>
      </w:r>
      <w:r>
        <w:rPr>
          <w:rFonts w:ascii="Courier New" w:hAnsi="Courier New"/>
          <w:color w:val="0A2463"/>
          <w:sz w:val="18"/>
        </w:rPr>
        <w:t xml:space="preserve">             AND um.meta_value = '1'</w:t>
        <w:br/>
      </w:r>
      <w:r>
        <w:rPr>
          <w:rFonts w:ascii="Courier New" w:hAnsi="Courier New"/>
          <w:color w:val="0A2463"/>
          <w:sz w:val="18"/>
        </w:rPr>
        <w:t xml:space="preserve">             AND u.ID != %d</w:t>
        <w:br/>
      </w:r>
      <w:r>
        <w:rPr>
          <w:rFonts w:ascii="Courier New" w:hAnsi="Courier New"/>
          <w:color w:val="0A2463"/>
          <w:sz w:val="18"/>
        </w:rPr>
        <w:t xml:space="preserve">             LIMIT 100",</w:t>
        <w:br/>
      </w:r>
      <w:r>
        <w:rPr>
          <w:rFonts w:ascii="Courier New" w:hAnsi="Courier New"/>
          <w:color w:val="0A2463"/>
          <w:sz w:val="18"/>
        </w:rPr>
        <w:t xml:space="preserve">            $tag-&gt;customer_id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($community_users as $user) {</w:t>
        <w:br/>
      </w:r>
      <w:r>
        <w:rPr>
          <w:rFonts w:ascii="Courier New" w:hAnsi="Courier New"/>
          <w:color w:val="0A2463"/>
          <w:sz w:val="18"/>
        </w:rPr>
        <w:t xml:space="preserve">            $this-&gt;send_community_alert($user, $tag);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send_community_alert($user, $tag) {</w:t>
        <w:br/>
      </w:r>
      <w:r>
        <w:rPr>
          <w:rFonts w:ascii="Courier New" w:hAnsi="Courier New"/>
          <w:color w:val="0A2463"/>
          <w:sz w:val="18"/>
        </w:rPr>
        <w:t xml:space="preserve">        $subject = "Community Alert: Lost Pet in Your Area";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"A lost pet has been reported in your area.\n\n" .</w:t>
        <w:br/>
      </w:r>
      <w:r>
        <w:rPr>
          <w:rFonts w:ascii="Courier New" w:hAnsi="Courier New"/>
          <w:color w:val="0A2463"/>
          <w:sz w:val="18"/>
        </w:rPr>
        <w:t xml:space="preserve">            "Please keep an eye out for:\n" .</w:t>
        <w:br/>
      </w:r>
      <w:r>
        <w:rPr>
          <w:rFonts w:ascii="Courier New" w:hAnsi="Courier New"/>
          <w:color w:val="0A2463"/>
          <w:sz w:val="18"/>
        </w:rPr>
        <w:t xml:space="preserve">            "Pet Name: %s\n" .</w:t>
        <w:br/>
      </w:r>
      <w:r>
        <w:rPr>
          <w:rFonts w:ascii="Courier New" w:hAnsi="Courier New"/>
          <w:color w:val="0A2463"/>
          <w:sz w:val="18"/>
        </w:rPr>
        <w:t xml:space="preserve">            "Type: %s\n" .</w:t>
        <w:br/>
      </w:r>
      <w:r>
        <w:rPr>
          <w:rFonts w:ascii="Courier New" w:hAnsi="Courier New"/>
          <w:color w:val="0A2463"/>
          <w:sz w:val="18"/>
        </w:rPr>
        <w:t xml:space="preserve">            "Description: %s\n" .</w:t>
        <w:br/>
      </w:r>
      <w:r>
        <w:rPr>
          <w:rFonts w:ascii="Courier New" w:hAnsi="Courier New"/>
          <w:color w:val="0A2463"/>
          <w:sz w:val="18"/>
        </w:rPr>
        <w:t xml:space="preserve">            "Last Seen: %s\n\n" .</w:t>
        <w:br/>
      </w:r>
      <w:r>
        <w:rPr>
          <w:rFonts w:ascii="Courier New" w:hAnsi="Courier New"/>
          <w:color w:val="0A2463"/>
          <w:sz w:val="18"/>
        </w:rPr>
        <w:t xml:space="preserve">            "If you spot this pet, please scan the Smart Tag or contact the owner.\n\n" .</w:t>
        <w:br/>
      </w:r>
      <w:r>
        <w:rPr>
          <w:rFonts w:ascii="Courier New" w:hAnsi="Courier New"/>
          <w:color w:val="0A2463"/>
          <w:sz w:val="18"/>
        </w:rPr>
        <w:t xml:space="preserve">            "You can opt out of community alerts in your account settings.",</w:t>
        <w:br/>
      </w:r>
      <w:r>
        <w:rPr>
          <w:rFonts w:ascii="Courier New" w:hAnsi="Courier New"/>
          <w:color w:val="0A2463"/>
          <w:sz w:val="18"/>
        </w:rPr>
        <w:t xml:space="preserve">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$tag-&gt;pet_type,</w:t>
        <w:br/>
      </w:r>
      <w:r>
        <w:rPr>
          <w:rFonts w:ascii="Courier New" w:hAnsi="Courier New"/>
          <w:color w:val="0A2463"/>
          <w:sz w:val="18"/>
        </w:rPr>
        <w:t xml:space="preserve">            $tag-&gt;pet_description ?: 'Not specified',</w:t>
        <w:br/>
      </w:r>
      <w:r>
        <w:rPr>
          <w:rFonts w:ascii="Courier New" w:hAnsi="Courier New"/>
          <w:color w:val="0A2463"/>
          <w:sz w:val="18"/>
        </w:rPr>
        <w:t xml:space="preserve">            $tag-&gt;last_known_location ?: 'Unknown'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wp_mail($user-&gt;user_email,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send_push_notification($tag, $type) {</w:t>
        <w:br/>
      </w:r>
      <w:r>
        <w:rPr>
          <w:rFonts w:ascii="Courier New" w:hAnsi="Courier New"/>
          <w:color w:val="0A2463"/>
          <w:sz w:val="18"/>
        </w:rPr>
        <w:t xml:space="preserve">        // Get all devices for the tag owner</w:t>
        <w:br/>
      </w:r>
      <w:r>
        <w:rPr>
          <w:rFonts w:ascii="Courier New" w:hAnsi="Courier New"/>
          <w:color w:val="0A2463"/>
          <w:sz w:val="18"/>
        </w:rPr>
        <w:t xml:space="preserve">        $devices = $this-&gt;get_user_devices($tag-&gt;customer_id);</w:t>
        <w:br/>
      </w:r>
      <w:r>
        <w:rPr>
          <w:rFonts w:ascii="Courier New" w:hAnsi="Courier New"/>
          <w:color w:val="0A2463"/>
          <w:sz w:val="18"/>
        </w:rPr>
        <w:t xml:space="preserve">        foreach ($devices as $device) {</w:t>
        <w:br/>
      </w:r>
      <w:r>
        <w:rPr>
          <w:rFonts w:ascii="Courier New" w:hAnsi="Courier New"/>
          <w:color w:val="0A2463"/>
          <w:sz w:val="18"/>
        </w:rPr>
        <w:t xml:space="preserve">            $this-&gt;send_push_to_device($device, $tag, $type);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report_emergency_sighting($tag_id, $sighting_data)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$sighting_record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'reporter_name' =&gt; $sighting_data['reporter_name'],</w:t>
        <w:br/>
      </w:r>
      <w:r>
        <w:rPr>
          <w:rFonts w:ascii="Courier New" w:hAnsi="Courier New"/>
          <w:color w:val="0A2463"/>
          <w:sz w:val="18"/>
        </w:rPr>
        <w:t xml:space="preserve">            'reporter_phone' =&gt; $sighting_data['reporter_phone'],</w:t>
        <w:br/>
      </w:r>
      <w:r>
        <w:rPr>
          <w:rFonts w:ascii="Courier New" w:hAnsi="Courier New"/>
          <w:color w:val="0A2463"/>
          <w:sz w:val="18"/>
        </w:rPr>
        <w:t xml:space="preserve">            'reporter_email' =&gt; $sighting_data['reporter_email'] ?? null,</w:t>
        <w:br/>
      </w:r>
      <w:r>
        <w:rPr>
          <w:rFonts w:ascii="Courier New" w:hAnsi="Courier New"/>
          <w:color w:val="0A2463"/>
          <w:sz w:val="18"/>
        </w:rPr>
        <w:t xml:space="preserve">            'sighting_location' =&gt; $sighting_data['location'],</w:t>
        <w:br/>
      </w:r>
      <w:r>
        <w:rPr>
          <w:rFonts w:ascii="Courier New" w:hAnsi="Courier New"/>
          <w:color w:val="0A2463"/>
          <w:sz w:val="18"/>
        </w:rPr>
        <w:t xml:space="preserve">            'sighting_description' =&gt; $sighting_data['description'],</w:t>
        <w:br/>
      </w:r>
      <w:r>
        <w:rPr>
          <w:rFonts w:ascii="Courier New" w:hAnsi="Courier New"/>
          <w:color w:val="0A2463"/>
          <w:sz w:val="18"/>
        </w:rPr>
        <w:t xml:space="preserve">            'sighting_time'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'latitude' =&gt; $sighting_data['latitude'] ?? null,</w:t>
        <w:br/>
      </w:r>
      <w:r>
        <w:rPr>
          <w:rFonts w:ascii="Courier New" w:hAnsi="Courier New"/>
          <w:color w:val="0A2463"/>
          <w:sz w:val="18"/>
        </w:rPr>
        <w:t xml:space="preserve">            'longitude' =&gt; $sighting_data['longitude'] ?? null,</w:t>
        <w:br/>
      </w:r>
      <w:r>
        <w:rPr>
          <w:rFonts w:ascii="Courier New" w:hAnsi="Courier New"/>
          <w:color w:val="0A2463"/>
          <w:sz w:val="18"/>
        </w:rPr>
        <w:t xml:space="preserve">            'photo_url' =&gt; $sighting_data['photo_url'] ?? null,</w:t>
        <w:br/>
      </w:r>
      <w:r>
        <w:rPr>
          <w:rFonts w:ascii="Courier New" w:hAnsi="Courier New"/>
          <w:color w:val="0A2463"/>
          <w:sz w:val="18"/>
        </w:rPr>
        <w:t xml:space="preserve">            'status' =&gt; 'pending'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'tag_sightings',</w:t>
        <w:br/>
      </w:r>
      <w:r>
        <w:rPr>
          <w:rFonts w:ascii="Courier New" w:hAnsi="Courier New"/>
          <w:color w:val="0A2463"/>
          <w:sz w:val="18"/>
        </w:rPr>
        <w:t xml:space="preserve">            $sighting_record,</w:t>
        <w:br/>
      </w:r>
      <w:r>
        <w:rPr>
          <w:rFonts w:ascii="Courier New" w:hAnsi="Courier New"/>
          <w:color w:val="0A2463"/>
          <w:sz w:val="18"/>
        </w:rPr>
        <w:t xml:space="preserve">            ['%d', '%s', '%s', '%s', '%s', '%s', '%s', '%f', '%f',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Notify tag owner</w:t>
        <w:br/>
      </w:r>
      <w:r>
        <w:rPr>
          <w:rFonts w:ascii="Courier New" w:hAnsi="Courier New"/>
          <w:color w:val="0A2463"/>
          <w:sz w:val="18"/>
        </w:rPr>
        <w:t xml:space="preserve">        $this-&gt;notify_sighting_to_owner($tag_id, $sighting_record);</w:t>
        <w:br/>
      </w:r>
      <w:r>
        <w:rPr>
          <w:rFonts w:ascii="Courier New" w:hAnsi="Courier New"/>
          <w:color w:val="0A2463"/>
          <w:sz w:val="18"/>
        </w:rPr>
        <w:t xml:space="preserve">        // Update last sighting</w:t>
        <w:br/>
      </w:r>
      <w:r>
        <w:rPr>
          <w:rFonts w:ascii="Courier New" w:hAnsi="Courier New"/>
          <w:color w:val="0A2463"/>
          <w:sz w:val="18"/>
        </w:rPr>
        <w:t xml:space="preserve">        $this-&gt;update_last_sighting($tag_id, $sighting_record);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notify_sighting_to_owner($tag_id, $sighting) {</w:t>
        <w:br/>
      </w:r>
      <w:r>
        <w:rPr>
          <w:rFonts w:ascii="Courier New" w:hAnsi="Courier New"/>
          <w:color w:val="0A2463"/>
          <w:sz w:val="18"/>
        </w:rPr>
        <w:t xml:space="preserve">        $tag = $this-&gt;get_tag_with_customer($tag_id);</w:t>
        <w:br/>
      </w:r>
      <w:r>
        <w:rPr>
          <w:rFonts w:ascii="Courier New" w:hAnsi="Courier New"/>
          <w:color w:val="0A2463"/>
          <w:sz w:val="18"/>
        </w:rPr>
        <w:t xml:space="preserve">        if (!$tag) return;</w:t>
        <w:br/>
      </w:r>
      <w:r>
        <w:rPr>
          <w:rFonts w:ascii="Courier New" w:hAnsi="Courier New"/>
          <w:color w:val="0A2463"/>
          <w:sz w:val="18"/>
        </w:rPr>
        <w:t xml:space="preserve">        $subject = "🔍 Potential Sighting of Your Lost Pet!";</w:t>
        <w:br/>
      </w:r>
      <w:r>
        <w:rPr>
          <w:rFonts w:ascii="Courier New" w:hAnsi="Courier New"/>
          <w:color w:val="0A2463"/>
          <w:sz w:val="18"/>
        </w:rPr>
        <w:t xml:space="preserve">        $message = sprintf(</w:t>
        <w:br/>
      </w:r>
      <w:r>
        <w:rPr>
          <w:rFonts w:ascii="Courier New" w:hAnsi="Courier New"/>
          <w:color w:val="0A2463"/>
          <w:sz w:val="18"/>
        </w:rPr>
        <w:t xml:space="preserve">            "Good news! Someone may have spotted your lost pet %s.\n\n" .</w:t>
        <w:br/>
      </w:r>
      <w:r>
        <w:rPr>
          <w:rFonts w:ascii="Courier New" w:hAnsi="Courier New"/>
          <w:color w:val="0A2463"/>
          <w:sz w:val="18"/>
        </w:rPr>
        <w:t xml:space="preserve">            "Sighting Details:\n" .</w:t>
        <w:br/>
      </w:r>
      <w:r>
        <w:rPr>
          <w:rFonts w:ascii="Courier New" w:hAnsi="Courier New"/>
          <w:color w:val="0A2463"/>
          <w:sz w:val="18"/>
        </w:rPr>
        <w:t xml:space="preserve">            "Location: %s\n" .</w:t>
        <w:br/>
      </w:r>
      <w:r>
        <w:rPr>
          <w:rFonts w:ascii="Courier New" w:hAnsi="Courier New"/>
          <w:color w:val="0A2463"/>
          <w:sz w:val="18"/>
        </w:rPr>
        <w:t xml:space="preserve">            "Time: %s\n" .</w:t>
        <w:br/>
      </w:r>
      <w:r>
        <w:rPr>
          <w:rFonts w:ascii="Courier New" w:hAnsi="Courier New"/>
          <w:color w:val="0A2463"/>
          <w:sz w:val="18"/>
        </w:rPr>
        <w:t xml:space="preserve">            "Reporter: %s\n" .</w:t>
        <w:br/>
      </w:r>
      <w:r>
        <w:rPr>
          <w:rFonts w:ascii="Courier New" w:hAnsi="Courier New"/>
          <w:color w:val="0A2463"/>
          <w:sz w:val="18"/>
        </w:rPr>
        <w:t xml:space="preserve">            "Contact: %s\n" .</w:t>
        <w:br/>
      </w:r>
      <w:r>
        <w:rPr>
          <w:rFonts w:ascii="Courier New" w:hAnsi="Courier New"/>
          <w:color w:val="0A2463"/>
          <w:sz w:val="18"/>
        </w:rPr>
        <w:t xml:space="preserve">            "Description: %s\n\n" .</w:t>
        <w:br/>
      </w:r>
      <w:r>
        <w:rPr>
          <w:rFonts w:ascii="Courier New" w:hAnsi="Courier New"/>
          <w:color w:val="0A2463"/>
          <w:sz w:val="18"/>
        </w:rPr>
        <w:t xml:space="preserve">            "Please contact the reporter immediately to verify if this is your pet.\n\n" .</w:t>
        <w:br/>
      </w:r>
      <w:r>
        <w:rPr>
          <w:rFonts w:ascii="Courier New" w:hAnsi="Courier New"/>
          <w:color w:val="0A2463"/>
          <w:sz w:val="18"/>
        </w:rPr>
        <w:t xml:space="preserve">            "View sighting details: %s\n\n" .</w:t>
        <w:br/>
      </w:r>
      <w:r>
        <w:rPr>
          <w:rFonts w:ascii="Courier New" w:hAnsi="Courier New"/>
          <w:color w:val="0A2463"/>
          <w:sz w:val="18"/>
        </w:rPr>
        <w:t xml:space="preserve">            "Stay hopeful and keep searching!",</w:t>
        <w:br/>
      </w:r>
      <w:r>
        <w:rPr>
          <w:rFonts w:ascii="Courier New" w:hAnsi="Courier New"/>
          <w:color w:val="0A2463"/>
          <w:sz w:val="18"/>
        </w:rPr>
        <w:t xml:space="preserve">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$sighting['sighting_location'],</w:t>
        <w:br/>
      </w:r>
      <w:r>
        <w:rPr>
          <w:rFonts w:ascii="Courier New" w:hAnsi="Courier New"/>
          <w:color w:val="0A2463"/>
          <w:sz w:val="18"/>
        </w:rPr>
        <w:t xml:space="preserve">            $sighting['sighting_time'],</w:t>
        <w:br/>
      </w:r>
      <w:r>
        <w:rPr>
          <w:rFonts w:ascii="Courier New" w:hAnsi="Courier New"/>
          <w:color w:val="0A2463"/>
          <w:sz w:val="18"/>
        </w:rPr>
        <w:t xml:space="preserve">            $sighting['reporter_name'],</w:t>
        <w:br/>
      </w:r>
      <w:r>
        <w:rPr>
          <w:rFonts w:ascii="Courier New" w:hAnsi="Courier New"/>
          <w:color w:val="0A2463"/>
          <w:sz w:val="18"/>
        </w:rPr>
        <w:t xml:space="preserve">            $sighting['reporter_phone'],</w:t>
        <w:br/>
      </w:r>
      <w:r>
        <w:rPr>
          <w:rFonts w:ascii="Courier New" w:hAnsi="Courier New"/>
          <w:color w:val="0A2463"/>
          <w:sz w:val="18"/>
        </w:rPr>
        <w:t xml:space="preserve">            $sighting['sighting_description'],</w:t>
        <w:br/>
      </w:r>
      <w:r>
        <w:rPr>
          <w:rFonts w:ascii="Courier New" w:hAnsi="Courier New"/>
          <w:color w:val="0A2463"/>
          <w:sz w:val="18"/>
        </w:rPr>
        <w:t xml:space="preserve">            home_url("/sighting-details/{$sighting['id']}")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wp_mail($tag-&gt;customer_email, $subject, $message);</w:t>
        <w:br/>
      </w:r>
      <w:r>
        <w:rPr>
          <w:rFonts w:ascii="Courier New" w:hAnsi="Courier New"/>
          <w:color w:val="0A2463"/>
          <w:sz w:val="18"/>
        </w:rPr>
        <w:t xml:space="preserve">        // Send SMS</w:t>
        <w:br/>
      </w:r>
      <w:r>
        <w:rPr>
          <w:rFonts w:ascii="Courier New" w:hAnsi="Courier New"/>
          <w:color w:val="0A2463"/>
          <w:sz w:val="18"/>
        </w:rPr>
        <w:t xml:space="preserve">        if ($tag-&gt;customer_phone) {</w:t>
        <w:br/>
      </w:r>
      <w:r>
        <w:rPr>
          <w:rFonts w:ascii="Courier New" w:hAnsi="Courier New"/>
          <w:color w:val="0A2463"/>
          <w:sz w:val="18"/>
        </w:rPr>
        <w:t xml:space="preserve">            $this-&gt;send_emergency_sms($tag-&gt;customer_phone,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push notification</w:t>
        <w:br/>
      </w:r>
      <w:r>
        <w:rPr>
          <w:rFonts w:ascii="Courier New" w:hAnsi="Courier New"/>
          <w:color w:val="0A2463"/>
          <w:sz w:val="18"/>
        </w:rPr>
        <w:t xml:space="preserve">        $this-&gt;send_push_notification($tag, 'sighting_reported');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create_emergency_banner($tag_id) {</w:t>
        <w:br/>
      </w:r>
      <w:r>
        <w:rPr>
          <w:rFonts w:ascii="Courier New" w:hAnsi="Courier New"/>
          <w:color w:val="0A2463"/>
          <w:sz w:val="18"/>
        </w:rPr>
        <w:t xml:space="preserve">        $tag = $this-&gt;get_tag_with_customer($tag_id);</w:t>
        <w:br/>
      </w:r>
      <w:r>
        <w:rPr>
          <w:rFonts w:ascii="Courier New" w:hAnsi="Courier New"/>
          <w:color w:val="0A2463"/>
          <w:sz w:val="18"/>
        </w:rPr>
        <w:t xml:space="preserve">        if (!$tag) return;</w:t>
        <w:br/>
      </w:r>
      <w:r>
        <w:rPr>
          <w:rFonts w:ascii="Courier New" w:hAnsi="Courier New"/>
          <w:color w:val="0A2463"/>
          <w:sz w:val="18"/>
        </w:rPr>
        <w:t xml:space="preserve">        // Create emergency banner for tag page</w:t>
        <w:br/>
      </w:r>
      <w:r>
        <w:rPr>
          <w:rFonts w:ascii="Courier New" w:hAnsi="Courier New"/>
          <w:color w:val="0A2463"/>
          <w:sz w:val="18"/>
        </w:rPr>
        <w:t xml:space="preserve">        $banner_html = sprintf(</w:t>
        <w:br/>
      </w:r>
      <w:r>
        <w:rPr>
          <w:rFonts w:ascii="Courier New" w:hAnsi="Courier New"/>
          <w:color w:val="0A2463"/>
          <w:sz w:val="18"/>
        </w:rPr>
        <w:t xml:space="preserve">            '&lt;div class="emergency-banner lost-mode-active" data-tag-id="%d"&gt;' .</w:t>
        <w:br/>
      </w:r>
      <w:r>
        <w:rPr>
          <w:rFonts w:ascii="Courier New" w:hAnsi="Courier New"/>
          <w:color w:val="0A2463"/>
          <w:sz w:val="18"/>
        </w:rPr>
        <w:t xml:space="preserve">            '&lt;div class="banner-content"&gt;' .</w:t>
        <w:br/>
      </w:r>
      <w:r>
        <w:rPr>
          <w:rFonts w:ascii="Courier New" w:hAnsi="Courier New"/>
          <w:color w:val="0A2463"/>
          <w:sz w:val="18"/>
        </w:rPr>
        <w:t xml:space="preserve">            '&lt;div class="emergency-icon"&gt;🚨&lt;/div&gt;' .</w:t>
        <w:br/>
      </w:r>
      <w:r>
        <w:rPr>
          <w:rFonts w:ascii="Courier New" w:hAnsi="Courier New"/>
          <w:color w:val="0A2463"/>
          <w:sz w:val="18"/>
        </w:rPr>
        <w:t xml:space="preserve">            '&lt;div class="emergency-text"&gt;' .</w:t>
        <w:br/>
      </w:r>
      <w:r>
        <w:rPr>
          <w:rFonts w:ascii="Courier New" w:hAnsi="Courier New"/>
          <w:color w:val="0A2463"/>
          <w:sz w:val="18"/>
        </w:rPr>
        <w:t xml:space="preserve">            '&lt;h3&gt;LOST PET - EMERGENCY&lt;/h3&gt;' .</w:t>
        <w:br/>
      </w:r>
      <w:r>
        <w:rPr>
          <w:rFonts w:ascii="Courier New" w:hAnsi="Courier New"/>
          <w:color w:val="0A2463"/>
          <w:sz w:val="18"/>
        </w:rPr>
        <w:t xml:space="preserve">            '&lt;p&gt;&lt;strong&gt;%s&lt;/strong&gt; (%s) is missing!&lt;/p&gt;' .</w:t>
        <w:br/>
      </w:r>
      <w:r>
        <w:rPr>
          <w:rFonts w:ascii="Courier New" w:hAnsi="Courier New"/>
          <w:color w:val="0A2463"/>
          <w:sz w:val="18"/>
        </w:rPr>
        <w:t xml:space="preserve">            '&lt;p&gt;Last seen: %s&lt;/p&gt;' .</w:t>
        <w:br/>
      </w:r>
      <w:r>
        <w:rPr>
          <w:rFonts w:ascii="Courier New" w:hAnsi="Courier New"/>
          <w:color w:val="0A2463"/>
          <w:sz w:val="18"/>
        </w:rPr>
        <w:t xml:space="preserve">            '&lt;p&gt;If found, please call: &lt;strong&gt;%s&lt;/strong&gt;&lt;/p&gt;' .</w:t>
        <w:br/>
      </w:r>
      <w:r>
        <w:rPr>
          <w:rFonts w:ascii="Courier New" w:hAnsi="Courier New"/>
          <w:color w:val="0A2463"/>
          <w:sz w:val="18"/>
        </w:rPr>
        <w:t xml:space="preserve">            '&lt;button onclick="reportSighting(%d)" class="btn btn-emergency"&gt;' .</w:t>
        <w:br/>
      </w:r>
      <w:r>
        <w:rPr>
          <w:rFonts w:ascii="Courier New" w:hAnsi="Courier New"/>
          <w:color w:val="0A2463"/>
          <w:sz w:val="18"/>
        </w:rPr>
        <w:t xml:space="preserve">            'I Found This Pet!' .</w:t>
        <w:br/>
      </w:r>
      <w:r>
        <w:rPr>
          <w:rFonts w:ascii="Courier New" w:hAnsi="Courier New"/>
          <w:color w:val="0A2463"/>
          <w:sz w:val="18"/>
        </w:rPr>
        <w:t xml:space="preserve">            '&lt;/button&gt;' .</w:t>
        <w:br/>
      </w:r>
      <w:r>
        <w:rPr>
          <w:rFonts w:ascii="Courier New" w:hAnsi="Courier New"/>
          <w:color w:val="0A2463"/>
          <w:sz w:val="18"/>
        </w:rPr>
        <w:t xml:space="preserve">            '&lt;/div&gt;' .</w:t>
        <w:br/>
      </w:r>
      <w:r>
        <w:rPr>
          <w:rFonts w:ascii="Courier New" w:hAnsi="Courier New"/>
          <w:color w:val="0A2463"/>
          <w:sz w:val="18"/>
        </w:rPr>
        <w:t xml:space="preserve">            '&lt;/div&gt;' .</w:t>
        <w:br/>
      </w:r>
      <w:r>
        <w:rPr>
          <w:rFonts w:ascii="Courier New" w:hAnsi="Courier New"/>
          <w:color w:val="0A2463"/>
          <w:sz w:val="18"/>
        </w:rPr>
        <w:t xml:space="preserve">            '&lt;/div&gt;',</w:t>
        <w:br/>
      </w:r>
      <w:r>
        <w:rPr>
          <w:rFonts w:ascii="Courier New" w:hAnsi="Courier New"/>
          <w:color w:val="0A2463"/>
          <w:sz w:val="18"/>
        </w:rPr>
        <w:t xml:space="preserve">            $tag-&gt;pet_name,</w:t>
        <w:br/>
      </w:r>
      <w:r>
        <w:rPr>
          <w:rFonts w:ascii="Courier New" w:hAnsi="Courier New"/>
          <w:color w:val="0A2463"/>
          <w:sz w:val="18"/>
        </w:rPr>
        <w:t xml:space="preserve">            $tag-&gt;pet_type,</w:t>
        <w:br/>
      </w:r>
      <w:r>
        <w:rPr>
          <w:rFonts w:ascii="Courier New" w:hAnsi="Courier New"/>
          <w:color w:val="0A2463"/>
          <w:sz w:val="18"/>
        </w:rPr>
        <w:t xml:space="preserve">            $tag-&gt;last_known_location ?: 'Unknown',</w:t>
        <w:br/>
      </w:r>
      <w:r>
        <w:rPr>
          <w:rFonts w:ascii="Courier New" w:hAnsi="Courier New"/>
          <w:color w:val="0A2463"/>
          <w:sz w:val="18"/>
        </w:rPr>
        <w:t xml:space="preserve">            $tag-&gt;customer_phone,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Store banner for display</w:t>
        <w:br/>
      </w:r>
      <w:r>
        <w:rPr>
          <w:rFonts w:ascii="Courier New" w:hAnsi="Courier New"/>
          <w:color w:val="0A2463"/>
          <w:sz w:val="18"/>
        </w:rPr>
        <w:t xml:space="preserve">        update_post_meta($tag_id, '_emergency_banner', $banner_html);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log_lost_mode_activity($tag_id, $action, 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'tag_lost_mode_log',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'action' =&gt; $action,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    'ip_address' =&gt; $_SERVER['REMOTE_ADDR']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get_tag_with_customer($tag_id)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t.*, c.customer_name, c.customer_email, c.customer_phone </w:t>
        <w:br/>
      </w:r>
      <w:r>
        <w:rPr>
          <w:rFonts w:ascii="Courier New" w:hAnsi="Courier New"/>
          <w:color w:val="0A2463"/>
          <w:sz w:val="18"/>
        </w:rPr>
        <w:t xml:space="preserve">             FROM {$wpdb-&gt;prefix}tags t 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{$wpdb-&gt;prefix}tag_customers c ON t.customer_id = c.customer_id </w:t>
        <w:br/>
      </w:r>
      <w:r>
        <w:rPr>
          <w:rFonts w:ascii="Courier New" w:hAnsi="Courier New"/>
          <w:color w:val="0A2463"/>
          <w:sz w:val="18"/>
        </w:rPr>
        <w:t xml:space="preserve">             WHERE t.tag_id = %d",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get_tag_last_location($tag_id)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scan_location FROM {$wpdb-&gt;prefix}tag_scan_events </w:t>
        <w:br/>
      </w:r>
      <w:r>
        <w:rPr>
          <w:rFonts w:ascii="Courier New" w:hAnsi="Courier New"/>
          <w:color w:val="0A2463"/>
          <w:sz w:val="18"/>
        </w:rPr>
        <w:t xml:space="preserve">             WHERE tag_id = %d </w:t>
        <w:br/>
      </w:r>
      <w:r>
        <w:rPr>
          <w:rFonts w:ascii="Courier New" w:hAnsi="Courier New"/>
          <w:color w:val="0A2463"/>
          <w:sz w:val="18"/>
        </w:rPr>
        <w:t xml:space="preserve">             ORDER BY scan_timestamp DESC </w:t>
        <w:br/>
      </w:r>
      <w:r>
        <w:rPr>
          <w:rFonts w:ascii="Courier New" w:hAnsi="Courier New"/>
          <w:color w:val="0A2463"/>
          <w:sz w:val="18"/>
        </w:rPr>
        <w:t xml:space="preserve">             LIMIT 1",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SCAN HISTORY TIMELINE</w:t>
      </w:r>
    </w:p>
    <w:p>
      <w:pPr>
        <w:pStyle w:val="Heading2"/>
      </w:pPr>
      <w:r>
        <w:t>4.1 Timeline Implementation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THEMENGIFT_Scan_Timeline</w:t>
        <w:br/>
      </w:r>
      <w:r>
        <w:rPr>
          <w:rFonts w:ascii="Courier New" w:hAnsi="Courier New"/>
          <w:color w:val="0A2463"/>
          <w:sz w:val="18"/>
        </w:rPr>
        <w:t>class THEMENGIFT_Scan_Timeline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add_action('wp_ajax_get_scan_timeline', [$this, 'ajax_get_scan_timeline']);</w:t>
        <w:br/>
      </w:r>
      <w:r>
        <w:rPr>
          <w:rFonts w:ascii="Courier New" w:hAnsi="Courier New"/>
          <w:color w:val="0A2463"/>
          <w:sz w:val="18"/>
        </w:rPr>
        <w:t xml:space="preserve">        add_action('wp_ajax_export_scan_history', [$this, 'ajax_export_scan_history']);</w:t>
        <w:br/>
      </w:r>
      <w:r>
        <w:rPr>
          <w:rFonts w:ascii="Courier New" w:hAnsi="Courier New"/>
          <w:color w:val="0A2463"/>
          <w:sz w:val="18"/>
        </w:rPr>
        <w:t xml:space="preserve">        add_action('wp_ajax_add_timeline_note', [$this, 'ajax_add_timeline_note']);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get_scan_timeline($tag_id, $limit = 50, $offset = 0)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$timeline = [];</w:t>
        <w:br/>
      </w:r>
      <w:r>
        <w:rPr>
          <w:rFonts w:ascii="Courier New" w:hAnsi="Courier New"/>
          <w:color w:val="0A2463"/>
          <w:sz w:val="18"/>
        </w:rPr>
        <w:t xml:space="preserve">        // Get scan events</w:t>
        <w:br/>
      </w:r>
      <w:r>
        <w:rPr>
          <w:rFonts w:ascii="Courier New" w:hAnsi="Courier New"/>
          <w:color w:val="0A2463"/>
          <w:sz w:val="18"/>
        </w:rPr>
        <w:t xml:space="preserve">        $scans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se.*,</w:t>
        <w:br/>
      </w:r>
      <w:r>
        <w:rPr>
          <w:rFonts w:ascii="Courier New" w:hAnsi="Courier New"/>
          <w:color w:val="0A2463"/>
          <w:sz w:val="18"/>
        </w:rPr>
        <w:t xml:space="preserve">                DATE_FORMAT(se.scan_timestamp, '%Y-%m-%d %H:%i:%s') as formatted_time,</w:t>
        <w:br/>
      </w:r>
      <w:r>
        <w:rPr>
          <w:rFonts w:ascii="Courier New" w:hAnsi="Courier New"/>
          <w:color w:val="0A2463"/>
          <w:sz w:val="18"/>
        </w:rPr>
        <w:t xml:space="preserve">                CASE </w:t>
        <w:br/>
      </w:r>
      <w:r>
        <w:rPr>
          <w:rFonts w:ascii="Courier New" w:hAnsi="Courier New"/>
          <w:color w:val="0A2463"/>
          <w:sz w:val="18"/>
        </w:rPr>
        <w:t xml:space="preserve">                    WHEN se.scan_timestamp &gt;= DATE_SUB(NOW(), INTERVAL 1 HOUR) THEN 'Just now'</w:t>
        <w:br/>
      </w:r>
      <w:r>
        <w:rPr>
          <w:rFonts w:ascii="Courier New" w:hAnsi="Courier New"/>
          <w:color w:val="0A2463"/>
          <w:sz w:val="18"/>
        </w:rPr>
        <w:t xml:space="preserve">                    WHEN se.scan_timestamp &gt;= DATE_SUB(NOW(), INTERVAL 24 HOUR) THEN DATE_FORMAT(se.scan_timestamp, '%h:%i %p')</w:t>
        <w:br/>
      </w:r>
      <w:r>
        <w:rPr>
          <w:rFonts w:ascii="Courier New" w:hAnsi="Courier New"/>
          <w:color w:val="0A2463"/>
          <w:sz w:val="18"/>
        </w:rPr>
        <w:t xml:space="preserve">                    ELSE DATE_FORMAT(se.scan_timestamp, '%M %d, %Y')</w:t>
        <w:br/>
      </w:r>
      <w:r>
        <w:rPr>
          <w:rFonts w:ascii="Courier New" w:hAnsi="Courier New"/>
          <w:color w:val="0A2463"/>
          <w:sz w:val="18"/>
        </w:rPr>
        <w:t xml:space="preserve">                END as time_display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{$wpdb-&gt;prefix}tag_scan_events se</w:t>
        <w:br/>
      </w:r>
      <w:r>
        <w:rPr>
          <w:rFonts w:ascii="Courier New" w:hAnsi="Courier New"/>
          <w:color w:val="0A2463"/>
          <w:sz w:val="18"/>
        </w:rPr>
        <w:t xml:space="preserve">            WHERE se.tag_id = %d</w:t>
        <w:br/>
      </w:r>
      <w:r>
        <w:rPr>
          <w:rFonts w:ascii="Courier New" w:hAnsi="Courier New"/>
          <w:color w:val="0A2463"/>
          <w:sz w:val="18"/>
        </w:rPr>
        <w:t xml:space="preserve">            ORDER BY se.scan_timestamp DESC</w:t>
        <w:br/>
      </w:r>
      <w:r>
        <w:rPr>
          <w:rFonts w:ascii="Courier New" w:hAnsi="Courier New"/>
          <w:color w:val="0A2463"/>
          <w:sz w:val="18"/>
        </w:rPr>
        <w:t xml:space="preserve">            LIMIT %d OFFSET %d",</w:t>
        <w:br/>
      </w:r>
      <w:r>
        <w:rPr>
          <w:rFonts w:ascii="Courier New" w:hAnsi="Courier New"/>
          <w:color w:val="0A2463"/>
          <w:sz w:val="18"/>
        </w:rPr>
        <w:t xml:space="preserve">            $tag_id, $limit, $offset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($scans as $scan) {</w:t>
        <w:br/>
      </w:r>
      <w:r>
        <w:rPr>
          <w:rFonts w:ascii="Courier New" w:hAnsi="Courier New"/>
          <w:color w:val="0A2463"/>
          <w:sz w:val="18"/>
        </w:rPr>
        <w:t xml:space="preserve">            $timeline[]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'scan',</w:t>
        <w:br/>
      </w:r>
      <w:r>
        <w:rPr>
          <w:rFonts w:ascii="Courier New" w:hAnsi="Courier New"/>
          <w:color w:val="0A2463"/>
          <w:sz w:val="18"/>
        </w:rPr>
        <w:t xml:space="preserve">                'id' =&gt; $scan-&gt;scan_id,</w:t>
        <w:br/>
      </w:r>
      <w:r>
        <w:rPr>
          <w:rFonts w:ascii="Courier New" w:hAnsi="Courier New"/>
          <w:color w:val="0A2463"/>
          <w:sz w:val="18"/>
        </w:rPr>
        <w:t xml:space="preserve">                'timestamp' =&gt; $scan-&gt;scan_timestamp,</w:t>
        <w:br/>
      </w:r>
      <w:r>
        <w:rPr>
          <w:rFonts w:ascii="Courier New" w:hAnsi="Courier New"/>
          <w:color w:val="0A2463"/>
          <w:sz w:val="18"/>
        </w:rPr>
        <w:t xml:space="preserve">                'formatted_time' =&gt; $scan-&gt;formatted_time,</w:t>
        <w:br/>
      </w:r>
      <w:r>
        <w:rPr>
          <w:rFonts w:ascii="Courier New" w:hAnsi="Courier New"/>
          <w:color w:val="0A2463"/>
          <w:sz w:val="18"/>
        </w:rPr>
        <w:t xml:space="preserve">                'time_display' =&gt; $scan-&gt;time_display,</w:t>
        <w:br/>
      </w:r>
      <w:r>
        <w:rPr>
          <w:rFonts w:ascii="Courier New" w:hAnsi="Courier New"/>
          <w:color w:val="0A2463"/>
          <w:sz w:val="18"/>
        </w:rPr>
        <w:t xml:space="preserve">                'location' =&gt; $scan-&gt;scan_location,</w:t>
        <w:br/>
      </w:r>
      <w:r>
        <w:rPr>
          <w:rFonts w:ascii="Courier New" w:hAnsi="Courier New"/>
          <w:color w:val="0A2463"/>
          <w:sz w:val="18"/>
        </w:rPr>
        <w:t xml:space="preserve">                'scanner_info'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$scan-&gt;scanner_name ?: 'Anonymous',</w:t>
        <w:br/>
      </w:r>
      <w:r>
        <w:rPr>
          <w:rFonts w:ascii="Courier New" w:hAnsi="Courier New"/>
          <w:color w:val="0A2463"/>
          <w:sz w:val="18"/>
        </w:rPr>
        <w:t xml:space="preserve">                    'phone' =&gt; $scan-&gt;scanner_phone,</w:t>
        <w:br/>
      </w:r>
      <w:r>
        <w:rPr>
          <w:rFonts w:ascii="Courier New" w:hAnsi="Courier New"/>
          <w:color w:val="0A2463"/>
          <w:sz w:val="18"/>
        </w:rPr>
        <w:t xml:space="preserve">                    'email' =&gt; $scan-&gt;scanner_email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'coordinates' =&gt; [</w:t>
        <w:br/>
      </w:r>
      <w:r>
        <w:rPr>
          <w:rFonts w:ascii="Courier New" w:hAnsi="Courier New"/>
          <w:color w:val="0A2463"/>
          <w:sz w:val="18"/>
        </w:rPr>
        <w:t xml:space="preserve">                    'lat' =&gt; $scan-&gt;latitude,</w:t>
        <w:br/>
      </w:r>
      <w:r>
        <w:rPr>
          <w:rFonts w:ascii="Courier New" w:hAnsi="Courier New"/>
          <w:color w:val="0A2463"/>
          <w:sz w:val="18"/>
        </w:rPr>
        <w:t xml:space="preserve">                    'lng' =&gt; $scan-&gt;longitude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'device_info' =&gt; [</w:t>
        <w:br/>
      </w:r>
      <w:r>
        <w:rPr>
          <w:rFonts w:ascii="Courier New" w:hAnsi="Courier New"/>
          <w:color w:val="0A2463"/>
          <w:sz w:val="18"/>
        </w:rPr>
        <w:t xml:space="preserve">                    'user_agent' =&gt; $scan-&gt;scanner_user_agent,</w:t>
        <w:br/>
      </w:r>
      <w:r>
        <w:rPr>
          <w:rFonts w:ascii="Courier New" w:hAnsi="Courier New"/>
          <w:color w:val="0A2463"/>
          <w:sz w:val="18"/>
        </w:rPr>
        <w:t xml:space="preserve">                    'ip_address' =&gt; $scan-&gt;scanner_ip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'actions' =&gt; $this-&gt;get_available_actions($scan)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status changes</w:t>
        <w:br/>
      </w:r>
      <w:r>
        <w:rPr>
          <w:rFonts w:ascii="Courier New" w:hAnsi="Courier New"/>
          <w:color w:val="0A2463"/>
          <w:sz w:val="18"/>
        </w:rPr>
        <w:t xml:space="preserve">        $status_changes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'status_change' as type,</w:t>
        <w:br/>
      </w:r>
      <w:r>
        <w:rPr>
          <w:rFonts w:ascii="Courier New" w:hAnsi="Courier New"/>
          <w:color w:val="0A2463"/>
          <w:sz w:val="18"/>
        </w:rPr>
        <w:t xml:space="preserve">                0 as id,</w:t>
        <w:br/>
      </w:r>
      <w:r>
        <w:rPr>
          <w:rFonts w:ascii="Courier New" w:hAnsi="Courier New"/>
          <w:color w:val="0A2463"/>
          <w:sz w:val="18"/>
        </w:rPr>
        <w:t xml:space="preserve">                created_at as timestamp,</w:t>
        <w:br/>
      </w:r>
      <w:r>
        <w:rPr>
          <w:rFonts w:ascii="Courier New" w:hAnsi="Courier New"/>
          <w:color w:val="0A2463"/>
          <w:sz w:val="18"/>
        </w:rPr>
        <w:t xml:space="preserve">                DATE_FORMAT(created_at, '%Y-%m-%d %H:%i:%s') as formatted_time,</w:t>
        <w:br/>
      </w:r>
      <w:r>
        <w:rPr>
          <w:rFonts w:ascii="Courier New" w:hAnsi="Courier New"/>
          <w:color w:val="0A2463"/>
          <w:sz w:val="18"/>
        </w:rPr>
        <w:t xml:space="preserve">                CASE </w:t>
        <w:br/>
      </w:r>
      <w:r>
        <w:rPr>
          <w:rFonts w:ascii="Courier New" w:hAnsi="Courier New"/>
          <w:color w:val="0A2463"/>
          <w:sz w:val="18"/>
        </w:rPr>
        <w:t xml:space="preserve">                    WHEN created_at &gt;= DATE_SUB(NOW(), INTERVAL 1 HOUR) THEN 'Just now'</w:t>
        <w:br/>
      </w:r>
      <w:r>
        <w:rPr>
          <w:rFonts w:ascii="Courier New" w:hAnsi="Courier New"/>
          <w:color w:val="0A2463"/>
          <w:sz w:val="18"/>
        </w:rPr>
        <w:t xml:space="preserve">                    WHEN created_at &gt;= DATE_SUB(NOW(), INTERVAL 24 HOUR) THEN DATE_FORMAT(created_at, '%h:%i %p')</w:t>
        <w:br/>
      </w:r>
      <w:r>
        <w:rPr>
          <w:rFonts w:ascii="Courier New" w:hAnsi="Courier New"/>
          <w:color w:val="0A2463"/>
          <w:sz w:val="18"/>
        </w:rPr>
        <w:t xml:space="preserve">                    ELSE DATE_FORMAT(created_at, '%M %d, %Y')</w:t>
        <w:br/>
      </w:r>
      <w:r>
        <w:rPr>
          <w:rFonts w:ascii="Courier New" w:hAnsi="Courier New"/>
          <w:color w:val="0A2463"/>
          <w:sz w:val="18"/>
        </w:rPr>
        <w:t xml:space="preserve">                END as time_display,</w:t>
        <w:br/>
      </w:r>
      <w:r>
        <w:rPr>
          <w:rFonts w:ascii="Courier New" w:hAnsi="Courier New"/>
          <w:color w:val="0A2463"/>
          <w:sz w:val="18"/>
        </w:rPr>
        <w:t xml:space="preserve">                old_status,</w:t>
        <w:br/>
      </w:r>
      <w:r>
        <w:rPr>
          <w:rFonts w:ascii="Courier New" w:hAnsi="Courier New"/>
          <w:color w:val="0A2463"/>
          <w:sz w:val="18"/>
        </w:rPr>
        <w:t xml:space="preserve">                new_status,</w:t>
        <w:br/>
      </w:r>
      <w:r>
        <w:rPr>
          <w:rFonts w:ascii="Courier New" w:hAnsi="Courier New"/>
          <w:color w:val="0A2463"/>
          <w:sz w:val="18"/>
        </w:rPr>
        <w:t xml:space="preserve">                CONCAT('Status changed from ', old_status, ' to ', new_status) as description,</w:t>
        <w:br/>
      </w:r>
      <w:r>
        <w:rPr>
          <w:rFonts w:ascii="Courier New" w:hAnsi="Courier New"/>
          <w:color w:val="0A2463"/>
          <w:sz w:val="18"/>
        </w:rPr>
        <w:t xml:space="preserve">                NULL as location,</w:t>
        <w:br/>
      </w:r>
      <w:r>
        <w:rPr>
          <w:rFonts w:ascii="Courier New" w:hAnsi="Courier New"/>
          <w:color w:val="0A2463"/>
          <w:sz w:val="18"/>
        </w:rPr>
        <w:t xml:space="preserve">                NULL as scanner_info,</w:t>
        <w:br/>
      </w:r>
      <w:r>
        <w:rPr>
          <w:rFonts w:ascii="Courier New" w:hAnsi="Courier New"/>
          <w:color w:val="0A2463"/>
          <w:sz w:val="18"/>
        </w:rPr>
        <w:t xml:space="preserve">                NULL as coordinates,</w:t>
        <w:br/>
      </w:r>
      <w:r>
        <w:rPr>
          <w:rFonts w:ascii="Courier New" w:hAnsi="Courier New"/>
          <w:color w:val="0A2463"/>
          <w:sz w:val="18"/>
        </w:rPr>
        <w:t xml:space="preserve">                NULL as device_info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{$wpdb-&gt;prefix}tag_status_log</w:t>
        <w:br/>
      </w:r>
      <w:r>
        <w:rPr>
          <w:rFonts w:ascii="Courier New" w:hAnsi="Courier New"/>
          <w:color w:val="0A2463"/>
          <w:sz w:val="18"/>
        </w:rPr>
        <w:t xml:space="preserve">            WHERE tag_id = %d</w:t>
        <w:br/>
      </w:r>
      <w:r>
        <w:rPr>
          <w:rFonts w:ascii="Courier New" w:hAnsi="Courier New"/>
          <w:color w:val="0A2463"/>
          <w:sz w:val="18"/>
        </w:rPr>
        <w:t xml:space="preserve">            ORDER BY created_at DESC</w:t>
        <w:br/>
      </w:r>
      <w:r>
        <w:rPr>
          <w:rFonts w:ascii="Courier New" w:hAnsi="Courier New"/>
          <w:color w:val="0A2463"/>
          <w:sz w:val="18"/>
        </w:rPr>
        <w:t xml:space="preserve">            LIMIT %d OFFSET %d",</w:t>
        <w:br/>
      </w:r>
      <w:r>
        <w:rPr>
          <w:rFonts w:ascii="Courier New" w:hAnsi="Courier New"/>
          <w:color w:val="0A2463"/>
          <w:sz w:val="18"/>
        </w:rPr>
        <w:t xml:space="preserve">            $tag_id, $limit, $offset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($status_changes as $change) {</w:t>
        <w:br/>
      </w:r>
      <w:r>
        <w:rPr>
          <w:rFonts w:ascii="Courier New" w:hAnsi="Courier New"/>
          <w:color w:val="0A2463"/>
          <w:sz w:val="18"/>
        </w:rPr>
        <w:t xml:space="preserve">            $timeline[] = (array) $change;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location sharing events</w:t>
        <w:br/>
      </w:r>
      <w:r>
        <w:rPr>
          <w:rFonts w:ascii="Courier New" w:hAnsi="Courier New"/>
          <w:color w:val="0A2463"/>
          <w:sz w:val="18"/>
        </w:rPr>
        <w:t xml:space="preserve">        $sharing_events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'location_share' as type,</w:t>
        <w:br/>
      </w:r>
      <w:r>
        <w:rPr>
          <w:rFonts w:ascii="Courier New" w:hAnsi="Courier New"/>
          <w:color w:val="0A2463"/>
          <w:sz w:val="18"/>
        </w:rPr>
        <w:t xml:space="preserve">                0 as id,</w:t>
        <w:br/>
      </w:r>
      <w:r>
        <w:rPr>
          <w:rFonts w:ascii="Courier New" w:hAnsi="Courier New"/>
          <w:color w:val="0A2463"/>
          <w:sz w:val="18"/>
        </w:rPr>
        <w:t xml:space="preserve">                created_at as timestamp,</w:t>
        <w:br/>
      </w:r>
      <w:r>
        <w:rPr>
          <w:rFonts w:ascii="Courier New" w:hAnsi="Courier New"/>
          <w:color w:val="0A2463"/>
          <w:sz w:val="18"/>
        </w:rPr>
        <w:t xml:space="preserve">                DATE_FORMAT(created_at, '%Y-%m-%d %H:%i:%s') as formatted_time,</w:t>
        <w:br/>
      </w:r>
      <w:r>
        <w:rPr>
          <w:rFonts w:ascii="Courier New" w:hAnsi="Courier New"/>
          <w:color w:val="0A2463"/>
          <w:sz w:val="18"/>
        </w:rPr>
        <w:t xml:space="preserve">                CASE </w:t>
        <w:br/>
      </w:r>
      <w:r>
        <w:rPr>
          <w:rFonts w:ascii="Courier New" w:hAnsi="Courier New"/>
          <w:color w:val="0A2463"/>
          <w:sz w:val="18"/>
        </w:rPr>
        <w:t xml:space="preserve">                    WHEN created_at &gt;= DATE_SUB(NOW(), INTERVAL 1 HOUR) THEN 'Just now'</w:t>
        <w:br/>
      </w:r>
      <w:r>
        <w:rPr>
          <w:rFonts w:ascii="Courier New" w:hAnsi="Courier New"/>
          <w:color w:val="0A2463"/>
          <w:sz w:val="18"/>
        </w:rPr>
        <w:t xml:space="preserve">                    WHEN created_at &gt;= DATE_SUB(NOW(), INTERVAL 24 HOUR) THEN DATE_FORMAT(created_at, '%h:%i %p')</w:t>
        <w:br/>
      </w:r>
      <w:r>
        <w:rPr>
          <w:rFonts w:ascii="Courier New" w:hAnsi="Courier New"/>
          <w:color w:val="0A2463"/>
          <w:sz w:val="18"/>
        </w:rPr>
        <w:t xml:space="preserve">                    ELSE DATE_FORMAT(created_at, '%M %d, %Y')</w:t>
        <w:br/>
      </w:r>
      <w:r>
        <w:rPr>
          <w:rFonts w:ascii="Courier New" w:hAnsi="Courier New"/>
          <w:color w:val="0A2463"/>
          <w:sz w:val="18"/>
        </w:rPr>
        <w:t xml:space="preserve">                END as time_display,</w:t>
        <w:br/>
      </w:r>
      <w:r>
        <w:rPr>
          <w:rFonts w:ascii="Courier New" w:hAnsi="Courier New"/>
          <w:color w:val="0A2463"/>
          <w:sz w:val="18"/>
        </w:rPr>
        <w:t xml:space="preserve">                CONCAT('Location sharing ', IF(sharing_enabled = 1, 'activated', 'deactivated')) as description,</w:t>
        <w:br/>
      </w:r>
      <w:r>
        <w:rPr>
          <w:rFonts w:ascii="Courier New" w:hAnsi="Courier New"/>
          <w:color w:val="0A2463"/>
          <w:sz w:val="18"/>
        </w:rPr>
        <w:t xml:space="preserve">                NULL as location,</w:t>
        <w:br/>
      </w:r>
      <w:r>
        <w:rPr>
          <w:rFonts w:ascii="Courier New" w:hAnsi="Courier New"/>
          <w:color w:val="0A2463"/>
          <w:sz w:val="18"/>
        </w:rPr>
        <w:t xml:space="preserve">                NULL as scanner_info,</w:t>
        <w:br/>
      </w:r>
      <w:r>
        <w:rPr>
          <w:rFonts w:ascii="Courier New" w:hAnsi="Courier New"/>
          <w:color w:val="0A2463"/>
          <w:sz w:val="18"/>
        </w:rPr>
        <w:t xml:space="preserve">                NULL as coordinates,</w:t>
        <w:br/>
      </w:r>
      <w:r>
        <w:rPr>
          <w:rFonts w:ascii="Courier New" w:hAnsi="Courier New"/>
          <w:color w:val="0A2463"/>
          <w:sz w:val="18"/>
        </w:rPr>
        <w:t xml:space="preserve">                NULL as device_info,</w:t>
        <w:br/>
      </w:r>
      <w:r>
        <w:rPr>
          <w:rFonts w:ascii="Courier New" w:hAnsi="Courier New"/>
          <w:color w:val="0A2463"/>
          <w:sz w:val="18"/>
        </w:rPr>
        <w:t xml:space="preserve">                expires_at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{$wpdb-&gt;prefix}tag_location_sharing</w:t>
        <w:br/>
      </w:r>
      <w:r>
        <w:rPr>
          <w:rFonts w:ascii="Courier New" w:hAnsi="Courier New"/>
          <w:color w:val="0A2463"/>
          <w:sz w:val="18"/>
        </w:rPr>
        <w:t xml:space="preserve">            WHERE tag_id = %d</w:t>
        <w:br/>
      </w:r>
      <w:r>
        <w:rPr>
          <w:rFonts w:ascii="Courier New" w:hAnsi="Courier New"/>
          <w:color w:val="0A2463"/>
          <w:sz w:val="18"/>
        </w:rPr>
        <w:t xml:space="preserve">            ORDER BY created_at DESC</w:t>
        <w:br/>
      </w:r>
      <w:r>
        <w:rPr>
          <w:rFonts w:ascii="Courier New" w:hAnsi="Courier New"/>
          <w:color w:val="0A2463"/>
          <w:sz w:val="18"/>
        </w:rPr>
        <w:t xml:space="preserve">            LIMIT %d OFFSET %d",</w:t>
        <w:br/>
      </w:r>
      <w:r>
        <w:rPr>
          <w:rFonts w:ascii="Courier New" w:hAnsi="Courier New"/>
          <w:color w:val="0A2463"/>
          <w:sz w:val="18"/>
        </w:rPr>
        <w:t xml:space="preserve">            $tag_id, $limit, $offset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foreach ($sharing_events as $event) {</w:t>
        <w:br/>
      </w:r>
      <w:r>
        <w:rPr>
          <w:rFonts w:ascii="Courier New" w:hAnsi="Courier New"/>
          <w:color w:val="0A2463"/>
          <w:sz w:val="18"/>
        </w:rPr>
        <w:t xml:space="preserve">            $timeline[] = (array) $event;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Sort by timestamp</w:t>
        <w:br/>
      </w:r>
      <w:r>
        <w:rPr>
          <w:rFonts w:ascii="Courier New" w:hAnsi="Courier New"/>
          <w:color w:val="0A2463"/>
          <w:sz w:val="18"/>
        </w:rPr>
        <w:t xml:space="preserve">        usort($timeline, function($a, $b) {</w:t>
        <w:br/>
      </w:r>
      <w:r>
        <w:rPr>
          <w:rFonts w:ascii="Courier New" w:hAnsi="Courier New"/>
          <w:color w:val="0A2463"/>
          <w:sz w:val="18"/>
        </w:rPr>
        <w:t xml:space="preserve">            return strtotime($b['timestamp']) - strtotime($a['timestamp']);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Add timeline groups</w:t>
        <w:br/>
      </w:r>
      <w:r>
        <w:rPr>
          <w:rFonts w:ascii="Courier New" w:hAnsi="Courier New"/>
          <w:color w:val="0A2463"/>
          <w:sz w:val="18"/>
        </w:rPr>
        <w:t xml:space="preserve">        return $this-&gt;group_timeline_items($timeline);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group_timeline_items($timeline) {</w:t>
        <w:br/>
      </w:r>
      <w:r>
        <w:rPr>
          <w:rFonts w:ascii="Courier New" w:hAnsi="Courier New"/>
          <w:color w:val="0A2463"/>
          <w:sz w:val="18"/>
        </w:rPr>
        <w:t xml:space="preserve">        $grouped = [];</w:t>
        <w:br/>
      </w:r>
      <w:r>
        <w:rPr>
          <w:rFonts w:ascii="Courier New" w:hAnsi="Courier New"/>
          <w:color w:val="0A2463"/>
          <w:sz w:val="18"/>
        </w:rPr>
        <w:t xml:space="preserve">        $current_date = null;</w:t>
        <w:br/>
      </w:r>
      <w:r>
        <w:rPr>
          <w:rFonts w:ascii="Courier New" w:hAnsi="Courier New"/>
          <w:color w:val="0A2463"/>
          <w:sz w:val="18"/>
        </w:rPr>
        <w:t xml:space="preserve">        $current_group = [];</w:t>
        <w:br/>
      </w:r>
      <w:r>
        <w:rPr>
          <w:rFonts w:ascii="Courier New" w:hAnsi="Courier New"/>
          <w:color w:val="0A2463"/>
          <w:sz w:val="18"/>
        </w:rPr>
        <w:t xml:space="preserve">        foreach ($timeline as $item) {</w:t>
        <w:br/>
      </w:r>
      <w:r>
        <w:rPr>
          <w:rFonts w:ascii="Courier New" w:hAnsi="Courier New"/>
          <w:color w:val="0A2463"/>
          <w:sz w:val="18"/>
        </w:rPr>
        <w:t xml:space="preserve">            $item_date = date('Y-m-d', strtotime($item['timestamp']));</w:t>
        <w:br/>
      </w:r>
      <w:r>
        <w:rPr>
          <w:rFonts w:ascii="Courier New" w:hAnsi="Courier New"/>
          <w:color w:val="0A2463"/>
          <w:sz w:val="18"/>
        </w:rPr>
        <w:t xml:space="preserve">            if ($current_date !== $item_date) {</w:t>
        <w:br/>
      </w:r>
      <w:r>
        <w:rPr>
          <w:rFonts w:ascii="Courier New" w:hAnsi="Courier New"/>
          <w:color w:val="0A2463"/>
          <w:sz w:val="18"/>
        </w:rPr>
        <w:t xml:space="preserve">                if (!empty($current_group)) {</w:t>
        <w:br/>
      </w:r>
      <w:r>
        <w:rPr>
          <w:rFonts w:ascii="Courier New" w:hAnsi="Courier New"/>
          <w:color w:val="0A2463"/>
          <w:sz w:val="18"/>
        </w:rPr>
        <w:t xml:space="preserve">                    $grouped[] =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'date_group',</w:t>
        <w:br/>
      </w:r>
      <w:r>
        <w:rPr>
          <w:rFonts w:ascii="Courier New" w:hAnsi="Courier New"/>
          <w:color w:val="0A2463"/>
          <w:sz w:val="18"/>
        </w:rPr>
        <w:t xml:space="preserve">                        'date' =&gt; $current_date,</w:t>
        <w:br/>
      </w:r>
      <w:r>
        <w:rPr>
          <w:rFonts w:ascii="Courier New" w:hAnsi="Courier New"/>
          <w:color w:val="0A2463"/>
          <w:sz w:val="18"/>
        </w:rPr>
        <w:t xml:space="preserve">                        'date_display' =&gt; $this-&gt;format_date_group($current_date),</w:t>
        <w:br/>
      </w:r>
      <w:r>
        <w:rPr>
          <w:rFonts w:ascii="Courier New" w:hAnsi="Courier New"/>
          <w:color w:val="0A2463"/>
          <w:sz w:val="18"/>
        </w:rPr>
        <w:t xml:space="preserve">                        'items' =&gt; $current_group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$current_date = $item_date;</w:t>
        <w:br/>
      </w:r>
      <w:r>
        <w:rPr>
          <w:rFonts w:ascii="Courier New" w:hAnsi="Courier New"/>
          <w:color w:val="0A2463"/>
          <w:sz w:val="18"/>
        </w:rPr>
        <w:t xml:space="preserve">                $current_group = [];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$current_group[] = $item;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last group</w:t>
        <w:br/>
      </w:r>
      <w:r>
        <w:rPr>
          <w:rFonts w:ascii="Courier New" w:hAnsi="Courier New"/>
          <w:color w:val="0A2463"/>
          <w:sz w:val="18"/>
        </w:rPr>
        <w:t xml:space="preserve">        if (!empty($current_group)) {</w:t>
        <w:br/>
      </w:r>
      <w:r>
        <w:rPr>
          <w:rFonts w:ascii="Courier New" w:hAnsi="Courier New"/>
          <w:color w:val="0A2463"/>
          <w:sz w:val="18"/>
        </w:rPr>
        <w:t xml:space="preserve">            $grouped[]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'date_group',</w:t>
        <w:br/>
      </w:r>
      <w:r>
        <w:rPr>
          <w:rFonts w:ascii="Courier New" w:hAnsi="Courier New"/>
          <w:color w:val="0A2463"/>
          <w:sz w:val="18"/>
        </w:rPr>
        <w:t xml:space="preserve">                'date' =&gt; $current_date,</w:t>
        <w:br/>
      </w:r>
      <w:r>
        <w:rPr>
          <w:rFonts w:ascii="Courier New" w:hAnsi="Courier New"/>
          <w:color w:val="0A2463"/>
          <w:sz w:val="18"/>
        </w:rPr>
        <w:t xml:space="preserve">                'date_display' =&gt; $this-&gt;format_date_group($current_date),</w:t>
        <w:br/>
      </w:r>
      <w:r>
        <w:rPr>
          <w:rFonts w:ascii="Courier New" w:hAnsi="Courier New"/>
          <w:color w:val="0A2463"/>
          <w:sz w:val="18"/>
        </w:rPr>
        <w:t xml:space="preserve">                'items' =&gt; $current_group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$grouped;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format_date_group($date) {</w:t>
        <w:br/>
      </w:r>
      <w:r>
        <w:rPr>
          <w:rFonts w:ascii="Courier New" w:hAnsi="Courier New"/>
          <w:color w:val="0A2463"/>
          <w:sz w:val="18"/>
        </w:rPr>
        <w:t xml:space="preserve">        $today = date('Y-m-d');</w:t>
        <w:br/>
      </w:r>
      <w:r>
        <w:rPr>
          <w:rFonts w:ascii="Courier New" w:hAnsi="Courier New"/>
          <w:color w:val="0A2463"/>
          <w:sz w:val="18"/>
        </w:rPr>
        <w:t xml:space="preserve">        $yesterday = date('Y-m-d', strtotime('-1 day'));</w:t>
        <w:br/>
      </w:r>
      <w:r>
        <w:rPr>
          <w:rFonts w:ascii="Courier New" w:hAnsi="Courier New"/>
          <w:color w:val="0A2463"/>
          <w:sz w:val="18"/>
        </w:rPr>
        <w:t xml:space="preserve">        if ($date === $today) {</w:t>
        <w:br/>
      </w:r>
      <w:r>
        <w:rPr>
          <w:rFonts w:ascii="Courier New" w:hAnsi="Courier New"/>
          <w:color w:val="0A2463"/>
          <w:sz w:val="18"/>
        </w:rPr>
        <w:t xml:space="preserve">            return 'Today';</w:t>
        <w:br/>
      </w:r>
      <w:r>
        <w:rPr>
          <w:rFonts w:ascii="Courier New" w:hAnsi="Courier New"/>
          <w:color w:val="0A2463"/>
          <w:sz w:val="18"/>
        </w:rPr>
        <w:t xml:space="preserve">        } elseif ($date === $yesterday) {</w:t>
        <w:br/>
      </w:r>
      <w:r>
        <w:rPr>
          <w:rFonts w:ascii="Courier New" w:hAnsi="Courier New"/>
          <w:color w:val="0A2463"/>
          <w:sz w:val="18"/>
        </w:rPr>
        <w:t xml:space="preserve">            return 'Yesterday';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date('F j, Y', strtotime($date));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get_available_actions($scan) {</w:t>
        <w:br/>
      </w:r>
      <w:r>
        <w:rPr>
          <w:rFonts w:ascii="Courier New" w:hAnsi="Courier New"/>
          <w:color w:val="0A2463"/>
          <w:sz w:val="18"/>
        </w:rPr>
        <w:t xml:space="preserve">        $actions = [];</w:t>
        <w:br/>
      </w:r>
      <w:r>
        <w:rPr>
          <w:rFonts w:ascii="Courier New" w:hAnsi="Courier New"/>
          <w:color w:val="0A2463"/>
          <w:sz w:val="18"/>
        </w:rPr>
        <w:t xml:space="preserve">        // Contact scanner</w:t>
        <w:br/>
      </w:r>
      <w:r>
        <w:rPr>
          <w:rFonts w:ascii="Courier New" w:hAnsi="Courier New"/>
          <w:color w:val="0A2463"/>
          <w:sz w:val="18"/>
        </w:rPr>
        <w:t xml:space="preserve">        if ($scan-&gt;scanner_name &amp;&amp; $scan-&gt;scanner_phone) {</w:t>
        <w:br/>
      </w:r>
      <w:r>
        <w:rPr>
          <w:rFonts w:ascii="Courier New" w:hAnsi="Courier New"/>
          <w:color w:val="0A2463"/>
          <w:sz w:val="18"/>
        </w:rPr>
        <w:t xml:space="preserve">            $actions[]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'contact',</w:t>
        <w:br/>
      </w:r>
      <w:r>
        <w:rPr>
          <w:rFonts w:ascii="Courier New" w:hAnsi="Courier New"/>
          <w:color w:val="0A2463"/>
          <w:sz w:val="18"/>
        </w:rPr>
        <w:t xml:space="preserve">                'label' =&gt; 'Contact Scanner',</w:t>
        <w:br/>
      </w:r>
      <w:r>
        <w:rPr>
          <w:rFonts w:ascii="Courier New" w:hAnsi="Courier New"/>
          <w:color w:val="0A2463"/>
          <w:sz w:val="18"/>
        </w:rPr>
        <w:t xml:space="preserve">                'icon' =&gt; 'phone',</w:t>
        <w:br/>
      </w:r>
      <w:r>
        <w:rPr>
          <w:rFonts w:ascii="Courier New" w:hAnsi="Courier New"/>
          <w:color w:val="0A2463"/>
          <w:sz w:val="18"/>
        </w:rPr>
        <w:t xml:space="preserve">                'action' =&gt; 'contact_scanner'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Share location</w:t>
        <w:br/>
      </w:r>
      <w:r>
        <w:rPr>
          <w:rFonts w:ascii="Courier New" w:hAnsi="Courier New"/>
          <w:color w:val="0A2463"/>
          <w:sz w:val="18"/>
        </w:rPr>
        <w:t xml:space="preserve">        $actions[] = [</w:t>
        <w:br/>
      </w:r>
      <w:r>
        <w:rPr>
          <w:rFonts w:ascii="Courier New" w:hAnsi="Courier New"/>
          <w:color w:val="0A2463"/>
          <w:sz w:val="18"/>
        </w:rPr>
        <w:t xml:space="preserve">            'type' =&gt; 'share',</w:t>
        <w:br/>
      </w:r>
      <w:r>
        <w:rPr>
          <w:rFonts w:ascii="Courier New" w:hAnsi="Courier New"/>
          <w:color w:val="0A2463"/>
          <w:sz w:val="18"/>
        </w:rPr>
        <w:t xml:space="preserve">            'label' =&gt; 'Share Location',</w:t>
        <w:br/>
      </w:r>
      <w:r>
        <w:rPr>
          <w:rFonts w:ascii="Courier New" w:hAnsi="Courier New"/>
          <w:color w:val="0A2463"/>
          <w:sz w:val="18"/>
        </w:rPr>
        <w:t xml:space="preserve">            'icon' =&gt; 'share',</w:t>
        <w:br/>
      </w:r>
      <w:r>
        <w:rPr>
          <w:rFonts w:ascii="Courier New" w:hAnsi="Courier New"/>
          <w:color w:val="0A2463"/>
          <w:sz w:val="18"/>
        </w:rPr>
        <w:t xml:space="preserve">            'action' =&gt; 'share_location'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View on map</w:t>
        <w:br/>
      </w:r>
      <w:r>
        <w:rPr>
          <w:rFonts w:ascii="Courier New" w:hAnsi="Courier New"/>
          <w:color w:val="0A2463"/>
          <w:sz w:val="18"/>
        </w:rPr>
        <w:t xml:space="preserve">        if ($scan-&gt;latitude &amp;&amp; $scan-&gt;longitude) {</w:t>
        <w:br/>
      </w:r>
      <w:r>
        <w:rPr>
          <w:rFonts w:ascii="Courier New" w:hAnsi="Courier New"/>
          <w:color w:val="0A2463"/>
          <w:sz w:val="18"/>
        </w:rPr>
        <w:t xml:space="preserve">            $actions[] = [</w:t>
        <w:br/>
      </w:r>
      <w:r>
        <w:rPr>
          <w:rFonts w:ascii="Courier New" w:hAnsi="Courier New"/>
          <w:color w:val="0A2463"/>
          <w:sz w:val="18"/>
        </w:rPr>
        <w:t xml:space="preserve">                'type' =&gt; 'map',</w:t>
        <w:br/>
      </w:r>
      <w:r>
        <w:rPr>
          <w:rFonts w:ascii="Courier New" w:hAnsi="Courier New"/>
          <w:color w:val="0A2463"/>
          <w:sz w:val="18"/>
        </w:rPr>
        <w:t xml:space="preserve">                'label' =&gt; 'View on Map',</w:t>
        <w:br/>
      </w:r>
      <w:r>
        <w:rPr>
          <w:rFonts w:ascii="Courier New" w:hAnsi="Courier New"/>
          <w:color w:val="0A2463"/>
          <w:sz w:val="18"/>
        </w:rPr>
        <w:t xml:space="preserve">                'icon' =&gt; 'map',</w:t>
        <w:br/>
      </w:r>
      <w:r>
        <w:rPr>
          <w:rFonts w:ascii="Courier New" w:hAnsi="Courier New"/>
          <w:color w:val="0A2463"/>
          <w:sz w:val="18"/>
        </w:rPr>
        <w:t xml:space="preserve">                'action' =&gt; 'view_on_map'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note</w:t>
        <w:br/>
      </w:r>
      <w:r>
        <w:rPr>
          <w:rFonts w:ascii="Courier New" w:hAnsi="Courier New"/>
          <w:color w:val="0A2463"/>
          <w:sz w:val="18"/>
        </w:rPr>
        <w:t xml:space="preserve">        $actions[] = [</w:t>
        <w:br/>
      </w:r>
      <w:r>
        <w:rPr>
          <w:rFonts w:ascii="Courier New" w:hAnsi="Courier New"/>
          <w:color w:val="0A2463"/>
          <w:sz w:val="18"/>
        </w:rPr>
        <w:t xml:space="preserve">            'type' =&gt; 'note',</w:t>
        <w:br/>
      </w:r>
      <w:r>
        <w:rPr>
          <w:rFonts w:ascii="Courier New" w:hAnsi="Courier New"/>
          <w:color w:val="0A2463"/>
          <w:sz w:val="18"/>
        </w:rPr>
        <w:t xml:space="preserve">            'label' =&gt; 'Add Note',</w:t>
        <w:br/>
      </w:r>
      <w:r>
        <w:rPr>
          <w:rFonts w:ascii="Courier New" w:hAnsi="Courier New"/>
          <w:color w:val="0A2463"/>
          <w:sz w:val="18"/>
        </w:rPr>
        <w:t xml:space="preserve">            'icon' =&gt; 'note',</w:t>
        <w:br/>
      </w:r>
      <w:r>
        <w:rPr>
          <w:rFonts w:ascii="Courier New" w:hAnsi="Courier New"/>
          <w:color w:val="0A2463"/>
          <w:sz w:val="18"/>
        </w:rPr>
        <w:t xml:space="preserve">            'action' =&gt; 'add_note'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$actions;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export_scan_history($tag_id, $format = 'csv') {</w:t>
        <w:br/>
      </w:r>
      <w:r>
        <w:rPr>
          <w:rFonts w:ascii="Courier New" w:hAnsi="Courier New"/>
          <w:color w:val="0A2463"/>
          <w:sz w:val="18"/>
        </w:rPr>
        <w:t xml:space="preserve">        $timeline = $this-&gt;get_scan_timeline($tag_id, 1000); // Get all records</w:t>
        <w:br/>
      </w:r>
      <w:r>
        <w:rPr>
          <w:rFonts w:ascii="Courier New" w:hAnsi="Courier New"/>
          <w:color w:val="0A2463"/>
          <w:sz w:val="18"/>
        </w:rPr>
        <w:t xml:space="preserve">        if ($format === 'csv') {</w:t>
        <w:br/>
      </w:r>
      <w:r>
        <w:rPr>
          <w:rFonts w:ascii="Courier New" w:hAnsi="Courier New"/>
          <w:color w:val="0A2463"/>
          <w:sz w:val="18"/>
        </w:rPr>
        <w:t xml:space="preserve">            $this-&gt;export_csv($timeline, $tag_id);</w:t>
        <w:br/>
      </w:r>
      <w:r>
        <w:rPr>
          <w:rFonts w:ascii="Courier New" w:hAnsi="Courier New"/>
          <w:color w:val="0A2463"/>
          <w:sz w:val="18"/>
        </w:rPr>
        <w:t xml:space="preserve">        } elseif ($format === 'pdf') {</w:t>
        <w:br/>
      </w:r>
      <w:r>
        <w:rPr>
          <w:rFonts w:ascii="Courier New" w:hAnsi="Courier New"/>
          <w:color w:val="0A2463"/>
          <w:sz w:val="18"/>
        </w:rPr>
        <w:t xml:space="preserve">            $this-&gt;export_pdf($timeline, $tag_id);</w:t>
        <w:br/>
      </w:r>
      <w:r>
        <w:rPr>
          <w:rFonts w:ascii="Courier New" w:hAnsi="Courier New"/>
          <w:color w:val="0A2463"/>
          <w:sz w:val="18"/>
        </w:rPr>
        <w:t xml:space="preserve">        } elseif ($format === 'json') {</w:t>
        <w:br/>
      </w:r>
      <w:r>
        <w:rPr>
          <w:rFonts w:ascii="Courier New" w:hAnsi="Courier New"/>
          <w:color w:val="0A2463"/>
          <w:sz w:val="18"/>
        </w:rPr>
        <w:t xml:space="preserve">            $this-&gt;export_json($timeline, $tag_id);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export_csv($timeline, $tag_id) {</w:t>
        <w:br/>
      </w:r>
      <w:r>
        <w:rPr>
          <w:rFonts w:ascii="Courier New" w:hAnsi="Courier New"/>
          <w:color w:val="0A2463"/>
          <w:sz w:val="18"/>
        </w:rPr>
        <w:t xml:space="preserve">        $filename = "scan_history_{$tag_id}_" . date('Y-m-d') . ".csv";</w:t>
        <w:br/>
      </w:r>
      <w:r>
        <w:rPr>
          <w:rFonts w:ascii="Courier New" w:hAnsi="Courier New"/>
          <w:color w:val="0A2463"/>
          <w:sz w:val="18"/>
        </w:rPr>
        <w:t xml:space="preserve">        header('Content-Type: text/csv');</w:t>
        <w:br/>
      </w:r>
      <w:r>
        <w:rPr>
          <w:rFonts w:ascii="Courier New" w:hAnsi="Courier New"/>
          <w:color w:val="0A2463"/>
          <w:sz w:val="18"/>
        </w:rPr>
        <w:t xml:space="preserve">        header('Content-Disposition: attachment; filename="' . $filename . '"');</w:t>
        <w:br/>
      </w:r>
      <w:r>
        <w:rPr>
          <w:rFonts w:ascii="Courier New" w:hAnsi="Courier New"/>
          <w:color w:val="0A2463"/>
          <w:sz w:val="18"/>
        </w:rPr>
        <w:t xml:space="preserve">        $output = fopen('php://output', 'w');</w:t>
        <w:br/>
      </w:r>
      <w:r>
        <w:rPr>
          <w:rFonts w:ascii="Courier New" w:hAnsi="Courier New"/>
          <w:color w:val="0A2463"/>
          <w:sz w:val="18"/>
        </w:rPr>
        <w:t xml:space="preserve">        // CSV header</w:t>
        <w:br/>
      </w:r>
      <w:r>
        <w:rPr>
          <w:rFonts w:ascii="Courier New" w:hAnsi="Courier New"/>
          <w:color w:val="0A2463"/>
          <w:sz w:val="18"/>
        </w:rPr>
        <w:t xml:space="preserve">        fputcsv($output, [</w:t>
        <w:br/>
      </w:r>
      <w:r>
        <w:rPr>
          <w:rFonts w:ascii="Courier New" w:hAnsi="Courier New"/>
          <w:color w:val="0A2463"/>
          <w:sz w:val="18"/>
        </w:rPr>
        <w:t xml:space="preserve">            'Date &amp; Time',</w:t>
        <w:br/>
      </w:r>
      <w:r>
        <w:rPr>
          <w:rFonts w:ascii="Courier New" w:hAnsi="Courier New"/>
          <w:color w:val="0A2463"/>
          <w:sz w:val="18"/>
        </w:rPr>
        <w:t xml:space="preserve">            'Event Type',</w:t>
        <w:br/>
      </w:r>
      <w:r>
        <w:rPr>
          <w:rFonts w:ascii="Courier New" w:hAnsi="Courier New"/>
          <w:color w:val="0A2463"/>
          <w:sz w:val="18"/>
        </w:rPr>
        <w:t xml:space="preserve">            'Location',</w:t>
        <w:br/>
      </w:r>
      <w:r>
        <w:rPr>
          <w:rFonts w:ascii="Courier New" w:hAnsi="Courier New"/>
          <w:color w:val="0A2463"/>
          <w:sz w:val="18"/>
        </w:rPr>
        <w:t xml:space="preserve">            'Scanner Name',</w:t>
        <w:br/>
      </w:r>
      <w:r>
        <w:rPr>
          <w:rFonts w:ascii="Courier New" w:hAnsi="Courier New"/>
          <w:color w:val="0A2463"/>
          <w:sz w:val="18"/>
        </w:rPr>
        <w:t xml:space="preserve">            'Scanner Phone',</w:t>
        <w:br/>
      </w:r>
      <w:r>
        <w:rPr>
          <w:rFonts w:ascii="Courier New" w:hAnsi="Courier New"/>
          <w:color w:val="0A2463"/>
          <w:sz w:val="18"/>
        </w:rPr>
        <w:t xml:space="preserve">            'Coordinates',</w:t>
        <w:br/>
      </w:r>
      <w:r>
        <w:rPr>
          <w:rFonts w:ascii="Courier New" w:hAnsi="Courier New"/>
          <w:color w:val="0A2463"/>
          <w:sz w:val="18"/>
        </w:rPr>
        <w:t xml:space="preserve">            'Description'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foreach ($timeline as $group) {</w:t>
        <w:br/>
      </w:r>
      <w:r>
        <w:rPr>
          <w:rFonts w:ascii="Courier New" w:hAnsi="Courier New"/>
          <w:color w:val="0A2463"/>
          <w:sz w:val="18"/>
        </w:rPr>
        <w:t xml:space="preserve">            if ($group['type'] === 'date_group') {</w:t>
        <w:br/>
      </w:r>
      <w:r>
        <w:rPr>
          <w:rFonts w:ascii="Courier New" w:hAnsi="Courier New"/>
          <w:color w:val="0A2463"/>
          <w:sz w:val="18"/>
        </w:rPr>
        <w:t xml:space="preserve">                foreach ($group['items'] as $item) {</w:t>
        <w:br/>
      </w:r>
      <w:r>
        <w:rPr>
          <w:rFonts w:ascii="Courier New" w:hAnsi="Courier New"/>
          <w:color w:val="0A2463"/>
          <w:sz w:val="18"/>
        </w:rPr>
        <w:t xml:space="preserve">                    $row = [</w:t>
        <w:br/>
      </w:r>
      <w:r>
        <w:rPr>
          <w:rFonts w:ascii="Courier New" w:hAnsi="Courier New"/>
          <w:color w:val="0A2463"/>
          <w:sz w:val="18"/>
        </w:rPr>
        <w:t xml:space="preserve">                        $item['formatted_time'],</w:t>
        <w:br/>
      </w:r>
      <w:r>
        <w:rPr>
          <w:rFonts w:ascii="Courier New" w:hAnsi="Courier New"/>
          <w:color w:val="0A2463"/>
          <w:sz w:val="18"/>
        </w:rPr>
        <w:t xml:space="preserve">                        ucfirst(str_replace('_', ' ', $item['type'])),</w:t>
        <w:br/>
      </w:r>
      <w:r>
        <w:rPr>
          <w:rFonts w:ascii="Courier New" w:hAnsi="Courier New"/>
          <w:color w:val="0A2463"/>
          <w:sz w:val="18"/>
        </w:rPr>
        <w:t xml:space="preserve">                        $item['location'] ?: 'N/A',</w:t>
        <w:br/>
      </w:r>
      <w:r>
        <w:rPr>
          <w:rFonts w:ascii="Courier New" w:hAnsi="Courier New"/>
          <w:color w:val="0A2463"/>
          <w:sz w:val="18"/>
        </w:rPr>
        <w:t xml:space="preserve">                        $item['scanner_info']['name'] ?? 'N/A',</w:t>
        <w:br/>
      </w:r>
      <w:r>
        <w:rPr>
          <w:rFonts w:ascii="Courier New" w:hAnsi="Courier New"/>
          <w:color w:val="0A2463"/>
          <w:sz w:val="18"/>
        </w:rPr>
        <w:t xml:space="preserve">                        $item['scanner_info']['phone'] ?? 'N/A',</w:t>
        <w:br/>
      </w:r>
      <w:r>
        <w:rPr>
          <w:rFonts w:ascii="Courier New" w:hAnsi="Courier New"/>
          <w:color w:val="0A2463"/>
          <w:sz w:val="18"/>
        </w:rPr>
        <w:t xml:space="preserve">                        ($item['coordinates']['lat'] &amp;&amp; $item['coordinates']['lng']) </w:t>
        <w:br/>
      </w:r>
      <w:r>
        <w:rPr>
          <w:rFonts w:ascii="Courier New" w:hAnsi="Courier New"/>
          <w:color w:val="0A2463"/>
          <w:sz w:val="18"/>
        </w:rPr>
        <w:t xml:space="preserve">                            ? $item['coordinates']['lat'] . ', ' . $item['coordinates']['lng'] </w:t>
        <w:br/>
      </w:r>
      <w:r>
        <w:rPr>
          <w:rFonts w:ascii="Courier New" w:hAnsi="Courier New"/>
          <w:color w:val="0A2463"/>
          <w:sz w:val="18"/>
        </w:rPr>
        <w:t xml:space="preserve">                            : 'N/A',</w:t>
        <w:br/>
      </w:r>
      <w:r>
        <w:rPr>
          <w:rFonts w:ascii="Courier New" w:hAnsi="Courier New"/>
          <w:color w:val="0A2463"/>
          <w:sz w:val="18"/>
        </w:rPr>
        <w:t xml:space="preserve">                        $item['description'] ?? 'N/A'</w:t>
        <w:br/>
      </w:r>
      <w:r>
        <w:rPr>
          <w:rFonts w:ascii="Courier New" w:hAnsi="Courier New"/>
          <w:color w:val="0A2463"/>
          <w:sz w:val="18"/>
        </w:rPr>
        <w:t xml:space="preserve">                    ];</w:t>
        <w:br/>
      </w:r>
      <w:r>
        <w:rPr>
          <w:rFonts w:ascii="Courier New" w:hAnsi="Courier New"/>
          <w:color w:val="0A2463"/>
          <w:sz w:val="18"/>
        </w:rPr>
        <w:t xml:space="preserve">                    fputcsv($output, $row);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fclose($output);</w:t>
        <w:br/>
      </w:r>
      <w:r>
        <w:rPr>
          <w:rFonts w:ascii="Courier New" w:hAnsi="Courier New"/>
          <w:color w:val="0A2463"/>
          <w:sz w:val="18"/>
        </w:rPr>
        <w:t xml:space="preserve">        exit;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add_timeline_note($tag_id, $note_data)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$note = [</w:t>
        <w:br/>
      </w:r>
      <w:r>
        <w:rPr>
          <w:rFonts w:ascii="Courier New" w:hAnsi="Courier New"/>
          <w:color w:val="0A2463"/>
          <w:sz w:val="18"/>
        </w:rPr>
        <w:t xml:space="preserve">            'tag_id' =&gt; $tag_id,</w:t>
        <w:br/>
      </w:r>
      <w:r>
        <w:rPr>
          <w:rFonts w:ascii="Courier New" w:hAnsi="Courier New"/>
          <w:color w:val="0A2463"/>
          <w:sz w:val="18"/>
        </w:rPr>
        <w:t xml:space="preserve">            'user_id' =&gt; get_current_user_id(),</w:t>
        <w:br/>
      </w:r>
      <w:r>
        <w:rPr>
          <w:rFonts w:ascii="Courier New" w:hAnsi="Courier New"/>
          <w:color w:val="0A2463"/>
          <w:sz w:val="18"/>
        </w:rPr>
        <w:t xml:space="preserve">            'note_text' =&gt; $note_data['note'],</w:t>
        <w:br/>
      </w:r>
      <w:r>
        <w:rPr>
          <w:rFonts w:ascii="Courier New" w:hAnsi="Courier New"/>
          <w:color w:val="0A2463"/>
          <w:sz w:val="18"/>
        </w:rPr>
        <w:t xml:space="preserve">            'note_type' =&gt; $note_data['type'] ?? 'general',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current_time('mysql'),</w:t>
        <w:br/>
      </w:r>
      <w:r>
        <w:rPr>
          <w:rFonts w:ascii="Courier New" w:hAnsi="Courier New"/>
          <w:color w:val="0A2463"/>
          <w:sz w:val="18"/>
        </w:rPr>
        <w:t xml:space="preserve">            'related_event_id' =&gt; $note_data['related_event_id'] ?? null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'tag_timeline_notes',</w:t>
        <w:br/>
      </w:r>
      <w:r>
        <w:rPr>
          <w:rFonts w:ascii="Courier New" w:hAnsi="Courier New"/>
          <w:color w:val="0A2463"/>
          <w:sz w:val="18"/>
        </w:rPr>
        <w:t xml:space="preserve">            $note,</w:t>
        <w:br/>
      </w:r>
      <w:r>
        <w:rPr>
          <w:rFonts w:ascii="Courier New" w:hAnsi="Courier New"/>
          <w:color w:val="0A2463"/>
          <w:sz w:val="18"/>
        </w:rPr>
        <w:t xml:space="preserve">            ['%d', '%d', '%s', '%s', '%s', 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get_timeline_statistics($tag_id)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Total scans</w:t>
        <w:br/>
      </w:r>
      <w:r>
        <w:rPr>
          <w:rFonts w:ascii="Courier New" w:hAnsi="Courier New"/>
          <w:color w:val="0A2463"/>
          <w:sz w:val="18"/>
        </w:rPr>
        <w:t xml:space="preserve">        $total_scans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{$wpdb-&gt;prefix}tag_scan_events WHERE tag_id = %d",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Scans in last 30 days</w:t>
        <w:br/>
      </w:r>
      <w:r>
        <w:rPr>
          <w:rFonts w:ascii="Courier New" w:hAnsi="Courier New"/>
          <w:color w:val="0A2463"/>
          <w:sz w:val="18"/>
        </w:rPr>
        <w:t xml:space="preserve">        $recent_scans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{$wpdb-&gt;prefix}tag_scan_events </w:t>
        <w:br/>
      </w:r>
      <w:r>
        <w:rPr>
          <w:rFonts w:ascii="Courier New" w:hAnsi="Courier New"/>
          <w:color w:val="0A2463"/>
          <w:sz w:val="18"/>
        </w:rPr>
        <w:t xml:space="preserve">             WHERE tag_id = %d AND scan_timestamp &gt;= DATE_SUB(NOW(), INTERVAL 30 DAY)",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Unique locations</w:t>
        <w:br/>
      </w:r>
      <w:r>
        <w:rPr>
          <w:rFonts w:ascii="Courier New" w:hAnsi="Courier New"/>
          <w:color w:val="0A2463"/>
          <w:sz w:val="18"/>
        </w:rPr>
        <w:t xml:space="preserve">        $unique_locations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COUNT(DISTINCT scan_location) FROM {$wpdb-&gt;prefix}tag_scan_events WHERE tag_id = %d",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// Most recent scan</w:t>
        <w:br/>
      </w:r>
      <w:r>
        <w:rPr>
          <w:rFonts w:ascii="Courier New" w:hAnsi="Courier New"/>
          <w:color w:val="0A2463"/>
          <w:sz w:val="18"/>
        </w:rPr>
        <w:t xml:space="preserve">        $last_scan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scan_timestamp, scan_location FROM {$wpdb-&gt;prefix}tag_scan_events </w:t>
        <w:br/>
      </w:r>
      <w:r>
        <w:rPr>
          <w:rFonts w:ascii="Courier New" w:hAnsi="Courier New"/>
          <w:color w:val="0A2463"/>
          <w:sz w:val="18"/>
        </w:rPr>
        <w:t xml:space="preserve">             WHERE tag_id = %d ORDER BY scan_timestamp DESC LIMIT 1",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'total_scans' =&gt; intval($total_scans),</w:t>
        <w:br/>
      </w:r>
      <w:r>
        <w:rPr>
          <w:rFonts w:ascii="Courier New" w:hAnsi="Courier New"/>
          <w:color w:val="0A2463"/>
          <w:sz w:val="18"/>
        </w:rPr>
        <w:t xml:space="preserve">            'recent_scans' =&gt; intval($recent_scans),</w:t>
        <w:br/>
      </w:r>
      <w:r>
        <w:rPr>
          <w:rFonts w:ascii="Courier New" w:hAnsi="Courier New"/>
          <w:color w:val="0A2463"/>
          <w:sz w:val="18"/>
        </w:rPr>
        <w:t xml:space="preserve">            'unique_locations' =&gt; intval($unique_locations),</w:t>
        <w:br/>
      </w:r>
      <w:r>
        <w:rPr>
          <w:rFonts w:ascii="Courier New" w:hAnsi="Courier New"/>
          <w:color w:val="0A2463"/>
          <w:sz w:val="18"/>
        </w:rPr>
        <w:t xml:space="preserve">            'last_scan' =&gt; $last_scan ? [</w:t>
        <w:br/>
      </w:r>
      <w:r>
        <w:rPr>
          <w:rFonts w:ascii="Courier New" w:hAnsi="Courier New"/>
          <w:color w:val="0A2463"/>
          <w:sz w:val="18"/>
        </w:rPr>
        <w:t xml:space="preserve">                'time' =&gt; $last_scan-&gt;scan_timestamp,</w:t>
        <w:br/>
      </w:r>
      <w:r>
        <w:rPr>
          <w:rFonts w:ascii="Courier New" w:hAnsi="Courier New"/>
          <w:color w:val="0A2463"/>
          <w:sz w:val="18"/>
        </w:rPr>
        <w:t xml:space="preserve">                'location' =&gt; $last_scan-&gt;scan_location</w:t>
        <w:br/>
      </w:r>
      <w:r>
        <w:rPr>
          <w:rFonts w:ascii="Courier New" w:hAnsi="Courier New"/>
          <w:color w:val="0A2463"/>
          <w:sz w:val="18"/>
        </w:rPr>
        <w:t xml:space="preserve">            ] : null,</w:t>
        <w:br/>
      </w:r>
      <w:r>
        <w:rPr>
          <w:rFonts w:ascii="Courier New" w:hAnsi="Courier New"/>
          <w:color w:val="0A2463"/>
          <w:sz w:val="18"/>
        </w:rPr>
        <w:t xml:space="preserve">            'scan_frequency' =&gt; $this-&gt;calculate_scan_frequency($tag_id)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calculate_scan_frequency($tag_id)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scans over last 90 days</w:t>
        <w:br/>
      </w:r>
      <w:r>
        <w:rPr>
          <w:rFonts w:ascii="Courier New" w:hAnsi="Courier New"/>
          <w:color w:val="0A2463"/>
          <w:sz w:val="18"/>
        </w:rPr>
        <w:t xml:space="preserve">        $scans =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scan_timestamp FROM {$wpdb-&gt;prefix}tag_scan_events </w:t>
        <w:br/>
      </w:r>
      <w:r>
        <w:rPr>
          <w:rFonts w:ascii="Courier New" w:hAnsi="Courier New"/>
          <w:color w:val="0A2463"/>
          <w:sz w:val="18"/>
        </w:rPr>
        <w:t xml:space="preserve">             WHERE tag_id = %d AND scan_timestamp &gt;= DATE_SUB(NOW(), INTERVAL 90 DAY)</w:t>
        <w:br/>
      </w:r>
      <w:r>
        <w:rPr>
          <w:rFonts w:ascii="Courier New" w:hAnsi="Courier New"/>
          <w:color w:val="0A2463"/>
          <w:sz w:val="18"/>
        </w:rPr>
        <w:t xml:space="preserve">             ORDER BY scan_timestamp DESC",</w:t>
        <w:br/>
      </w:r>
      <w:r>
        <w:rPr>
          <w:rFonts w:ascii="Courier New" w:hAnsi="Courier New"/>
          <w:color w:val="0A2463"/>
          <w:sz w:val="18"/>
        </w:rPr>
        <w:t xml:space="preserve">            $tag_id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(count($scans) &lt; 2) {</w:t>
        <w:br/>
      </w:r>
      <w:r>
        <w:rPr>
          <w:rFonts w:ascii="Courier New" w:hAnsi="Courier New"/>
          <w:color w:val="0A2463"/>
          <w:sz w:val="18"/>
        </w:rPr>
        <w:t xml:space="preserve">            return 'insufficient_data';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Calculate average days between scans</w:t>
        <w:br/>
      </w:r>
      <w:r>
        <w:rPr>
          <w:rFonts w:ascii="Courier New" w:hAnsi="Courier New"/>
          <w:color w:val="0A2463"/>
          <w:sz w:val="18"/>
        </w:rPr>
        <w:t xml:space="preserve">        $total_days = 0;</w:t>
        <w:br/>
      </w:r>
      <w:r>
        <w:rPr>
          <w:rFonts w:ascii="Courier New" w:hAnsi="Courier New"/>
          <w:color w:val="0A2463"/>
          <w:sz w:val="18"/>
        </w:rPr>
        <w:t xml:space="preserve">        $count = 0;</w:t>
        <w:br/>
      </w:r>
      <w:r>
        <w:rPr>
          <w:rFonts w:ascii="Courier New" w:hAnsi="Courier New"/>
          <w:color w:val="0A2463"/>
          <w:sz w:val="18"/>
        </w:rPr>
        <w:t xml:space="preserve">        for ($i = 0; $i &lt; count($scans) - 1; $i++) {</w:t>
        <w:br/>
      </w:r>
      <w:r>
        <w:rPr>
          <w:rFonts w:ascii="Courier New" w:hAnsi="Courier New"/>
          <w:color w:val="0A2463"/>
          <w:sz w:val="18"/>
        </w:rPr>
        <w:t xml:space="preserve">            $days_diff = (strtotime($scans[$i]-&gt;scan_timestamp) - strtotime($scans[$i + 1]-&gt;scan_timestamp)) / 86400;</w:t>
        <w:br/>
      </w:r>
      <w:r>
        <w:rPr>
          <w:rFonts w:ascii="Courier New" w:hAnsi="Courier New"/>
          <w:color w:val="0A2463"/>
          <w:sz w:val="18"/>
        </w:rPr>
        <w:t xml:space="preserve">            $total_days += $days_diff;</w:t>
        <w:br/>
      </w:r>
      <w:r>
        <w:rPr>
          <w:rFonts w:ascii="Courier New" w:hAnsi="Courier New"/>
          <w:color w:val="0A2463"/>
          <w:sz w:val="18"/>
        </w:rPr>
        <w:t xml:space="preserve">            $count++;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$avg_days = $total_days / $count;</w:t>
        <w:br/>
      </w:r>
      <w:r>
        <w:rPr>
          <w:rFonts w:ascii="Courier New" w:hAnsi="Courier New"/>
          <w:color w:val="0A2463"/>
          <w:sz w:val="18"/>
        </w:rPr>
        <w:t xml:space="preserve">        if ($avg_days &lt;= 1) {</w:t>
        <w:br/>
      </w:r>
      <w:r>
        <w:rPr>
          <w:rFonts w:ascii="Courier New" w:hAnsi="Courier New"/>
          <w:color w:val="0A2463"/>
          <w:sz w:val="18"/>
        </w:rPr>
        <w:t xml:space="preserve">            return 'daily';</w:t>
        <w:br/>
      </w:r>
      <w:r>
        <w:rPr>
          <w:rFonts w:ascii="Courier New" w:hAnsi="Courier New"/>
          <w:color w:val="0A2463"/>
          <w:sz w:val="18"/>
        </w:rPr>
        <w:t xml:space="preserve">        } elseif ($avg_days &lt;= 7) {</w:t>
        <w:br/>
      </w:r>
      <w:r>
        <w:rPr>
          <w:rFonts w:ascii="Courier New" w:hAnsi="Courier New"/>
          <w:color w:val="0A2463"/>
          <w:sz w:val="18"/>
        </w:rPr>
        <w:t xml:space="preserve">            return 'weekly';</w:t>
        <w:br/>
      </w:r>
      <w:r>
        <w:rPr>
          <w:rFonts w:ascii="Courier New" w:hAnsi="Courier New"/>
          <w:color w:val="0A2463"/>
          <w:sz w:val="18"/>
        </w:rPr>
        <w:t xml:space="preserve">        } elseif ($avg_days &lt;= 30) {</w:t>
        <w:br/>
      </w:r>
      <w:r>
        <w:rPr>
          <w:rFonts w:ascii="Courier New" w:hAnsi="Courier New"/>
          <w:color w:val="0A2463"/>
          <w:sz w:val="18"/>
        </w:rPr>
        <w:t xml:space="preserve">            return 'monthly';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'rare';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DOCUMENT SUMMARY</w:t>
      </w:r>
    </w:p>
    <w:p>
      <w:r>
        <w:t>Document 17 covers:</w:t>
      </w:r>
    </w:p>
    <w:p>
      <w:pPr>
        <w:pStyle w:val="ListBullet"/>
      </w:pPr>
      <w:r>
        <w:t>- Accurate location services with GPS, WiFi, and cellular positioning</w:t>
      </w:r>
    </w:p>
    <w:p>
      <w:pPr>
        <w:pStyle w:val="ListBullet"/>
      </w:pPr>
      <w:r>
        <w:t>- Google Maps integration with city-level precision</w:t>
      </w:r>
    </w:p>
    <w:p>
      <w:pPr>
        <w:pStyle w:val="ListBullet"/>
      </w:pPr>
      <w:r>
        <w:t>- Live location sharing with user permission and access codes</w:t>
      </w:r>
    </w:p>
    <w:p>
      <w:pPr>
        <w:pStyle w:val="ListBullet"/>
      </w:pPr>
      <w:r>
        <w:t>- Lost Mode with emergency alerts and red banner notifications</w:t>
      </w:r>
    </w:p>
    <w:p>
      <w:pPr>
        <w:pStyle w:val="ListBullet"/>
      </w:pPr>
      <w:r>
        <w:t>- Scan history timeline with detailed tracking and grouping</w:t>
      </w:r>
    </w:p>
    <w:p>
      <w:pPr>
        <w:pStyle w:val="ListBullet"/>
      </w:pPr>
      <w:r>
        <w:t>- Multi-contact support (2-3 emergency numbers)</w:t>
      </w:r>
    </w:p>
    <w:p>
      <w:pPr>
        <w:pStyle w:val="ListBullet"/>
      </w:pPr>
      <w:r>
        <w:t>- Emergency call button functionality</w:t>
      </w:r>
    </w:p>
    <w:p>
      <w:pPr>
        <w:pStyle w:val="ListBullet"/>
      </w:pPr>
      <w:r>
        <w:t>- QR + NFC dual support for enhanced scanning</w:t>
      </w:r>
    </w:p>
    <w:p>
      <w:pPr>
        <w:pStyle w:val="ListBullet"/>
      </w:pPr>
      <w:r>
        <w:t>- Advanced geofencing and location analytics</w:t>
      </w:r>
    </w:p>
    <w:p>
      <w:pPr>
        <w:pStyle w:val="ListBullet"/>
      </w:pPr>
      <w:r>
        <w:t>- Community alert system for lost pets</w:t>
      </w:r>
    </w:p>
    <w:p>
      <w:pPr>
        <w:pStyle w:val="ListBullet"/>
      </w:pPr>
      <w:r>
        <w:t>- Emergency notification to local authorities and shelters</w:t>
      </w:r>
    </w:p>
    <w:p>
      <w:pPr>
        <w:pStyle w:val="ListBullet"/>
      </w:pPr>
      <w:r>
        <w:t>- Timeline export functionality (CSV, PDF, JSON)</w:t>
      </w:r>
    </w:p>
    <w:p>
      <w:pPr>
        <w:pStyle w:val="ListBullet"/>
      </w:pPr>
      <w:r>
        <w:t>- Location sharing via WhatsApp and SMS</w:t>
      </w:r>
    </w:p>
    <w:p>
      <w:r>
        <w:t>Next Document: Document 18 — Conversion Optimization System</w:t>
      </w:r>
    </w:p>
    <w:p>
      <w:r>
        <w:t>THEMENGIFT • themengift.com • Document 17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