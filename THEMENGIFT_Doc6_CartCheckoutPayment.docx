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6 OF 15</w:t>
      </w:r>
    </w:p>
    <w:p>
      <w:pPr>
        <w:pStyle w:val="Heading2"/>
        <w:jc w:val="center"/>
      </w:pPr>
      <w:r>
        <w:t>Cart, Checkout &amp; Razorpay Payment</w:t>
      </w:r>
    </w:p>
    <w:p>
      <w:pPr>
        <w:pStyle w:val="Heading3"/>
        <w:jc w:val="center"/>
      </w:pPr>
      <w:r>
        <w:t>Complete E-commerce Flow — Secure &amp; Seamless Shopping Experience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cart, checkout, and payment flow for THEMENGIFT. It includes:</w:t>
      </w:r>
    </w:p>
    <w:p>
      <w:pPr>
        <w:pStyle w:val="ListBullet"/>
      </w:pPr>
      <w:r>
        <w:t>- Shopping cart management with real-time updates</w:t>
      </w:r>
    </w:p>
    <w:p>
      <w:pPr>
        <w:pStyle w:val="ListBullet"/>
      </w:pPr>
      <w:r>
        <w:t>- Multi-step checkout process with validation</w:t>
      </w:r>
    </w:p>
    <w:p>
      <w:pPr>
        <w:pStyle w:val="ListBullet"/>
      </w:pPr>
      <w:r>
        <w:t>- Razorpay payment integration (UPI, Cards, NetBanking, COD)</w:t>
      </w:r>
    </w:p>
    <w:p>
      <w:pPr>
        <w:pStyle w:val="ListBullet"/>
      </w:pPr>
      <w:r>
        <w:t>- Order confirmation and tracking</w:t>
      </w:r>
    </w:p>
    <w:p>
      <w:pPr>
        <w:pStyle w:val="ListBullet"/>
      </w:pPr>
      <w:r>
        <w:t>- Guest checkout functionality</w:t>
      </w:r>
    </w:p>
    <w:p>
      <w:pPr>
        <w:pStyle w:val="ListBullet"/>
      </w:pPr>
      <w:r>
        <w:t>- Address book management</w:t>
      </w:r>
    </w:p>
    <w:p>
      <w:pPr>
        <w:pStyle w:val="ListBullet"/>
      </w:pPr>
      <w:r>
        <w:t>- Security measures and fraud prevention</w:t>
      </w:r>
    </w:p>
    <w:p>
      <w:r>
        <w:t>The agent must implement this flow with utmost attention to security, user experience, and conversion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GLOBAL CART &amp; CHECKOUT SETTINGS</w:t>
      </w:r>
    </w:p>
    <w:p>
      <w:pPr>
        <w:pStyle w:val="Heading2"/>
      </w:pPr>
      <w:r>
        <w:t>2.1 WooCommerce Configuration</w:t>
      </w:r>
    </w:p>
    <w:p>
      <w:r>
        <w:rPr>
          <w:rFonts w:ascii="Courier New" w:hAnsi="Courier New"/>
          <w:color w:val="0A2463"/>
          <w:sz w:val="18"/>
        </w:rPr>
        <w:t>// WooCommerce Settings in WordPress Admin</w:t>
        <w:br/>
      </w:r>
      <w:r>
        <w:rPr>
          <w:rFonts w:ascii="Courier New" w:hAnsi="Courier New"/>
          <w:color w:val="0A2463"/>
          <w:sz w:val="18"/>
        </w:rPr>
        <w:t>// WooCommerce → Settings</w:t>
        <w:br/>
      </w:r>
      <w:r>
        <w:rPr>
          <w:rFonts w:ascii="Courier New" w:hAnsi="Courier New"/>
          <w:color w:val="0A2463"/>
          <w:sz w:val="18"/>
        </w:rPr>
        <w:t>// Products Tab</w:t>
        <w:br/>
      </w:r>
      <w:r>
        <w:rPr>
          <w:rFonts w:ascii="Courier New" w:hAnsi="Courier New"/>
          <w:color w:val="0A2463"/>
          <w:sz w:val="18"/>
        </w:rPr>
        <w:t>- Enable reviews: Yes</w:t>
        <w:br/>
      </w:r>
      <w:r>
        <w:rPr>
          <w:rFonts w:ascii="Courier New" w:hAnsi="Courier New"/>
          <w:color w:val="0A2463"/>
          <w:sz w:val="18"/>
        </w:rPr>
        <w:t>- Enable ajax add to cart: Yes</w:t>
        <w:br/>
      </w:r>
      <w:r>
        <w:rPr>
          <w:rFonts w:ascii="Courier New" w:hAnsi="Courier New"/>
          <w:color w:val="0A2463"/>
          <w:sz w:val="18"/>
        </w:rPr>
        <w:t>- Redirect to cart after adding: No</w:t>
        <w:br/>
      </w:r>
      <w:r>
        <w:rPr>
          <w:rFonts w:ascii="Courier New" w:hAnsi="Courier New"/>
          <w:color w:val="0A2463"/>
          <w:sz w:val="18"/>
        </w:rPr>
        <w:t>- Cart page: /cart/</w:t>
        <w:br/>
      </w:r>
      <w:r>
        <w:rPr>
          <w:rFonts w:ascii="Courier New" w:hAnsi="Courier New"/>
          <w:color w:val="0A2463"/>
          <w:sz w:val="18"/>
        </w:rPr>
        <w:t>- Checkout page: /checkout/</w:t>
        <w:br/>
      </w:r>
      <w:r>
        <w:rPr>
          <w:rFonts w:ascii="Courier New" w:hAnsi="Courier New"/>
          <w:color w:val="0A2463"/>
          <w:sz w:val="18"/>
        </w:rPr>
        <w:t>- My Account page: /my-account/</w:t>
        <w:br/>
      </w:r>
      <w:r>
        <w:rPr>
          <w:rFonts w:ascii="Courier New" w:hAnsi="Courier New"/>
          <w:color w:val="0A2463"/>
          <w:sz w:val="18"/>
        </w:rPr>
        <w:t>// Tax Tab</w:t>
        <w:br/>
      </w:r>
      <w:r>
        <w:rPr>
          <w:rFonts w:ascii="Courier New" w:hAnsi="Courier New"/>
          <w:color w:val="0A2463"/>
          <w:sz w:val="18"/>
        </w:rPr>
        <w:t>- Prices entered with tax: No</w:t>
        <w:br/>
      </w:r>
      <w:r>
        <w:rPr>
          <w:rFonts w:ascii="Courier New" w:hAnsi="Courier New"/>
          <w:color w:val="0A2463"/>
          <w:sz w:val="18"/>
        </w:rPr>
        <w:t>- Calculate tax based on: Shipping address</w:t>
        <w:br/>
      </w:r>
      <w:r>
        <w:rPr>
          <w:rFonts w:ascii="Courier New" w:hAnsi="Courier New"/>
          <w:color w:val="0A2463"/>
          <w:sz w:val="18"/>
        </w:rPr>
        <w:t>- Shipping tax class: Standard</w:t>
        <w:br/>
      </w:r>
      <w:r>
        <w:rPr>
          <w:rFonts w:ascii="Courier New" w:hAnsi="Courier New"/>
          <w:color w:val="0A2463"/>
          <w:sz w:val="18"/>
        </w:rPr>
        <w:t xml:space="preserve">- Tax rates: </w:t>
        <w:br/>
      </w:r>
      <w:r>
        <w:rPr>
          <w:rFonts w:ascii="Courier New" w:hAnsi="Courier New"/>
          <w:color w:val="0A2463"/>
          <w:sz w:val="18"/>
        </w:rPr>
        <w:t xml:space="preserve">  * GST 18% for all states</w:t>
        <w:br/>
      </w:r>
      <w:r>
        <w:rPr>
          <w:rFonts w:ascii="Courier New" w:hAnsi="Courier New"/>
          <w:color w:val="0A2463"/>
          <w:sz w:val="18"/>
        </w:rPr>
        <w:t xml:space="preserve">  * IGST 18% for interstate</w:t>
        <w:br/>
      </w:r>
      <w:r>
        <w:rPr>
          <w:rFonts w:ascii="Courier New" w:hAnsi="Courier New"/>
          <w:color w:val="0A2463"/>
          <w:sz w:val="18"/>
        </w:rPr>
        <w:t>// Shipping Tab</w:t>
        <w:br/>
      </w:r>
      <w:r>
        <w:rPr>
          <w:rFonts w:ascii="Courier New" w:hAnsi="Courier New"/>
          <w:color w:val="0A2463"/>
          <w:sz w:val="18"/>
        </w:rPr>
        <w:t>- Shipping zones: All India</w:t>
        <w:br/>
      </w:r>
      <w:r>
        <w:rPr>
          <w:rFonts w:ascii="Courier New" w:hAnsi="Courier New"/>
          <w:color w:val="0A2463"/>
          <w:sz w:val="18"/>
        </w:rPr>
        <w:t>- Free shipping: Orders above ₹999</w:t>
        <w:br/>
      </w:r>
      <w:r>
        <w:rPr>
          <w:rFonts w:ascii="Courier New" w:hAnsi="Courier New"/>
          <w:color w:val="0A2463"/>
          <w:sz w:val="18"/>
        </w:rPr>
        <w:t>- Flat rate: ₹49 for orders below ₹999</w:t>
        <w:br/>
      </w:r>
      <w:r>
        <w:rPr>
          <w:rFonts w:ascii="Courier New" w:hAnsi="Courier New"/>
          <w:color w:val="0A2463"/>
          <w:sz w:val="18"/>
        </w:rPr>
        <w:t>- Express shipping: ₹149 (2-3 days)</w:t>
        <w:br/>
      </w:r>
      <w:r>
        <w:rPr>
          <w:rFonts w:ascii="Courier New" w:hAnsi="Courier New"/>
          <w:color w:val="0A2463"/>
          <w:sz w:val="18"/>
        </w:rPr>
        <w:t>// Payments Tab</w:t>
        <w:br/>
      </w:r>
      <w:r>
        <w:rPr>
          <w:rFonts w:ascii="Courier New" w:hAnsi="Courier New"/>
          <w:color w:val="0A2463"/>
          <w:sz w:val="18"/>
        </w:rPr>
        <w:t>- Enabled Gateways: Razorpay, Cash on Delivery</w:t>
        <w:br/>
      </w:r>
      <w:r>
        <w:rPr>
          <w:rFonts w:ascii="Courier New" w:hAnsi="Courier New"/>
          <w:color w:val="0A2463"/>
          <w:sz w:val="18"/>
        </w:rPr>
        <w:t>- Razorpay: Test/Live keys configured</w:t>
        <w:br/>
      </w:r>
      <w:r>
        <w:rPr>
          <w:rFonts w:ascii="Courier New" w:hAnsi="Courier New"/>
          <w:color w:val="0A2463"/>
          <w:sz w:val="18"/>
        </w:rPr>
        <w:t>- COD: Enabled for orders below ₹10,000</w:t>
        <w:br/>
      </w:r>
      <w:r>
        <w:rPr>
          <w:rFonts w:ascii="Courier New" w:hAnsi="Courier New"/>
          <w:color w:val="0A2463"/>
          <w:sz w:val="18"/>
        </w:rPr>
        <w:t>// Accounts Tab</w:t>
        <w:br/>
      </w:r>
      <w:r>
        <w:rPr>
          <w:rFonts w:ascii="Courier New" w:hAnsi="Courier New"/>
          <w:color w:val="0A2463"/>
          <w:sz w:val="18"/>
        </w:rPr>
        <w:t>- Enable guest checkout: Yes</w:t>
        <w:br/>
      </w:r>
      <w:r>
        <w:rPr>
          <w:rFonts w:ascii="Courier New" w:hAnsi="Courier New"/>
          <w:color w:val="0A2463"/>
          <w:sz w:val="18"/>
        </w:rPr>
        <w:t>- Enable registration on checkout: Yes</w:t>
        <w:br/>
      </w:r>
      <w:r>
        <w:rPr>
          <w:rFonts w:ascii="Courier New" w:hAnsi="Courier New"/>
          <w:color w:val="0A2463"/>
          <w:sz w:val="18"/>
        </w:rPr>
        <w:t>- Force login to checkout: No</w:t>
        <w:br/>
      </w:r>
    </w:p>
    <w:p>
      <w:pPr>
        <w:pStyle w:val="Heading2"/>
      </w:pPr>
      <w:r>
        <w:t>2.2 Global CSS Variables for Cart/Checkout</w:t>
      </w:r>
    </w:p>
    <w:p>
      <w:r>
        <w:rPr>
          <w:rFonts w:ascii="Courier New" w:hAnsi="Courier New"/>
          <w:color w:val="0A2463"/>
          <w:sz w:val="18"/>
        </w:rPr>
        <w:t>:root {</w:t>
        <w:br/>
      </w:r>
      <w:r>
        <w:rPr>
          <w:rFonts w:ascii="Courier New" w:hAnsi="Courier New"/>
          <w:color w:val="0A2463"/>
          <w:sz w:val="18"/>
        </w:rPr>
        <w:t xml:space="preserve">  /* Cart Colors */</w:t>
        <w:br/>
      </w:r>
      <w:r>
        <w:rPr>
          <w:rFonts w:ascii="Courier New" w:hAnsi="Courier New"/>
          <w:color w:val="0A2463"/>
          <w:sz w:val="18"/>
        </w:rPr>
        <w:t xml:space="preserve">  --cart-bg: #FAFBFC;</w:t>
        <w:br/>
      </w:r>
      <w:r>
        <w:rPr>
          <w:rFonts w:ascii="Courier New" w:hAnsi="Courier New"/>
          <w:color w:val="0A2463"/>
          <w:sz w:val="18"/>
        </w:rPr>
        <w:t xml:space="preserve">  --cart-item-bg: white;</w:t>
        <w:br/>
      </w:r>
      <w:r>
        <w:rPr>
          <w:rFonts w:ascii="Courier New" w:hAnsi="Courier New"/>
          <w:color w:val="0A2463"/>
          <w:sz w:val="18"/>
        </w:rPr>
        <w:t xml:space="preserve">  --cart-border: #E2E8F0;</w:t>
        <w:br/>
      </w:r>
      <w:r>
        <w:rPr>
          <w:rFonts w:ascii="Courier New" w:hAnsi="Courier New"/>
          <w:color w:val="0A2463"/>
          <w:sz w:val="18"/>
        </w:rPr>
        <w:t xml:space="preserve">  --cart-shadow: 0 2px 8px rgba(0,0,0,0.08);</w:t>
        <w:br/>
      </w:r>
      <w:r>
        <w:rPr>
          <w:rFonts w:ascii="Courier New" w:hAnsi="Courier New"/>
          <w:color w:val="0A2463"/>
          <w:sz w:val="18"/>
        </w:rPr>
        <w:t xml:space="preserve">  /* Checkout Colors */</w:t>
        <w:br/>
      </w:r>
      <w:r>
        <w:rPr>
          <w:rFonts w:ascii="Courier New" w:hAnsi="Courier New"/>
          <w:color w:val="0A2463"/>
          <w:sz w:val="18"/>
        </w:rPr>
        <w:t xml:space="preserve">  --checkout-bg: #F8FAFC;</w:t>
        <w:br/>
      </w:r>
      <w:r>
        <w:rPr>
          <w:rFonts w:ascii="Courier New" w:hAnsi="Courier New"/>
          <w:color w:val="0A2463"/>
          <w:sz w:val="18"/>
        </w:rPr>
        <w:t xml:space="preserve">  --checkout-step-bg: white;</w:t>
        <w:br/>
      </w:r>
      <w:r>
        <w:rPr>
          <w:rFonts w:ascii="Courier New" w:hAnsi="Courier New"/>
          <w:color w:val="0A2463"/>
          <w:sz w:val="18"/>
        </w:rPr>
        <w:t xml:space="preserve">  --checkout-step-active: #1B4F9E;</w:t>
        <w:br/>
      </w:r>
      <w:r>
        <w:rPr>
          <w:rFonts w:ascii="Courier New" w:hAnsi="Courier New"/>
          <w:color w:val="0A2463"/>
          <w:sz w:val="18"/>
        </w:rPr>
        <w:t xml:space="preserve">  --checkout-step-complete: #38A169;</w:t>
        <w:br/>
      </w:r>
      <w:r>
        <w:rPr>
          <w:rFonts w:ascii="Courier New" w:hAnsi="Courier New"/>
          <w:color w:val="0A2463"/>
          <w:sz w:val="18"/>
        </w:rPr>
        <w:t xml:space="preserve">  --checkout-form-border: #CBD5E0;</w:t>
        <w:br/>
      </w:r>
      <w:r>
        <w:rPr>
          <w:rFonts w:ascii="Courier New" w:hAnsi="Courier New"/>
          <w:color w:val="0A2463"/>
          <w:sz w:val="18"/>
        </w:rPr>
        <w:t xml:space="preserve">  /* Payment Colors */</w:t>
        <w:br/>
      </w:r>
      <w:r>
        <w:rPr>
          <w:rFonts w:ascii="Courier New" w:hAnsi="Courier New"/>
          <w:color w:val="0A2463"/>
          <w:sz w:val="18"/>
        </w:rPr>
        <w:t xml:space="preserve">  --payment-method-bg: white;</w:t>
        <w:br/>
      </w:r>
      <w:r>
        <w:rPr>
          <w:rFonts w:ascii="Courier New" w:hAnsi="Courier New"/>
          <w:color w:val="0A2463"/>
          <w:sz w:val="18"/>
        </w:rPr>
        <w:t xml:space="preserve">  --payment-method-border: #E2E8F0;</w:t>
        <w:br/>
      </w:r>
      <w:r>
        <w:rPr>
          <w:rFonts w:ascii="Courier New" w:hAnsi="Courier New"/>
          <w:color w:val="0A2463"/>
          <w:sz w:val="18"/>
        </w:rPr>
        <w:t xml:space="preserve">  --payment-method-active: #1B4F9E;</w:t>
        <w:br/>
      </w:r>
      <w:r>
        <w:rPr>
          <w:rFonts w:ascii="Courier New" w:hAnsi="Courier New"/>
          <w:color w:val="0A2463"/>
          <w:sz w:val="18"/>
        </w:rPr>
        <w:t xml:space="preserve">  /* Button States */</w:t>
        <w:br/>
      </w:r>
      <w:r>
        <w:rPr>
          <w:rFonts w:ascii="Courier New" w:hAnsi="Courier New"/>
          <w:color w:val="0A2463"/>
          <w:sz w:val="18"/>
        </w:rPr>
        <w:t xml:space="preserve">  --btn-primary: #1B4F9E;</w:t>
        <w:br/>
      </w:r>
      <w:r>
        <w:rPr>
          <w:rFonts w:ascii="Courier New" w:hAnsi="Courier New"/>
          <w:color w:val="0A2463"/>
          <w:sz w:val="18"/>
        </w:rPr>
        <w:t xml:space="preserve">  --btn-primary-hover: #2E7CD6;</w:t>
        <w:br/>
      </w:r>
      <w:r>
        <w:rPr>
          <w:rFonts w:ascii="Courier New" w:hAnsi="Courier New"/>
          <w:color w:val="0A2463"/>
          <w:sz w:val="18"/>
        </w:rPr>
        <w:t xml:space="preserve">  --btn-secondary: #718096;</w:t>
        <w:br/>
      </w:r>
      <w:r>
        <w:rPr>
          <w:rFonts w:ascii="Courier New" w:hAnsi="Courier New"/>
          <w:color w:val="0A2463"/>
          <w:sz w:val="18"/>
        </w:rPr>
        <w:t xml:space="preserve">  --btn-success: #38A169;</w:t>
        <w:br/>
      </w:r>
      <w:r>
        <w:rPr>
          <w:rFonts w:ascii="Courier New" w:hAnsi="Courier New"/>
          <w:color w:val="0A2463"/>
          <w:sz w:val="18"/>
        </w:rPr>
        <w:t xml:space="preserve">  --btn-danger: #E53E3E;</w:t>
        <w:br/>
      </w:r>
      <w:r>
        <w:rPr>
          <w:rFonts w:ascii="Courier New" w:hAnsi="Courier New"/>
          <w:color w:val="0A2463"/>
          <w:sz w:val="18"/>
        </w:rPr>
        <w:t xml:space="preserve">  /* Animations */</w:t>
        <w:br/>
      </w:r>
      <w:r>
        <w:rPr>
          <w:rFonts w:ascii="Courier New" w:hAnsi="Courier New"/>
          <w:color w:val="0A2463"/>
          <w:sz w:val="18"/>
        </w:rPr>
        <w:t xml:space="preserve">  --transition-fast: 0.2s ease;</w:t>
        <w:br/>
      </w:r>
      <w:r>
        <w:rPr>
          <w:rFonts w:ascii="Courier New" w:hAnsi="Courier New"/>
          <w:color w:val="0A2463"/>
          <w:sz w:val="18"/>
        </w:rPr>
        <w:t xml:space="preserve">  --transition-smooth: 0.3s cubic-bezier(0.4, 0, 0.2, 1);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SHOPPING CART PAGE</w:t>
      </w:r>
    </w:p>
    <w:p>
      <w:pPr>
        <w:pStyle w:val="Heading2"/>
      </w:pPr>
      <w:r>
        <w:t>3.1 Cart Page Structure</w:t>
      </w:r>
    </w:p>
    <w:p>
      <w:r>
        <w:rPr>
          <w:rFonts w:ascii="Courier New" w:hAnsi="Courier New"/>
          <w:color w:val="0A2463"/>
          <w:sz w:val="18"/>
        </w:rPr>
        <w:t>&lt;div class="cart-page"&gt;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&lt;!-- Page Header --&gt;</w:t>
        <w:br/>
      </w:r>
      <w:r>
        <w:rPr>
          <w:rFonts w:ascii="Courier New" w:hAnsi="Courier New"/>
          <w:color w:val="0A2463"/>
          <w:sz w:val="18"/>
        </w:rPr>
        <w:t xml:space="preserve">    &lt;header class="cart-header"&gt;</w:t>
        <w:br/>
      </w:r>
      <w:r>
        <w:rPr>
          <w:rFonts w:ascii="Courier New" w:hAnsi="Courier New"/>
          <w:color w:val="0A2463"/>
          <w:sz w:val="18"/>
        </w:rPr>
        <w:t xml:space="preserve">      &lt;h1 class="page-title"&gt;Shopping Cart&lt;/h1&gt;</w:t>
        <w:br/>
      </w:r>
      <w:r>
        <w:rPr>
          <w:rFonts w:ascii="Courier New" w:hAnsi="Courier New"/>
          <w:color w:val="0A2463"/>
          <w:sz w:val="18"/>
        </w:rPr>
        <w:t xml:space="preserve">      &lt;nav class="breadcrumb"&gt;</w:t>
        <w:br/>
      </w:r>
      <w:r>
        <w:rPr>
          <w:rFonts w:ascii="Courier New" w:hAnsi="Courier New"/>
          <w:color w:val="0A2463"/>
          <w:sz w:val="18"/>
        </w:rPr>
        <w:t xml:space="preserve">        &lt;a href="/"&gt;Home&lt;/a&gt;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&lt;a href="/shop/"&gt;Shop&lt;/a&gt;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&lt;span&gt;Cart&lt;/span&gt;</w:t>
        <w:br/>
      </w:r>
      <w:r>
        <w:rPr>
          <w:rFonts w:ascii="Courier New" w:hAnsi="Courier New"/>
          <w:color w:val="0A2463"/>
          <w:sz w:val="18"/>
        </w:rPr>
        <w:t xml:space="preserve">      &lt;/nav&gt;</w:t>
        <w:br/>
      </w:r>
      <w:r>
        <w:rPr>
          <w:rFonts w:ascii="Courier New" w:hAnsi="Courier New"/>
          <w:color w:val="0A2463"/>
          <w:sz w:val="18"/>
        </w:rPr>
        <w:t xml:space="preserve">    &lt;/header&gt;</w:t>
        <w:br/>
      </w:r>
      <w:r>
        <w:rPr>
          <w:rFonts w:ascii="Courier New" w:hAnsi="Courier New"/>
          <w:color w:val="0A2463"/>
          <w:sz w:val="18"/>
        </w:rPr>
        <w:t xml:space="preserve">    &lt;div class="cart-content"&gt;</w:t>
        <w:br/>
      </w:r>
      <w:r>
        <w:rPr>
          <w:rFonts w:ascii="Courier New" w:hAnsi="Courier New"/>
          <w:color w:val="0A2463"/>
          <w:sz w:val="18"/>
        </w:rPr>
        <w:t xml:space="preserve">      &lt;!-- Cart Items Section --&gt;</w:t>
        <w:br/>
      </w:r>
      <w:r>
        <w:rPr>
          <w:rFonts w:ascii="Courier New" w:hAnsi="Courier New"/>
          <w:color w:val="0A2463"/>
          <w:sz w:val="18"/>
        </w:rPr>
        <w:t xml:space="preserve">      &lt;div class="cart-main"&gt;</w:t>
        <w:br/>
      </w:r>
      <w:r>
        <w:rPr>
          <w:rFonts w:ascii="Courier New" w:hAnsi="Courier New"/>
          <w:color w:val="0A2463"/>
          <w:sz w:val="18"/>
        </w:rPr>
        <w:t xml:space="preserve">        &lt;!-- Empty Cart Message --&gt;</w:t>
        <w:br/>
      </w:r>
      <w:r>
        <w:rPr>
          <w:rFonts w:ascii="Courier New" w:hAnsi="Courier New"/>
          <w:color w:val="0A2463"/>
          <w:sz w:val="18"/>
        </w:rPr>
        <w:t xml:space="preserve">        &lt;div class="empty-cart" id="empty-cart"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&lt;div class="empty-cart-icon"&gt;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&lt;h2&gt;Your cart is empty&lt;/h2&gt;</w:t>
        <w:br/>
      </w:r>
      <w:r>
        <w:rPr>
          <w:rFonts w:ascii="Courier New" w:hAnsi="Courier New"/>
          <w:color w:val="0A2463"/>
          <w:sz w:val="18"/>
        </w:rPr>
        <w:t xml:space="preserve">          &lt;p&gt;Looks like you haven't added anything to your cart yet.&lt;/p&gt;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class="empty-cart-actions"&gt;</w:t>
        <w:br/>
      </w:r>
      <w:r>
        <w:rPr>
          <w:rFonts w:ascii="Courier New" w:hAnsi="Courier New"/>
          <w:color w:val="0A2463"/>
          <w:sz w:val="18"/>
        </w:rPr>
        <w:t xml:space="preserve">            &lt;a href="/shop/" class="btn btn-primary btn-large"&gt;</w:t>
        <w:br/>
      </w:r>
      <w:r>
        <w:rPr>
          <w:rFonts w:ascii="Courier New" w:hAnsi="Courier New"/>
          <w:color w:val="0A2463"/>
          <w:sz w:val="18"/>
        </w:rPr>
        <w:t xml:space="preserve">              Continue Shopping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href="/smart-tags/" class="btn btn-outline"&gt;</w:t>
        <w:br/>
      </w:r>
      <w:r>
        <w:rPr>
          <w:rFonts w:ascii="Courier New" w:hAnsi="Courier New"/>
          <w:color w:val="0A2463"/>
          <w:sz w:val="18"/>
        </w:rPr>
        <w:t xml:space="preserve">              Explore Smart Tags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Cart Items Table --&gt;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class="cart-items" id="cart-items"&gt;</w:t>
        <w:br/>
      </w:r>
      <w:r>
        <w:rPr>
          <w:rFonts w:ascii="Courier New" w:hAnsi="Courier New"/>
          <w:color w:val="0A2463"/>
          <w:sz w:val="18"/>
        </w:rPr>
        <w:t xml:space="preserve">          &lt;div class="cart-table"&gt;</w:t>
        <w:br/>
      </w:r>
      <w:r>
        <w:rPr>
          <w:rFonts w:ascii="Courier New" w:hAnsi="Courier New"/>
          <w:color w:val="0A2463"/>
          <w:sz w:val="18"/>
        </w:rPr>
        <w:t xml:space="preserve">            &lt;!-- Table Header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class="cart-header-row"&gt;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class="cart-header-product"&gt;Product&lt;/div&gt;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class="cart-header-price"&gt;Price&lt;/div&gt;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class="cart-header-quantity"&gt;Quantity&lt;/div&gt;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class="cart-header-total"&gt;Total&lt;/div&gt;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class="cart-header-actions"&gt;&lt;/div&gt;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Cart Items (Dynamically loaded) --&gt;</w:t>
        <w:br/>
      </w:r>
      <w:r>
        <w:rPr>
          <w:rFonts w:ascii="Courier New" w:hAnsi="Courier New"/>
          <w:color w:val="0A2463"/>
          <w:sz w:val="18"/>
        </w:rPr>
        <w:t xml:space="preserve">            &lt;div class="cart-items-list" id="cart-items-list"&gt;</w:t>
        <w:br/>
      </w:r>
      <w:r>
        <w:rPr>
          <w:rFonts w:ascii="Courier New" w:hAnsi="Courier New"/>
          <w:color w:val="0A2463"/>
          <w:sz w:val="18"/>
        </w:rPr>
        <w:t xml:space="preserve">              &lt;!-- Cart item template will be inserted here --&gt;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Cart Actions --&gt;</w:t>
        <w:br/>
      </w:r>
      <w:r>
        <w:rPr>
          <w:rFonts w:ascii="Courier New" w:hAnsi="Courier New"/>
          <w:color w:val="0A2463"/>
          <w:sz w:val="18"/>
        </w:rPr>
        <w:t xml:space="preserve">          &lt;div class="cart-actions"&gt;</w:t>
        <w:br/>
      </w:r>
      <w:r>
        <w:rPr>
          <w:rFonts w:ascii="Courier New" w:hAnsi="Courier New"/>
          <w:color w:val="0A2463"/>
          <w:sz w:val="18"/>
        </w:rPr>
        <w:t xml:space="preserve">            &lt;div class="cart-actions-left"&gt;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btn-outline" onclick="continueShopping()"&gt;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class="icon-arrow-left"&gt;&lt;/i&gt;</w:t>
        <w:br/>
      </w:r>
      <w:r>
        <w:rPr>
          <w:rFonts w:ascii="Courier New" w:hAnsi="Courier New"/>
          <w:color w:val="0A2463"/>
          <w:sz w:val="18"/>
        </w:rPr>
        <w:t xml:space="preserve">                Continue Shopping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btn-outline" onclick="updateCart()"&gt;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        Update Cart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class="cart-actions-right"&gt;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btn-danger" onclick="clearCart()"&gt;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          Clear Cart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Recommended Products --&gt;</w:t>
        <w:br/>
      </w:r>
      <w:r>
        <w:rPr>
          <w:rFonts w:ascii="Courier New" w:hAnsi="Courier New"/>
          <w:color w:val="0A2463"/>
          <w:sz w:val="18"/>
        </w:rPr>
        <w:t xml:space="preserve">        &lt;div class="cart-recommendations"&gt;</w:t>
        <w:br/>
      </w:r>
      <w:r>
        <w:rPr>
          <w:rFonts w:ascii="Courier New" w:hAnsi="Courier New"/>
          <w:color w:val="0A2463"/>
          <w:sz w:val="18"/>
        </w:rPr>
        <w:t xml:space="preserve">          &lt;h3&gt;You may also like&lt;/h3&gt;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class="recommendations-grid" id="recommendations-grid"&gt;</w:t>
        <w:br/>
      </w:r>
      <w:r>
        <w:rPr>
          <w:rFonts w:ascii="Courier New" w:hAnsi="Courier New"/>
          <w:color w:val="0A2463"/>
          <w:sz w:val="18"/>
        </w:rPr>
        <w:t xml:space="preserve">            &lt;!-- Products loaded via AJAX --&gt;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Cart Summary Sidebar --&gt;</w:t>
        <w:br/>
      </w:r>
      <w:r>
        <w:rPr>
          <w:rFonts w:ascii="Courier New" w:hAnsi="Courier New"/>
          <w:color w:val="0A2463"/>
          <w:sz w:val="18"/>
        </w:rPr>
        <w:t xml:space="preserve">      &lt;aside class="cart-sidebar"&gt;</w:t>
        <w:br/>
      </w:r>
      <w:r>
        <w:rPr>
          <w:rFonts w:ascii="Courier New" w:hAnsi="Courier New"/>
          <w:color w:val="0A2463"/>
          <w:sz w:val="18"/>
        </w:rPr>
        <w:t xml:space="preserve">        &lt;div class="cart-summary"&gt;</w:t>
        <w:br/>
      </w:r>
      <w:r>
        <w:rPr>
          <w:rFonts w:ascii="Courier New" w:hAnsi="Courier New"/>
          <w:color w:val="0A2463"/>
          <w:sz w:val="18"/>
        </w:rPr>
        <w:t xml:space="preserve">          &lt;h3&gt;Order Summary&lt;/h3&gt;</w:t>
        <w:br/>
      </w:r>
      <w:r>
        <w:rPr>
          <w:rFonts w:ascii="Courier New" w:hAnsi="Courier New"/>
          <w:color w:val="0A2463"/>
          <w:sz w:val="18"/>
        </w:rPr>
        <w:t xml:space="preserve">          &lt;!-- Coupon Code --&gt;</w:t>
        <w:br/>
      </w:r>
      <w:r>
        <w:rPr>
          <w:rFonts w:ascii="Courier New" w:hAnsi="Courier New"/>
          <w:color w:val="0A2463"/>
          <w:sz w:val="18"/>
        </w:rPr>
        <w:t xml:space="preserve">          &lt;div class="coupon-section"&gt;</w:t>
        <w:br/>
      </w:r>
      <w:r>
        <w:rPr>
          <w:rFonts w:ascii="Courier New" w:hAnsi="Courier New"/>
          <w:color w:val="0A2463"/>
          <w:sz w:val="18"/>
        </w:rPr>
        <w:t xml:space="preserve">            &lt;label for="coupon-code"&gt;Coupon Code&lt;/label&gt;</w:t>
        <w:br/>
      </w:r>
      <w:r>
        <w:rPr>
          <w:rFonts w:ascii="Courier New" w:hAnsi="Courier New"/>
          <w:color w:val="0A2463"/>
          <w:sz w:val="18"/>
        </w:rPr>
        <w:t xml:space="preserve">            &lt;div class="coupon-input-group"&gt;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id="coupon-code" </w:t>
        <w:br/>
      </w:r>
      <w:r>
        <w:rPr>
          <w:rFonts w:ascii="Courier New" w:hAnsi="Courier New"/>
          <w:color w:val="0A2463"/>
          <w:sz w:val="18"/>
        </w:rPr>
        <w:t xml:space="preserve">                     placeholder="Enter coupon code"</w:t>
        <w:br/>
      </w:r>
      <w:r>
        <w:rPr>
          <w:rFonts w:ascii="Courier New" w:hAnsi="Courier New"/>
          <w:color w:val="0A2463"/>
          <w:sz w:val="18"/>
        </w:rPr>
        <w:t xml:space="preserve">                     onkeypress="if(event.key === 'Enter') applyCoupon()"&gt;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btn-primary" onclick="applyCoupon()"&gt;</w:t>
        <w:br/>
      </w:r>
      <w:r>
        <w:rPr>
          <w:rFonts w:ascii="Courier New" w:hAnsi="Courier New"/>
          <w:color w:val="0A2463"/>
          <w:sz w:val="18"/>
        </w:rPr>
        <w:t xml:space="preserve">                Apply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class="coupon-message" id="coupon-message"&gt;&lt;/div&gt;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Price Breakdown --&gt;</w:t>
        <w:br/>
      </w:r>
      <w:r>
        <w:rPr>
          <w:rFonts w:ascii="Courier New" w:hAnsi="Courier New"/>
          <w:color w:val="0A2463"/>
          <w:sz w:val="18"/>
        </w:rPr>
        <w:t xml:space="preserve">          &lt;div class="price-breakdown"&gt;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&lt;span&gt;Subtotal&lt;/span&gt;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id="cart-subtotal"&gt;₹0&lt;/span&gt;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&lt;span&gt;Shipping&lt;/span&gt;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id="cart-shipping"&gt;₹0&lt;/span&gt;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&lt;span&gt;GST (18%)&lt;/span&gt;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id="cart-tax"&gt;₹0&lt;/span&gt;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 discount" id="discount-row"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&lt;span&gt;Discount&lt;/span&gt;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id="cart-discount"&gt;-₹0&lt;/span&gt;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 total"&gt;</w:t>
        <w:br/>
      </w:r>
      <w:r>
        <w:rPr>
          <w:rFonts w:ascii="Courier New" w:hAnsi="Courier New"/>
          <w:color w:val="0A2463"/>
          <w:sz w:val="18"/>
        </w:rPr>
        <w:t xml:space="preserve">              &lt;span&gt;Total&lt;/span&gt;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id="cart-total"&gt;₹0&lt;/span&gt;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Savings Message --&gt;</w:t>
        <w:br/>
      </w:r>
      <w:r>
        <w:rPr>
          <w:rFonts w:ascii="Courier New" w:hAnsi="Courier New"/>
          <w:color w:val="0A2463"/>
          <w:sz w:val="18"/>
        </w:rPr>
        <w:t xml:space="preserve">          &lt;div class="savings-message" id="savings-message"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&lt;span&gt;You're saving &lt;strong id="savings-amount"&gt;₹0&lt;/strong&gt; on this order!&lt;/span&gt;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Free Shipping Progress --&gt;</w:t>
        <w:br/>
      </w:r>
      <w:r>
        <w:rPr>
          <w:rFonts w:ascii="Courier New" w:hAnsi="Courier New"/>
          <w:color w:val="0A2463"/>
          <w:sz w:val="18"/>
        </w:rPr>
        <w:t xml:space="preserve">          &lt;div class="free-shipping-progress" id="free-shipping-progress"&gt;</w:t>
        <w:br/>
      </w:r>
      <w:r>
        <w:rPr>
          <w:rFonts w:ascii="Courier New" w:hAnsi="Courier New"/>
          <w:color w:val="0A2463"/>
          <w:sz w:val="18"/>
        </w:rPr>
        <w:t xml:space="preserve">            &lt;div class="progress-header"&gt;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 id="free-shipping-text"&gt;Add ₹999 more for free shipping&lt;/span&gt;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class="progress-bar"&gt;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class="progress-fill" id="free-shipping-fill"&gt;&lt;/div&gt;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Checkout Button --&gt;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 btn-large btn-block checkout-btn" </w:t>
        <w:br/>
      </w:r>
      <w:r>
        <w:rPr>
          <w:rFonts w:ascii="Courier New" w:hAnsi="Courier New"/>
          <w:color w:val="0A2463"/>
          <w:sz w:val="18"/>
        </w:rPr>
        <w:t xml:space="preserve">                  onclick="proceedToCheckout()"</w:t>
        <w:br/>
      </w:r>
      <w:r>
        <w:rPr>
          <w:rFonts w:ascii="Courier New" w:hAnsi="Courier New"/>
          <w:color w:val="0A2463"/>
          <w:sz w:val="18"/>
        </w:rPr>
        <w:t xml:space="preserve">                  id="checkout-btn"&gt;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class="icon-lock"&gt;&lt;/i&gt;</w:t>
        <w:br/>
      </w:r>
      <w:r>
        <w:rPr>
          <w:rFonts w:ascii="Courier New" w:hAnsi="Courier New"/>
          <w:color w:val="0A2463"/>
          <w:sz w:val="18"/>
        </w:rPr>
        <w:t xml:space="preserve">            Proceed to Checkout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&lt;!-- Security Badges --&gt;</w:t>
        <w:br/>
      </w:r>
      <w:r>
        <w:rPr>
          <w:rFonts w:ascii="Courier New" w:hAnsi="Courier New"/>
          <w:color w:val="0A2463"/>
          <w:sz w:val="18"/>
        </w:rPr>
        <w:t xml:space="preserve">          &lt;div class="security-badges"&gt;</w:t>
        <w:br/>
      </w:r>
      <w:r>
        <w:rPr>
          <w:rFonts w:ascii="Courier New" w:hAnsi="Courier New"/>
          <w:color w:val="0A2463"/>
          <w:sz w:val="18"/>
        </w:rPr>
        <w:t xml:space="preserve">            &lt;div class="security-item"&gt;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class="icon-shield"&gt;&lt;/i&gt;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&lt;span&gt;Secure Payment&lt;/span&gt;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class="security-item"&gt;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&lt;span&gt;Easy Returns&lt;/span&gt;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class="security-item"&gt;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&lt;span&gt;Fast Delivery&lt;/span&gt;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Accepted Payments --&gt;</w:t>
        <w:br/>
      </w:r>
      <w:r>
        <w:rPr>
          <w:rFonts w:ascii="Courier New" w:hAnsi="Courier New"/>
          <w:color w:val="0A2463"/>
          <w:sz w:val="18"/>
        </w:rPr>
        <w:t xml:space="preserve">          &lt;div class="accepted-payments"&gt;</w:t>
        <w:br/>
      </w:r>
      <w:r>
        <w:rPr>
          <w:rFonts w:ascii="Courier New" w:hAnsi="Courier New"/>
          <w:color w:val="0A2463"/>
          <w:sz w:val="18"/>
        </w:rPr>
        <w:t xml:space="preserve">            &lt;span&gt;We Accept:&lt;/span&gt;</w:t>
        <w:br/>
      </w:r>
      <w:r>
        <w:rPr>
          <w:rFonts w:ascii="Courier New" w:hAnsi="Courier New"/>
          <w:color w:val="0A2463"/>
          <w:sz w:val="18"/>
        </w:rPr>
        <w:t xml:space="preserve">            &lt;div class="payment-icons"&gt;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class="icon-razorpay"&gt;&lt;/i&gt;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class="icon-wallet"&gt;&lt;/i&gt;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class="icon-money"&gt;&lt;/i&gt;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&lt;/aside&gt;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3.2 Cart Item Template</w:t>
      </w:r>
    </w:p>
    <w:p>
      <w:r>
        <w:rPr>
          <w:rFonts w:ascii="Courier New" w:hAnsi="Courier New"/>
          <w:color w:val="0A2463"/>
          <w:sz w:val="18"/>
        </w:rPr>
        <w:t>&lt;div class="cart-item" data-cart-item-id="{{cart_item_id}}"&gt;</w:t>
        <w:br/>
      </w:r>
      <w:r>
        <w:rPr>
          <w:rFonts w:ascii="Courier New" w:hAnsi="Courier New"/>
          <w:color w:val="0A2463"/>
          <w:sz w:val="18"/>
        </w:rPr>
        <w:t xml:space="preserve">  &lt;div class="cart-item-product"&gt;</w:t>
        <w:br/>
      </w:r>
      <w:r>
        <w:rPr>
          <w:rFonts w:ascii="Courier New" w:hAnsi="Courier New"/>
          <w:color w:val="0A2463"/>
          <w:sz w:val="18"/>
        </w:rPr>
        <w:t xml:space="preserve">  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  &lt;img src="{{product_image}}" alt="{{product_title}}"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{{#if product_badges}}</w:t>
        <w:br/>
      </w:r>
      <w:r>
        <w:rPr>
          <w:rFonts w:ascii="Courier New" w:hAnsi="Courier New"/>
          <w:color w:val="0A2463"/>
          <w:sz w:val="18"/>
        </w:rPr>
        <w:t xml:space="preserve">      &lt;div class="item-badges"&gt;{{product_badges}}&lt;/div&gt;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  &lt;h4 class="item-title"&gt;</w:t>
        <w:br/>
      </w:r>
      <w:r>
        <w:rPr>
          <w:rFonts w:ascii="Courier New" w:hAnsi="Courier New"/>
          <w:color w:val="0A2463"/>
          <w:sz w:val="18"/>
        </w:rPr>
        <w:t xml:space="preserve">        &lt;a href="{{product_url}}"&gt;{{product_title}}&lt;/a&gt;</w:t>
        <w:br/>
      </w:r>
      <w:r>
        <w:rPr>
          <w:rFonts w:ascii="Courier New" w:hAnsi="Courier New"/>
          <w:color w:val="0A2463"/>
          <w:sz w:val="18"/>
        </w:rPr>
        <w:t xml:space="preserve">      &lt;/h4&gt;</w:t>
        <w:br/>
      </w:r>
      <w:r>
        <w:rPr>
          <w:rFonts w:ascii="Courier New" w:hAnsi="Courier New"/>
          <w:color w:val="0A2463"/>
          <w:sz w:val="18"/>
        </w:rPr>
        <w:t xml:space="preserve">      &lt;div class="item-meta"&gt;</w:t>
        <w:br/>
      </w:r>
      <w:r>
        <w:rPr>
          <w:rFonts w:ascii="Courier New" w:hAnsi="Courier New"/>
          <w:color w:val="0A2463"/>
          <w:sz w:val="18"/>
        </w:rPr>
        <w:t xml:space="preserve">        &lt;span class="item-category"&gt;{{product_category}}&lt;/span&gt;</w:t>
        <w:br/>
      </w:r>
      <w:r>
        <w:rPr>
          <w:rFonts w:ascii="Courier New" w:hAnsi="Courier New"/>
          <w:color w:val="0A2463"/>
          <w:sz w:val="18"/>
        </w:rPr>
        <w:t xml:space="preserve">        {{#if variation}}</w:t>
        <w:br/>
      </w:r>
      <w:r>
        <w:rPr>
          <w:rFonts w:ascii="Courier New" w:hAnsi="Courier New"/>
          <w:color w:val="0A2463"/>
          <w:sz w:val="18"/>
        </w:rPr>
        <w:t xml:space="preserve">        &lt;span class="item-variation"&gt;{{variation}}&lt;/span&gt;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{{#if customization}}</w:t>
        <w:br/>
      </w:r>
      <w:r>
        <w:rPr>
          <w:rFonts w:ascii="Courier New" w:hAnsi="Courier New"/>
          <w:color w:val="0A2463"/>
          <w:sz w:val="18"/>
        </w:rPr>
        <w:t xml:space="preserve">        &lt;span class="item-customization"&gt;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    Personalized</w:t>
        <w:br/>
      </w:r>
      <w:r>
        <w:rPr>
          <w:rFonts w:ascii="Courier New" w:hAnsi="Courier New"/>
          <w:color w:val="0A2463"/>
          <w:sz w:val="18"/>
        </w:rPr>
        <w:t xml:space="preserve">        &lt;/span&gt;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class="item-stock-status {{stock_class}}"&gt;</w:t>
        <w:br/>
      </w:r>
      <w:r>
        <w:rPr>
          <w:rFonts w:ascii="Courier New" w:hAnsi="Courier New"/>
          <w:color w:val="0A2463"/>
          <w:sz w:val="18"/>
        </w:rPr>
        <w:t xml:space="preserve">        &lt;i class="icon-{{stock_icon}}"&gt;&lt;/i&gt;</w:t>
        <w:br/>
      </w:r>
      <w:r>
        <w:rPr>
          <w:rFonts w:ascii="Courier New" w:hAnsi="Courier New"/>
          <w:color w:val="0A2463"/>
          <w:sz w:val="18"/>
        </w:rPr>
        <w:t xml:space="preserve">        {{stock_message}}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class="cart-item-price"&gt;</w:t>
        <w:br/>
      </w:r>
      <w:r>
        <w:rPr>
          <w:rFonts w:ascii="Courier New" w:hAnsi="Courier New"/>
          <w:color w:val="0A2463"/>
          <w:sz w:val="18"/>
        </w:rPr>
        <w:t xml:space="preserve">    &lt;span class="item-price"&gt;₹{{price}}&lt;/span&gt;</w:t>
        <w:br/>
      </w:r>
      <w:r>
        <w:rPr>
          <w:rFonts w:ascii="Courier New" w:hAnsi="Courier New"/>
          <w:color w:val="0A2463"/>
          <w:sz w:val="18"/>
        </w:rPr>
        <w:t xml:space="preserve">    {{#if original_price}}</w:t>
        <w:br/>
      </w:r>
      <w:r>
        <w:rPr>
          <w:rFonts w:ascii="Courier New" w:hAnsi="Courier New"/>
          <w:color w:val="0A2463"/>
          <w:sz w:val="18"/>
        </w:rPr>
        <w:t xml:space="preserve">    &lt;span class="item-original-price"&gt;₹{{original_price}}&lt;/span&gt;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class="cart-item-quantity"&gt;</w:t>
        <w:br/>
      </w:r>
      <w:r>
        <w:rPr>
          <w:rFonts w:ascii="Courier New" w:hAnsi="Courier New"/>
          <w:color w:val="0A2463"/>
          <w:sz w:val="18"/>
        </w:rPr>
        <w:t xml:space="preserve">    &lt;div class="quantity-input"&gt;</w:t>
        <w:br/>
      </w:r>
      <w:r>
        <w:rPr>
          <w:rFonts w:ascii="Courier New" w:hAnsi="Courier New"/>
          <w:color w:val="0A2463"/>
          <w:sz w:val="18"/>
        </w:rPr>
        <w:t xml:space="preserve">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class="quantity-btn minus" </w:t>
        <w:br/>
      </w:r>
      <w:r>
        <w:rPr>
          <w:rFonts w:ascii="Courier New" w:hAnsi="Courier New"/>
          <w:color w:val="0A2463"/>
          <w:sz w:val="18"/>
        </w:rPr>
        <w:t xml:space="preserve">              onclick="updateCartItemQuantity('{{cart_item_id}}, -1)"</w:t>
        <w:br/>
      </w:r>
      <w:r>
        <w:rPr>
          <w:rFonts w:ascii="Courier New" w:hAnsi="Courier New"/>
          <w:color w:val="0A2463"/>
          <w:sz w:val="18"/>
        </w:rPr>
        <w:t xml:space="preserve">              {{#if min_quantity}}disabled{{/if}}&gt;</w:t>
        <w:br/>
      </w:r>
      <w:r>
        <w:rPr>
          <w:rFonts w:ascii="Courier New" w:hAnsi="Courier New"/>
          <w:color w:val="0A2463"/>
          <w:sz w:val="18"/>
        </w:rPr>
        <w:t xml:space="preserve">        &lt;i class="icon-minus"&gt;&lt;/i&gt;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&lt;input type="number" </w:t>
        <w:br/>
      </w:r>
      <w:r>
        <w:rPr>
          <w:rFonts w:ascii="Courier New" w:hAnsi="Courier New"/>
          <w:color w:val="0A2463"/>
          <w:sz w:val="18"/>
        </w:rPr>
        <w:t xml:space="preserve">             class="quantity-field" </w:t>
        <w:br/>
      </w:r>
      <w:r>
        <w:rPr>
          <w:rFonts w:ascii="Courier New" w:hAnsi="Courier New"/>
          <w:color w:val="0A2463"/>
          <w:sz w:val="18"/>
        </w:rPr>
        <w:t xml:space="preserve">             value="{{quantity}}" </w:t>
        <w:br/>
      </w:r>
      <w:r>
        <w:rPr>
          <w:rFonts w:ascii="Courier New" w:hAnsi="Courier New"/>
          <w:color w:val="0A2463"/>
          <w:sz w:val="18"/>
        </w:rPr>
        <w:t xml:space="preserve">             min="1" </w:t>
        <w:br/>
      </w:r>
      <w:r>
        <w:rPr>
          <w:rFonts w:ascii="Courier New" w:hAnsi="Courier New"/>
          <w:color w:val="0A2463"/>
          <w:sz w:val="18"/>
        </w:rPr>
        <w:t xml:space="preserve">             max="{{max_quantity}}"</w:t>
        <w:br/>
      </w:r>
      <w:r>
        <w:rPr>
          <w:rFonts w:ascii="Courier New" w:hAnsi="Courier New"/>
          <w:color w:val="0A2463"/>
          <w:sz w:val="18"/>
        </w:rPr>
        <w:t xml:space="preserve">             onchange="setCartItemQuantity('{{cart_item_id}}, this.value)"&gt;</w:t>
        <w:br/>
      </w:r>
      <w:r>
        <w:rPr>
          <w:rFonts w:ascii="Courier New" w:hAnsi="Courier New"/>
          <w:color w:val="0A2463"/>
          <w:sz w:val="18"/>
        </w:rPr>
        <w:t xml:space="preserve">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class="quantity-btn plus" </w:t>
        <w:br/>
      </w:r>
      <w:r>
        <w:rPr>
          <w:rFonts w:ascii="Courier New" w:hAnsi="Courier New"/>
          <w:color w:val="0A2463"/>
          <w:sz w:val="18"/>
        </w:rPr>
        <w:t xml:space="preserve">              onclick="updateCartItemQuantity('{{cart_item_id}}, 1')"</w:t>
        <w:br/>
      </w:r>
      <w:r>
        <w:rPr>
          <w:rFonts w:ascii="Courier New" w:hAnsi="Courier New"/>
          <w:color w:val="0A2463"/>
          <w:sz w:val="18"/>
        </w:rPr>
        <w:t xml:space="preserve">              {{#if max_quantity}}disabled{{/if}}&gt;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class="cart-item-total"&gt;</w:t>
        <w:br/>
      </w:r>
      <w:r>
        <w:rPr>
          <w:rFonts w:ascii="Courier New" w:hAnsi="Courier New"/>
          <w:color w:val="0A2463"/>
          <w:sz w:val="18"/>
        </w:rPr>
        <w:t xml:space="preserve">    &lt;span class="item-total"&gt;₹{{total_price}}&lt;/span&gt;</w:t>
        <w:br/>
      </w:r>
      <w:r>
        <w:rPr>
          <w:rFonts w:ascii="Courier New" w:hAnsi="Courier New"/>
          <w:color w:val="0A2463"/>
          <w:sz w:val="18"/>
        </w:rPr>
        <w:t xml:space="preserve">    {{#if item_discount}}</w:t>
        <w:br/>
      </w:r>
      <w:r>
        <w:rPr>
          <w:rFonts w:ascii="Courier New" w:hAnsi="Courier New"/>
          <w:color w:val="0A2463"/>
          <w:sz w:val="18"/>
        </w:rPr>
        <w:t xml:space="preserve">    &lt;span class="item-discount"&gt;Save ₹{{item_discount}}&lt;/span&gt;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class="cart-item-actions"&gt;</w:t>
        <w:br/>
      </w:r>
      <w:r>
        <w:rPr>
          <w:rFonts w:ascii="Courier New" w:hAnsi="Courier New"/>
          <w:color w:val="0A2463"/>
          <w:sz w:val="18"/>
        </w:rPr>
        <w:t xml:space="preserve">    &lt;button class="action-btn wishlist" </w:t>
        <w:br/>
      </w:r>
      <w:r>
        <w:rPr>
          <w:rFonts w:ascii="Courier New" w:hAnsi="Courier New"/>
          <w:color w:val="0A2463"/>
          <w:sz w:val="18"/>
        </w:rPr>
        <w:t xml:space="preserve">            onclick="moveToWishlist('{{cart_item_id}}')"</w:t>
        <w:br/>
      </w:r>
      <w:r>
        <w:rPr>
          <w:rFonts w:ascii="Courier New" w:hAnsi="Courier New"/>
          <w:color w:val="0A2463"/>
          <w:sz w:val="18"/>
        </w:rPr>
        <w:t xml:space="preserve">            title="Move to Wishlist"&gt;</w:t>
        <w:br/>
      </w:r>
      <w:r>
        <w:rPr>
          <w:rFonts w:ascii="Courier New" w:hAnsi="Courier New"/>
          <w:color w:val="0A2463"/>
          <w:sz w:val="18"/>
        </w:rPr>
        <w:t xml:space="preserve">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class="action-btn remove" </w:t>
        <w:br/>
      </w:r>
      <w:r>
        <w:rPr>
          <w:rFonts w:ascii="Courier New" w:hAnsi="Courier New"/>
          <w:color w:val="0A2463"/>
          <w:sz w:val="18"/>
        </w:rPr>
        <w:t xml:space="preserve">            onclick="removeCartItem('{{cart_item_id}}')"</w:t>
        <w:br/>
      </w:r>
      <w:r>
        <w:rPr>
          <w:rFonts w:ascii="Courier New" w:hAnsi="Courier New"/>
          <w:color w:val="0A2463"/>
          <w:sz w:val="18"/>
        </w:rPr>
        <w:t xml:space="preserve">            title="Remove Item"&gt;</w:t>
        <w:br/>
      </w:r>
      <w:r>
        <w:rPr>
          <w:rFonts w:ascii="Courier New" w:hAnsi="Courier New"/>
          <w:color w:val="0A2463"/>
          <w:sz w:val="18"/>
        </w:rPr>
        <w:t xml:space="preserve">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3.3 Cart Page CSS</w:t>
      </w:r>
    </w:p>
    <w:p>
      <w:r>
        <w:rPr>
          <w:rFonts w:ascii="Courier New" w:hAnsi="Courier New"/>
          <w:color w:val="0A2463"/>
          <w:sz w:val="18"/>
        </w:rPr>
        <w:t>/* Cart Page Layout */</w:t>
        <w:br/>
      </w:r>
      <w:r>
        <w:rPr>
          <w:rFonts w:ascii="Courier New" w:hAnsi="Courier New"/>
          <w:color w:val="0A2463"/>
          <w:sz w:val="18"/>
        </w:rPr>
        <w:t>.cart-page {</w:t>
        <w:br/>
      </w:r>
      <w:r>
        <w:rPr>
          <w:rFonts w:ascii="Courier New" w:hAnsi="Courier New"/>
          <w:color w:val="0A2463"/>
          <w:sz w:val="18"/>
        </w:rPr>
        <w:t xml:space="preserve">  background: var(--cart-bg);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padding: 40px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.cart-header {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.page-title {</w:t>
        <w:br/>
      </w:r>
      <w:r>
        <w:rPr>
          <w:rFonts w:ascii="Courier New" w:hAnsi="Courier New"/>
          <w:color w:val="0A2463"/>
          <w:sz w:val="18"/>
        </w:rPr>
        <w:t xml:space="preserve">  font-size: 36px;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a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.breadcrumb a:hover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.cart-content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380px;</w:t>
        <w:br/>
      </w:r>
      <w:r>
        <w:rPr>
          <w:rFonts w:ascii="Courier New" w:hAnsi="Courier New"/>
          <w:color w:val="0A2463"/>
          <w:sz w:val="18"/>
        </w:rPr>
        <w:t xml:space="preserve">  gap: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Cart Main Section */</w:t>
        <w:br/>
      </w:r>
      <w:r>
        <w:rPr>
          <w:rFonts w:ascii="Courier New" w:hAnsi="Courier New"/>
          <w:color w:val="0A2463"/>
          <w:sz w:val="18"/>
        </w:rPr>
        <w:t>.cart-main {</w:t>
        <w:br/>
      </w:r>
      <w:r>
        <w:rPr>
          <w:rFonts w:ascii="Courier New" w:hAnsi="Courier New"/>
          <w:color w:val="0A2463"/>
          <w:sz w:val="18"/>
        </w:rPr>
        <w:t xml:space="preserve">  min-height: 400px;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Empty Cart */</w:t>
        <w:br/>
      </w:r>
      <w:r>
        <w:rPr>
          <w:rFonts w:ascii="Courier New" w:hAnsi="Courier New"/>
          <w:color w:val="0A2463"/>
          <w:sz w:val="18"/>
        </w:rPr>
        <w:t>.empty-cart {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padding: 80px 20px;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.empty-cart-icon {</w:t>
        <w:br/>
      </w:r>
      <w:r>
        <w:rPr>
          <w:rFonts w:ascii="Courier New" w:hAnsi="Courier New"/>
          <w:color w:val="0A2463"/>
          <w:sz w:val="18"/>
        </w:rPr>
        <w:t xml:space="preserve">  font-size: 64px;</w:t>
        <w:br/>
      </w:r>
      <w:r>
        <w:rPr>
          <w:rFonts w:ascii="Courier New" w:hAnsi="Courier New"/>
          <w:color w:val="0A2463"/>
          <w:sz w:val="18"/>
        </w:rPr>
        <w:t xml:space="preserve">  color: #CBD5E0;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.empty-cart h2 {</w:t>
        <w:br/>
      </w:r>
      <w:r>
        <w:rPr>
          <w:rFonts w:ascii="Courier New" w:hAnsi="Courier New"/>
          <w:color w:val="0A2463"/>
          <w:sz w:val="18"/>
        </w:rPr>
        <w:t xml:space="preserve">  font-size: 28px;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.empty-cart p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.empty-cart-actions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Cart Items */</w:t>
        <w:br/>
      </w:r>
      <w:r>
        <w:rPr>
          <w:rFonts w:ascii="Courier New" w:hAnsi="Courier New"/>
          <w:color w:val="0A2463"/>
          <w:sz w:val="18"/>
        </w:rPr>
        <w:t>.cart-table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.cart-header-row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2fr 1fr 1fr 1fr 60px;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padding: 20px 24px;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var(--cart-border);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.cart-items-list {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.cart-item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2fr 1fr 1fr 1fr 60px;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var(--cart-border);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transition: background-color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.cart-item:hover {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.cart-item:last-child {</w:t>
        <w:br/>
      </w:r>
      <w:r>
        <w:rPr>
          <w:rFonts w:ascii="Courier New" w:hAnsi="Courier New"/>
          <w:color w:val="0A2463"/>
          <w:sz w:val="18"/>
        </w:rPr>
        <w:t xml:space="preserve">  border-bottom: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Item Product */</w:t>
        <w:br/>
      </w:r>
      <w:r>
        <w:rPr>
          <w:rFonts w:ascii="Courier New" w:hAnsi="Courier New"/>
          <w:color w:val="0A2463"/>
          <w:sz w:val="18"/>
        </w:rPr>
        <w:t>.cart-item-product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.item-image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.item-image img {</w:t>
        <w:br/>
      </w:r>
      <w:r>
        <w:rPr>
          <w:rFonts w:ascii="Courier New" w:hAnsi="Courier New"/>
          <w:color w:val="0A2463"/>
          <w:sz w:val="18"/>
        </w:rPr>
        <w:t xml:space="preserve">  width: 80px;</w:t>
        <w:br/>
      </w:r>
      <w:r>
        <w:rPr>
          <w:rFonts w:ascii="Courier New" w:hAnsi="Courier New"/>
          <w:color w:val="0A2463"/>
          <w:sz w:val="18"/>
        </w:rPr>
        <w:t xml:space="preserve">  height: 80px;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border: 1px solid var(--cart-border);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.item-badges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-8px;</w:t>
        <w:br/>
      </w:r>
      <w:r>
        <w:rPr>
          <w:rFonts w:ascii="Courier New" w:hAnsi="Courier New"/>
          <w:color w:val="0A2463"/>
          <w:sz w:val="18"/>
        </w:rPr>
        <w:t xml:space="preserve">  left: -8px;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.item-details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.item-title {</w:t>
        <w:br/>
      </w:r>
      <w:r>
        <w:rPr>
          <w:rFonts w:ascii="Courier New" w:hAnsi="Courier New"/>
          <w:color w:val="0A2463"/>
          <w:sz w:val="18"/>
        </w:rPr>
        <w:t xml:space="preserve">  margin: 0 0 8px 0;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line-height: 1.4;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.item-title a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.item-title a:hover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.item-meta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flex-wrap: wrap;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.item-category,</w:t>
        <w:br/>
      </w:r>
      <w:r>
        <w:rPr>
          <w:rFonts w:ascii="Courier New" w:hAnsi="Courier New"/>
          <w:color w:val="0A2463"/>
          <w:sz w:val="18"/>
        </w:rPr>
        <w:t>.item-variation,</w:t>
        <w:br/>
      </w:r>
      <w:r>
        <w:rPr>
          <w:rFonts w:ascii="Courier New" w:hAnsi="Courier New"/>
          <w:color w:val="0A2463"/>
          <w:sz w:val="18"/>
        </w:rPr>
        <w:t>.item-customization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.item-customization {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.item-stock-status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4px;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.item-stock-status.in-stock {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.item-stock-status.low-stock {</w:t>
        <w:br/>
      </w:r>
      <w:r>
        <w:rPr>
          <w:rFonts w:ascii="Courier New" w:hAnsi="Courier New"/>
          <w:color w:val="0A2463"/>
          <w:sz w:val="18"/>
        </w:rPr>
        <w:t xml:space="preserve">  color: #D69E2E;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.item-stock-status.out-of-stock {</w:t>
        <w:br/>
      </w:r>
      <w:r>
        <w:rPr>
          <w:rFonts w:ascii="Courier New" w:hAnsi="Courier New"/>
          <w:color w:val="0A2463"/>
          <w:sz w:val="18"/>
        </w:rPr>
        <w:t xml:space="preserve">  color: #E53E3E;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Item Price */</w:t>
        <w:br/>
      </w:r>
      <w:r>
        <w:rPr>
          <w:rFonts w:ascii="Courier New" w:hAnsi="Courier New"/>
          <w:color w:val="0A2463"/>
          <w:sz w:val="18"/>
        </w:rPr>
        <w:t>.cart-item-price {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.item-price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.item-original-price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text-decoration: line-through;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Item Quantity */</w:t>
        <w:br/>
      </w:r>
      <w:r>
        <w:rPr>
          <w:rFonts w:ascii="Courier New" w:hAnsi="Courier New"/>
          <w:color w:val="0A2463"/>
          <w:sz w:val="18"/>
        </w:rPr>
        <w:t>.cart-item-quantity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.quantity-input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border: 1px solid var(--cart-border);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width: fit-content;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.quantity-btn {</w:t>
        <w:br/>
      </w:r>
      <w:r>
        <w:rPr>
          <w:rFonts w:ascii="Courier New" w:hAnsi="Courier New"/>
          <w:color w:val="0A2463"/>
          <w:sz w:val="18"/>
        </w:rPr>
        <w:t xml:space="preserve">  width: 32px;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.quantity-btn:hover:not(:disabled) {</w:t>
        <w:br/>
      </w:r>
      <w:r>
        <w:rPr>
          <w:rFonts w:ascii="Courier New" w:hAnsi="Courier New"/>
          <w:color w:val="0A2463"/>
          <w:sz w:val="18"/>
        </w:rPr>
        <w:t xml:space="preserve">  background: var(--btn-primary);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.quantity-btn:disabled {</w:t>
        <w:br/>
      </w:r>
      <w:r>
        <w:rPr>
          <w:rFonts w:ascii="Courier New" w:hAnsi="Courier New"/>
          <w:color w:val="0A2463"/>
          <w:sz w:val="18"/>
        </w:rPr>
        <w:t xml:space="preserve">  opacity: 0.5;</w:t>
        <w:br/>
      </w:r>
      <w:r>
        <w:rPr>
          <w:rFonts w:ascii="Courier New" w:hAnsi="Courier New"/>
          <w:color w:val="0A2463"/>
          <w:sz w:val="18"/>
        </w:rPr>
        <w:t xml:space="preserve">  cursor: not-allowed;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.quantity-field {</w:t>
        <w:br/>
      </w:r>
      <w:r>
        <w:rPr>
          <w:rFonts w:ascii="Courier New" w:hAnsi="Courier New"/>
          <w:color w:val="0A2463"/>
          <w:sz w:val="18"/>
        </w:rPr>
        <w:t xml:space="preserve">  width: 50px;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Item Total */</w:t>
        <w:br/>
      </w:r>
      <w:r>
        <w:rPr>
          <w:rFonts w:ascii="Courier New" w:hAnsi="Courier New"/>
          <w:color w:val="0A2463"/>
          <w:sz w:val="18"/>
        </w:rPr>
        <w:t>.cart-item-total {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.item-total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.item-discount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Item Actions */</w:t>
        <w:br/>
      </w:r>
      <w:r>
        <w:rPr>
          <w:rFonts w:ascii="Courier New" w:hAnsi="Courier New"/>
          <w:color w:val="0A2463"/>
          <w:sz w:val="18"/>
        </w:rPr>
        <w:t>.cart-item-actions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 {</w:t>
        <w:br/>
      </w:r>
      <w:r>
        <w:rPr>
          <w:rFonts w:ascii="Courier New" w:hAnsi="Courier New"/>
          <w:color w:val="0A2463"/>
          <w:sz w:val="18"/>
        </w:rPr>
        <w:t xml:space="preserve">  width: 32px;</w:t>
        <w:br/>
      </w:r>
      <w:r>
        <w:rPr>
          <w:rFonts w:ascii="Courier New" w:hAnsi="Courier New"/>
          <w:color w:val="0A2463"/>
          <w:sz w:val="18"/>
        </w:rPr>
        <w:t xml:space="preserve">  height: 32px;</w:t>
        <w:br/>
      </w:r>
      <w:r>
        <w:rPr>
          <w:rFonts w:ascii="Courier New" w:hAnsi="Courier New"/>
          <w:color w:val="0A2463"/>
          <w:sz w:val="18"/>
        </w:rPr>
        <w:t xml:space="preserve">  border: none;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.action-btn:hover {</w:t>
        <w:br/>
      </w:r>
      <w:r>
        <w:rPr>
          <w:rFonts w:ascii="Courier New" w:hAnsi="Courier New"/>
          <w:color w:val="0A2463"/>
          <w:sz w:val="18"/>
        </w:rPr>
        <w:t xml:space="preserve">  transform: scale(1.1);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.action-btn.wishlist:hover {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.action-btn.remove:hover {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Cart Actions */</w:t>
        <w:br/>
      </w:r>
      <w:r>
        <w:rPr>
          <w:rFonts w:ascii="Courier New" w:hAnsi="Courier New"/>
          <w:color w:val="0A2463"/>
          <w:sz w:val="18"/>
        </w:rPr>
        <w:t>.cart-actions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padding: 20px 24px;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.cart-actions-left,</w:t>
        <w:br/>
      </w:r>
      <w:r>
        <w:rPr>
          <w:rFonts w:ascii="Courier New" w:hAnsi="Courier New"/>
          <w:color w:val="0A2463"/>
          <w:sz w:val="18"/>
        </w:rPr>
        <w:t>.cart-actions-right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Recommendations */</w:t>
        <w:br/>
      </w:r>
      <w:r>
        <w:rPr>
          <w:rFonts w:ascii="Courier New" w:hAnsi="Courier New"/>
          <w:color w:val="0A2463"/>
          <w:sz w:val="18"/>
        </w:rPr>
        <w:t>.cart-recommendations {</w:t>
        <w:br/>
      </w:r>
      <w:r>
        <w:rPr>
          <w:rFonts w:ascii="Courier New" w:hAnsi="Courier New"/>
          <w:color w:val="0A2463"/>
          <w:sz w:val="18"/>
        </w:rPr>
        <w:t xml:space="preserve">  margin-top: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.cart-recommendations h3 {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.recommendations-grid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Cart Sidebar */</w:t>
        <w:br/>
      </w:r>
      <w:r>
        <w:rPr>
          <w:rFonts w:ascii="Courier New" w:hAnsi="Courier New"/>
          <w:color w:val="0A2463"/>
          <w:sz w:val="18"/>
        </w:rPr>
        <w:t>.cart-sidebar {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100px;</w:t>
        <w:br/>
      </w:r>
      <w:r>
        <w:rPr>
          <w:rFonts w:ascii="Courier New" w:hAnsi="Courier New"/>
          <w:color w:val="0A2463"/>
          <w:sz w:val="18"/>
        </w:rPr>
        <w:t xml:space="preserve">  height: fit-content;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.cart-summary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32px;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.cart-summary h3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Coupon Section */</w:t>
        <w:br/>
      </w:r>
      <w:r>
        <w:rPr>
          <w:rFonts w:ascii="Courier New" w:hAnsi="Courier New"/>
          <w:color w:val="0A2463"/>
          <w:sz w:val="18"/>
        </w:rPr>
        <w:t>.coupon-section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 xml:space="preserve">  padding-bottom: 24px;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var(--cart-border);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.coupon-section 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.coupon-input-group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.coupon-input-group input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 xml:space="preserve">  padding: 10px 12px;</w:t>
        <w:br/>
      </w:r>
      <w:r>
        <w:rPr>
          <w:rFonts w:ascii="Courier New" w:hAnsi="Courier New"/>
          <w:color w:val="0A2463"/>
          <w:sz w:val="18"/>
        </w:rPr>
        <w:t xml:space="preserve">  border: 1px solid var(--cart-border);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.coupon-message {</w:t>
        <w:br/>
      </w:r>
      <w:r>
        <w:rPr>
          <w:rFonts w:ascii="Courier New" w:hAnsi="Courier New"/>
          <w:color w:val="0A2463"/>
          <w:sz w:val="18"/>
        </w:rPr>
        <w:t xml:space="preserve">  margin-top: 8px;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.coupon-message.success {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.coupon-message.error {</w:t>
        <w:br/>
      </w:r>
      <w:r>
        <w:rPr>
          <w:rFonts w:ascii="Courier New" w:hAnsi="Courier New"/>
          <w:color w:val="0A2463"/>
          <w:sz w:val="18"/>
        </w:rPr>
        <w:t xml:space="preserve">  color: #E53E3E;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Price Breakdown */</w:t>
        <w:br/>
      </w:r>
      <w:r>
        <w:rPr>
          <w:rFonts w:ascii="Courier New" w:hAnsi="Courier New"/>
          <w:color w:val="0A2463"/>
          <w:sz w:val="18"/>
        </w:rPr>
        <w:t>.price-breakdown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.price-row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.price-row.total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padding-top: 12px;</w:t>
        <w:br/>
      </w:r>
      <w:r>
        <w:rPr>
          <w:rFonts w:ascii="Courier New" w:hAnsi="Courier New"/>
          <w:color w:val="0A2463"/>
          <w:sz w:val="18"/>
        </w:rPr>
        <w:t xml:space="preserve">  border-top: 2px solid var(--cart-border);</w:t>
        <w:br/>
      </w:r>
      <w:r>
        <w:rPr>
          <w:rFonts w:ascii="Courier New" w:hAnsi="Courier New"/>
          <w:color w:val="0A2463"/>
          <w:sz w:val="18"/>
        </w:rPr>
        <w:t xml:space="preserve">  margin-bottom: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.price-row.discount {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Savings Message */</w:t>
        <w:br/>
      </w:r>
      <w:r>
        <w:rPr>
          <w:rFonts w:ascii="Courier New" w:hAnsi="Courier New"/>
          <w:color w:val="0A2463"/>
          <w:sz w:val="18"/>
        </w:rPr>
        <w:t>.savings-message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padding: 12px;</w:t>
        <w:br/>
      </w:r>
      <w:r>
        <w:rPr>
          <w:rFonts w:ascii="Courier New" w:hAnsi="Courier New"/>
          <w:color w:val="0A2463"/>
          <w:sz w:val="18"/>
        </w:rPr>
        <w:t xml:space="preserve">  background: #F0FFF4;</w:t>
        <w:br/>
      </w:r>
      <w:r>
        <w:rPr>
          <w:rFonts w:ascii="Courier New" w:hAnsi="Courier New"/>
          <w:color w:val="0A2463"/>
          <w:sz w:val="18"/>
        </w:rPr>
        <w:t xml:space="preserve">  border: 1px solid #9AE6B4;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#22543D;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Free Shipping Progress */</w:t>
        <w:br/>
      </w:r>
      <w:r>
        <w:rPr>
          <w:rFonts w:ascii="Courier New" w:hAnsi="Courier New"/>
          <w:color w:val="0A2463"/>
          <w:sz w:val="18"/>
        </w:rPr>
        <w:t>.free-shipping-progress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.progress-bar {</w:t>
        <w:br/>
      </w:r>
      <w:r>
        <w:rPr>
          <w:rFonts w:ascii="Courier New" w:hAnsi="Courier New"/>
          <w:color w:val="0A2463"/>
          <w:sz w:val="18"/>
        </w:rPr>
        <w:t xml:space="preserve">  height: 8px;</w:t>
        <w:br/>
      </w:r>
      <w:r>
        <w:rPr>
          <w:rFonts w:ascii="Courier New" w:hAnsi="Courier New"/>
          <w:color w:val="0A2463"/>
          <w:sz w:val="18"/>
        </w:rPr>
        <w:t xml:space="preserve">  background: #E2E8F0;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.progress-fill {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background: linear-gradient(90deg, #38A169, #48BB78);</w:t>
        <w:br/>
      </w:r>
      <w:r>
        <w:rPr>
          <w:rFonts w:ascii="Courier New" w:hAnsi="Courier New"/>
          <w:color w:val="0A2463"/>
          <w:sz w:val="18"/>
        </w:rPr>
        <w:t xml:space="preserve">  transition: width var(--transition-smooth);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Checkout Button */</w:t>
        <w:br/>
      </w:r>
      <w:r>
        <w:rPr>
          <w:rFonts w:ascii="Courier New" w:hAnsi="Courier New"/>
          <w:color w:val="0A2463"/>
          <w:sz w:val="18"/>
        </w:rPr>
        <w:t>.checkout-btn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Security Badges */</w:t>
        <w:br/>
      </w:r>
      <w:r>
        <w:rPr>
          <w:rFonts w:ascii="Courier New" w:hAnsi="Courier New"/>
          <w:color w:val="0A2463"/>
          <w:sz w:val="18"/>
        </w:rPr>
        <w:t>.security-badges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repeat(3, 1fr);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padding-bottom: 24px;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var(--cart-border);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.security-item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.security-item i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#1B4F9E;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Accepted Payments */</w:t>
        <w:br/>
      </w:r>
      <w:r>
        <w:rPr>
          <w:rFonts w:ascii="Courier New" w:hAnsi="Courier New"/>
          <w:color w:val="0A2463"/>
          <w:sz w:val="18"/>
        </w:rPr>
        <w:t>.accepted-payments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.payment-icons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.payment-icons i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.cart-content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32px;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.cart-sidebar {</w:t>
        <w:br/>
      </w:r>
      <w:r>
        <w:rPr>
          <w:rFonts w:ascii="Courier New" w:hAnsi="Courier New"/>
          <w:color w:val="0A2463"/>
          <w:sz w:val="18"/>
        </w:rPr>
        <w:t xml:space="preserve">    position: static;</w:t>
        <w:br/>
      </w:r>
      <w:r>
        <w:rPr>
          <w:rFonts w:ascii="Courier New" w:hAnsi="Courier New"/>
          <w:color w:val="0A2463"/>
          <w:sz w:val="18"/>
        </w:rPr>
        <w:t xml:space="preserve">    max-width: 500px;</w:t>
        <w:br/>
      </w:r>
      <w:r>
        <w:rPr>
          <w:rFonts w:ascii="Courier New" w:hAnsi="Courier New"/>
          <w:color w:val="0A2463"/>
          <w:sz w:val="18"/>
        </w:rPr>
        <w:t xml:space="preserve">    margin: 0 auto;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.cart-page {</w:t>
        <w:br/>
      </w:r>
      <w:r>
        <w:rPr>
          <w:rFonts w:ascii="Courier New" w:hAnsi="Courier New"/>
          <w:color w:val="0A2463"/>
          <w:sz w:val="18"/>
        </w:rPr>
        <w:t xml:space="preserve">    padding: 20px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.page-title {</w:t>
        <w:br/>
      </w:r>
      <w:r>
        <w:rPr>
          <w:rFonts w:ascii="Courier New" w:hAnsi="Courier New"/>
          <w:color w:val="0A2463"/>
          <w:sz w:val="18"/>
        </w:rPr>
        <w:t xml:space="preserve">    font-size: 28px;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.cart-header-row {</w:t>
        <w:br/>
      </w:r>
      <w:r>
        <w:rPr>
          <w:rFonts w:ascii="Courier New" w:hAnsi="Courier New"/>
          <w:color w:val="0A2463"/>
          <w:sz w:val="18"/>
        </w:rPr>
        <w:t xml:space="preserve">    display: none;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.cart-item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  padding: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.cart-item-product {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.item-image img {</w:t>
        <w:br/>
      </w:r>
      <w:r>
        <w:rPr>
          <w:rFonts w:ascii="Courier New" w:hAnsi="Courier New"/>
          <w:color w:val="0A2463"/>
          <w:sz w:val="18"/>
        </w:rPr>
        <w:t xml:space="preserve">    width: 60px;</w:t>
        <w:br/>
      </w:r>
      <w:r>
        <w:rPr>
          <w:rFonts w:ascii="Courier New" w:hAnsi="Courier New"/>
          <w:color w:val="0A2463"/>
          <w:sz w:val="18"/>
        </w:rPr>
        <w:t xml:space="preserve">    height: 60px;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.cart-item-price,</w:t>
        <w:br/>
      </w:r>
      <w:r>
        <w:rPr>
          <w:rFonts w:ascii="Courier New" w:hAnsi="Courier New"/>
          <w:color w:val="0A2463"/>
          <w:sz w:val="18"/>
        </w:rPr>
        <w:t xml:space="preserve">  .cart-item-quantity,</w:t>
        <w:br/>
      </w:r>
      <w:r>
        <w:rPr>
          <w:rFonts w:ascii="Courier New" w:hAnsi="Courier New"/>
          <w:color w:val="0A2463"/>
          <w:sz w:val="18"/>
        </w:rPr>
        <w:t xml:space="preserve">  .cart-item-total {</w:t>
        <w:br/>
      </w:r>
      <w:r>
        <w:rPr>
          <w:rFonts w:ascii="Courier New" w:hAnsi="Courier New"/>
          <w:color w:val="0A2463"/>
          <w:sz w:val="18"/>
        </w:rPr>
        <w:t xml:space="preserve">    text-align: left;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.cart-item-actions {</w:t>
        <w:br/>
      </w:r>
      <w:r>
        <w:rPr>
          <w:rFonts w:ascii="Courier New" w:hAnsi="Courier New"/>
          <w:color w:val="0A2463"/>
          <w:sz w:val="18"/>
        </w:rPr>
        <w:t xml:space="preserve">    flex-direction: row;</w:t>
        <w:br/>
      </w:r>
      <w:r>
        <w:rPr>
          <w:rFonts w:ascii="Courier New" w:hAnsi="Courier New"/>
          <w:color w:val="0A2463"/>
          <w:sz w:val="18"/>
        </w:rPr>
        <w:t xml:space="preserve">    justify-content: flex-end;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.cart-actions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.cart-actions-left,</w:t>
        <w:br/>
      </w:r>
      <w:r>
        <w:rPr>
          <w:rFonts w:ascii="Courier New" w:hAnsi="Courier New"/>
          <w:color w:val="0A2463"/>
          <w:sz w:val="18"/>
        </w:rPr>
        <w:t xml:space="preserve">  .cart-actions-right {</w:t>
        <w:br/>
      </w:r>
      <w:r>
        <w:rPr>
          <w:rFonts w:ascii="Courier New" w:hAnsi="Courier New"/>
          <w:color w:val="0A2463"/>
          <w:sz w:val="18"/>
        </w:rPr>
        <w:t xml:space="preserve">    justify-content: center;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.recommendations-grid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.security-badges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3.4 Cart JavaScript Functions</w:t>
      </w:r>
    </w:p>
    <w:p>
      <w:r>
        <w:rPr>
          <w:rFonts w:ascii="Courier New" w:hAnsi="Courier New"/>
          <w:color w:val="0A2463"/>
          <w:sz w:val="18"/>
        </w:rPr>
        <w:t>// Cart Management Class</w:t>
        <w:br/>
      </w:r>
      <w:r>
        <w:rPr>
          <w:rFonts w:ascii="Courier New" w:hAnsi="Courier New"/>
          <w:color w:val="0A2463"/>
          <w:sz w:val="18"/>
        </w:rPr>
        <w:t>class CartManager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this.cart = this.getCart();</w:t>
        <w:br/>
      </w:r>
      <w:r>
        <w:rPr>
          <w:rFonts w:ascii="Courier New" w:hAnsi="Courier New"/>
          <w:color w:val="0A2463"/>
          <w:sz w:val="18"/>
        </w:rPr>
        <w:t xml:space="preserve">    this.updating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getCart() {</w:t>
        <w:br/>
      </w:r>
      <w:r>
        <w:rPr>
          <w:rFonts w:ascii="Courier New" w:hAnsi="Courier New"/>
          <w:color w:val="0A2463"/>
          <w:sz w:val="18"/>
        </w:rPr>
        <w:t xml:space="preserve">    // Get cart from WooCommerce session</w:t>
        <w:br/>
      </w:r>
      <w:r>
        <w:rPr>
          <w:rFonts w:ascii="Courier New" w:hAnsi="Courier New"/>
          <w:color w:val="0A2463"/>
          <w:sz w:val="18"/>
        </w:rPr>
        <w:t xml:space="preserve">    return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body: 'action=get_cart'</w:t>
        <w:br/>
      </w:r>
      <w:r>
        <w:rPr>
          <w:rFonts w:ascii="Courier New" w:hAnsi="Courier New"/>
          <w:color w:val="0A2463"/>
          <w:sz w:val="18"/>
        </w:rPr>
        <w:t xml:space="preserve">    })</w:t>
        <w:br/>
      </w:r>
      <w:r>
        <w:rPr>
          <w:rFonts w:ascii="Courier New" w:hAnsi="Courier New"/>
          <w:color w:val="0A2463"/>
          <w:sz w:val="18"/>
        </w:rPr>
        <w:t xml:space="preserve">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.then(data =&gt; data.cart);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updateCart() {</w:t>
        <w:br/>
      </w:r>
      <w:r>
        <w:rPr>
          <w:rFonts w:ascii="Courier New" w:hAnsi="Courier New"/>
          <w:color w:val="0A2463"/>
          <w:sz w:val="18"/>
        </w:rPr>
        <w:t xml:space="preserve">    if (this.updating) return;</w:t>
        <w:br/>
      </w:r>
      <w:r>
        <w:rPr>
          <w:rFonts w:ascii="Courier New" w:hAnsi="Courier New"/>
          <w:color w:val="0A2463"/>
          <w:sz w:val="18"/>
        </w:rPr>
        <w:t xml:space="preserve">    this.updating = true;</w:t>
        <w:br/>
      </w:r>
      <w:r>
        <w:rPr>
          <w:rFonts w:ascii="Courier New" w:hAnsi="Courier New"/>
          <w:color w:val="0A2463"/>
          <w:sz w:val="18"/>
        </w:rPr>
        <w:t xml:space="preserve">    this.showLoadingState();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'action=update_cart'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this.renderCart(data.cart);</w:t>
        <w:br/>
      </w:r>
      <w:r>
        <w:rPr>
          <w:rFonts w:ascii="Courier New" w:hAnsi="Courier New"/>
          <w:color w:val="0A2463"/>
          <w:sz w:val="18"/>
        </w:rPr>
        <w:t xml:space="preserve">        this.updateSummary(data.summary);</w:t>
        <w:br/>
      </w:r>
      <w:r>
        <w:rPr>
          <w:rFonts w:ascii="Courier New" w:hAnsi="Courier New"/>
          <w:color w:val="0A2463"/>
          <w:sz w:val="18"/>
        </w:rPr>
        <w:t xml:space="preserve">        this.updateRecommendations(data.recommendations);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this.showError(data.message);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this.showError('Failed to update cart. Please try again.');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this.updating = false;</w:t>
        <w:br/>
      </w:r>
      <w:r>
        <w:rPr>
          <w:rFonts w:ascii="Courier New" w:hAnsi="Courier New"/>
          <w:color w:val="0A2463"/>
          <w:sz w:val="18"/>
        </w:rPr>
        <w:t xml:space="preserve">      this.hideLoadingState();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renderCart(cart) {</w:t>
        <w:br/>
      </w:r>
      <w:r>
        <w:rPr>
          <w:rFonts w:ascii="Courier New" w:hAnsi="Courier New"/>
          <w:color w:val="0A2463"/>
          <w:sz w:val="18"/>
        </w:rPr>
        <w:t xml:space="preserve">    const container = document.getElementById('cart-items-list');</w:t>
        <w:br/>
      </w:r>
      <w:r>
        <w:rPr>
          <w:rFonts w:ascii="Courier New" w:hAnsi="Courier New"/>
          <w:color w:val="0A2463"/>
          <w:sz w:val="18"/>
        </w:rPr>
        <w:t xml:space="preserve">    if (cart.items.length === 0) {</w:t>
        <w:br/>
      </w:r>
      <w:r>
        <w:rPr>
          <w:rFonts w:ascii="Courier New" w:hAnsi="Courier New"/>
          <w:color w:val="0A2463"/>
          <w:sz w:val="18"/>
        </w:rPr>
        <w:t xml:space="preserve">      document.getElementById('empty-cart').style.display = 'block';</w:t>
        <w:br/>
      </w:r>
      <w:r>
        <w:rPr>
          <w:rFonts w:ascii="Courier New" w:hAnsi="Courier New"/>
          <w:color w:val="0A2463"/>
          <w:sz w:val="18"/>
        </w:rPr>
        <w:t xml:space="preserve">      document.getElementById('cart-items').style.display = 'none';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document.getElementById('empty-cart').style.display = 'none';</w:t>
        <w:br/>
      </w:r>
      <w:r>
        <w:rPr>
          <w:rFonts w:ascii="Courier New" w:hAnsi="Courier New"/>
          <w:color w:val="0A2463"/>
          <w:sz w:val="18"/>
        </w:rPr>
        <w:t xml:space="preserve">    document.getElementById('cart-items').style.display = 'block';</w:t>
        <w:br/>
      </w:r>
      <w:r>
        <w:rPr>
          <w:rFonts w:ascii="Courier New" w:hAnsi="Courier New"/>
          <w:color w:val="0A2463"/>
          <w:sz w:val="18"/>
        </w:rPr>
        <w:t xml:space="preserve">    container.innerHTML = cart.items.map(item =&gt; this.createCartItemHTML(item)).join('');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createCartItemHTML(item) {</w:t>
        <w:br/>
      </w:r>
      <w:r>
        <w:rPr>
          <w:rFonts w:ascii="Courier New" w:hAnsi="Courier New"/>
          <w:color w:val="0A2463"/>
          <w:sz w:val="18"/>
        </w:rPr>
        <w:t xml:space="preserve">    return `</w:t>
        <w:br/>
      </w:r>
      <w:r>
        <w:rPr>
          <w:rFonts w:ascii="Courier New" w:hAnsi="Courier New"/>
          <w:color w:val="0A2463"/>
          <w:sz w:val="18"/>
        </w:rPr>
        <w:t xml:space="preserve">      &lt;div class="cart-item" data-cart-item-id="${item.key}"&gt;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class="cart-item-product"&gt;</w:t>
        <w:br/>
      </w:r>
      <w:r>
        <w:rPr>
          <w:rFonts w:ascii="Courier New" w:hAnsi="Courier New"/>
          <w:color w:val="0A2463"/>
          <w:sz w:val="18"/>
        </w:rPr>
        <w:t xml:space="preserve">        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        &lt;img src="${item.image}" alt="${item.name}"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    ${item.badges ? `&lt;div class="item-badges"&gt;${item.badges}&lt;/div&gt;` : ''}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        &lt;h4 class="item-title"&gt;</w:t>
        <w:br/>
      </w:r>
      <w:r>
        <w:rPr>
          <w:rFonts w:ascii="Courier New" w:hAnsi="Courier New"/>
          <w:color w:val="0A2463"/>
          <w:sz w:val="18"/>
        </w:rPr>
        <w:t xml:space="preserve">              &lt;a href="${item.url}"&gt;${item.name}&lt;/a&gt;</w:t>
        <w:br/>
      </w:r>
      <w:r>
        <w:rPr>
          <w:rFonts w:ascii="Courier New" w:hAnsi="Courier New"/>
          <w:color w:val="0A2463"/>
          <w:sz w:val="18"/>
        </w:rPr>
        <w:t xml:space="preserve">            &lt;/h4&gt;</w:t>
        <w:br/>
      </w:r>
      <w:r>
        <w:rPr>
          <w:rFonts w:ascii="Courier New" w:hAnsi="Courier New"/>
          <w:color w:val="0A2463"/>
          <w:sz w:val="18"/>
        </w:rPr>
        <w:t xml:space="preserve">            &lt;div class="item-meta"&gt;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class="item-category"&gt;${item.category}&lt;/span&gt;</w:t>
        <w:br/>
      </w:r>
      <w:r>
        <w:rPr>
          <w:rFonts w:ascii="Courier New" w:hAnsi="Courier New"/>
          <w:color w:val="0A2463"/>
          <w:sz w:val="18"/>
        </w:rPr>
        <w:t xml:space="preserve">              ${item.variation ? `&lt;span class="item-variation"&gt;${item.variation}&lt;/span&gt;` : ''}</w:t>
        <w:br/>
      </w:r>
      <w:r>
        <w:rPr>
          <w:rFonts w:ascii="Courier New" w:hAnsi="Courier New"/>
          <w:color w:val="0A2463"/>
          <w:sz w:val="18"/>
        </w:rPr>
        <w:t xml:space="preserve">              ${item.customization ? `&lt;span class="item-customization"&gt;&lt;i class="icon-edit"&gt;&lt;/i&gt; Personalized&lt;/span&gt;` : ''}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class="item-stock-status ${item.stock_class}"&gt;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class="icon-${item.stock_icon}"&gt;&lt;/i&gt;</w:t>
        <w:br/>
      </w:r>
      <w:r>
        <w:rPr>
          <w:rFonts w:ascii="Courier New" w:hAnsi="Courier New"/>
          <w:color w:val="0A2463"/>
          <w:sz w:val="18"/>
        </w:rPr>
        <w:t xml:space="preserve">              ${item.stock_message}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class="cart-item-price"&gt;</w:t>
        <w:br/>
      </w:r>
      <w:r>
        <w:rPr>
          <w:rFonts w:ascii="Courier New" w:hAnsi="Courier New"/>
          <w:color w:val="0A2463"/>
          <w:sz w:val="18"/>
        </w:rPr>
        <w:t xml:space="preserve">          &lt;span class="item-price"&gt;₹${item.price}&lt;/span&gt;</w:t>
        <w:br/>
      </w:r>
      <w:r>
        <w:rPr>
          <w:rFonts w:ascii="Courier New" w:hAnsi="Courier New"/>
          <w:color w:val="0A2463"/>
          <w:sz w:val="18"/>
        </w:rPr>
        <w:t xml:space="preserve">          ${item.original_price ? `&lt;span class="item-original-price"&gt;₹${item.original_price}&lt;/span&gt;` : ''}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class="cart-item-quantity"&gt;</w:t>
        <w:br/>
      </w:r>
      <w:r>
        <w:rPr>
          <w:rFonts w:ascii="Courier New" w:hAnsi="Courier New"/>
          <w:color w:val="0A2463"/>
          <w:sz w:val="18"/>
        </w:rPr>
        <w:t xml:space="preserve">          &lt;div class="quantity-input"&gt;</w:t>
        <w:br/>
      </w:r>
      <w:r>
        <w:rPr>
          <w:rFonts w:ascii="Courier New" w:hAnsi="Courier New"/>
          <w:color w:val="0A2463"/>
          <w:sz w:val="18"/>
        </w:rPr>
        <w:t xml:space="preserve">      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      class="quantity-btn minus" </w:t>
        <w:br/>
      </w:r>
      <w:r>
        <w:rPr>
          <w:rFonts w:ascii="Courier New" w:hAnsi="Courier New"/>
          <w:color w:val="0A2463"/>
          <w:sz w:val="18"/>
        </w:rPr>
        <w:t xml:space="preserve">                    onclick="updateCartItemQuantity('${item.key}', -1)"</w:t>
        <w:br/>
      </w:r>
      <w:r>
        <w:rPr>
          <w:rFonts w:ascii="Courier New" w:hAnsi="Courier New"/>
          <w:color w:val="0A2463"/>
          <w:sz w:val="18"/>
        </w:rPr>
        <w:t xml:space="preserve">                    ${item.quantity &lt;= 1 ? 'disabled' : ''}&gt;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class="icon-minus"&gt;&lt;/i&gt;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&lt;input type="number" </w:t>
        <w:br/>
      </w:r>
      <w:r>
        <w:rPr>
          <w:rFonts w:ascii="Courier New" w:hAnsi="Courier New"/>
          <w:color w:val="0A2463"/>
          <w:sz w:val="18"/>
        </w:rPr>
        <w:t xml:space="preserve">                   class="quantity-field" </w:t>
        <w:br/>
      </w:r>
      <w:r>
        <w:rPr>
          <w:rFonts w:ascii="Courier New" w:hAnsi="Courier New"/>
          <w:color w:val="0A2463"/>
          <w:sz w:val="18"/>
        </w:rPr>
        <w:t xml:space="preserve">                   value="${item.quantity}" </w:t>
        <w:br/>
      </w:r>
      <w:r>
        <w:rPr>
          <w:rFonts w:ascii="Courier New" w:hAnsi="Courier New"/>
          <w:color w:val="0A2463"/>
          <w:sz w:val="18"/>
        </w:rPr>
        <w:t xml:space="preserve">                   min="1" </w:t>
        <w:br/>
      </w:r>
      <w:r>
        <w:rPr>
          <w:rFonts w:ascii="Courier New" w:hAnsi="Courier New"/>
          <w:color w:val="0A2463"/>
          <w:sz w:val="18"/>
        </w:rPr>
        <w:t xml:space="preserve">                   max="${item.max_quantity}"</w:t>
        <w:br/>
      </w:r>
      <w:r>
        <w:rPr>
          <w:rFonts w:ascii="Courier New" w:hAnsi="Courier New"/>
          <w:color w:val="0A2463"/>
          <w:sz w:val="18"/>
        </w:rPr>
        <w:t xml:space="preserve">                   onchange="setCartItemQuantity('${item.key}', this.value)"&gt;</w:t>
        <w:br/>
      </w:r>
      <w:r>
        <w:rPr>
          <w:rFonts w:ascii="Courier New" w:hAnsi="Courier New"/>
          <w:color w:val="0A2463"/>
          <w:sz w:val="18"/>
        </w:rPr>
        <w:t xml:space="preserve">      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      class="quantity-btn plus" </w:t>
        <w:br/>
      </w:r>
      <w:r>
        <w:rPr>
          <w:rFonts w:ascii="Courier New" w:hAnsi="Courier New"/>
          <w:color w:val="0A2463"/>
          <w:sz w:val="18"/>
        </w:rPr>
        <w:t xml:space="preserve">                    onclick="updateCartItemQuantity('${item.key}', 1)"</w:t>
        <w:br/>
      </w:r>
      <w:r>
        <w:rPr>
          <w:rFonts w:ascii="Courier New" w:hAnsi="Courier New"/>
          <w:color w:val="0A2463"/>
          <w:sz w:val="18"/>
        </w:rPr>
        <w:t xml:space="preserve">                    ${item.quantity &gt;= item.max_quantity ? 'disabled' : ''}&gt;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class="cart-item-total"&gt;</w:t>
        <w:br/>
      </w:r>
      <w:r>
        <w:rPr>
          <w:rFonts w:ascii="Courier New" w:hAnsi="Courier New"/>
          <w:color w:val="0A2463"/>
          <w:sz w:val="18"/>
        </w:rPr>
        <w:t xml:space="preserve">          &lt;span class="item-total"&gt;₹${item.total}&lt;/span&gt;</w:t>
        <w:br/>
      </w:r>
      <w:r>
        <w:rPr>
          <w:rFonts w:ascii="Courier New" w:hAnsi="Courier New"/>
          <w:color w:val="0A2463"/>
          <w:sz w:val="18"/>
        </w:rPr>
        <w:t xml:space="preserve">          ${item.discount ? `&lt;span class="item-discount"&gt;Save ₹${item.discount}&lt;/span&gt;` : ''}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class="cart-item-actions"&gt;</w:t>
        <w:br/>
      </w:r>
      <w:r>
        <w:rPr>
          <w:rFonts w:ascii="Courier New" w:hAnsi="Courier New"/>
          <w:color w:val="0A2463"/>
          <w:sz w:val="18"/>
        </w:rPr>
        <w:t xml:space="preserve">          &lt;button class="action-btn wishlist" </w:t>
        <w:br/>
      </w:r>
      <w:r>
        <w:rPr>
          <w:rFonts w:ascii="Courier New" w:hAnsi="Courier New"/>
          <w:color w:val="0A2463"/>
          <w:sz w:val="18"/>
        </w:rPr>
        <w:t xml:space="preserve">                  onclick="moveToWishlist('${item.key}')"</w:t>
        <w:br/>
      </w:r>
      <w:r>
        <w:rPr>
          <w:rFonts w:ascii="Courier New" w:hAnsi="Courier New"/>
          <w:color w:val="0A2463"/>
          <w:sz w:val="18"/>
        </w:rPr>
        <w:t xml:space="preserve">                  title="Move to Wishlist"&gt;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&lt;button class="action-btn remove" </w:t>
        <w:br/>
      </w:r>
      <w:r>
        <w:rPr>
          <w:rFonts w:ascii="Courier New" w:hAnsi="Courier New"/>
          <w:color w:val="0A2463"/>
          <w:sz w:val="18"/>
        </w:rPr>
        <w:t xml:space="preserve">                  onclick="removeCartItem('${item.key}')"</w:t>
        <w:br/>
      </w:r>
      <w:r>
        <w:rPr>
          <w:rFonts w:ascii="Courier New" w:hAnsi="Courier New"/>
          <w:color w:val="0A2463"/>
          <w:sz w:val="18"/>
        </w:rPr>
        <w:t xml:space="preserve">                  title="Remove 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updateSummary(summary) {</w:t>
        <w:br/>
      </w:r>
      <w:r>
        <w:rPr>
          <w:rFonts w:ascii="Courier New" w:hAnsi="Courier New"/>
          <w:color w:val="0A2463"/>
          <w:sz w:val="18"/>
        </w:rPr>
        <w:t xml:space="preserve">    document.getElementById('cart-subtotal').textContent = `₹${summary.subtotal}`;</w:t>
        <w:br/>
      </w:r>
      <w:r>
        <w:rPr>
          <w:rFonts w:ascii="Courier New" w:hAnsi="Courier New"/>
          <w:color w:val="0A2463"/>
          <w:sz w:val="18"/>
        </w:rPr>
        <w:t xml:space="preserve">    document.getElementById('cart-shipping').textContent = `₹${summary.shipping}`;</w:t>
        <w:br/>
      </w:r>
      <w:r>
        <w:rPr>
          <w:rFonts w:ascii="Courier New" w:hAnsi="Courier New"/>
          <w:color w:val="0A2463"/>
          <w:sz w:val="18"/>
        </w:rPr>
        <w:t xml:space="preserve">    document.getElementById('cart-tax').textContent = `₹${summary.tax}`;</w:t>
        <w:br/>
      </w:r>
      <w:r>
        <w:rPr>
          <w:rFonts w:ascii="Courier New" w:hAnsi="Courier New"/>
          <w:color w:val="0A2463"/>
          <w:sz w:val="18"/>
        </w:rPr>
        <w:t xml:space="preserve">    document.getElementById('cart-total').textContent = `₹${summary.total}`;</w:t>
        <w:br/>
      </w:r>
      <w:r>
        <w:rPr>
          <w:rFonts w:ascii="Courier New" w:hAnsi="Courier New"/>
          <w:color w:val="0A2463"/>
          <w:sz w:val="18"/>
        </w:rPr>
        <w:t xml:space="preserve">    // Update discount row</w:t>
        <w:br/>
      </w:r>
      <w:r>
        <w:rPr>
          <w:rFonts w:ascii="Courier New" w:hAnsi="Courier New"/>
          <w:color w:val="0A2463"/>
          <w:sz w:val="18"/>
        </w:rPr>
        <w:t xml:space="preserve">    if (summary.discount &gt; 0) {</w:t>
        <w:br/>
      </w:r>
      <w:r>
        <w:rPr>
          <w:rFonts w:ascii="Courier New" w:hAnsi="Courier New"/>
          <w:color w:val="0A2463"/>
          <w:sz w:val="18"/>
        </w:rPr>
        <w:t xml:space="preserve">      document.getElementById('discount-row').style.display = 'flex';</w:t>
        <w:br/>
      </w:r>
      <w:r>
        <w:rPr>
          <w:rFonts w:ascii="Courier New" w:hAnsi="Courier New"/>
          <w:color w:val="0A2463"/>
          <w:sz w:val="18"/>
        </w:rPr>
        <w:t xml:space="preserve">      document.getElementById('cart-discount').textContent = `-₹${summary.discount}`;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document.getElementById('discount-row').style.display = 'none';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savings message</w:t>
        <w:br/>
      </w:r>
      <w:r>
        <w:rPr>
          <w:rFonts w:ascii="Courier New" w:hAnsi="Courier New"/>
          <w:color w:val="0A2463"/>
          <w:sz w:val="18"/>
        </w:rPr>
        <w:t xml:space="preserve">    if (summary.savings &gt; 0) {</w:t>
        <w:br/>
      </w:r>
      <w:r>
        <w:rPr>
          <w:rFonts w:ascii="Courier New" w:hAnsi="Courier New"/>
          <w:color w:val="0A2463"/>
          <w:sz w:val="18"/>
        </w:rPr>
        <w:t xml:space="preserve">      document.getElementById('savings-message').style.display = 'flex';</w:t>
        <w:br/>
      </w:r>
      <w:r>
        <w:rPr>
          <w:rFonts w:ascii="Courier New" w:hAnsi="Courier New"/>
          <w:color w:val="0A2463"/>
          <w:sz w:val="18"/>
        </w:rPr>
        <w:t xml:space="preserve">      document.getElementById('savings-amount').textContent = `₹${summary.savings}`;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document.getElementById('savings-message').style.display = 'none';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free shipping progress</w:t>
        <w:br/>
      </w:r>
      <w:r>
        <w:rPr>
          <w:rFonts w:ascii="Courier New" w:hAnsi="Courier New"/>
          <w:color w:val="0A2463"/>
          <w:sz w:val="18"/>
        </w:rPr>
        <w:t xml:space="preserve">    this.updateFreeShippingProgress(summary.subtotal, summary.free_shipping_threshold);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updateFreeShippingProgress(subtotal, threshold) {</w:t>
        <w:br/>
      </w:r>
      <w:r>
        <w:rPr>
          <w:rFonts w:ascii="Courier New" w:hAnsi="Courier New"/>
          <w:color w:val="0A2463"/>
          <w:sz w:val="18"/>
        </w:rPr>
        <w:t xml:space="preserve">    const progressSection = document.getElementById('free-shipping-progress');</w:t>
        <w:br/>
      </w:r>
      <w:r>
        <w:rPr>
          <w:rFonts w:ascii="Courier New" w:hAnsi="Courier New"/>
          <w:color w:val="0A2463"/>
          <w:sz w:val="18"/>
        </w:rPr>
        <w:t xml:space="preserve">    const progressFill = document.getElementById('free-shipping-fill');</w:t>
        <w:br/>
      </w:r>
      <w:r>
        <w:rPr>
          <w:rFonts w:ascii="Courier New" w:hAnsi="Courier New"/>
          <w:color w:val="0A2463"/>
          <w:sz w:val="18"/>
        </w:rPr>
        <w:t xml:space="preserve">    const progressText = document.getElementById('free-shipping-text');</w:t>
        <w:br/>
      </w:r>
      <w:r>
        <w:rPr>
          <w:rFonts w:ascii="Courier New" w:hAnsi="Courier New"/>
          <w:color w:val="0A2463"/>
          <w:sz w:val="18"/>
        </w:rPr>
        <w:t xml:space="preserve">    if (subtotal &gt;= threshold) {</w:t>
        <w:br/>
      </w:r>
      <w:r>
        <w:rPr>
          <w:rFonts w:ascii="Courier New" w:hAnsi="Courier New"/>
          <w:color w:val="0A2463"/>
          <w:sz w:val="18"/>
        </w:rPr>
        <w:t xml:space="preserve">      progressText.textContent = '🎉 You qualify for free shipping!';</w:t>
        <w:br/>
      </w:r>
      <w:r>
        <w:rPr>
          <w:rFonts w:ascii="Courier New" w:hAnsi="Courier New"/>
          <w:color w:val="0A2463"/>
          <w:sz w:val="18"/>
        </w:rPr>
        <w:t xml:space="preserve">      progressFill.style.width = '100%';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const remaining = threshold - subtotal;</w:t>
        <w:br/>
      </w:r>
      <w:r>
        <w:rPr>
          <w:rFonts w:ascii="Courier New" w:hAnsi="Courier New"/>
          <w:color w:val="0A2463"/>
          <w:sz w:val="18"/>
        </w:rPr>
        <w:t xml:space="preserve">      progressText.textContent = `Add ₹${remaining} more for free shipping`;</w:t>
        <w:br/>
      </w:r>
      <w:r>
        <w:rPr>
          <w:rFonts w:ascii="Courier New" w:hAnsi="Courier New"/>
          <w:color w:val="0A2463"/>
          <w:sz w:val="18"/>
        </w:rPr>
        <w:t xml:space="preserve">      const percentage = (subtotal / threshold) * 100;</w:t>
        <w:br/>
      </w:r>
      <w:r>
        <w:rPr>
          <w:rFonts w:ascii="Courier New" w:hAnsi="Courier New"/>
          <w:color w:val="0A2463"/>
          <w:sz w:val="18"/>
        </w:rPr>
        <w:t xml:space="preserve">      progressFill.style.width = `${percentage}%`;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updateQuantity(itemKey, change) {</w:t>
        <w:br/>
      </w:r>
      <w:r>
        <w:rPr>
          <w:rFonts w:ascii="Courier New" w:hAnsi="Courier New"/>
          <w:color w:val="0A2463"/>
          <w:sz w:val="18"/>
        </w:rPr>
        <w:t xml:space="preserve">    const item = document.querySelector(`[data-cart-item-id="${itemKey}"]`);</w:t>
        <w:br/>
      </w:r>
      <w:r>
        <w:rPr>
          <w:rFonts w:ascii="Courier New" w:hAnsi="Courier New"/>
          <w:color w:val="0A2463"/>
          <w:sz w:val="18"/>
        </w:rPr>
        <w:t xml:space="preserve">    const quantityInput = item.querySelector('.quantity-field');</w:t>
        <w:br/>
      </w:r>
      <w:r>
        <w:rPr>
          <w:rFonts w:ascii="Courier New" w:hAnsi="Courier New"/>
          <w:color w:val="0A2463"/>
          <w:sz w:val="18"/>
        </w:rPr>
        <w:t xml:space="preserve">    const newQuantity = parseInt(quantityInput.value) + change;</w:t>
        <w:br/>
      </w:r>
      <w:r>
        <w:rPr>
          <w:rFonts w:ascii="Courier New" w:hAnsi="Courier New"/>
          <w:color w:val="0A2463"/>
          <w:sz w:val="18"/>
        </w:rPr>
        <w:t xml:space="preserve">    if (newQuantity &lt; 1 || newQuantity &gt; parseInt(quantityInput.max)) {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this.showItemLoading(itemKey);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`action=update_cart_quantity&amp;item_key=${itemKey}&amp;quantity=${newQuantity}`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this.updateCart();</w:t>
        <w:br/>
      </w:r>
      <w:r>
        <w:rPr>
          <w:rFonts w:ascii="Courier New" w:hAnsi="Courier New"/>
          <w:color w:val="0A2463"/>
          <w:sz w:val="18"/>
        </w:rPr>
        <w:t xml:space="preserve">        this.showNotification('Cart updated', 'success');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this.showError(data.message);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this.showError('Failed to update quantity');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this.hideItemLoading(itemKey);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removeItem(itemKey) {</w:t>
        <w:br/>
      </w:r>
      <w:r>
        <w:rPr>
          <w:rFonts w:ascii="Courier New" w:hAnsi="Courier New"/>
          <w:color w:val="0A2463"/>
          <w:sz w:val="18"/>
        </w:rPr>
        <w:t xml:space="preserve">    if (!confirm('Are you sure you want to remove this item?')) {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this.showItemLoading(itemKey);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`action=remove_cart_item&amp;item_key=${itemKey}`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this.updateCart();</w:t>
        <w:br/>
      </w:r>
      <w:r>
        <w:rPr>
          <w:rFonts w:ascii="Courier New" w:hAnsi="Courier New"/>
          <w:color w:val="0A2463"/>
          <w:sz w:val="18"/>
        </w:rPr>
        <w:t xml:space="preserve">        this.showNotification('Item removed from cart', 'success');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this.showError(data.message);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this.showError('Failed to remove item');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this.hideItemLoading(itemKey);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showNotification(message, type) {</w:t>
        <w:br/>
      </w:r>
      <w:r>
        <w:rPr>
          <w:rFonts w:ascii="Courier New" w:hAnsi="Courier New"/>
          <w:color w:val="0A2463"/>
          <w:sz w:val="18"/>
        </w:rPr>
        <w:t xml:space="preserve">    // Implementation for showing notifications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showError(message) {</w:t>
        <w:br/>
      </w:r>
      <w:r>
        <w:rPr>
          <w:rFonts w:ascii="Courier New" w:hAnsi="Courier New"/>
          <w:color w:val="0A2463"/>
          <w:sz w:val="18"/>
        </w:rPr>
        <w:t xml:space="preserve">    // Implementation for showing errors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cart manager</w:t>
        <w:br/>
      </w:r>
      <w:r>
        <w:rPr>
          <w:rFonts w:ascii="Courier New" w:hAnsi="Courier New"/>
          <w:color w:val="0A2463"/>
          <w:sz w:val="18"/>
        </w:rPr>
        <w:t>const cartManager = new CartManager();</w:t>
        <w:br/>
      </w:r>
      <w:r>
        <w:rPr>
          <w:rFonts w:ascii="Courier New" w:hAnsi="Courier New"/>
          <w:color w:val="0A2463"/>
          <w:sz w:val="18"/>
        </w:rPr>
        <w:t>// Global functions</w:t>
        <w:br/>
      </w:r>
      <w:r>
        <w:rPr>
          <w:rFonts w:ascii="Courier New" w:hAnsi="Courier New"/>
          <w:color w:val="0A2463"/>
          <w:sz w:val="18"/>
        </w:rPr>
        <w:t>function updateCartItemQuantity(itemKey, change) {</w:t>
        <w:br/>
      </w:r>
      <w:r>
        <w:rPr>
          <w:rFonts w:ascii="Courier New" w:hAnsi="Courier New"/>
          <w:color w:val="0A2463"/>
          <w:sz w:val="18"/>
        </w:rPr>
        <w:t xml:space="preserve">  cartManager.updateQuantity(itemKey, change);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setCartItemQuantity(itemKey, quantity) {</w:t>
        <w:br/>
      </w:r>
      <w:r>
        <w:rPr>
          <w:rFonts w:ascii="Courier New" w:hAnsi="Courier New"/>
          <w:color w:val="0A2463"/>
          <w:sz w:val="18"/>
        </w:rPr>
        <w:t xml:space="preserve">  cartManager.updateQuantity(itemKey, parseInt(quantity) - parseInt(document.querySelector(`[data-cart-item-id="${itemKey}"] .quantity-field`).value));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removeCartItem(itemKey) {</w:t>
        <w:br/>
      </w:r>
      <w:r>
        <w:rPr>
          <w:rFonts w:ascii="Courier New" w:hAnsi="Courier New"/>
          <w:color w:val="0A2463"/>
          <w:sz w:val="18"/>
        </w:rPr>
        <w:t xml:space="preserve">  cartManager.removeItem(itemKey);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updateCart() {</w:t>
        <w:br/>
      </w:r>
      <w:r>
        <w:rPr>
          <w:rFonts w:ascii="Courier New" w:hAnsi="Courier New"/>
          <w:color w:val="0A2463"/>
          <w:sz w:val="18"/>
        </w:rPr>
        <w:t xml:space="preserve">  cartManager.updateCart();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clearCart() {</w:t>
        <w:br/>
      </w:r>
      <w:r>
        <w:rPr>
          <w:rFonts w:ascii="Courier New" w:hAnsi="Courier New"/>
          <w:color w:val="0A2463"/>
          <w:sz w:val="18"/>
        </w:rPr>
        <w:t xml:space="preserve">  if (confirm('Are you sure you want to clear your entire cart?')) {</w:t>
        <w:br/>
      </w:r>
      <w:r>
        <w:rPr>
          <w:rFonts w:ascii="Courier New" w:hAnsi="Courier New"/>
          <w:color w:val="0A2463"/>
          <w:sz w:val="18"/>
        </w:rPr>
        <w:t xml:space="preserve">    // Clear cart implementation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proceedToCheckout() {</w:t>
        <w:br/>
      </w:r>
      <w:r>
        <w:rPr>
          <w:rFonts w:ascii="Courier New" w:hAnsi="Courier New"/>
          <w:color w:val="0A2463"/>
          <w:sz w:val="18"/>
        </w:rPr>
        <w:t xml:space="preserve">  window.location.href = '/checkout/';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continueShopping() {</w:t>
        <w:br/>
      </w:r>
      <w:r>
        <w:rPr>
          <w:rFonts w:ascii="Courier New" w:hAnsi="Courier New"/>
          <w:color w:val="0A2463"/>
          <w:sz w:val="18"/>
        </w:rPr>
        <w:t xml:space="preserve">  window.location.href = '/shop/';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Coupon functions</w:t>
        <w:br/>
      </w:r>
      <w:r>
        <w:rPr>
          <w:rFonts w:ascii="Courier New" w:hAnsi="Courier New"/>
          <w:color w:val="0A2463"/>
          <w:sz w:val="18"/>
        </w:rPr>
        <w:t>async function applyCoupon() {</w:t>
        <w:br/>
      </w:r>
      <w:r>
        <w:rPr>
          <w:rFonts w:ascii="Courier New" w:hAnsi="Courier New"/>
          <w:color w:val="0A2463"/>
          <w:sz w:val="18"/>
        </w:rPr>
        <w:t xml:space="preserve">  const couponCode = document.getElementById('coupon-code').value.trim();</w:t>
        <w:br/>
      </w:r>
      <w:r>
        <w:rPr>
          <w:rFonts w:ascii="Courier New" w:hAnsi="Courier New"/>
          <w:color w:val="0A2463"/>
          <w:sz w:val="18"/>
        </w:rPr>
        <w:t xml:space="preserve">  const messageElement = document.getElementById('coupon-message');</w:t>
        <w:br/>
      </w:r>
      <w:r>
        <w:rPr>
          <w:rFonts w:ascii="Courier New" w:hAnsi="Courier New"/>
          <w:color w:val="0A2463"/>
          <w:sz w:val="18"/>
        </w:rPr>
        <w:t xml:space="preserve">  if (!couponCode) {</w:t>
        <w:br/>
      </w:r>
      <w:r>
        <w:rPr>
          <w:rFonts w:ascii="Courier New" w:hAnsi="Courier New"/>
          <w:color w:val="0A2463"/>
          <w:sz w:val="18"/>
        </w:rPr>
        <w:t xml:space="preserve">    messageElement.textContent = 'Please enter a coupon code';</w:t>
        <w:br/>
      </w:r>
      <w:r>
        <w:rPr>
          <w:rFonts w:ascii="Courier New" w:hAnsi="Courier New"/>
          <w:color w:val="0A2463"/>
          <w:sz w:val="18"/>
        </w:rPr>
        <w:t xml:space="preserve">    messageElement.className = 'coupon-message error';</w:t>
        <w:br/>
      </w:r>
      <w:r>
        <w:rPr>
          <w:rFonts w:ascii="Courier New" w:hAnsi="Courier New"/>
          <w:color w:val="0A2463"/>
          <w:sz w:val="18"/>
        </w:rPr>
        <w:t xml:space="preserve">    return;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try {</w:t>
        <w:br/>
      </w:r>
      <w:r>
        <w:rPr>
          <w:rFonts w:ascii="Courier New" w:hAnsi="Courier New"/>
          <w:color w:val="0A2463"/>
          <w:sz w:val="18"/>
        </w:rPr>
        <w:t xml:space="preserve">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body: `action=apply_coupon&amp;coupon_code=${encodeURIComponent(couponCode)}`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if (data.success) {</w:t>
        <w:br/>
      </w:r>
      <w:r>
        <w:rPr>
          <w:rFonts w:ascii="Courier New" w:hAnsi="Courier New"/>
          <w:color w:val="0A2463"/>
          <w:sz w:val="18"/>
        </w:rPr>
        <w:t xml:space="preserve">      messageElement.textContent = data.message;</w:t>
        <w:br/>
      </w:r>
      <w:r>
        <w:rPr>
          <w:rFonts w:ascii="Courier New" w:hAnsi="Courier New"/>
          <w:color w:val="0A2463"/>
          <w:sz w:val="18"/>
        </w:rPr>
        <w:t xml:space="preserve">      messageElement.className = 'coupon-message success';</w:t>
        <w:br/>
      </w:r>
      <w:r>
        <w:rPr>
          <w:rFonts w:ascii="Courier New" w:hAnsi="Courier New"/>
          <w:color w:val="0A2463"/>
          <w:sz w:val="18"/>
        </w:rPr>
        <w:t xml:space="preserve">      cartManager.updateCart();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messageElement.textContent = data.message;</w:t>
        <w:br/>
      </w:r>
      <w:r>
        <w:rPr>
          <w:rFonts w:ascii="Courier New" w:hAnsi="Courier New"/>
          <w:color w:val="0A2463"/>
          <w:sz w:val="18"/>
        </w:rPr>
        <w:t xml:space="preserve">      messageElement.className = 'coupon-message error';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 catch (error) {</w:t>
        <w:br/>
      </w:r>
      <w:r>
        <w:rPr>
          <w:rFonts w:ascii="Courier New" w:hAnsi="Courier New"/>
          <w:color w:val="0A2463"/>
          <w:sz w:val="18"/>
        </w:rPr>
        <w:t xml:space="preserve">    messageElement.textContent = 'Failed to apply coupon';</w:t>
        <w:br/>
      </w:r>
      <w:r>
        <w:rPr>
          <w:rFonts w:ascii="Courier New" w:hAnsi="Courier New"/>
          <w:color w:val="0A2463"/>
          <w:sz w:val="18"/>
        </w:rPr>
        <w:t xml:space="preserve">    messageElement.className = 'coupon-message error';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CHECKOUT PAGE</w:t>
      </w:r>
    </w:p>
    <w:p>
      <w:pPr>
        <w:pStyle w:val="Heading2"/>
      </w:pPr>
      <w:r>
        <w:t>4.1 Checkout Page Structure</w:t>
      </w:r>
    </w:p>
    <w:p>
      <w:r>
        <w:rPr>
          <w:rFonts w:ascii="Courier New" w:hAnsi="Courier New"/>
          <w:color w:val="0A2463"/>
          <w:sz w:val="18"/>
        </w:rPr>
        <w:t>&lt;div class="checkout-page"&gt;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&lt;!-- Page Header --&gt;</w:t>
        <w:br/>
      </w:r>
      <w:r>
        <w:rPr>
          <w:rFonts w:ascii="Courier New" w:hAnsi="Courier New"/>
          <w:color w:val="0A2463"/>
          <w:sz w:val="18"/>
        </w:rPr>
        <w:t xml:space="preserve">    &lt;header class="checkout-header"&gt;</w:t>
        <w:br/>
      </w:r>
      <w:r>
        <w:rPr>
          <w:rFonts w:ascii="Courier New" w:hAnsi="Courier New"/>
          <w:color w:val="0A2463"/>
          <w:sz w:val="18"/>
        </w:rPr>
        <w:t xml:space="preserve">      &lt;h1 class="page-title"&gt;Checkout&lt;/h1&gt;</w:t>
        <w:br/>
      </w:r>
      <w:r>
        <w:rPr>
          <w:rFonts w:ascii="Courier New" w:hAnsi="Courier New"/>
          <w:color w:val="0A2463"/>
          <w:sz w:val="18"/>
        </w:rPr>
        <w:t xml:space="preserve">      &lt;nav class="breadcrumb"&gt;</w:t>
        <w:br/>
      </w:r>
      <w:r>
        <w:rPr>
          <w:rFonts w:ascii="Courier New" w:hAnsi="Courier New"/>
          <w:color w:val="0A2463"/>
          <w:sz w:val="18"/>
        </w:rPr>
        <w:t xml:space="preserve">        &lt;a href="/"&gt;Home&lt;/a&gt;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&lt;a href="/shop/"&gt;Shop&lt;/a&gt;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&lt;a href="/cart/"&gt;Cart&lt;/a&gt;</w:t>
        <w:br/>
      </w:r>
      <w:r>
        <w:rPr>
          <w:rFonts w:ascii="Courier New" w:hAnsi="Courier New"/>
          <w:color w:val="0A2463"/>
          <w:sz w:val="18"/>
        </w:rPr>
        <w:t xml:space="preserve">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&lt;span&gt;Checkout&lt;/span&gt;</w:t>
        <w:br/>
      </w:r>
      <w:r>
        <w:rPr>
          <w:rFonts w:ascii="Courier New" w:hAnsi="Courier New"/>
          <w:color w:val="0A2463"/>
          <w:sz w:val="18"/>
        </w:rPr>
        <w:t xml:space="preserve">      &lt;/nav&gt;</w:t>
        <w:br/>
      </w:r>
      <w:r>
        <w:rPr>
          <w:rFonts w:ascii="Courier New" w:hAnsi="Courier New"/>
          <w:color w:val="0A2463"/>
          <w:sz w:val="18"/>
        </w:rPr>
        <w:t xml:space="preserve">    &lt;/header&gt;</w:t>
        <w:br/>
      </w:r>
      <w:r>
        <w:rPr>
          <w:rFonts w:ascii="Courier New" w:hAnsi="Courier New"/>
          <w:color w:val="0A2463"/>
          <w:sz w:val="18"/>
        </w:rPr>
        <w:t xml:space="preserve">    &lt;!-- Progress Steps --&gt;</w:t>
        <w:br/>
      </w:r>
      <w:r>
        <w:rPr>
          <w:rFonts w:ascii="Courier New" w:hAnsi="Courier New"/>
          <w:color w:val="0A2463"/>
          <w:sz w:val="18"/>
        </w:rPr>
        <w:t xml:space="preserve">    &lt;div class="checkout-progress"&gt;</w:t>
        <w:br/>
      </w:r>
      <w:r>
        <w:rPr>
          <w:rFonts w:ascii="Courier New" w:hAnsi="Courier New"/>
          <w:color w:val="0A2463"/>
          <w:sz w:val="18"/>
        </w:rPr>
        <w:t xml:space="preserve">      &lt;div class="progress-step active" data-step="1"&gt;</w:t>
        <w:br/>
      </w:r>
      <w:r>
        <w:rPr>
          <w:rFonts w:ascii="Courier New" w:hAnsi="Courier New"/>
          <w:color w:val="0A2463"/>
          <w:sz w:val="18"/>
        </w:rPr>
        <w:t xml:space="preserve">        &lt;div class="step-number"&gt;1&lt;/div&gt;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class="step-label"&gt;Information&lt;/div&gt;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class="progress-step" data-step="2"&gt;</w:t>
        <w:br/>
      </w:r>
      <w:r>
        <w:rPr>
          <w:rFonts w:ascii="Courier New" w:hAnsi="Courier New"/>
          <w:color w:val="0A2463"/>
          <w:sz w:val="18"/>
        </w:rPr>
        <w:t xml:space="preserve">        &lt;div class="step-number"&gt;2&lt;/div&gt;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class="step-label"&gt;Shipping&lt;/div&gt;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class="progress-step" data-step="3"&gt;</w:t>
        <w:br/>
      </w:r>
      <w:r>
        <w:rPr>
          <w:rFonts w:ascii="Courier New" w:hAnsi="Courier New"/>
          <w:color w:val="0A2463"/>
          <w:sz w:val="18"/>
        </w:rPr>
        <w:t xml:space="preserve">        &lt;div class="step-number"&gt;3&lt;/div&gt;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class="step-label"&gt;Payment&lt;/div&gt;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class="progress-step" data-step="4"&gt;</w:t>
        <w:br/>
      </w:r>
      <w:r>
        <w:rPr>
          <w:rFonts w:ascii="Courier New" w:hAnsi="Courier New"/>
          <w:color w:val="0A2463"/>
          <w:sz w:val="18"/>
        </w:rPr>
        <w:t xml:space="preserve">        &lt;div class="step-number"&gt;4&lt;/div&gt;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class="step-label"&gt;Complete&lt;/div&gt;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class="checkout-content"&gt;</w:t>
        <w:br/>
      </w:r>
      <w:r>
        <w:rPr>
          <w:rFonts w:ascii="Courier New" w:hAnsi="Courier New"/>
          <w:color w:val="0A2463"/>
          <w:sz w:val="18"/>
        </w:rPr>
        <w:t xml:space="preserve">      &lt;!-- Main Checkout Form --&gt;</w:t>
        <w:br/>
      </w:r>
      <w:r>
        <w:rPr>
          <w:rFonts w:ascii="Courier New" w:hAnsi="Courier New"/>
          <w:color w:val="0A2463"/>
          <w:sz w:val="18"/>
        </w:rPr>
        <w:t xml:space="preserve">      &lt;div class="checkout-main"&gt;</w:t>
        <w:br/>
      </w:r>
      <w:r>
        <w:rPr>
          <w:rFonts w:ascii="Courier New" w:hAnsi="Courier New"/>
          <w:color w:val="0A2463"/>
          <w:sz w:val="18"/>
        </w:rPr>
        <w:t xml:space="preserve">        &lt;form id="checkout-form" class="checkout-form"&gt;</w:t>
        <w:br/>
      </w:r>
      <w:r>
        <w:rPr>
          <w:rFonts w:ascii="Courier New" w:hAnsi="Courier New"/>
          <w:color w:val="0A2463"/>
          <w:sz w:val="18"/>
        </w:rPr>
        <w:t xml:space="preserve">          &lt;!-- Step 1: Customer Information --&gt;</w:t>
        <w:br/>
      </w:r>
      <w:r>
        <w:rPr>
          <w:rFonts w:ascii="Courier New" w:hAnsi="Courier New"/>
          <w:color w:val="0A2463"/>
          <w:sz w:val="18"/>
        </w:rPr>
        <w:t xml:space="preserve">          &lt;div class="checkout-step active" id="step-1"&gt;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&lt;h2&gt;Contact Information&lt;/h2&gt;</w:t>
        <w:br/>
      </w:r>
      <w:r>
        <w:rPr>
          <w:rFonts w:ascii="Courier New" w:hAnsi="Courier New"/>
          <w:color w:val="0A2463"/>
          <w:sz w:val="18"/>
        </w:rPr>
        <w:t xml:space="preserve">              &lt;p&gt;We'll use this to keep you updated on your order&lt;/p&gt;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class="form-section"&gt;</w:t>
        <w:br/>
      </w:r>
      <w:r>
        <w:rPr>
          <w:rFonts w:ascii="Courier New" w:hAnsi="Courier New"/>
          <w:color w:val="0A2463"/>
          <w:sz w:val="18"/>
        </w:rPr>
        <w:t xml:space="preserve">              &lt;!-- Guest vs Login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class="auth-options"&gt;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class="auth-option"&gt;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type="radio" id="guest-checkout" name="auth_type" value="guest" checked&gt;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for="guest-checkout"&gt;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class="icon-user"&gt;&lt;/i&gt;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Checkout as Guest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class="auth-option"&gt;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type="radio" id="login-checkout" name="auth_type" value="login"&gt;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for="login-checkout"&gt;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class="icon-lock"&gt;&lt;/i&gt;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Login to Your Account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Login Form (Hidden by default)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class="login-form" id="login-form"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for="login-email"&gt;Email Address&lt;/label&gt;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type="email" id="login-email" name="login_email" required&gt;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for="login-password"&gt;Password&lt;/label&gt;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type="password" id="login-password" name="login_password" required&gt;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class="form-actions"&gt;</w:t>
        <w:br/>
      </w:r>
      <w:r>
        <w:rPr>
          <w:rFonts w:ascii="Courier New" w:hAnsi="Courier New"/>
          <w:color w:val="0A2463"/>
          <w:sz w:val="18"/>
        </w:rPr>
        <w:t xml:space="preserve">                  &lt;button type="button" class="btn btn-primary" onclick="handleLogin()"&gt;</w:t>
        <w:br/>
      </w:r>
      <w:r>
        <w:rPr>
          <w:rFonts w:ascii="Courier New" w:hAnsi="Courier New"/>
          <w:color w:val="0A2463"/>
          <w:sz w:val="18"/>
        </w:rPr>
        <w:t xml:space="preserve">                    Login</w:t>
        <w:br/>
      </w:r>
      <w:r>
        <w:rPr>
          <w:rFonts w:ascii="Courier New" w:hAnsi="Courier New"/>
          <w:color w:val="0A2463"/>
          <w:sz w:val="18"/>
        </w:rPr>
        <w:t xml:space="preserve">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&lt;a href="/my-account/lost-password/" class="forgot-password"&gt;</w:t>
        <w:br/>
      </w:r>
      <w:r>
        <w:rPr>
          <w:rFonts w:ascii="Courier New" w:hAnsi="Courier New"/>
          <w:color w:val="0A2463"/>
          <w:sz w:val="18"/>
        </w:rPr>
        <w:t xml:space="preserve">                    Forgot Password?</w:t>
        <w:br/>
      </w:r>
      <w:r>
        <w:rPr>
          <w:rFonts w:ascii="Courier New" w:hAnsi="Courier New"/>
          <w:color w:val="0A2463"/>
          <w:sz w:val="18"/>
        </w:rPr>
        <w:t xml:space="preserve">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Guest Checkout Form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class="guest-form" id="guest-form"&gt;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for="billing-first-name"&gt;First Name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id="billing-first-name"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name="billing_first_name" </w:t>
        <w:br/>
      </w:r>
      <w:r>
        <w:rPr>
          <w:rFonts w:ascii="Courier New" w:hAnsi="Courier New"/>
          <w:color w:val="0A2463"/>
          <w:sz w:val="18"/>
        </w:rPr>
        <w:t xml:space="preserve"> 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for="billing-last-name"&gt;Last Name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id="billing-last-name"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name="billing_last_name" </w:t>
        <w:br/>
      </w:r>
      <w:r>
        <w:rPr>
          <w:rFonts w:ascii="Courier New" w:hAnsi="Courier New"/>
          <w:color w:val="0A2463"/>
          <w:sz w:val="18"/>
        </w:rPr>
        <w:t xml:space="preserve"> 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for="billing-email"&gt;Email Address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type="email" </w:t>
        <w:br/>
      </w:r>
      <w:r>
        <w:rPr>
          <w:rFonts w:ascii="Courier New" w:hAnsi="Courier New"/>
          <w:color w:val="0A2463"/>
          <w:sz w:val="18"/>
        </w:rPr>
        <w:t xml:space="preserve">                         id="billing-email" </w:t>
        <w:br/>
      </w:r>
      <w:r>
        <w:rPr>
          <w:rFonts w:ascii="Courier New" w:hAnsi="Courier New"/>
          <w:color w:val="0A2463"/>
          <w:sz w:val="18"/>
        </w:rPr>
        <w:t xml:space="preserve">                         name="billing_email" </w:t>
        <w:br/>
      </w:r>
      <w:r>
        <w:rPr>
          <w:rFonts w:ascii="Courier New" w:hAnsi="Courier New"/>
          <w:color w:val="0A2463"/>
          <w:sz w:val="18"/>
        </w:rPr>
        <w:t xml:space="preserve">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for="billing-phone"&gt;Phone Number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type="tel" </w:t>
        <w:br/>
      </w:r>
      <w:r>
        <w:rPr>
          <w:rFonts w:ascii="Courier New" w:hAnsi="Courier New"/>
          <w:color w:val="0A2463"/>
          <w:sz w:val="18"/>
        </w:rPr>
        <w:t xml:space="preserve">                         id="billing-phone" </w:t>
        <w:br/>
      </w:r>
      <w:r>
        <w:rPr>
          <w:rFonts w:ascii="Courier New" w:hAnsi="Courier New"/>
          <w:color w:val="0A2463"/>
          <w:sz w:val="18"/>
        </w:rPr>
        <w:t xml:space="preserve">                         name="billing_phone" </w:t>
        <w:br/>
      </w:r>
      <w:r>
        <w:rPr>
          <w:rFonts w:ascii="Courier New" w:hAnsi="Courier New"/>
          <w:color w:val="0A2463"/>
          <w:sz w:val="18"/>
        </w:rPr>
        <w:t xml:space="preserve">                         placeholder="+91 98765 43210"</w:t>
        <w:br/>
      </w:r>
      <w:r>
        <w:rPr>
          <w:rFonts w:ascii="Courier New" w:hAnsi="Courier New"/>
          <w:color w:val="0A2463"/>
          <w:sz w:val="18"/>
        </w:rPr>
        <w:t xml:space="preserve">                         pattern="[0-9]{10}"</w:t>
        <w:br/>
      </w:r>
      <w:r>
        <w:rPr>
          <w:rFonts w:ascii="Courier New" w:hAnsi="Courier New"/>
          <w:color w:val="0A2463"/>
          <w:sz w:val="18"/>
        </w:rPr>
        <w:t xml:space="preserve">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&lt;small&gt;Format: 10-digit mobile number&lt;/small&gt;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&lt;!-- Account Creation Option --&gt;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class="create-account-option"&gt;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type="checkbox" id="create-account" name="create_account" onchange="togglePasswordField()"&gt;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for="create-account"&gt;</w:t>
        <w:br/>
      </w:r>
      <w:r>
        <w:rPr>
          <w:rFonts w:ascii="Courier New" w:hAnsi="Courier New"/>
          <w:color w:val="0A2463"/>
          <w:sz w:val="18"/>
        </w:rPr>
        <w:t xml:space="preserve">                    Create an account for faster checkout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class="form-group" id="password-field"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for="account-password"&gt;Account Password&lt;/label&gt;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type="password" </w:t>
        <w:br/>
      </w:r>
      <w:r>
        <w:rPr>
          <w:rFonts w:ascii="Courier New" w:hAnsi="Courier New"/>
          <w:color w:val="0A2463"/>
          <w:sz w:val="18"/>
        </w:rPr>
        <w:t xml:space="preserve">                         id="account-password" </w:t>
        <w:br/>
      </w:r>
      <w:r>
        <w:rPr>
          <w:rFonts w:ascii="Courier New" w:hAnsi="Courier New"/>
          <w:color w:val="0A2463"/>
          <w:sz w:val="18"/>
        </w:rPr>
        <w:t xml:space="preserve">                         name="account_password"</w:t>
        <w:br/>
      </w:r>
      <w:r>
        <w:rPr>
          <w:rFonts w:ascii="Courier New" w:hAnsi="Courier New"/>
          <w:color w:val="0A2463"/>
          <w:sz w:val="18"/>
        </w:rPr>
        <w:t xml:space="preserve">                         minlength="6"&gt;</w:t>
        <w:br/>
      </w:r>
      <w:r>
        <w:rPr>
          <w:rFonts w:ascii="Courier New" w:hAnsi="Courier New"/>
          <w:color w:val="0A2463"/>
          <w:sz w:val="18"/>
        </w:rPr>
        <w:t xml:space="preserve">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&lt;small&gt;Minimum 6 characters&lt;/small&gt;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class="step-actions"&gt;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class="btn btn-primary btn-large" onclick="nextStep(1)"&gt;</w:t>
        <w:br/>
      </w:r>
      <w:r>
        <w:rPr>
          <w:rFonts w:ascii="Courier New" w:hAnsi="Courier New"/>
          <w:color w:val="0A2463"/>
          <w:sz w:val="18"/>
        </w:rPr>
        <w:t xml:space="preserve">                Continue to Shipping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class="icon-arrow-right"&gt;&lt;/i&gt;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Step 2: Shipping Address --&gt;</w:t>
        <w:br/>
      </w:r>
      <w:r>
        <w:rPr>
          <w:rFonts w:ascii="Courier New" w:hAnsi="Courier New"/>
          <w:color w:val="0A2463"/>
          <w:sz w:val="18"/>
        </w:rPr>
        <w:t xml:space="preserve">          &lt;div class="checkout-step" id="step-2"&gt;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&lt;h2&gt;Shipping Address&lt;/h2&gt;</w:t>
        <w:br/>
      </w:r>
      <w:r>
        <w:rPr>
          <w:rFonts w:ascii="Courier New" w:hAnsi="Courier New"/>
          <w:color w:val="0A2463"/>
          <w:sz w:val="18"/>
        </w:rPr>
        <w:t xml:space="preserve">              &lt;p&gt;Where should we deliver your order?&lt;/p&gt;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class="form-section"&gt;</w:t>
        <w:br/>
      </w:r>
      <w:r>
        <w:rPr>
          <w:rFonts w:ascii="Courier New" w:hAnsi="Courier New"/>
          <w:color w:val="0A2463"/>
          <w:sz w:val="18"/>
        </w:rPr>
        <w:t xml:space="preserve">              &lt;!-- Saved Addresses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class="saved-addresses" id="saved-addresses"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&lt;h3&gt;Saved Addresses&lt;/h3&gt;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class="address-list" id="address-list"&gt;</w:t>
        <w:br/>
      </w:r>
      <w:r>
        <w:rPr>
          <w:rFonts w:ascii="Courier New" w:hAnsi="Courier New"/>
          <w:color w:val="0A2463"/>
          <w:sz w:val="18"/>
        </w:rPr>
        <w:t xml:space="preserve">                  &lt;!-- Saved addresses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&lt;button type="button" class="btn btn-outline" onclick="showNewAddressForm()"&gt;</w:t>
        <w:br/>
      </w:r>
      <w:r>
        <w:rPr>
          <w:rFonts w:ascii="Courier New" w:hAnsi="Courier New"/>
          <w:color w:val="0A2463"/>
          <w:sz w:val="18"/>
        </w:rPr>
        <w:t xml:space="preserve">            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            Add New Address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New Address Form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class="new-address-form" id="new-address-form"&gt;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for="billing-address-1"&gt;Street Address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id="billing-address-1"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name="billing_address_1" </w:t>
        <w:br/>
      </w:r>
      <w:r>
        <w:rPr>
          <w:rFonts w:ascii="Courier New" w:hAnsi="Courier New"/>
          <w:color w:val="0A2463"/>
          <w:sz w:val="18"/>
        </w:rPr>
        <w:t xml:space="preserve">                           placeholder="House number, street name"</w:t>
        <w:br/>
      </w:r>
      <w:r>
        <w:rPr>
          <w:rFonts w:ascii="Courier New" w:hAnsi="Courier New"/>
          <w:color w:val="0A2463"/>
          <w:sz w:val="18"/>
        </w:rPr>
        <w:t xml:space="preserve"> 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for="billing-address-2"&gt;Apartment, suite, etc. (optional)&lt;/label&gt;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id="billing-address-2"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name="billing_address_2" </w:t>
        <w:br/>
      </w:r>
      <w:r>
        <w:rPr>
          <w:rFonts w:ascii="Courier New" w:hAnsi="Courier New"/>
          <w:color w:val="0A2463"/>
          <w:sz w:val="18"/>
        </w:rPr>
        <w:t xml:space="preserve">                           placeholder="Flat number, floor, building name"&gt;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for="billing-city"&gt;City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id="billing-city"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name="billing_city" </w:t>
        <w:br/>
      </w:r>
      <w:r>
        <w:rPr>
          <w:rFonts w:ascii="Courier New" w:hAnsi="Courier New"/>
          <w:color w:val="0A2463"/>
          <w:sz w:val="18"/>
        </w:rPr>
        <w:t xml:space="preserve"> 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for="billing-postcode"&gt;PIN Code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      id="billing-postcode" </w:t>
        <w:br/>
      </w:r>
      <w:r>
        <w:rPr>
          <w:rFonts w:ascii="Courier New" w:hAnsi="Courier New"/>
          <w:color w:val="0A2463"/>
          <w:sz w:val="18"/>
        </w:rPr>
        <w:t xml:space="preserve">                           name="billing_postcode" </w:t>
        <w:br/>
      </w:r>
      <w:r>
        <w:rPr>
          <w:rFonts w:ascii="Courier New" w:hAnsi="Courier New"/>
          <w:color w:val="0A2463"/>
          <w:sz w:val="18"/>
        </w:rPr>
        <w:t xml:space="preserve">                           placeholder="400001"</w:t>
        <w:br/>
      </w:r>
      <w:r>
        <w:rPr>
          <w:rFonts w:ascii="Courier New" w:hAnsi="Courier New"/>
          <w:color w:val="0A2463"/>
          <w:sz w:val="18"/>
        </w:rPr>
        <w:t xml:space="preserve">                           pattern="[0-9]{6}"</w:t>
        <w:br/>
      </w:r>
      <w:r>
        <w:rPr>
          <w:rFonts w:ascii="Courier New" w:hAnsi="Courier New"/>
          <w:color w:val="0A2463"/>
          <w:sz w:val="18"/>
        </w:rPr>
        <w:t xml:space="preserve"> 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 onblur="validateField(this)"&gt;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for="billing-state"&gt;State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&lt;select id="billing-state" </w:t>
        <w:br/>
      </w:r>
      <w:r>
        <w:rPr>
          <w:rFonts w:ascii="Courier New" w:hAnsi="Courier New"/>
          <w:color w:val="0A2463"/>
          <w:sz w:val="18"/>
        </w:rPr>
        <w:t xml:space="preserve">                          name="billing_state" </w:t>
        <w:br/>
      </w:r>
      <w:r>
        <w:rPr>
          <w:rFonts w:ascii="Courier New" w:hAnsi="Courier New"/>
          <w:color w:val="0A2463"/>
          <w:sz w:val="18"/>
        </w:rPr>
        <w:t xml:space="preserve">                          required</w:t>
        <w:br/>
      </w:r>
      <w:r>
        <w:rPr>
          <w:rFonts w:ascii="Courier New" w:hAnsi="Courier New"/>
          <w:color w:val="0A2463"/>
          <w:sz w:val="18"/>
        </w:rPr>
        <w:t xml:space="preserve">                          onchange="updateShippingMethods()"&gt;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value=""&gt;Select State&lt;/option&gt;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value="MH"&gt;Maharashtra&lt;/option&gt;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value="KA"&gt;Karnataka&lt;/option&gt;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value="GJ"&gt;Gujarat&lt;/option&gt;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value="DL"&gt;Delhi&lt;/option&gt;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value="TN"&gt;Tamil Nadu&lt;/option&gt;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value="WB"&gt;West Bengal&lt;/option&gt;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value="UP"&gt;Uttar Pradesh&lt;/option&gt;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value="RJ"&gt;Rajasthan&lt;/option&gt;</w:t>
        <w:br/>
      </w:r>
      <w:r>
        <w:rPr>
          <w:rFonts w:ascii="Courier New" w:hAnsi="Courier New"/>
          <w:color w:val="0A2463"/>
          <w:sz w:val="18"/>
        </w:rPr>
        <w:t xml:space="preserve">                    &lt;!-- Add all Indian states --&gt;</w:t>
        <w:br/>
      </w:r>
      <w:r>
        <w:rPr>
          <w:rFonts w:ascii="Courier New" w:hAnsi="Courier New"/>
          <w:color w:val="0A2463"/>
          <w:sz w:val="18"/>
        </w:rPr>
        <w:t xml:space="preserve">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  &lt;span class="field-error"&gt;&lt;/span&gt;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for="billing-country"&gt;Country&lt;/label&gt;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&lt;select id="billing-country" name="billing_country" disabled&gt;</w:t>
        <w:br/>
      </w:r>
      <w:r>
        <w:rPr>
          <w:rFonts w:ascii="Courier New" w:hAnsi="Courier New"/>
          <w:color w:val="0A2463"/>
          <w:sz w:val="18"/>
        </w:rPr>
        <w:t xml:space="preserve">                    &lt;option value="IN" selected&gt;India&lt;/option&gt;</w:t>
        <w:br/>
      </w:r>
      <w:r>
        <w:rPr>
          <w:rFonts w:ascii="Courier New" w:hAnsi="Courier New"/>
          <w:color w:val="0A2463"/>
          <w:sz w:val="18"/>
        </w:rPr>
        <w:t xml:space="preserve">                  &lt;/select&gt;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&lt;!-- Address Type --&gt;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class="address-type"&gt;</w:t>
        <w:br/>
      </w:r>
      <w:r>
        <w:rPr>
          <w:rFonts w:ascii="Courier New" w:hAnsi="Courier New"/>
          <w:color w:val="0A2463"/>
          <w:sz w:val="18"/>
        </w:rPr>
        <w:t xml:space="preserve">                  &lt;label&gt;Address Type *&lt;/label&gt;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&lt;div class="address-type-options"&gt;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          &lt;input type="radio" name="address_type" value="home" checked&gt;</w:t>
        <w:br/>
      </w:r>
      <w:r>
        <w:rPr>
          <w:rFonts w:ascii="Courier New" w:hAnsi="Courier New"/>
          <w:color w:val="0A2463"/>
          <w:sz w:val="18"/>
        </w:rPr>
        <w:t xml:space="preserve">                      &lt;span&gt;Home&lt;/span&gt;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          &lt;input type="radio" name="address_type" value="office"&gt;</w:t>
        <w:br/>
      </w:r>
      <w:r>
        <w:rPr>
          <w:rFonts w:ascii="Courier New" w:hAnsi="Courier New"/>
          <w:color w:val="0A2463"/>
          <w:sz w:val="18"/>
        </w:rPr>
        <w:t xml:space="preserve">                      &lt;span&gt;Office&lt;/span&gt;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          &lt;input type="radio" name="address_type" value="other"&gt;</w:t>
        <w:br/>
      </w:r>
      <w:r>
        <w:rPr>
          <w:rFonts w:ascii="Courier New" w:hAnsi="Courier New"/>
          <w:color w:val="0A2463"/>
          <w:sz w:val="18"/>
        </w:rPr>
        <w:t xml:space="preserve">                      &lt;span&gt;Other&lt;/span&gt;</w:t>
        <w:br/>
      </w:r>
      <w:r>
        <w:rPr>
          <w:rFonts w:ascii="Courier New" w:hAnsi="Courier New"/>
          <w:color w:val="0A2463"/>
          <w:sz w:val="18"/>
        </w:rPr>
        <w:t xml:space="preserve">  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&lt;!-- Save Address Checkbox --&gt;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class="save-address-option"&gt;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type="checkbox" id="save-address" name="save_address"&gt;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for="save-address"&gt;</w:t>
        <w:br/>
      </w:r>
      <w:r>
        <w:rPr>
          <w:rFonts w:ascii="Courier New" w:hAnsi="Courier New"/>
          <w:color w:val="0A2463"/>
          <w:sz w:val="18"/>
        </w:rPr>
        <w:t xml:space="preserve">                    Save this address for future orders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class="step-actions"&gt;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class="btn btn-outline" onclick="previousStep(2)"&gt;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class="icon-arrow-left"&gt;&lt;/i&gt;</w:t>
        <w:br/>
      </w:r>
      <w:r>
        <w:rPr>
          <w:rFonts w:ascii="Courier New" w:hAnsi="Courier New"/>
          <w:color w:val="0A2463"/>
          <w:sz w:val="18"/>
        </w:rPr>
        <w:t xml:space="preserve">                Back to Information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class="btn btn-primary btn-large" onclick="nextStep(2)"&gt;</w:t>
        <w:br/>
      </w:r>
      <w:r>
        <w:rPr>
          <w:rFonts w:ascii="Courier New" w:hAnsi="Courier New"/>
          <w:color w:val="0A2463"/>
          <w:sz w:val="18"/>
        </w:rPr>
        <w:t xml:space="preserve">                Continue to Payment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class="icon-arrow-right"&gt;&lt;/i&gt;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Step 3: Payment Method --&gt;</w:t>
        <w:br/>
      </w:r>
      <w:r>
        <w:rPr>
          <w:rFonts w:ascii="Courier New" w:hAnsi="Courier New"/>
          <w:color w:val="0A2463"/>
          <w:sz w:val="18"/>
        </w:rPr>
        <w:t xml:space="preserve">          &lt;div class="checkout-step" id="step-3"&gt;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class="step-header"&gt;</w:t>
        <w:br/>
      </w:r>
      <w:r>
        <w:rPr>
          <w:rFonts w:ascii="Courier New" w:hAnsi="Courier New"/>
          <w:color w:val="0A2463"/>
          <w:sz w:val="18"/>
        </w:rPr>
        <w:t xml:space="preserve">              &lt;h2&gt;Payment Method&lt;/h2&gt;</w:t>
        <w:br/>
      </w:r>
      <w:r>
        <w:rPr>
          <w:rFonts w:ascii="Courier New" w:hAnsi="Courier New"/>
          <w:color w:val="0A2463"/>
          <w:sz w:val="18"/>
        </w:rPr>
        <w:t xml:space="preserve">              &lt;p&gt;All transactions are secure and encrypted&lt;/p&gt;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class="form-section"&gt;</w:t>
        <w:br/>
      </w:r>
      <w:r>
        <w:rPr>
          <w:rFonts w:ascii="Courier New" w:hAnsi="Courier New"/>
          <w:color w:val="0A2463"/>
          <w:sz w:val="18"/>
        </w:rPr>
        <w:t xml:space="preserve">              &lt;!-- Payment Methods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class="payment-methods"&gt;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type="radio" </w:t>
        <w:br/>
      </w:r>
      <w:r>
        <w:rPr>
          <w:rFonts w:ascii="Courier New" w:hAnsi="Courier New"/>
          <w:color w:val="0A2463"/>
          <w:sz w:val="18"/>
        </w:rPr>
        <w:t xml:space="preserve">                         id="payment-razorpay" </w:t>
        <w:br/>
      </w:r>
      <w:r>
        <w:rPr>
          <w:rFonts w:ascii="Courier New" w:hAnsi="Courier New"/>
          <w:color w:val="0A2463"/>
          <w:sz w:val="18"/>
        </w:rPr>
        <w:t xml:space="preserve">                         name="payment_method" </w:t>
        <w:br/>
      </w:r>
      <w:r>
        <w:rPr>
          <w:rFonts w:ascii="Courier New" w:hAnsi="Courier New"/>
          <w:color w:val="0A2463"/>
          <w:sz w:val="18"/>
        </w:rPr>
        <w:t xml:space="preserve">                         value="razorpay" </w:t>
        <w:br/>
      </w:r>
      <w:r>
        <w:rPr>
          <w:rFonts w:ascii="Courier New" w:hAnsi="Courier New"/>
          <w:color w:val="0A2463"/>
          <w:sz w:val="18"/>
        </w:rPr>
        <w:t xml:space="preserve">                         checked</w:t>
        <w:br/>
      </w:r>
      <w:r>
        <w:rPr>
          <w:rFonts w:ascii="Courier New" w:hAnsi="Courier New"/>
          <w:color w:val="0A2463"/>
          <w:sz w:val="18"/>
        </w:rPr>
        <w:t xml:space="preserve">                         onchange="selectPaymentMethod('razorpay')"&gt;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for="payment-razorpay" class="payment-label"&gt;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class="payment-icon"&gt;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class="icon-razorpay"&gt;&lt;/i&gt;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class="payment-info"&gt;</w:t>
        <w:br/>
      </w:r>
      <w:r>
        <w:rPr>
          <w:rFonts w:ascii="Courier New" w:hAnsi="Courier New"/>
          <w:color w:val="0A2463"/>
          <w:sz w:val="18"/>
        </w:rPr>
        <w:t xml:space="preserve">                      &lt;h4&gt;Razorpay&lt;/h4&gt;</w:t>
        <w:br/>
      </w:r>
      <w:r>
        <w:rPr>
          <w:rFonts w:ascii="Courier New" w:hAnsi="Courier New"/>
          <w:color w:val="0A2463"/>
          <w:sz w:val="18"/>
        </w:rPr>
        <w:t xml:space="preserve">                      &lt;p&gt;Credit Card, Debit Card, UPI, NetBanking, Wallets&lt;/p&gt;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class="payment-badge"&gt;Recommended&lt;/div&gt;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class="payment-method"&gt;</w:t>
        <w:br/>
      </w:r>
      <w:r>
        <w:rPr>
          <w:rFonts w:ascii="Courier New" w:hAnsi="Courier New"/>
          <w:color w:val="0A2463"/>
          <w:sz w:val="18"/>
        </w:rPr>
        <w:t xml:space="preserve">                  &lt;input type="radio" </w:t>
        <w:br/>
      </w:r>
      <w:r>
        <w:rPr>
          <w:rFonts w:ascii="Courier New" w:hAnsi="Courier New"/>
          <w:color w:val="0A2463"/>
          <w:sz w:val="18"/>
        </w:rPr>
        <w:t xml:space="preserve">                         id="payment-cod" </w:t>
        <w:br/>
      </w:r>
      <w:r>
        <w:rPr>
          <w:rFonts w:ascii="Courier New" w:hAnsi="Courier New"/>
          <w:color w:val="0A2463"/>
          <w:sz w:val="18"/>
        </w:rPr>
        <w:t xml:space="preserve">                         name="payment_method" </w:t>
        <w:br/>
      </w:r>
      <w:r>
        <w:rPr>
          <w:rFonts w:ascii="Courier New" w:hAnsi="Courier New"/>
          <w:color w:val="0A2463"/>
          <w:sz w:val="18"/>
        </w:rPr>
        <w:t xml:space="preserve">                         value="cod"</w:t>
        <w:br/>
      </w:r>
      <w:r>
        <w:rPr>
          <w:rFonts w:ascii="Courier New" w:hAnsi="Courier New"/>
          <w:color w:val="0A2463"/>
          <w:sz w:val="18"/>
        </w:rPr>
        <w:t xml:space="preserve">                         onchange="selectPaymentMethod('cod')"&gt;</w:t>
        <w:br/>
      </w:r>
      <w:r>
        <w:rPr>
          <w:rFonts w:ascii="Courier New" w:hAnsi="Courier New"/>
          <w:color w:val="0A2463"/>
          <w:sz w:val="18"/>
        </w:rPr>
        <w:t xml:space="preserve">                  &lt;label for="payment-cod" class="payment-label"&gt;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class="payment-icon"&gt;</w:t>
        <w:br/>
      </w:r>
      <w:r>
        <w:rPr>
          <w:rFonts w:ascii="Courier New" w:hAnsi="Courier New"/>
          <w:color w:val="0A2463"/>
          <w:sz w:val="18"/>
        </w:rPr>
        <w:t xml:space="preserve">                      &lt;i class="icon-money"&gt;&lt;/i&gt;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class="payment-info"&gt;</w:t>
        <w:br/>
      </w:r>
      <w:r>
        <w:rPr>
          <w:rFonts w:ascii="Courier New" w:hAnsi="Courier New"/>
          <w:color w:val="0A2463"/>
          <w:sz w:val="18"/>
        </w:rPr>
        <w:t xml:space="preserve">                      &lt;h4&gt;Cash on Delivery&lt;/h4&gt;</w:t>
        <w:br/>
      </w:r>
      <w:r>
        <w:rPr>
          <w:rFonts w:ascii="Courier New" w:hAnsi="Courier New"/>
          <w:color w:val="0A2463"/>
          <w:sz w:val="18"/>
        </w:rPr>
        <w:t xml:space="preserve">                      &lt;p&gt;Pay when you receive your order&lt;/p&gt;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Razorpay Payment Form (Hidden by default)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class="razorpay-form" id="razorpay-form"&gt;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class="payment-note"&gt;</w:t>
        <w:br/>
      </w:r>
      <w:r>
        <w:rPr>
          <w:rFonts w:ascii="Courier New" w:hAnsi="Courier New"/>
          <w:color w:val="0A2463"/>
          <w:sz w:val="18"/>
        </w:rPr>
        <w:t xml:space="preserve">                  &lt;i class="icon-shield"&gt;&lt;/i&gt;</w:t>
        <w:br/>
      </w:r>
      <w:r>
        <w:rPr>
          <w:rFonts w:ascii="Courier New" w:hAnsi="Courier New"/>
          <w:color w:val="0A2463"/>
          <w:sz w:val="18"/>
        </w:rPr>
        <w:t xml:space="preserve">                  &lt;span&gt;Your payment information is secure and encrypted&lt;/span&gt;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COD Information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class="cod-info" id="cod-info"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class="cod-notice"&gt;</w:t>
        <w:br/>
      </w:r>
      <w:r>
        <w:rPr>
          <w:rFonts w:ascii="Courier New" w:hAnsi="Courier New"/>
          <w:color w:val="0A2463"/>
          <w:sz w:val="18"/>
        </w:rPr>
        <w:t xml:space="preserve">                  &lt;i class="icon-info"&gt;&lt;/i&gt;</w:t>
        <w:br/>
      </w:r>
      <w:r>
        <w:rPr>
          <w:rFonts w:ascii="Courier New" w:hAnsi="Courier New"/>
          <w:color w:val="0A2463"/>
          <w:sz w:val="18"/>
        </w:rPr>
        <w:t xml:space="preserve">                  &lt;div&gt;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&lt;h4&gt;Cash on Delivery Details&lt;/h4&gt;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&lt;ul&gt;</w:t>
        <w:br/>
      </w:r>
      <w:r>
        <w:rPr>
          <w:rFonts w:ascii="Courier New" w:hAnsi="Courier New"/>
          <w:color w:val="0A2463"/>
          <w:sz w:val="18"/>
        </w:rPr>
        <w:t xml:space="preserve">                      &lt;li&gt;Pay the full amount when you receive your order&lt;/li&gt;</w:t>
        <w:br/>
      </w:r>
      <w:r>
        <w:rPr>
          <w:rFonts w:ascii="Courier New" w:hAnsi="Courier New"/>
          <w:color w:val="0A2463"/>
          <w:sz w:val="18"/>
        </w:rPr>
        <w:t xml:space="preserve">                      &lt;li&gt;Please keep exact change ready&lt;/li&gt;</w:t>
        <w:br/>
      </w:r>
      <w:r>
        <w:rPr>
          <w:rFonts w:ascii="Courier New" w:hAnsi="Courier New"/>
          <w:color w:val="0A2463"/>
          <w:sz w:val="18"/>
        </w:rPr>
        <w:t xml:space="preserve">                      &lt;li&gt;Available only for orders below ₹10,000&lt;/li&gt;</w:t>
        <w:br/>
      </w:r>
      <w:r>
        <w:rPr>
          <w:rFonts w:ascii="Courier New" w:hAnsi="Courier New"/>
          <w:color w:val="0A2463"/>
          <w:sz w:val="18"/>
        </w:rPr>
        <w:t xml:space="preserve">                      &lt;li&gt;Additional ₹50 COD charges may apply&lt;/li&gt;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&lt;!-- Order Review --&gt;</w:t>
        <w:br/>
      </w:r>
      <w:r>
        <w:rPr>
          <w:rFonts w:ascii="Courier New" w:hAnsi="Courier New"/>
          <w:color w:val="0A2463"/>
          <w:sz w:val="18"/>
        </w:rPr>
        <w:t xml:space="preserve">              &lt;div class="order-review"&gt;</w:t>
        <w:br/>
      </w:r>
      <w:r>
        <w:rPr>
          <w:rFonts w:ascii="Courier New" w:hAnsi="Courier New"/>
          <w:color w:val="0A2463"/>
          <w:sz w:val="18"/>
        </w:rPr>
        <w:t xml:space="preserve">                &lt;h3&gt;Order Review&lt;/h3&gt;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class="review-items" id="review-items"&gt;</w:t>
        <w:br/>
      </w:r>
      <w:r>
        <w:rPr>
          <w:rFonts w:ascii="Courier New" w:hAnsi="Courier New"/>
          <w:color w:val="0A2463"/>
          <w:sz w:val="18"/>
        </w:rPr>
        <w:t xml:space="preserve">                  &lt;!-- Order items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class="step-actions"&gt;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class="btn btn-outline" onclick="previousStep(3)"&gt;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class="icon-arrow-left"&gt;&lt;/i&gt;</w:t>
        <w:br/>
      </w:r>
      <w:r>
        <w:rPr>
          <w:rFonts w:ascii="Courier New" w:hAnsi="Courier New"/>
          <w:color w:val="0A2463"/>
          <w:sz w:val="18"/>
        </w:rPr>
        <w:t xml:space="preserve">                Back to Shipping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&lt;button type="button" </w:t>
        <w:br/>
      </w:r>
      <w:r>
        <w:rPr>
          <w:rFonts w:ascii="Courier New" w:hAnsi="Courier New"/>
          <w:color w:val="0A2463"/>
          <w:sz w:val="18"/>
        </w:rPr>
        <w:t xml:space="preserve">                      class="btn btn-primary btn-large" </w:t>
        <w:br/>
      </w:r>
      <w:r>
        <w:rPr>
          <w:rFonts w:ascii="Courier New" w:hAnsi="Courier New"/>
          <w:color w:val="0A2463"/>
          <w:sz w:val="18"/>
        </w:rPr>
        <w:t xml:space="preserve">                      onclick="placeOrder()"</w:t>
        <w:br/>
      </w:r>
      <w:r>
        <w:rPr>
          <w:rFonts w:ascii="Courier New" w:hAnsi="Courier New"/>
          <w:color w:val="0A2463"/>
          <w:sz w:val="18"/>
        </w:rPr>
        <w:t xml:space="preserve">                      id="place-order-btn"&gt;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class="icon-lock"&gt;&lt;/i&gt;</w:t>
        <w:br/>
      </w:r>
      <w:r>
        <w:rPr>
          <w:rFonts w:ascii="Courier New" w:hAnsi="Courier New"/>
          <w:color w:val="0A2463"/>
          <w:sz w:val="18"/>
        </w:rPr>
        <w:t xml:space="preserve">                Place Order</w:t>
        <w:br/>
      </w:r>
      <w:r>
        <w:rPr>
          <w:rFonts w:ascii="Courier New" w:hAnsi="Courier New"/>
          <w:color w:val="0A2463"/>
          <w:sz w:val="18"/>
        </w:rPr>
        <w:t xml:space="preserve">                &lt;span id="order-total-review"&gt;&lt;/span&gt;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&lt;/form&gt;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Order Summary Sidebar --&gt;</w:t>
        <w:br/>
      </w:r>
      <w:r>
        <w:rPr>
          <w:rFonts w:ascii="Courier New" w:hAnsi="Courier New"/>
          <w:color w:val="0A2463"/>
          <w:sz w:val="18"/>
        </w:rPr>
        <w:t xml:space="preserve">      &lt;aside class="checkout-sidebar"&gt;</w:t>
        <w:br/>
      </w:r>
      <w:r>
        <w:rPr>
          <w:rFonts w:ascii="Courier New" w:hAnsi="Courier New"/>
          <w:color w:val="0A2463"/>
          <w:sz w:val="18"/>
        </w:rPr>
        <w:t xml:space="preserve">        &lt;div class="order-summary"&gt;</w:t>
        <w:br/>
      </w:r>
      <w:r>
        <w:rPr>
          <w:rFonts w:ascii="Courier New" w:hAnsi="Courier New"/>
          <w:color w:val="0A2463"/>
          <w:sz w:val="18"/>
        </w:rPr>
        <w:t xml:space="preserve">          &lt;h3&gt;Order Summary&lt;/h3&gt;</w:t>
        <w:br/>
      </w:r>
      <w:r>
        <w:rPr>
          <w:rFonts w:ascii="Courier New" w:hAnsi="Courier New"/>
          <w:color w:val="0A2463"/>
          <w:sz w:val="18"/>
        </w:rPr>
        <w:t xml:space="preserve">          &lt;!-- Order Items --&gt;</w:t>
        <w:br/>
      </w:r>
      <w:r>
        <w:rPr>
          <w:rFonts w:ascii="Courier New" w:hAnsi="Courier New"/>
          <w:color w:val="0A2463"/>
          <w:sz w:val="18"/>
        </w:rPr>
        <w:t xml:space="preserve">          &lt;div class="summary-items" id="summary-items"&gt;</w:t>
        <w:br/>
      </w:r>
      <w:r>
        <w:rPr>
          <w:rFonts w:ascii="Courier New" w:hAnsi="Courier New"/>
          <w:color w:val="0A2463"/>
          <w:sz w:val="18"/>
        </w:rPr>
        <w:t xml:space="preserve">            &lt;!-- Items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Price Breakdown --&gt;</w:t>
        <w:br/>
      </w:r>
      <w:r>
        <w:rPr>
          <w:rFonts w:ascii="Courier New" w:hAnsi="Courier New"/>
          <w:color w:val="0A2463"/>
          <w:sz w:val="18"/>
        </w:rPr>
        <w:t xml:space="preserve">          &lt;div class="summary-breakdown"&gt;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&lt;span&gt;Subtotal&lt;/span&gt;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id="summary-subtotal"&gt;₹0&lt;/span&gt;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&lt;span&gt;Shipping&lt;/span&gt;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id="summary-shipping"&gt;₹0&lt;/span&gt;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class="price-row"&gt;</w:t>
        <w:br/>
      </w:r>
      <w:r>
        <w:rPr>
          <w:rFonts w:ascii="Courier New" w:hAnsi="Courier New"/>
          <w:color w:val="0A2463"/>
          <w:sz w:val="18"/>
        </w:rPr>
        <w:t xml:space="preserve">              &lt;span&gt;GST (18%)&lt;/span&gt;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id="summary-tax"&gt;₹0&lt;/span&gt;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 discount" id="summary-discount-row"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  &lt;span&gt;Discount&lt;/span&gt;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id="summary-discount"&gt;-₹0&lt;/span&gt;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class="price-row total"&gt;</w:t>
        <w:br/>
      </w:r>
      <w:r>
        <w:rPr>
          <w:rFonts w:ascii="Courier New" w:hAnsi="Courier New"/>
          <w:color w:val="0A2463"/>
          <w:sz w:val="18"/>
        </w:rPr>
        <w:t xml:space="preserve">              &lt;span&gt;Total&lt;/span&gt;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id="summary-total"&gt;₹0&lt;/span&gt;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Promo Code --&gt;</w:t>
        <w:br/>
      </w:r>
      <w:r>
        <w:rPr>
          <w:rFonts w:ascii="Courier New" w:hAnsi="Courier New"/>
          <w:color w:val="0A2463"/>
          <w:sz w:val="18"/>
        </w:rPr>
        <w:t xml:space="preserve">          &lt;div class="promo-section"&gt;</w:t>
        <w:br/>
      </w:r>
      <w:r>
        <w:rPr>
          <w:rFonts w:ascii="Courier New" w:hAnsi="Courier New"/>
          <w:color w:val="0A2463"/>
          <w:sz w:val="18"/>
        </w:rPr>
        <w:t xml:space="preserve">            &lt;label for="promo-code"&gt;Promo Code&lt;/label&gt;</w:t>
        <w:br/>
      </w:r>
      <w:r>
        <w:rPr>
          <w:rFonts w:ascii="Courier New" w:hAnsi="Courier New"/>
          <w:color w:val="0A2463"/>
          <w:sz w:val="18"/>
        </w:rPr>
        <w:t xml:space="preserve">            &lt;div class="promo-input-group"&gt;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      id="promo-code" </w:t>
        <w:br/>
      </w:r>
      <w:r>
        <w:rPr>
          <w:rFonts w:ascii="Courier New" w:hAnsi="Courier New"/>
          <w:color w:val="0A2463"/>
          <w:sz w:val="18"/>
        </w:rPr>
        <w:t xml:space="preserve">                     placeholder="Enter promo code"</w:t>
        <w:br/>
      </w:r>
      <w:r>
        <w:rPr>
          <w:rFonts w:ascii="Courier New" w:hAnsi="Courier New"/>
          <w:color w:val="0A2463"/>
          <w:sz w:val="18"/>
        </w:rPr>
        <w:t xml:space="preserve">                     onkeypress="if(event.key === 'Enter') applyPromo()"&gt;</w:t>
        <w:br/>
      </w:r>
      <w:r>
        <w:rPr>
          <w:rFonts w:ascii="Courier New" w:hAnsi="Courier New"/>
          <w:color w:val="0A2463"/>
          <w:sz w:val="18"/>
        </w:rPr>
        <w:t xml:space="preserve">              &lt;button class="btn btn-outline" onclick="applyPromo()"&gt;</w:t>
        <w:br/>
      </w:r>
      <w:r>
        <w:rPr>
          <w:rFonts w:ascii="Courier New" w:hAnsi="Courier New"/>
          <w:color w:val="0A2463"/>
          <w:sz w:val="18"/>
        </w:rPr>
        <w:t xml:space="preserve">                Apply</w:t>
        <w:br/>
      </w:r>
      <w:r>
        <w:rPr>
          <w:rFonts w:ascii="Courier New" w:hAnsi="Courier New"/>
          <w:color w:val="0A2463"/>
          <w:sz w:val="18"/>
        </w:rPr>
        <w:t xml:space="preserve">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class="promo-message" id="promo-message"&gt;&lt;/div&gt;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Delivery Estimate --&gt;</w:t>
        <w:br/>
      </w:r>
      <w:r>
        <w:rPr>
          <w:rFonts w:ascii="Courier New" w:hAnsi="Courier New"/>
          <w:color w:val="0A2463"/>
          <w:sz w:val="18"/>
        </w:rPr>
        <w:t xml:space="preserve">          &lt;div class="delivery-estimate"&gt;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    &lt;div&gt;</w:t>
        <w:br/>
      </w:r>
      <w:r>
        <w:rPr>
          <w:rFonts w:ascii="Courier New" w:hAnsi="Courier New"/>
          <w:color w:val="0A2463"/>
          <w:sz w:val="18"/>
        </w:rPr>
        <w:t xml:space="preserve">              &lt;strong&gt;Estimated Delivery&lt;/strong&gt;</w:t>
        <w:br/>
      </w:r>
      <w:r>
        <w:rPr>
          <w:rFonts w:ascii="Courier New" w:hAnsi="Courier New"/>
          <w:color w:val="0A2463"/>
          <w:sz w:val="18"/>
        </w:rPr>
        <w:t xml:space="preserve">              &lt;span id="delivery-date"&gt;Loading...&lt;/span&gt;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Security Trust --&gt;</w:t>
        <w:br/>
      </w:r>
      <w:r>
        <w:rPr>
          <w:rFonts w:ascii="Courier New" w:hAnsi="Courier New"/>
          <w:color w:val="0A2463"/>
          <w:sz w:val="18"/>
        </w:rPr>
        <w:t xml:space="preserve">          &lt;div class="security-trust"&gt;</w:t>
        <w:br/>
      </w:r>
      <w:r>
        <w:rPr>
          <w:rFonts w:ascii="Courier New" w:hAnsi="Courier New"/>
          <w:color w:val="0A2463"/>
          <w:sz w:val="18"/>
        </w:rPr>
        <w:t xml:space="preserve">        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class="icon-shield-check"&gt;&lt;/i&gt;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&lt;span&gt;SSL Secured&lt;/span&gt;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class="icon-lock"&gt;&lt;/i&gt;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&lt;span&gt;Safe Payments&lt;/span&gt;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class="trust-item"&gt;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&lt;span&gt;Easy Returns&lt;/span&gt;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&lt;/aside&gt;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4.2 Checkout CSS</w:t>
      </w:r>
    </w:p>
    <w:p>
      <w:r>
        <w:rPr>
          <w:rFonts w:ascii="Courier New" w:hAnsi="Courier New"/>
          <w:color w:val="0A2463"/>
          <w:sz w:val="18"/>
        </w:rPr>
        <w:t>/* Checkout Page Layout */</w:t>
        <w:br/>
      </w:r>
      <w:r>
        <w:rPr>
          <w:rFonts w:ascii="Courier New" w:hAnsi="Courier New"/>
          <w:color w:val="0A2463"/>
          <w:sz w:val="18"/>
        </w:rPr>
        <w:t>.checkout-page {</w:t>
        <w:br/>
      </w:r>
      <w:r>
        <w:rPr>
          <w:rFonts w:ascii="Courier New" w:hAnsi="Courier New"/>
          <w:color w:val="0A2463"/>
          <w:sz w:val="18"/>
        </w:rPr>
        <w:t xml:space="preserve">  background: var(--checkout-bg);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padding: 40px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.checkout-header {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Progress Steps */</w:t>
        <w:br/>
      </w:r>
      <w:r>
        <w:rPr>
          <w:rFonts w:ascii="Courier New" w:hAnsi="Courier New"/>
          <w:color w:val="0A2463"/>
          <w:sz w:val="18"/>
        </w:rPr>
        <w:t>.checkout-progress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margin-bottom: 60px;</w:t>
        <w:br/>
      </w:r>
      <w:r>
        <w:rPr>
          <w:rFonts w:ascii="Courier New" w:hAnsi="Courier New"/>
          <w:color w:val="0A2463"/>
          <w:sz w:val="18"/>
        </w:rPr>
        <w:t xml:space="preserve">  padding: 0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 xml:space="preserve">  max-width: 200px;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.progress-step:not(:last-child)::after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left: calc(50% + 50px);</w:t>
        <w:br/>
      </w:r>
      <w:r>
        <w:rPr>
          <w:rFonts w:ascii="Courier New" w:hAnsi="Courier New"/>
          <w:color w:val="0A2463"/>
          <w:sz w:val="18"/>
        </w:rPr>
        <w:t xml:space="preserve">  width: calc(100% - 100px);</w:t>
        <w:br/>
      </w:r>
      <w:r>
        <w:rPr>
          <w:rFonts w:ascii="Courier New" w:hAnsi="Courier New"/>
          <w:color w:val="0A2463"/>
          <w:sz w:val="18"/>
        </w:rPr>
        <w:t xml:space="preserve">  height: 2px;</w:t>
        <w:br/>
      </w:r>
      <w:r>
        <w:rPr>
          <w:rFonts w:ascii="Courier New" w:hAnsi="Courier New"/>
          <w:color w:val="0A2463"/>
          <w:sz w:val="18"/>
        </w:rPr>
        <w:t xml:space="preserve">  background: #E2E8F0;</w:t>
        <w:br/>
      </w:r>
      <w:r>
        <w:rPr>
          <w:rFonts w:ascii="Courier New" w:hAnsi="Courier New"/>
          <w:color w:val="0A2463"/>
          <w:sz w:val="18"/>
        </w:rPr>
        <w:t xml:space="preserve">  z-index: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.progress-step.completed:not(:last-child)::after {</w:t>
        <w:br/>
      </w:r>
      <w:r>
        <w:rPr>
          <w:rFonts w:ascii="Courier New" w:hAnsi="Courier New"/>
          <w:color w:val="0A2463"/>
          <w:sz w:val="18"/>
        </w:rPr>
        <w:t xml:space="preserve">  background: var(--checkout-step-complete);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.step-number {</w:t>
        <w:br/>
      </w:r>
      <w:r>
        <w:rPr>
          <w:rFonts w:ascii="Courier New" w:hAnsi="Courier New"/>
          <w:color w:val="0A2463"/>
          <w:sz w:val="18"/>
        </w:rPr>
        <w:t xml:space="preserve">  width: 40px;</w:t>
        <w:br/>
      </w:r>
      <w:r>
        <w:rPr>
          <w:rFonts w:ascii="Courier New" w:hAnsi="Courier New"/>
          <w:color w:val="0A2463"/>
          <w:sz w:val="18"/>
        </w:rPr>
        <w:t xml:space="preserve">  height: 40px;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border: 2px solid #E2E8F0;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z-index: 2;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.progress-step.active .step-number {</w:t>
        <w:br/>
      </w:r>
      <w:r>
        <w:rPr>
          <w:rFonts w:ascii="Courier New" w:hAnsi="Courier New"/>
          <w:color w:val="0A2463"/>
          <w:sz w:val="18"/>
        </w:rPr>
        <w:t xml:space="preserve">  background: var(--checkout-step-active);</w:t>
        <w:br/>
      </w:r>
      <w:r>
        <w:rPr>
          <w:rFonts w:ascii="Courier New" w:hAnsi="Courier New"/>
          <w:color w:val="0A2463"/>
          <w:sz w:val="18"/>
        </w:rPr>
        <w:t xml:space="preserve">  border-color: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.progress-step.completed .step-number {</w:t>
        <w:br/>
      </w:r>
      <w:r>
        <w:rPr>
          <w:rFonts w:ascii="Courier New" w:hAnsi="Courier New"/>
          <w:color w:val="0A2463"/>
          <w:sz w:val="18"/>
        </w:rPr>
        <w:t xml:space="preserve">  background: var(--checkout-step-complete);</w:t>
        <w:br/>
      </w:r>
      <w:r>
        <w:rPr>
          <w:rFonts w:ascii="Courier New" w:hAnsi="Courier New"/>
          <w:color w:val="0A2463"/>
          <w:sz w:val="18"/>
        </w:rPr>
        <w:t xml:space="preserve">  border-color: var(--checkout-step-complete);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.step-label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.progress-step.active .step-label,</w:t>
        <w:br/>
      </w:r>
      <w:r>
        <w:rPr>
          <w:rFonts w:ascii="Courier New" w:hAnsi="Courier New"/>
          <w:color w:val="0A2463"/>
          <w:sz w:val="18"/>
        </w:rPr>
        <w:t>.progress-step.completed .step-label {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Checkout Content */</w:t>
        <w:br/>
      </w:r>
      <w:r>
        <w:rPr>
          <w:rFonts w:ascii="Courier New" w:hAnsi="Courier New"/>
          <w:color w:val="0A2463"/>
          <w:sz w:val="18"/>
        </w:rPr>
        <w:t>.checkout-content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380px;</w:t>
        <w:br/>
      </w:r>
      <w:r>
        <w:rPr>
          <w:rFonts w:ascii="Courier New" w:hAnsi="Courier New"/>
          <w:color w:val="0A2463"/>
          <w:sz w:val="18"/>
        </w:rPr>
        <w:t xml:space="preserve">  gap: 40px;</w:t>
        <w:br/>
      </w:r>
      <w:r>
        <w:rPr>
          <w:rFonts w:ascii="Courier New" w:hAnsi="Courier New"/>
          <w:color w:val="0A2463"/>
          <w:sz w:val="18"/>
        </w:rPr>
        <w:t xml:space="preserve">  max-width: 1400px;</w:t>
        <w:br/>
      </w:r>
      <w:r>
        <w:rPr>
          <w:rFonts w:ascii="Courier New" w:hAnsi="Courier New"/>
          <w:color w:val="0A2463"/>
          <w:sz w:val="18"/>
        </w:rPr>
        <w:t xml:space="preserve">  margin: 0 auto;</w:t>
        <w:br/>
      </w:r>
      <w:r>
        <w:rPr>
          <w:rFonts w:ascii="Courier New" w:hAnsi="Courier New"/>
          <w:color w:val="0A2463"/>
          <w:sz w:val="18"/>
        </w:rPr>
        <w:t xml:space="preserve">  padding: 0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Checkout Main */</w:t>
        <w:br/>
      </w:r>
      <w:r>
        <w:rPr>
          <w:rFonts w:ascii="Courier New" w:hAnsi="Courier New"/>
          <w:color w:val="0A2463"/>
          <w:sz w:val="18"/>
        </w:rPr>
        <w:t>.checkout-main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40px;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.checkout-step {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.checkout-step.active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.step-header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.step-header h2 {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.step-header p {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Form Styles */</w:t>
        <w:br/>
      </w:r>
      <w:r>
        <w:rPr>
          <w:rFonts w:ascii="Courier New" w:hAnsi="Courier New"/>
          <w:color w:val="0A2463"/>
          <w:sz w:val="18"/>
        </w:rPr>
        <w:t>.form-section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.form-row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1fr;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label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input,</w:t>
        <w:br/>
      </w:r>
      <w:r>
        <w:rPr>
          <w:rFonts w:ascii="Courier New" w:hAnsi="Courier New"/>
          <w:color w:val="0A2463"/>
          <w:sz w:val="18"/>
        </w:rPr>
        <w:t>.form-group select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padding: 12px 16px;</w:t>
        <w:br/>
      </w:r>
      <w:r>
        <w:rPr>
          <w:rFonts w:ascii="Courier New" w:hAnsi="Courier New"/>
          <w:color w:val="0A2463"/>
          <w:sz w:val="18"/>
        </w:rPr>
        <w:t xml:space="preserve">  border: 1px solid var(--checkout-form-border);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input:focus,</w:t>
        <w:br/>
      </w:r>
      <w:r>
        <w:rPr>
          <w:rFonts w:ascii="Courier New" w:hAnsi="Courier New"/>
          <w:color w:val="0A2463"/>
          <w:sz w:val="18"/>
        </w:rPr>
        <w:t>.form-group select:focus {</w:t>
        <w:br/>
      </w:r>
      <w:r>
        <w:rPr>
          <w:rFonts w:ascii="Courier New" w:hAnsi="Courier New"/>
          <w:color w:val="0A2463"/>
          <w:sz w:val="18"/>
        </w:rPr>
        <w:t xml:space="preserve">  outline: none;</w:t>
        <w:br/>
      </w:r>
      <w:r>
        <w:rPr>
          <w:rFonts w:ascii="Courier New" w:hAnsi="Courier New"/>
          <w:color w:val="0A2463"/>
          <w:sz w:val="18"/>
        </w:rPr>
        <w:t xml:space="preserve">  border-color: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box-shadow: 0 0 0 3px rgba(27,79,158,0.1);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input.error,</w:t>
        <w:br/>
      </w:r>
      <w:r>
        <w:rPr>
          <w:rFonts w:ascii="Courier New" w:hAnsi="Courier New"/>
          <w:color w:val="0A2463"/>
          <w:sz w:val="18"/>
        </w:rPr>
        <w:t>.form-group select.error {</w:t>
        <w:br/>
      </w:r>
      <w:r>
        <w:rPr>
          <w:rFonts w:ascii="Courier New" w:hAnsi="Courier New"/>
          <w:color w:val="0A2463"/>
          <w:sz w:val="18"/>
        </w:rPr>
        <w:t xml:space="preserve">  border-color: #E53E3E;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.field-error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color: #E53E3E;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.form-group small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margin-top: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Auth Options */</w:t>
        <w:br/>
      </w:r>
      <w:r>
        <w:rPr>
          <w:rFonts w:ascii="Courier New" w:hAnsi="Courier New"/>
          <w:color w:val="0A2463"/>
          <w:sz w:val="18"/>
        </w:rPr>
        <w:t>.auth-options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1fr 1fr;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input[type="radio"]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border: 2px solid var(--checkout-form-border);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input[type="radio"]:checked + label {</w:t>
        <w:br/>
      </w:r>
      <w:r>
        <w:rPr>
          <w:rFonts w:ascii="Courier New" w:hAnsi="Courier New"/>
          <w:color w:val="0A2463"/>
          <w:sz w:val="18"/>
        </w:rPr>
        <w:t xml:space="preserve">  border-color: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background: #F0F9FF;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label i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.auth-option input[type="radio"]:checked + label i {</w:t>
        <w:br/>
      </w:r>
      <w:r>
        <w:rPr>
          <w:rFonts w:ascii="Courier New" w:hAnsi="Courier New"/>
          <w:color w:val="0A2463"/>
          <w:sz w:val="18"/>
        </w:rPr>
        <w:t xml:space="preserve">  color: var(--checkout-step-active);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Login Form */</w:t>
        <w:br/>
      </w:r>
      <w:r>
        <w:rPr>
          <w:rFonts w:ascii="Courier New" w:hAnsi="Courier New"/>
          <w:color w:val="0A2463"/>
          <w:sz w:val="18"/>
        </w:rPr>
        <w:t>.login-form {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.form-actions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.forgot-password {</w:t>
        <w:br/>
      </w:r>
      <w:r>
        <w:rPr>
          <w:rFonts w:ascii="Courier New" w:hAnsi="Courier New"/>
          <w:color w:val="0A2463"/>
          <w:sz w:val="18"/>
        </w:rPr>
        <w:t xml:space="preserve">  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.forgot-password:hover {</w:t>
        <w:br/>
      </w:r>
      <w:r>
        <w:rPr>
          <w:rFonts w:ascii="Courier New" w:hAnsi="Courier New"/>
          <w:color w:val="0A2463"/>
          <w:sz w:val="18"/>
        </w:rPr>
        <w:t xml:space="preserve">  text-decoration: underline;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Checkbox Styles */</w:t>
        <w:br/>
      </w:r>
      <w:r>
        <w:rPr>
          <w:rFonts w:ascii="Courier New" w:hAnsi="Courier New"/>
          <w:color w:val="0A2463"/>
          <w:sz w:val="18"/>
        </w:rPr>
        <w:t>.create-account-option,</w:t>
        <w:br/>
      </w:r>
      <w:r>
        <w:rPr>
          <w:rFonts w:ascii="Courier New" w:hAnsi="Courier New"/>
          <w:color w:val="0A2463"/>
          <w:sz w:val="18"/>
        </w:rPr>
        <w:t>.save-address-option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.create-account-option label,</w:t>
        <w:br/>
      </w:r>
      <w:r>
        <w:rPr>
          <w:rFonts w:ascii="Courier New" w:hAnsi="Courier New"/>
          <w:color w:val="0A2463"/>
          <w:sz w:val="18"/>
        </w:rPr>
        <w:t>.save-address-option 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.create-account-option input[type="checkbox"],</w:t>
        <w:br/>
      </w:r>
      <w:r>
        <w:rPr>
          <w:rFonts w:ascii="Courier New" w:hAnsi="Courier New"/>
          <w:color w:val="0A2463"/>
          <w:sz w:val="18"/>
        </w:rPr>
        <w:t>.save-address-option input[type="checkbox"] {</w:t>
        <w:br/>
      </w:r>
      <w:r>
        <w:rPr>
          <w:rFonts w:ascii="Courier New" w:hAnsi="Courier New"/>
          <w:color w:val="0A2463"/>
          <w:sz w:val="18"/>
        </w:rPr>
        <w:t xml:space="preserve">  width: auto;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Address Type */</w:t>
        <w:br/>
      </w:r>
      <w:r>
        <w:rPr>
          <w:rFonts w:ascii="Courier New" w:hAnsi="Courier New"/>
          <w:color w:val="0A2463"/>
          <w:sz w:val="18"/>
        </w:rPr>
        <w:t>.address-type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.address-type-options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margin-top: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.radio-label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6px;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.radio-label input[type="radio"] {</w:t>
        <w:br/>
      </w:r>
      <w:r>
        <w:rPr>
          <w:rFonts w:ascii="Courier New" w:hAnsi="Courier New"/>
          <w:color w:val="0A2463"/>
          <w:sz w:val="18"/>
        </w:rPr>
        <w:t xml:space="preserve">  width: auto;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Payment Methods */</w:t>
        <w:br/>
      </w:r>
      <w:r>
        <w:rPr>
          <w:rFonts w:ascii="Courier New" w:hAnsi="Courier New"/>
          <w:color w:val="0A2463"/>
          <w:sz w:val="18"/>
        </w:rPr>
        <w:t>.payment-methods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.payment-method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.payment-method input[type="radio"]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opacity: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.payment-label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padding: 20px;</w:t>
        <w:br/>
      </w:r>
      <w:r>
        <w:rPr>
          <w:rFonts w:ascii="Courier New" w:hAnsi="Courier New"/>
          <w:color w:val="0A2463"/>
          <w:sz w:val="18"/>
        </w:rPr>
        <w:t xml:space="preserve">  border: 2px solid var(--payment-method-border);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.payment-method input[type="radio"]:checked + .payment-label {</w:t>
        <w:br/>
      </w:r>
      <w:r>
        <w:rPr>
          <w:rFonts w:ascii="Courier New" w:hAnsi="Courier New"/>
          <w:color w:val="0A2463"/>
          <w:sz w:val="18"/>
        </w:rPr>
        <w:t xml:space="preserve">  border-color: var(--payment-method-active);</w:t>
        <w:br/>
      </w:r>
      <w:r>
        <w:rPr>
          <w:rFonts w:ascii="Courier New" w:hAnsi="Courier New"/>
          <w:color w:val="0A2463"/>
          <w:sz w:val="18"/>
        </w:rPr>
        <w:t xml:space="preserve">  background: #F0F9FF;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.payment-icon {</w:t>
        <w:br/>
      </w:r>
      <w:r>
        <w:rPr>
          <w:rFonts w:ascii="Courier New" w:hAnsi="Courier New"/>
          <w:color w:val="0A2463"/>
          <w:sz w:val="18"/>
        </w:rPr>
        <w:t xml:space="preserve">  width: 48px;</w:t>
        <w:br/>
      </w:r>
      <w:r>
        <w:rPr>
          <w:rFonts w:ascii="Courier New" w:hAnsi="Courier New"/>
          <w:color w:val="0A2463"/>
          <w:sz w:val="18"/>
        </w:rPr>
        <w:t xml:space="preserve">  height: 48px;</w:t>
        <w:br/>
      </w:r>
      <w:r>
        <w:rPr>
          <w:rFonts w:ascii="Courier New" w:hAnsi="Courier New"/>
          <w:color w:val="0A2463"/>
          <w:sz w:val="18"/>
        </w:rPr>
        <w:t xml:space="preserve">  background: #F7FAFC;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.payment-method input[type="radio"]:checked + .payment-label .payment-icon {</w:t>
        <w:br/>
      </w:r>
      <w:r>
        <w:rPr>
          <w:rFonts w:ascii="Courier New" w:hAnsi="Courier New"/>
          <w:color w:val="0A2463"/>
          <w:sz w:val="18"/>
        </w:rPr>
        <w:t xml:space="preserve">  background: var(--payment-method-active);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.payment-info h4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.payment-info p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.payment-badge {</w:t>
        <w:br/>
      </w:r>
      <w:r>
        <w:rPr>
          <w:rFonts w:ascii="Courier New" w:hAnsi="Courier New"/>
          <w:color w:val="0A2463"/>
          <w:sz w:val="18"/>
        </w:rPr>
        <w:t xml:space="preserve">  margin-left: auto;</w:t>
        <w:br/>
      </w:r>
      <w:r>
        <w:rPr>
          <w:rFonts w:ascii="Courier New" w:hAnsi="Courier New"/>
          <w:color w:val="0A2463"/>
          <w:sz w:val="18"/>
        </w:rPr>
        <w:t xml:space="preserve">  background: #38A169;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padding: 4px 8px;</w:t>
        <w:br/>
      </w:r>
      <w:r>
        <w:rPr>
          <w:rFonts w:ascii="Courier New" w:hAnsi="Courier New"/>
          <w:color w:val="0A2463"/>
          <w:sz w:val="18"/>
        </w:rPr>
        <w:t xml:space="preserve">  border-radius: 4px;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Payment Notes */</w:t>
        <w:br/>
      </w:r>
      <w:r>
        <w:rPr>
          <w:rFonts w:ascii="Courier New" w:hAnsi="Courier New"/>
          <w:color w:val="0A2463"/>
          <w:sz w:val="18"/>
        </w:rPr>
        <w:t>.payment-note,</w:t>
        <w:br/>
      </w:r>
      <w:r>
        <w:rPr>
          <w:rFonts w:ascii="Courier New" w:hAnsi="Courier New"/>
          <w:color w:val="0A2463"/>
          <w:sz w:val="18"/>
        </w:rPr>
        <w:t>.cod-info {</w:t>
        <w:br/>
      </w:r>
      <w:r>
        <w:rPr>
          <w:rFonts w:ascii="Courier New" w:hAnsi="Courier New"/>
          <w:color w:val="0A2463"/>
          <w:sz w:val="18"/>
        </w:rPr>
        <w:t xml:space="preserve">  background: #F0F9FF;</w:t>
        <w:br/>
      </w:r>
      <w:r>
        <w:rPr>
          <w:rFonts w:ascii="Courier New" w:hAnsi="Courier New"/>
          <w:color w:val="0A2463"/>
          <w:sz w:val="18"/>
        </w:rPr>
        <w:t xml:space="preserve">  border: 1px solid #BEE3F8;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flex-start;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.payment-note i,</w:t>
        <w:br/>
      </w:r>
      <w:r>
        <w:rPr>
          <w:rFonts w:ascii="Courier New" w:hAnsi="Courier New"/>
          <w:color w:val="0A2463"/>
          <w:sz w:val="18"/>
        </w:rPr>
        <w:t>.cod-info i {</w:t>
        <w:br/>
      </w:r>
      <w:r>
        <w:rPr>
          <w:rFonts w:ascii="Courier New" w:hAnsi="Courier New"/>
          <w:color w:val="0A2463"/>
          <w:sz w:val="18"/>
        </w:rPr>
        <w:t xml:space="preserve">  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margin-top: 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.cod-notice h4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.cod-notice ul {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 xml:space="preserve">  padding-left: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.cod-notice li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Order Review */</w:t>
        <w:br/>
      </w:r>
      <w:r>
        <w:rPr>
          <w:rFonts w:ascii="Courier New" w:hAnsi="Courier New"/>
          <w:color w:val="0A2463"/>
          <w:sz w:val="18"/>
        </w:rPr>
        <w:t>.order-review {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.order-review h3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.review-items {</w:t>
        <w:br/>
      </w:r>
      <w:r>
        <w:rPr>
          <w:rFonts w:ascii="Courier New" w:hAnsi="Courier New"/>
          <w:color w:val="0A2463"/>
          <w:sz w:val="18"/>
        </w:rPr>
        <w:t xml:space="preserve">  max-height: 300px;</w:t>
        <w:br/>
      </w:r>
      <w:r>
        <w:rPr>
          <w:rFonts w:ascii="Courier New" w:hAnsi="Courier New"/>
          <w:color w:val="0A2463"/>
          <w:sz w:val="18"/>
        </w:rPr>
        <w:t xml:space="preserve">  overflow-y: auto;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Step Actions */</w:t>
        <w:br/>
      </w:r>
      <w:r>
        <w:rPr>
          <w:rFonts w:ascii="Courier New" w:hAnsi="Courier New"/>
          <w:color w:val="0A2463"/>
          <w:sz w:val="18"/>
        </w:rPr>
        <w:t>.step-actions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padding-top: 24px;</w:t>
        <w:br/>
      </w:r>
      <w:r>
        <w:rPr>
          <w:rFonts w:ascii="Courier New" w:hAnsi="Courier New"/>
          <w:color w:val="0A2463"/>
          <w:sz w:val="18"/>
        </w:rPr>
        <w:t xml:space="preserve">  border-top: 1px solid var(--checkout-form-border);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Checkout Sidebar */</w:t>
        <w:br/>
      </w:r>
      <w:r>
        <w:rPr>
          <w:rFonts w:ascii="Courier New" w:hAnsi="Courier New"/>
          <w:color w:val="0A2463"/>
          <w:sz w:val="18"/>
        </w:rPr>
        <w:t>.checkout-sidebar {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100px;</w:t>
        <w:br/>
      </w:r>
      <w:r>
        <w:rPr>
          <w:rFonts w:ascii="Courier New" w:hAnsi="Courier New"/>
          <w:color w:val="0A2463"/>
          <w:sz w:val="18"/>
        </w:rPr>
        <w:t xml:space="preserve">  height: fit-content;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.order-summary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32px;</w:t>
        <w:br/>
      </w:r>
      <w:r>
        <w:rPr>
          <w:rFonts w:ascii="Courier New" w:hAnsi="Courier New"/>
          <w:color w:val="0A2463"/>
          <w:sz w:val="18"/>
        </w:rPr>
        <w:t xml:space="preserve">  box-shadow: var(--cart-shadow);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.order-summary h3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Summary Items */</w:t>
        <w:br/>
      </w:r>
      <w:r>
        <w:rPr>
          <w:rFonts w:ascii="Courier New" w:hAnsi="Courier New"/>
          <w:color w:val="0A2463"/>
          <w:sz w:val="18"/>
        </w:rPr>
        <w:t>.summary-items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padding-bottom: 24px;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var(--checkout-form-border);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.summary-item:last-child {</w:t>
        <w:br/>
      </w:r>
      <w:r>
        <w:rPr>
          <w:rFonts w:ascii="Courier New" w:hAnsi="Courier New"/>
          <w:color w:val="0A2463"/>
          <w:sz w:val="18"/>
        </w:rPr>
        <w:t xml:space="preserve">  margin-bottom: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.summary-item-image {</w:t>
        <w:br/>
      </w:r>
      <w:r>
        <w:rPr>
          <w:rFonts w:ascii="Courier New" w:hAnsi="Courier New"/>
          <w:color w:val="0A2463"/>
          <w:sz w:val="18"/>
        </w:rPr>
        <w:t xml:space="preserve">  width: 60px;</w:t>
        <w:br/>
      </w:r>
      <w:r>
        <w:rPr>
          <w:rFonts w:ascii="Courier New" w:hAnsi="Courier New"/>
          <w:color w:val="0A2463"/>
          <w:sz w:val="18"/>
        </w:rPr>
        <w:t xml:space="preserve">  height: 60px;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overflow: hidden;</w:t>
        <w:br/>
      </w:r>
      <w:r>
        <w:rPr>
          <w:rFonts w:ascii="Courier New" w:hAnsi="Courier New"/>
          <w:color w:val="0A2463"/>
          <w:sz w:val="18"/>
        </w:rPr>
        <w:t xml:space="preserve">  flex-shrink: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.summary-item-image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.summary-item-details {</w:t>
        <w:br/>
      </w:r>
      <w:r>
        <w:rPr>
          <w:rFonts w:ascii="Courier New" w:hAnsi="Courier New"/>
          <w:color w:val="0A2463"/>
          <w:sz w:val="18"/>
        </w:rPr>
        <w:t xml:space="preserve">  flex: 1;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.summary-item-name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 xml:space="preserve">  line-height: 1.4;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.summary-item-variant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.summary-item-quantity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.summary-item-price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text-align: right;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Summary Breakdown */</w:t>
        <w:br/>
      </w:r>
      <w:r>
        <w:rPr>
          <w:rFonts w:ascii="Courier New" w:hAnsi="Courier New"/>
          <w:color w:val="0A2463"/>
          <w:sz w:val="18"/>
        </w:rPr>
        <w:t>.summary-breakdown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Promo Section */</w:t>
        <w:br/>
      </w:r>
      <w:r>
        <w:rPr>
          <w:rFonts w:ascii="Courier New" w:hAnsi="Courier New"/>
          <w:color w:val="0A2463"/>
          <w:sz w:val="18"/>
        </w:rPr>
        <w:t>.promo-section {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 xml:space="preserve">  padding-bottom: 24px;</w:t>
        <w:br/>
      </w:r>
      <w:r>
        <w:rPr>
          <w:rFonts w:ascii="Courier New" w:hAnsi="Courier New"/>
          <w:color w:val="0A2463"/>
          <w:sz w:val="18"/>
        </w:rPr>
        <w:t xml:space="preserve">  border-bottom: 1px solid var(--checkout-form-border);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.promo-input-group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gap: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.promo-message {</w:t>
        <w:br/>
      </w:r>
      <w:r>
        <w:rPr>
          <w:rFonts w:ascii="Courier New" w:hAnsi="Courier New"/>
          <w:color w:val="0A2463"/>
          <w:sz w:val="18"/>
        </w:rPr>
        <w:t xml:space="preserve">  margin-top: 8px;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.promo-message.success {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.promo-message.error {</w:t>
        <w:br/>
      </w:r>
      <w:r>
        <w:rPr>
          <w:rFonts w:ascii="Courier New" w:hAnsi="Courier New"/>
          <w:color w:val="0A2463"/>
          <w:sz w:val="18"/>
        </w:rPr>
        <w:t xml:space="preserve">  color: #E53E3E;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Delivery Estimate */</w:t>
        <w:br/>
      </w:r>
      <w:r>
        <w:rPr>
          <w:rFonts w:ascii="Courier New" w:hAnsi="Courier New"/>
          <w:color w:val="0A2463"/>
          <w:sz w:val="18"/>
        </w:rPr>
        <w:t>.delivery-estimate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16px;</w:t>
        <w:br/>
      </w:r>
      <w:r>
        <w:rPr>
          <w:rFonts w:ascii="Courier New" w:hAnsi="Courier New"/>
          <w:color w:val="0A2463"/>
          <w:sz w:val="18"/>
        </w:rPr>
        <w:t xml:space="preserve">  background: #F0FFF4;</w:t>
        <w:br/>
      </w:r>
      <w:r>
        <w:rPr>
          <w:rFonts w:ascii="Courier New" w:hAnsi="Courier New"/>
          <w:color w:val="0A2463"/>
          <w:sz w:val="18"/>
        </w:rPr>
        <w:t xml:space="preserve">  border: 1px solid #9AE6B4;</w:t>
        <w:br/>
      </w:r>
      <w:r>
        <w:rPr>
          <w:rFonts w:ascii="Courier New" w:hAnsi="Courier New"/>
          <w:color w:val="0A2463"/>
          <w:sz w:val="18"/>
        </w:rPr>
        <w:t xml:space="preserve">  border-radius: var(--radius-sm);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.delivery-estimate i {</w:t>
        <w:br/>
      </w:r>
      <w:r>
        <w:rPr>
          <w:rFonts w:ascii="Courier New" w:hAnsi="Courier New"/>
          <w:color w:val="0A2463"/>
          <w:sz w:val="18"/>
        </w:rPr>
        <w:t xml:space="preserve">  color: #38A169;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.delivery-estimate strong {</w:t>
        <w:br/>
      </w:r>
      <w:r>
        <w:rPr>
          <w:rFonts w:ascii="Courier New" w:hAnsi="Courier New"/>
          <w:color w:val="0A2463"/>
          <w:sz w:val="18"/>
        </w:rPr>
        <w:t xml:space="preserve">  display: block;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#22543D;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.delivery-estimate span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#22543D;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Security Trust */</w:t>
        <w:br/>
      </w:r>
      <w:r>
        <w:rPr>
          <w:rFonts w:ascii="Courier New" w:hAnsi="Courier New"/>
          <w:color w:val="0A2463"/>
          <w:sz w:val="18"/>
        </w:rPr>
        <w:t>.security-trust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repeat(3, 1fr);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.trust-item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.trust-item i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color: var(--checkout-step-active);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.checkout-content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32px;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.checkout-sidebar {</w:t>
        <w:br/>
      </w:r>
      <w:r>
        <w:rPr>
          <w:rFonts w:ascii="Courier New" w:hAnsi="Courier New"/>
          <w:color w:val="0A2463"/>
          <w:sz w:val="18"/>
        </w:rPr>
        <w:t xml:space="preserve">    position: static;</w:t>
        <w:br/>
      </w:r>
      <w:r>
        <w:rPr>
          <w:rFonts w:ascii="Courier New" w:hAnsi="Courier New"/>
          <w:color w:val="0A2463"/>
          <w:sz w:val="18"/>
        </w:rPr>
        <w:t xml:space="preserve">    max-width: 500px;</w:t>
        <w:br/>
      </w:r>
      <w:r>
        <w:rPr>
          <w:rFonts w:ascii="Courier New" w:hAnsi="Courier New"/>
          <w:color w:val="0A2463"/>
          <w:sz w:val="18"/>
        </w:rPr>
        <w:t xml:space="preserve">    margin: 0 auto;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.checkout-page {</w:t>
        <w:br/>
      </w:r>
      <w:r>
        <w:rPr>
          <w:rFonts w:ascii="Courier New" w:hAnsi="Courier New"/>
          <w:color w:val="0A2463"/>
          <w:sz w:val="18"/>
        </w:rPr>
        <w:t xml:space="preserve">    padding: 20px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.checkout-progress {</w:t>
        <w:br/>
      </w:r>
      <w:r>
        <w:rPr>
          <w:rFonts w:ascii="Courier New" w:hAnsi="Courier New"/>
          <w:color w:val="0A2463"/>
          <w:sz w:val="18"/>
        </w:rPr>
        <w:t xml:space="preserve">    margin-bottom: 40px;</w:t>
        <w:br/>
      </w:r>
      <w:r>
        <w:rPr>
          <w:rFonts w:ascii="Courier New" w:hAnsi="Courier New"/>
          <w:color w:val="0A2463"/>
          <w:sz w:val="18"/>
        </w:rPr>
        <w:t xml:space="preserve">    padding: 0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.progress-step {</w:t>
        <w:br/>
      </w:r>
      <w:r>
        <w:rPr>
          <w:rFonts w:ascii="Courier New" w:hAnsi="Courier New"/>
          <w:color w:val="0A2463"/>
          <w:sz w:val="18"/>
        </w:rPr>
        <w:t xml:space="preserve">    max-width: 80px;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.step-label {</w:t>
        <w:br/>
      </w:r>
      <w:r>
        <w:rPr>
          <w:rFonts w:ascii="Courier New" w:hAnsi="Courier New"/>
          <w:color w:val="0A2463"/>
          <w:sz w:val="18"/>
        </w:rPr>
        <w:t xml:space="preserve">    font-size: 12px;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.progress-step:not(:last-child)::after {</w:t>
        <w:br/>
      </w:r>
      <w:r>
        <w:rPr>
          <w:rFonts w:ascii="Courier New" w:hAnsi="Courier New"/>
          <w:color w:val="0A2463"/>
          <w:sz w:val="18"/>
        </w:rPr>
        <w:t xml:space="preserve">    left: calc(50% + 30px);</w:t>
        <w:br/>
      </w:r>
      <w:r>
        <w:rPr>
          <w:rFonts w:ascii="Courier New" w:hAnsi="Courier New"/>
          <w:color w:val="0A2463"/>
          <w:sz w:val="18"/>
        </w:rPr>
        <w:t xml:space="preserve">    width: calc(100% - 60px);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.checkout-main {</w:t>
        <w:br/>
      </w:r>
      <w:r>
        <w:rPr>
          <w:rFonts w:ascii="Courier New" w:hAnsi="Courier New"/>
          <w:color w:val="0A2463"/>
          <w:sz w:val="18"/>
        </w:rPr>
        <w:t xml:space="preserve">    padding: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.form-row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.auth-options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.address-type-options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.step-actions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.step-actions .btn {</w:t>
        <w:br/>
      </w:r>
      <w:r>
        <w:rPr>
          <w:rFonts w:ascii="Courier New" w:hAnsi="Courier New"/>
          <w:color w:val="0A2463"/>
          <w:sz w:val="18"/>
        </w:rPr>
        <w:t xml:space="preserve">    width: 100%;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.security-trust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4.3 Checkout JavaScript</w:t>
      </w:r>
    </w:p>
    <w:p>
      <w:r>
        <w:rPr>
          <w:rFonts w:ascii="Courier New" w:hAnsi="Courier New"/>
          <w:color w:val="0A2463"/>
          <w:sz w:val="18"/>
        </w:rPr>
        <w:t>// Checkout Management Class</w:t>
        <w:br/>
      </w:r>
      <w:r>
        <w:rPr>
          <w:rFonts w:ascii="Courier New" w:hAnsi="Courier New"/>
          <w:color w:val="0A2463"/>
          <w:sz w:val="18"/>
        </w:rPr>
        <w:t>class CheckoutManager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this.currentStep = 1;</w:t>
        <w:br/>
      </w:r>
      <w:r>
        <w:rPr>
          <w:rFonts w:ascii="Courier New" w:hAnsi="Courier New"/>
          <w:color w:val="0A2463"/>
          <w:sz w:val="18"/>
        </w:rPr>
        <w:t xml:space="preserve">    this.orderData = {</w:t>
        <w:br/>
      </w:r>
      <w:r>
        <w:rPr>
          <w:rFonts w:ascii="Courier New" w:hAnsi="Courier New"/>
          <w:color w:val="0A2463"/>
          <w:sz w:val="18"/>
        </w:rPr>
        <w:t xml:space="preserve">      customer: {},</w:t>
        <w:br/>
      </w:r>
      <w:r>
        <w:rPr>
          <w:rFonts w:ascii="Courier New" w:hAnsi="Courier New"/>
          <w:color w:val="0A2463"/>
          <w:sz w:val="18"/>
        </w:rPr>
        <w:t xml:space="preserve">      shipping: {},</w:t>
        <w:br/>
      </w:r>
      <w:r>
        <w:rPr>
          <w:rFonts w:ascii="Courier New" w:hAnsi="Courier New"/>
          <w:color w:val="0A2463"/>
          <w:sz w:val="18"/>
        </w:rPr>
        <w:t xml:space="preserve">      payment: {},</w:t>
        <w:br/>
      </w:r>
      <w:r>
        <w:rPr>
          <w:rFonts w:ascii="Courier New" w:hAnsi="Courier New"/>
          <w:color w:val="0A2463"/>
          <w:sz w:val="18"/>
        </w:rPr>
        <w:t xml:space="preserve">      items: []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this.isProcessing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init() {</w:t>
        <w:br/>
      </w:r>
      <w:r>
        <w:rPr>
          <w:rFonts w:ascii="Courier New" w:hAnsi="Courier New"/>
          <w:color w:val="0A2463"/>
          <w:sz w:val="18"/>
        </w:rPr>
        <w:t xml:space="preserve">    this.loadOrderSummary();</w:t>
        <w:br/>
      </w:r>
      <w:r>
        <w:rPr>
          <w:rFonts w:ascii="Courier New" w:hAnsi="Courier New"/>
          <w:color w:val="0A2463"/>
          <w:sz w:val="18"/>
        </w:rPr>
        <w:t xml:space="preserve">    this.setupFormValidation();</w:t>
        <w:br/>
      </w:r>
      <w:r>
        <w:rPr>
          <w:rFonts w:ascii="Courier New" w:hAnsi="Courier New"/>
          <w:color w:val="0A2463"/>
          <w:sz w:val="18"/>
        </w:rPr>
        <w:t xml:space="preserve">    this.updateDeliveryEstimate();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nextStep(step) {</w:t>
        <w:br/>
      </w:r>
      <w:r>
        <w:rPr>
          <w:rFonts w:ascii="Courier New" w:hAnsi="Courier New"/>
          <w:color w:val="0A2463"/>
          <w:sz w:val="18"/>
        </w:rPr>
        <w:t xml:space="preserve">    if (!this.validateStep(step)) {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this.saveStepData(step);</w:t>
        <w:br/>
      </w:r>
      <w:r>
        <w:rPr>
          <w:rFonts w:ascii="Courier New" w:hAnsi="Courier New"/>
          <w:color w:val="0A2463"/>
          <w:sz w:val="18"/>
        </w:rPr>
        <w:t xml:space="preserve">    this.hideStep(step);</w:t>
        <w:br/>
      </w:r>
      <w:r>
        <w:rPr>
          <w:rFonts w:ascii="Courier New" w:hAnsi="Courier New"/>
          <w:color w:val="0A2463"/>
          <w:sz w:val="18"/>
        </w:rPr>
        <w:t xml:space="preserve">    this.showStep(step + 1);</w:t>
        <w:br/>
      </w:r>
      <w:r>
        <w:rPr>
          <w:rFonts w:ascii="Courier New" w:hAnsi="Courier New"/>
          <w:color w:val="0A2463"/>
          <w:sz w:val="18"/>
        </w:rPr>
        <w:t xml:space="preserve">    this.updateProgress(step + 1);</w:t>
        <w:br/>
      </w:r>
      <w:r>
        <w:rPr>
          <w:rFonts w:ascii="Courier New" w:hAnsi="Courier New"/>
          <w:color w:val="0A2463"/>
          <w:sz w:val="18"/>
        </w:rPr>
        <w:t xml:space="preserve">    this.currentStep = step + 1;</w:t>
        <w:br/>
      </w:r>
      <w:r>
        <w:rPr>
          <w:rFonts w:ascii="Courier New" w:hAnsi="Courier New"/>
          <w:color w:val="0A2463"/>
          <w:sz w:val="18"/>
        </w:rPr>
        <w:t xml:space="preserve">    // Scroll to top of form</w:t>
        <w:br/>
      </w:r>
      <w:r>
        <w:rPr>
          <w:rFonts w:ascii="Courier New" w:hAnsi="Courier New"/>
          <w:color w:val="0A2463"/>
          <w:sz w:val="18"/>
        </w:rPr>
        <w:t xml:space="preserve">    document.querySelector('.checkout-main').scrollIntoView({ behavior: 'smooth'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previousStep(step) {</w:t>
        <w:br/>
      </w:r>
      <w:r>
        <w:rPr>
          <w:rFonts w:ascii="Courier New" w:hAnsi="Courier New"/>
          <w:color w:val="0A2463"/>
          <w:sz w:val="18"/>
        </w:rPr>
        <w:t xml:space="preserve">    this.hideStep(step);</w:t>
        <w:br/>
      </w:r>
      <w:r>
        <w:rPr>
          <w:rFonts w:ascii="Courier New" w:hAnsi="Courier New"/>
          <w:color w:val="0A2463"/>
          <w:sz w:val="18"/>
        </w:rPr>
        <w:t xml:space="preserve">    this.showStep(step - 1);</w:t>
        <w:br/>
      </w:r>
      <w:r>
        <w:rPr>
          <w:rFonts w:ascii="Courier New" w:hAnsi="Courier New"/>
          <w:color w:val="0A2463"/>
          <w:sz w:val="18"/>
        </w:rPr>
        <w:t xml:space="preserve">    this.updateProgress(step - 1);</w:t>
        <w:br/>
      </w:r>
      <w:r>
        <w:rPr>
          <w:rFonts w:ascii="Courier New" w:hAnsi="Courier New"/>
          <w:color w:val="0A2463"/>
          <w:sz w:val="18"/>
        </w:rPr>
        <w:t xml:space="preserve">    this.currentStep = step - 1;</w:t>
        <w:br/>
      </w:r>
      <w:r>
        <w:rPr>
          <w:rFonts w:ascii="Courier New" w:hAnsi="Courier New"/>
          <w:color w:val="0A2463"/>
          <w:sz w:val="18"/>
        </w:rPr>
        <w:t xml:space="preserve">    document.querySelector('.checkout-main').scrollIntoView({ behavior: 'smooth'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showStep(stepNumber) {</w:t>
        <w:br/>
      </w:r>
      <w:r>
        <w:rPr>
          <w:rFonts w:ascii="Courier New" w:hAnsi="Courier New"/>
          <w:color w:val="0A2463"/>
          <w:sz w:val="18"/>
        </w:rPr>
        <w:t xml:space="preserve">    document.getElementById(`step-${stepNumber}`).classList.add('active');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hideStep(stepNumber) {</w:t>
        <w:br/>
      </w:r>
      <w:r>
        <w:rPr>
          <w:rFonts w:ascii="Courier New" w:hAnsi="Courier New"/>
          <w:color w:val="0A2463"/>
          <w:sz w:val="18"/>
        </w:rPr>
        <w:t xml:space="preserve">    document.getElementById(`step-${stepNumber}`).classList.remove('active');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updateProgress(stepNumber) {</w:t>
        <w:br/>
      </w:r>
      <w:r>
        <w:rPr>
          <w:rFonts w:ascii="Courier New" w:hAnsi="Courier New"/>
          <w:color w:val="0A2463"/>
          <w:sz w:val="18"/>
        </w:rPr>
        <w:t xml:space="preserve">    document.querySelectorAll('.progress-step').forEach((step, index) =&gt; {</w:t>
        <w:br/>
      </w:r>
      <w:r>
        <w:rPr>
          <w:rFonts w:ascii="Courier New" w:hAnsi="Courier New"/>
          <w:color w:val="0A2463"/>
          <w:sz w:val="18"/>
        </w:rPr>
        <w:t xml:space="preserve">      if (index &lt; stepNumber - 1) {</w:t>
        <w:br/>
      </w:r>
      <w:r>
        <w:rPr>
          <w:rFonts w:ascii="Courier New" w:hAnsi="Courier New"/>
          <w:color w:val="0A2463"/>
          <w:sz w:val="18"/>
        </w:rPr>
        <w:t xml:space="preserve">        step.classList.add('completed');</w:t>
        <w:br/>
      </w:r>
      <w:r>
        <w:rPr>
          <w:rFonts w:ascii="Courier New" w:hAnsi="Courier New"/>
          <w:color w:val="0A2463"/>
          <w:sz w:val="18"/>
        </w:rPr>
        <w:t xml:space="preserve">        step.classList.remove('active');</w:t>
        <w:br/>
      </w:r>
      <w:r>
        <w:rPr>
          <w:rFonts w:ascii="Courier New" w:hAnsi="Courier New"/>
          <w:color w:val="0A2463"/>
          <w:sz w:val="18"/>
        </w:rPr>
        <w:t xml:space="preserve">      } else if (index === stepNumber - 1) {</w:t>
        <w:br/>
      </w:r>
      <w:r>
        <w:rPr>
          <w:rFonts w:ascii="Courier New" w:hAnsi="Courier New"/>
          <w:color w:val="0A2463"/>
          <w:sz w:val="18"/>
        </w:rPr>
        <w:t xml:space="preserve">        step.classList.add('active');</w:t>
        <w:br/>
      </w:r>
      <w:r>
        <w:rPr>
          <w:rFonts w:ascii="Courier New" w:hAnsi="Courier New"/>
          <w:color w:val="0A2463"/>
          <w:sz w:val="18"/>
        </w:rPr>
        <w:t xml:space="preserve">        step.classList.remove('completed');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step.classList.remove('active', 'completed');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validateStep(step) {</w:t>
        <w:br/>
      </w:r>
      <w:r>
        <w:rPr>
          <w:rFonts w:ascii="Courier New" w:hAnsi="Courier New"/>
          <w:color w:val="0A2463"/>
          <w:sz w:val="18"/>
        </w:rPr>
        <w:t xml:space="preserve">    let isValid = true;</w:t>
        <w:br/>
      </w:r>
      <w:r>
        <w:rPr>
          <w:rFonts w:ascii="Courier New" w:hAnsi="Courier New"/>
          <w:color w:val="0A2463"/>
          <w:sz w:val="18"/>
        </w:rPr>
        <w:t xml:space="preserve">    const stepElement = document.getElementById(`step-${step}`);</w:t>
        <w:br/>
      </w:r>
      <w:r>
        <w:rPr>
          <w:rFonts w:ascii="Courier New" w:hAnsi="Courier New"/>
          <w:color w:val="0A2463"/>
          <w:sz w:val="18"/>
        </w:rPr>
        <w:t xml:space="preserve">    const requiredFields = stepElement.querySelectorAll('[required]');</w:t>
        <w:br/>
      </w:r>
      <w:r>
        <w:rPr>
          <w:rFonts w:ascii="Courier New" w:hAnsi="Courier New"/>
          <w:color w:val="0A2463"/>
          <w:sz w:val="18"/>
        </w:rPr>
        <w:t xml:space="preserve">    requiredFields.forEach(field =&gt; {</w:t>
        <w:br/>
      </w:r>
      <w:r>
        <w:rPr>
          <w:rFonts w:ascii="Courier New" w:hAnsi="Courier New"/>
          <w:color w:val="0A2463"/>
          <w:sz w:val="18"/>
        </w:rPr>
        <w:t xml:space="preserve">      if (!this.validateField(field)) {</w:t>
        <w:br/>
      </w:r>
      <w:r>
        <w:rPr>
          <w:rFonts w:ascii="Courier New" w:hAnsi="Courier New"/>
          <w:color w:val="0A2463"/>
          <w:sz w:val="18"/>
        </w:rPr>
        <w:t xml:space="preserve">        isValid = false;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Additional validation for specific steps</w:t>
        <w:br/>
      </w:r>
      <w:r>
        <w:rPr>
          <w:rFonts w:ascii="Courier New" w:hAnsi="Courier New"/>
          <w:color w:val="0A2463"/>
          <w:sz w:val="18"/>
        </w:rPr>
        <w:t xml:space="preserve">    if (step === 1) {</w:t>
        <w:br/>
      </w:r>
      <w:r>
        <w:rPr>
          <w:rFonts w:ascii="Courier New" w:hAnsi="Courier New"/>
          <w:color w:val="0A2463"/>
          <w:sz w:val="18"/>
        </w:rPr>
        <w:t xml:space="preserve">      // Validate email format</w:t>
        <w:br/>
      </w:r>
      <w:r>
        <w:rPr>
          <w:rFonts w:ascii="Courier New" w:hAnsi="Courier New"/>
          <w:color w:val="0A2463"/>
          <w:sz w:val="18"/>
        </w:rPr>
        <w:t xml:space="preserve">      const email = document.getElementById('billing-email');</w:t>
        <w:br/>
      </w:r>
      <w:r>
        <w:rPr>
          <w:rFonts w:ascii="Courier New" w:hAnsi="Courier New"/>
          <w:color w:val="0A2463"/>
          <w:sz w:val="18"/>
        </w:rPr>
        <w:t xml:space="preserve">      if (email &amp;&amp; !this.isValidEmail(email.value)) {</w:t>
        <w:br/>
      </w:r>
      <w:r>
        <w:rPr>
          <w:rFonts w:ascii="Courier New" w:hAnsi="Courier New"/>
          <w:color w:val="0A2463"/>
          <w:sz w:val="18"/>
        </w:rPr>
        <w:t xml:space="preserve">        this.showFieldError(email, 'Please enter a valid email address');</w:t>
        <w:br/>
      </w:r>
      <w:r>
        <w:rPr>
          <w:rFonts w:ascii="Courier New" w:hAnsi="Courier New"/>
          <w:color w:val="0A2463"/>
          <w:sz w:val="18"/>
        </w:rPr>
        <w:t xml:space="preserve">        isValid = false;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  // Validate phone number</w:t>
        <w:br/>
      </w:r>
      <w:r>
        <w:rPr>
          <w:rFonts w:ascii="Courier New" w:hAnsi="Courier New"/>
          <w:color w:val="0A2463"/>
          <w:sz w:val="18"/>
        </w:rPr>
        <w:t xml:space="preserve">      const phone = document.getElementById('billing-phone');</w:t>
        <w:br/>
      </w:r>
      <w:r>
        <w:rPr>
          <w:rFonts w:ascii="Courier New" w:hAnsi="Courier New"/>
          <w:color w:val="0A2463"/>
          <w:sz w:val="18"/>
        </w:rPr>
        <w:t xml:space="preserve">      if (phone &amp;&amp; !this.isValidPhone(phone.value)) {</w:t>
        <w:br/>
      </w:r>
      <w:r>
        <w:rPr>
          <w:rFonts w:ascii="Courier New" w:hAnsi="Courier New"/>
          <w:color w:val="0A2463"/>
          <w:sz w:val="18"/>
        </w:rPr>
        <w:t xml:space="preserve">        this.showFieldError(phone, 'Please enter a valid 10-digit mobile number');</w:t>
        <w:br/>
      </w:r>
      <w:r>
        <w:rPr>
          <w:rFonts w:ascii="Courier New" w:hAnsi="Courier New"/>
          <w:color w:val="0A2463"/>
          <w:sz w:val="18"/>
        </w:rPr>
        <w:t xml:space="preserve">        isValid = false;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(step === 2) {</w:t>
        <w:br/>
      </w:r>
      <w:r>
        <w:rPr>
          <w:rFonts w:ascii="Courier New" w:hAnsi="Courier New"/>
          <w:color w:val="0A2463"/>
          <w:sz w:val="18"/>
        </w:rPr>
        <w:t xml:space="preserve">      // Validate PIN code</w:t>
        <w:br/>
      </w:r>
      <w:r>
        <w:rPr>
          <w:rFonts w:ascii="Courier New" w:hAnsi="Courier New"/>
          <w:color w:val="0A2463"/>
          <w:sz w:val="18"/>
        </w:rPr>
        <w:t xml:space="preserve">      const postcode = document.getElementById('billing-postcode');</w:t>
        <w:br/>
      </w:r>
      <w:r>
        <w:rPr>
          <w:rFonts w:ascii="Courier New" w:hAnsi="Courier New"/>
          <w:color w:val="0A2463"/>
          <w:sz w:val="18"/>
        </w:rPr>
        <w:t xml:space="preserve">      if (postcode &amp;&amp; !this.isValidPinCode(postcode.value)) {</w:t>
        <w:br/>
      </w:r>
      <w:r>
        <w:rPr>
          <w:rFonts w:ascii="Courier New" w:hAnsi="Courier New"/>
          <w:color w:val="0A2463"/>
          <w:sz w:val="18"/>
        </w:rPr>
        <w:t xml:space="preserve">        this.showFieldError(postcode, 'Please enter a valid 6-digit PIN code');</w:t>
        <w:br/>
      </w:r>
      <w:r>
        <w:rPr>
          <w:rFonts w:ascii="Courier New" w:hAnsi="Courier New"/>
          <w:color w:val="0A2463"/>
          <w:sz w:val="18"/>
        </w:rPr>
        <w:t xml:space="preserve">        isValid = false;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(!isValid) {</w:t>
        <w:br/>
      </w:r>
      <w:r>
        <w:rPr>
          <w:rFonts w:ascii="Courier New" w:hAnsi="Courier New"/>
          <w:color w:val="0A2463"/>
          <w:sz w:val="18"/>
        </w:rPr>
        <w:t xml:space="preserve">      this.showNotification('Please fill in all required fields correctly', 'error');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return isValid;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validateField(field) {</w:t>
        <w:br/>
      </w:r>
      <w:r>
        <w:rPr>
          <w:rFonts w:ascii="Courier New" w:hAnsi="Courier New"/>
          <w:color w:val="0A2463"/>
          <w:sz w:val="18"/>
        </w:rPr>
        <w:t xml:space="preserve">    const value = field.value.trim();</w:t>
        <w:br/>
      </w:r>
      <w:r>
        <w:rPr>
          <w:rFonts w:ascii="Courier New" w:hAnsi="Courier New"/>
          <w:color w:val="0A2463"/>
          <w:sz w:val="18"/>
        </w:rPr>
        <w:t xml:space="preserve">    if (field.hasAttribute('required') &amp;&amp; !value) {</w:t>
        <w:br/>
      </w:r>
      <w:r>
        <w:rPr>
          <w:rFonts w:ascii="Courier New" w:hAnsi="Courier New"/>
          <w:color w:val="0A2463"/>
          <w:sz w:val="18"/>
        </w:rPr>
        <w:t xml:space="preserve">      this.showFieldError(field, 'This field is required');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(field.type === 'email' &amp;&amp; value &amp;&amp; !this.isValidEmail(value)) {</w:t>
        <w:br/>
      </w:r>
      <w:r>
        <w:rPr>
          <w:rFonts w:ascii="Courier New" w:hAnsi="Courier New"/>
          <w:color w:val="0A2463"/>
          <w:sz w:val="18"/>
        </w:rPr>
        <w:t xml:space="preserve">      this.showFieldError(field, 'Please enter a valid email address');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(field.type === 'tel' &amp;&amp; value &amp;&amp; !this.isValidPhone(value)) {</w:t>
        <w:br/>
      </w:r>
      <w:r>
        <w:rPr>
          <w:rFonts w:ascii="Courier New" w:hAnsi="Courier New"/>
          <w:color w:val="0A2463"/>
          <w:sz w:val="18"/>
        </w:rPr>
        <w:t xml:space="preserve">      this.showFieldError(field, 'Please enter a valid phone number');</w:t>
        <w:br/>
      </w:r>
      <w:r>
        <w:rPr>
          <w:rFonts w:ascii="Courier New" w:hAnsi="Courier New"/>
          <w:color w:val="0A2463"/>
          <w:sz w:val="18"/>
        </w:rPr>
        <w:t xml:space="preserve">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this.clearFieldError(field);</w:t>
        <w:br/>
      </w:r>
      <w:r>
        <w:rPr>
          <w:rFonts w:ascii="Courier New" w:hAnsi="Courier New"/>
          <w:color w:val="0A2463"/>
          <w:sz w:val="18"/>
        </w:rPr>
        <w:t xml:space="preserve">    return true;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isValidEmail(email) {</w:t>
        <w:br/>
      </w:r>
      <w:r>
        <w:rPr>
          <w:rFonts w:ascii="Courier New" w:hAnsi="Courier New"/>
          <w:color w:val="0A2463"/>
          <w:sz w:val="18"/>
        </w:rPr>
        <w:t xml:space="preserve">    return /^[^\s@]+@[^\s@]+\.[^\s@]+$/.test(email);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isValidPhone(phone) {</w:t>
        <w:br/>
      </w:r>
      <w:r>
        <w:rPr>
          <w:rFonts w:ascii="Courier New" w:hAnsi="Courier New"/>
          <w:color w:val="0A2463"/>
          <w:sz w:val="18"/>
        </w:rPr>
        <w:t xml:space="preserve">    return /^[0-9]{10}$/.test(phone.replace(/\D/g, ''));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isValidPinCode(pincode) {</w:t>
        <w:br/>
      </w:r>
      <w:r>
        <w:rPr>
          <w:rFonts w:ascii="Courier New" w:hAnsi="Courier New"/>
          <w:color w:val="0A2463"/>
          <w:sz w:val="18"/>
        </w:rPr>
        <w:t xml:space="preserve">    return /^[0-9]{6}$/.test(pincode);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showFieldError(field, message) {</w:t>
        <w:br/>
      </w:r>
      <w:r>
        <w:rPr>
          <w:rFonts w:ascii="Courier New" w:hAnsi="Courier New"/>
          <w:color w:val="0A2463"/>
          <w:sz w:val="18"/>
        </w:rPr>
        <w:t xml:space="preserve">    field.classList.add('error');</w:t>
        <w:br/>
      </w:r>
      <w:r>
        <w:rPr>
          <w:rFonts w:ascii="Courier New" w:hAnsi="Courier New"/>
          <w:color w:val="0A2463"/>
          <w:sz w:val="18"/>
        </w:rPr>
        <w:t xml:space="preserve">    const errorElement = field.parentNode.querySelector('.field-error');</w:t>
        <w:br/>
      </w:r>
      <w:r>
        <w:rPr>
          <w:rFonts w:ascii="Courier New" w:hAnsi="Courier New"/>
          <w:color w:val="0A2463"/>
          <w:sz w:val="18"/>
        </w:rPr>
        <w:t xml:space="preserve">    if (errorElement) {</w:t>
        <w:br/>
      </w:r>
      <w:r>
        <w:rPr>
          <w:rFonts w:ascii="Courier New" w:hAnsi="Courier New"/>
          <w:color w:val="0A2463"/>
          <w:sz w:val="18"/>
        </w:rPr>
        <w:t xml:space="preserve">      errorElement.textContent = message;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clearFieldError(field) {</w:t>
        <w:br/>
      </w:r>
      <w:r>
        <w:rPr>
          <w:rFonts w:ascii="Courier New" w:hAnsi="Courier New"/>
          <w:color w:val="0A2463"/>
          <w:sz w:val="18"/>
        </w:rPr>
        <w:t xml:space="preserve">    field.classList.remove('error');</w:t>
        <w:br/>
      </w:r>
      <w:r>
        <w:rPr>
          <w:rFonts w:ascii="Courier New" w:hAnsi="Courier New"/>
          <w:color w:val="0A2463"/>
          <w:sz w:val="18"/>
        </w:rPr>
        <w:t xml:space="preserve">    const errorElement = field.parentNode.querySelector('.field-error');</w:t>
        <w:br/>
      </w:r>
      <w:r>
        <w:rPr>
          <w:rFonts w:ascii="Courier New" w:hAnsi="Courier New"/>
          <w:color w:val="0A2463"/>
          <w:sz w:val="18"/>
        </w:rPr>
        <w:t xml:space="preserve">    if (errorElement) {</w:t>
        <w:br/>
      </w:r>
      <w:r>
        <w:rPr>
          <w:rFonts w:ascii="Courier New" w:hAnsi="Courier New"/>
          <w:color w:val="0A2463"/>
          <w:sz w:val="18"/>
        </w:rPr>
        <w:t xml:space="preserve">      errorElement.textContent = '';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saveStepData(step) {</w:t>
        <w:br/>
      </w:r>
      <w:r>
        <w:rPr>
          <w:rFonts w:ascii="Courier New" w:hAnsi="Courier New"/>
          <w:color w:val="0A2463"/>
          <w:sz w:val="18"/>
        </w:rPr>
        <w:t xml:space="preserve">    if (step === 1) {</w:t>
        <w:br/>
      </w:r>
      <w:r>
        <w:rPr>
          <w:rFonts w:ascii="Courier New" w:hAnsi="Courier New"/>
          <w:color w:val="0A2463"/>
          <w:sz w:val="18"/>
        </w:rPr>
        <w:t xml:space="preserve">      this.orderData.customer = {</w:t>
        <w:br/>
      </w:r>
      <w:r>
        <w:rPr>
          <w:rFonts w:ascii="Courier New" w:hAnsi="Courier New"/>
          <w:color w:val="0A2463"/>
          <w:sz w:val="18"/>
        </w:rPr>
        <w:t xml:space="preserve">        first_name: document.getElementById('billing-first-name').value,</w:t>
        <w:br/>
      </w:r>
      <w:r>
        <w:rPr>
          <w:rFonts w:ascii="Courier New" w:hAnsi="Courier New"/>
          <w:color w:val="0A2463"/>
          <w:sz w:val="18"/>
        </w:rPr>
        <w:t xml:space="preserve">        last_name: document.getElementById('billing-last-name').value,</w:t>
        <w:br/>
      </w:r>
      <w:r>
        <w:rPr>
          <w:rFonts w:ascii="Courier New" w:hAnsi="Courier New"/>
          <w:color w:val="0A2463"/>
          <w:sz w:val="18"/>
        </w:rPr>
        <w:t xml:space="preserve">        email: document.getElementById('billing-email').value,</w:t>
        <w:br/>
      </w:r>
      <w:r>
        <w:rPr>
          <w:rFonts w:ascii="Courier New" w:hAnsi="Courier New"/>
          <w:color w:val="0A2463"/>
          <w:sz w:val="18"/>
        </w:rPr>
        <w:t xml:space="preserve">        phone: document.getElementById('billing-phone').value,</w:t>
        <w:br/>
      </w:r>
      <w:r>
        <w:rPr>
          <w:rFonts w:ascii="Courier New" w:hAnsi="Courier New"/>
          <w:color w:val="0A2463"/>
          <w:sz w:val="18"/>
        </w:rPr>
        <w:t xml:space="preserve">        create_account: document.getElementById('create-account').checked,</w:t>
        <w:br/>
      </w:r>
      <w:r>
        <w:rPr>
          <w:rFonts w:ascii="Courier New" w:hAnsi="Courier New"/>
          <w:color w:val="0A2463"/>
          <w:sz w:val="18"/>
        </w:rPr>
        <w:t xml:space="preserve">        account_password: document.getElementById('account-password')?.value || ''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(step === 2) {</w:t>
        <w:br/>
      </w:r>
      <w:r>
        <w:rPr>
          <w:rFonts w:ascii="Courier New" w:hAnsi="Courier New"/>
          <w:color w:val="0A2463"/>
          <w:sz w:val="18"/>
        </w:rPr>
        <w:t xml:space="preserve">      this.orderData.shipping = {</w:t>
        <w:br/>
      </w:r>
      <w:r>
        <w:rPr>
          <w:rFonts w:ascii="Courier New" w:hAnsi="Courier New"/>
          <w:color w:val="0A2463"/>
          <w:sz w:val="18"/>
        </w:rPr>
        <w:t xml:space="preserve">        address_1: document.getElementById('billing-address-1').value,</w:t>
        <w:br/>
      </w:r>
      <w:r>
        <w:rPr>
          <w:rFonts w:ascii="Courier New" w:hAnsi="Courier New"/>
          <w:color w:val="0A2463"/>
          <w:sz w:val="18"/>
        </w:rPr>
        <w:t xml:space="preserve">        address_2: document.getElementById('billing-address-2').value,</w:t>
        <w:br/>
      </w:r>
      <w:r>
        <w:rPr>
          <w:rFonts w:ascii="Courier New" w:hAnsi="Courier New"/>
          <w:color w:val="0A2463"/>
          <w:sz w:val="18"/>
        </w:rPr>
        <w:t xml:space="preserve">        city: document.getElementById('billing-city').value,</w:t>
        <w:br/>
      </w:r>
      <w:r>
        <w:rPr>
          <w:rFonts w:ascii="Courier New" w:hAnsi="Courier New"/>
          <w:color w:val="0A2463"/>
          <w:sz w:val="18"/>
        </w:rPr>
        <w:t xml:space="preserve">        postcode: document.getElementById('billing-postcode').value,</w:t>
        <w:br/>
      </w:r>
      <w:r>
        <w:rPr>
          <w:rFonts w:ascii="Courier New" w:hAnsi="Courier New"/>
          <w:color w:val="0A2463"/>
          <w:sz w:val="18"/>
        </w:rPr>
        <w:t xml:space="preserve">        state: document.getElementById('billing-state').value,</w:t>
        <w:br/>
      </w:r>
      <w:r>
        <w:rPr>
          <w:rFonts w:ascii="Courier New" w:hAnsi="Courier New"/>
          <w:color w:val="0A2463"/>
          <w:sz w:val="18"/>
        </w:rPr>
        <w:t xml:space="preserve">        country: 'IN',</w:t>
        <w:br/>
      </w:r>
      <w:r>
        <w:rPr>
          <w:rFonts w:ascii="Courier New" w:hAnsi="Courier New"/>
          <w:color w:val="0A2463"/>
          <w:sz w:val="18"/>
        </w:rPr>
        <w:t xml:space="preserve">        address_type: document.querySelector('input[name="address_type"]:checked')?.value || 'home',</w:t>
        <w:br/>
      </w:r>
      <w:r>
        <w:rPr>
          <w:rFonts w:ascii="Courier New" w:hAnsi="Courier New"/>
          <w:color w:val="0A2463"/>
          <w:sz w:val="18"/>
        </w:rPr>
        <w:t xml:space="preserve">        save_address: document.getElementById('save-address').checked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if (step === 3) {</w:t>
        <w:br/>
      </w:r>
      <w:r>
        <w:rPr>
          <w:rFonts w:ascii="Courier New" w:hAnsi="Courier New"/>
          <w:color w:val="0A2463"/>
          <w:sz w:val="18"/>
        </w:rPr>
        <w:t xml:space="preserve">      this.orderData.payment = {</w:t>
        <w:br/>
      </w:r>
      <w:r>
        <w:rPr>
          <w:rFonts w:ascii="Courier New" w:hAnsi="Courier New"/>
          <w:color w:val="0A2463"/>
          <w:sz w:val="18"/>
        </w:rPr>
        <w:t xml:space="preserve">        method: document.querySelector('input[name="payment_method"]:checked')?.value || 'razorpay'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placeOrder() {</w:t>
        <w:br/>
      </w:r>
      <w:r>
        <w:rPr>
          <w:rFonts w:ascii="Courier New" w:hAnsi="Courier New"/>
          <w:color w:val="0A2463"/>
          <w:sz w:val="18"/>
        </w:rPr>
        <w:t xml:space="preserve">    if (this.isProcessing) return;</w:t>
        <w:br/>
      </w:r>
      <w:r>
        <w:rPr>
          <w:rFonts w:ascii="Courier New" w:hAnsi="Courier New"/>
          <w:color w:val="0A2463"/>
          <w:sz w:val="18"/>
        </w:rPr>
        <w:t xml:space="preserve">    if (!this.validateStep(3)) {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this.saveStepData(3);</w:t>
        <w:br/>
      </w:r>
      <w:r>
        <w:rPr>
          <w:rFonts w:ascii="Courier New" w:hAnsi="Courier New"/>
          <w:color w:val="0A2463"/>
          <w:sz w:val="18"/>
        </w:rPr>
        <w:t xml:space="preserve">    this.isProcessing = true;</w:t>
        <w:br/>
      </w:r>
      <w:r>
        <w:rPr>
          <w:rFonts w:ascii="Courier New" w:hAnsi="Courier New"/>
          <w:color w:val="0A2463"/>
          <w:sz w:val="18"/>
        </w:rPr>
        <w:t xml:space="preserve">    const placeOrderBtn = document.getElementById('place-order-btn');</w:t>
        <w:br/>
      </w:r>
      <w:r>
        <w:rPr>
          <w:rFonts w:ascii="Courier New" w:hAnsi="Courier New"/>
          <w:color w:val="0A2463"/>
          <w:sz w:val="18"/>
        </w:rPr>
        <w:t xml:space="preserve">    placeOrderBtn.disabled = true;</w:t>
        <w:br/>
      </w:r>
      <w:r>
        <w:rPr>
          <w:rFonts w:ascii="Courier New" w:hAnsi="Courier New"/>
          <w:color w:val="0A2463"/>
          <w:sz w:val="18"/>
        </w:rPr>
        <w:t xml:space="preserve">    placeOrderBtn.innerHTML = '&lt;i class="icon-spinner"&gt;&lt;/i&gt; Processing...';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`action=create_order&amp;order_data=${encodeURIComponent(JSON.stringify(this.orderData))}`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if (data.order.payment_method === 'razorpay') {</w:t>
        <w:br/>
      </w:r>
      <w:r>
        <w:rPr>
          <w:rFonts w:ascii="Courier New" w:hAnsi="Courier New"/>
          <w:color w:val="0A2463"/>
          <w:sz w:val="18"/>
        </w:rPr>
        <w:t xml:space="preserve">          this.initRazorpayPayment(data.order);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this.handleOrderSuccess(data.order);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Error(data.message || 'Failed to create order');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this.showNotification(error.message, 'error');</w:t>
        <w:br/>
      </w:r>
      <w:r>
        <w:rPr>
          <w:rFonts w:ascii="Courier New" w:hAnsi="Courier New"/>
          <w:color w:val="0A2463"/>
          <w:sz w:val="18"/>
        </w:rPr>
        <w:t xml:space="preserve">      placeOrderBtn.disabled = false;</w:t>
        <w:br/>
      </w:r>
      <w:r>
        <w:rPr>
          <w:rFonts w:ascii="Courier New" w:hAnsi="Courier New"/>
          <w:color w:val="0A2463"/>
          <w:sz w:val="18"/>
        </w:rPr>
        <w:t xml:space="preserve">      placeOrderBtn.innerHTML = '&lt;i class="icon-lock"&gt;&lt;/i&gt; Place Order';</w:t>
        <w:br/>
      </w:r>
      <w:r>
        <w:rPr>
          <w:rFonts w:ascii="Courier New" w:hAnsi="Courier New"/>
          <w:color w:val="0A2463"/>
          <w:sz w:val="18"/>
        </w:rPr>
        <w:t xml:space="preserve">    } finally {</w:t>
        <w:br/>
      </w:r>
      <w:r>
        <w:rPr>
          <w:rFonts w:ascii="Courier New" w:hAnsi="Courier New"/>
          <w:color w:val="0A2463"/>
          <w:sz w:val="18"/>
        </w:rPr>
        <w:t xml:space="preserve">      this.isProcessing =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initRazorpayPayment(order) {</w:t>
        <w:br/>
      </w:r>
      <w:r>
        <w:rPr>
          <w:rFonts w:ascii="Courier New" w:hAnsi="Courier New"/>
          <w:color w:val="0A2463"/>
          <w:sz w:val="18"/>
        </w:rPr>
        <w:t xml:space="preserve">    const options = {</w:t>
        <w:br/>
      </w:r>
      <w:r>
        <w:rPr>
          <w:rFonts w:ascii="Courier New" w:hAnsi="Courier New"/>
          <w:color w:val="0A2463"/>
          <w:sz w:val="18"/>
        </w:rPr>
        <w:t xml:space="preserve">      key: order.razorpay_key,</w:t>
        <w:br/>
      </w:r>
      <w:r>
        <w:rPr>
          <w:rFonts w:ascii="Courier New" w:hAnsi="Courier New"/>
          <w:color w:val="0A2463"/>
          <w:sz w:val="18"/>
        </w:rPr>
        <w:t xml:space="preserve">      amount: order.total * 100, // Convert to paise</w:t>
        <w:br/>
      </w:r>
      <w:r>
        <w:rPr>
          <w:rFonts w:ascii="Courier New" w:hAnsi="Courier New"/>
          <w:color w:val="0A2463"/>
          <w:sz w:val="18"/>
        </w:rPr>
        <w:t xml:space="preserve">      currency: 'INR',</w:t>
        <w:br/>
      </w:r>
      <w:r>
        <w:rPr>
          <w:rFonts w:ascii="Courier New" w:hAnsi="Courier New"/>
          <w:color w:val="0A2463"/>
          <w:sz w:val="18"/>
        </w:rPr>
        <w:t xml:space="preserve">      name: 'THEMENGIFT',</w:t>
        <w:br/>
      </w:r>
      <w:r>
        <w:rPr>
          <w:rFonts w:ascii="Courier New" w:hAnsi="Courier New"/>
          <w:color w:val="0A2463"/>
          <w:sz w:val="18"/>
        </w:rPr>
        <w:t xml:space="preserve">      description: `Order #${order.order_number}`,</w:t>
        <w:br/>
      </w:r>
      <w:r>
        <w:rPr>
          <w:rFonts w:ascii="Courier New" w:hAnsi="Courier New"/>
          <w:color w:val="0A2463"/>
          <w:sz w:val="18"/>
        </w:rPr>
        <w:t xml:space="preserve">      order_id: order.razorpay_order_id,</w:t>
        <w:br/>
      </w:r>
      <w:r>
        <w:rPr>
          <w:rFonts w:ascii="Courier New" w:hAnsi="Courier New"/>
          <w:color w:val="0A2463"/>
          <w:sz w:val="18"/>
        </w:rPr>
        <w:t xml:space="preserve">      handler: (response) =&gt; {</w:t>
        <w:br/>
      </w:r>
      <w:r>
        <w:rPr>
          <w:rFonts w:ascii="Courier New" w:hAnsi="Courier New"/>
          <w:color w:val="0A2463"/>
          <w:sz w:val="18"/>
        </w:rPr>
        <w:t xml:space="preserve">        this.verifyRazorpayPayment(order.order_id, response);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prefill: {</w:t>
        <w:br/>
      </w:r>
      <w:r>
        <w:rPr>
          <w:rFonts w:ascii="Courier New" w:hAnsi="Courier New"/>
          <w:color w:val="0A2463"/>
          <w:sz w:val="18"/>
        </w:rPr>
        <w:t xml:space="preserve">        name: `${order.customer.first_name} ${order.customer.last_name}`,</w:t>
        <w:br/>
      </w:r>
      <w:r>
        <w:rPr>
          <w:rFonts w:ascii="Courier New" w:hAnsi="Courier New"/>
          <w:color w:val="0A2463"/>
          <w:sz w:val="18"/>
        </w:rPr>
        <w:t xml:space="preserve">        email: order.customer.email,</w:t>
        <w:br/>
      </w:r>
      <w:r>
        <w:rPr>
          <w:rFonts w:ascii="Courier New" w:hAnsi="Courier New"/>
          <w:color w:val="0A2463"/>
          <w:sz w:val="18"/>
        </w:rPr>
        <w:t xml:space="preserve">        contact: order.customer.phone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theme: {</w:t>
        <w:br/>
      </w:r>
      <w:r>
        <w:rPr>
          <w:rFonts w:ascii="Courier New" w:hAnsi="Courier New"/>
          <w:color w:val="0A2463"/>
          <w:sz w:val="18"/>
        </w:rPr>
        <w:t xml:space="preserve">        color: '#1B4F9E'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modal: {</w:t>
        <w:br/>
      </w:r>
      <w:r>
        <w:rPr>
          <w:rFonts w:ascii="Courier New" w:hAnsi="Courier New"/>
          <w:color w:val="0A2463"/>
          <w:sz w:val="18"/>
        </w:rPr>
        <w:t xml:space="preserve">        ondismiss: () =&gt; {</w:t>
        <w:br/>
      </w:r>
      <w:r>
        <w:rPr>
          <w:rFonts w:ascii="Courier New" w:hAnsi="Courier New"/>
          <w:color w:val="0A2463"/>
          <w:sz w:val="18"/>
        </w:rPr>
        <w:t xml:space="preserve">          document.getElementById('place-order-btn').disabled = false;</w:t>
        <w:br/>
      </w:r>
      <w:r>
        <w:rPr>
          <w:rFonts w:ascii="Courier New" w:hAnsi="Courier New"/>
          <w:color w:val="0A2463"/>
          <w:sz w:val="18"/>
        </w:rPr>
        <w:t xml:space="preserve">          document.getElementById('place-order-btn').innerHTML = '&lt;i class="icon-lock"&gt;&lt;/i&gt; Place Order';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const rzp = new Razorpay(options);</w:t>
        <w:br/>
      </w:r>
      <w:r>
        <w:rPr>
          <w:rFonts w:ascii="Courier New" w:hAnsi="Courier New"/>
          <w:color w:val="0A2463"/>
          <w:sz w:val="18"/>
        </w:rPr>
        <w:t xml:space="preserve">    rzp.open();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verifyRazorpayPayment(orderId, paymentResponse)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`action=verify_razorpay_payment&amp;order_id=${orderId}&amp;payment_response=${encodeURIComponent(JSON.stringify(paymentResponse))}`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this.handleOrderSuccess(data.order);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Error(data.message || 'Payment verification failed');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this.showNotification(error.message, 'error');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handleOrderSuccess(order) {</w:t>
        <w:br/>
      </w:r>
      <w:r>
        <w:rPr>
          <w:rFonts w:ascii="Courier New" w:hAnsi="Courier New"/>
          <w:color w:val="0A2463"/>
          <w:sz w:val="18"/>
        </w:rPr>
        <w:t xml:space="preserve">    // Clear cart</w:t>
        <w:br/>
      </w:r>
      <w:r>
        <w:rPr>
          <w:rFonts w:ascii="Courier New" w:hAnsi="Courier New"/>
          <w:color w:val="0A2463"/>
          <w:sz w:val="18"/>
        </w:rPr>
        <w:t xml:space="preserve">    this.clearCart();</w:t>
        <w:br/>
      </w:r>
      <w:r>
        <w:rPr>
          <w:rFonts w:ascii="Courier New" w:hAnsi="Courier New"/>
          <w:color w:val="0A2463"/>
          <w:sz w:val="18"/>
        </w:rPr>
        <w:t xml:space="preserve">    // Redirect to order confirmation page</w:t>
        <w:br/>
      </w:r>
      <w:r>
        <w:rPr>
          <w:rFonts w:ascii="Courier New" w:hAnsi="Courier New"/>
          <w:color w:val="0A2463"/>
          <w:sz w:val="18"/>
        </w:rPr>
        <w:t xml:space="preserve">    window.location.href = `/order-confirmation/?order_id=${order.order_id}`;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loadOrderSummary()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'action=get_order_summary'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this.renderOrderSummary(data.summary);</w:t>
        <w:br/>
      </w:r>
      <w:r>
        <w:rPr>
          <w:rFonts w:ascii="Courier New" w:hAnsi="Courier New"/>
          <w:color w:val="0A2463"/>
          <w:sz w:val="18"/>
        </w:rPr>
        <w:t xml:space="preserve">        this.orderData.items = data.summary.items;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console.error('Failed to load order summary:',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renderOrderSummary(summary) {</w:t>
        <w:br/>
      </w:r>
      <w:r>
        <w:rPr>
          <w:rFonts w:ascii="Courier New" w:hAnsi="Courier New"/>
          <w:color w:val="0A2463"/>
          <w:sz w:val="18"/>
        </w:rPr>
        <w:t xml:space="preserve">    // Update summary items</w:t>
        <w:br/>
      </w:r>
      <w:r>
        <w:rPr>
          <w:rFonts w:ascii="Courier New" w:hAnsi="Courier New"/>
          <w:color w:val="0A2463"/>
          <w:sz w:val="18"/>
        </w:rPr>
        <w:t xml:space="preserve">    const itemsContainer = document.getElementById('summary-items');</w:t>
        <w:br/>
      </w:r>
      <w:r>
        <w:rPr>
          <w:rFonts w:ascii="Courier New" w:hAnsi="Courier New"/>
          <w:color w:val="0A2463"/>
          <w:sz w:val="18"/>
        </w:rPr>
        <w:t xml:space="preserve">    itemsContainer.innerHTML = summary.items.map(item =&gt; `</w:t>
        <w:br/>
      </w:r>
      <w:r>
        <w:rPr>
          <w:rFonts w:ascii="Courier New" w:hAnsi="Courier New"/>
          <w:color w:val="0A2463"/>
          <w:sz w:val="18"/>
        </w:rPr>
        <w:t xml:space="preserve">      &lt;div class="summary-item"&gt;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class="summary-item-image"&gt;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src="${item.image}" alt="${item.name}"&gt;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class="summary-item-details"&gt;</w:t>
        <w:br/>
      </w:r>
      <w:r>
        <w:rPr>
          <w:rFonts w:ascii="Courier New" w:hAnsi="Courier New"/>
          <w:color w:val="0A2463"/>
          <w:sz w:val="18"/>
        </w:rPr>
        <w:t xml:space="preserve">          &lt;div class="summary-item-name"&gt;${item.name}&lt;/div&gt;</w:t>
        <w:br/>
      </w:r>
      <w:r>
        <w:rPr>
          <w:rFonts w:ascii="Courier New" w:hAnsi="Courier New"/>
          <w:color w:val="0A2463"/>
          <w:sz w:val="18"/>
        </w:rPr>
        <w:t xml:space="preserve">          ${item.variation ? `&lt;div class="summary-item-variant"&gt;${item.variation}&lt;/div&gt;` : ''}</w:t>
        <w:br/>
      </w:r>
      <w:r>
        <w:rPr>
          <w:rFonts w:ascii="Courier New" w:hAnsi="Courier New"/>
          <w:color w:val="0A2463"/>
          <w:sz w:val="18"/>
        </w:rPr>
        <w:t xml:space="preserve">          &lt;div class="summary-item-quantity"&gt;Qty: ${item.quantity}&lt;/div&gt;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class="summary-item-price"&gt;₹${item.total}&lt;/div&gt;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`).join('');</w:t>
        <w:br/>
      </w:r>
      <w:r>
        <w:rPr>
          <w:rFonts w:ascii="Courier New" w:hAnsi="Courier New"/>
          <w:color w:val="0A2463"/>
          <w:sz w:val="18"/>
        </w:rPr>
        <w:t xml:space="preserve">    // Update price breakdown</w:t>
        <w:br/>
      </w:r>
      <w:r>
        <w:rPr>
          <w:rFonts w:ascii="Courier New" w:hAnsi="Courier New"/>
          <w:color w:val="0A2463"/>
          <w:sz w:val="18"/>
        </w:rPr>
        <w:t xml:space="preserve">    document.getElementById('summary-subtotal').textContent = `₹${summary.subtotal}`;</w:t>
        <w:br/>
      </w:r>
      <w:r>
        <w:rPr>
          <w:rFonts w:ascii="Courier New" w:hAnsi="Courier New"/>
          <w:color w:val="0A2463"/>
          <w:sz w:val="18"/>
        </w:rPr>
        <w:t xml:space="preserve">    document.getElementById('summary-shipping').textContent = `₹${summary.shipping}`;</w:t>
        <w:br/>
      </w:r>
      <w:r>
        <w:rPr>
          <w:rFonts w:ascii="Courier New" w:hAnsi="Courier New"/>
          <w:color w:val="0A2463"/>
          <w:sz w:val="18"/>
        </w:rPr>
        <w:t xml:space="preserve">    document.getElementById('summary-tax').textContent = `₹${summary.tax}`;</w:t>
        <w:br/>
      </w:r>
      <w:r>
        <w:rPr>
          <w:rFonts w:ascii="Courier New" w:hAnsi="Courier New"/>
          <w:color w:val="0A2463"/>
          <w:sz w:val="18"/>
        </w:rPr>
        <w:t xml:space="preserve">    document.getElementById('summary-total').textContent = `₹${summary.total}`;</w:t>
        <w:br/>
      </w:r>
      <w:r>
        <w:rPr>
          <w:rFonts w:ascii="Courier New" w:hAnsi="Courier New"/>
          <w:color w:val="0A2463"/>
          <w:sz w:val="18"/>
        </w:rPr>
        <w:t xml:space="preserve">    // Update discount if applicable</w:t>
        <w:br/>
      </w:r>
      <w:r>
        <w:rPr>
          <w:rFonts w:ascii="Courier New" w:hAnsi="Courier New"/>
          <w:color w:val="0A2463"/>
          <w:sz w:val="18"/>
        </w:rPr>
        <w:t xml:space="preserve">    if (summary.discount &gt; 0) {</w:t>
        <w:br/>
      </w:r>
      <w:r>
        <w:rPr>
          <w:rFonts w:ascii="Courier New" w:hAnsi="Courier New"/>
          <w:color w:val="0A2463"/>
          <w:sz w:val="18"/>
        </w:rPr>
        <w:t xml:space="preserve">      document.getElementById('summary-discount-row').style.display = 'flex';</w:t>
        <w:br/>
      </w:r>
      <w:r>
        <w:rPr>
          <w:rFonts w:ascii="Courier New" w:hAnsi="Courier New"/>
          <w:color w:val="0A2463"/>
          <w:sz w:val="18"/>
        </w:rPr>
        <w:t xml:space="preserve">      document.getElementById('summary-discount').textContent = `-₹${summary.discount}`;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Update order total review</w:t>
        <w:br/>
      </w:r>
      <w:r>
        <w:rPr>
          <w:rFonts w:ascii="Courier New" w:hAnsi="Courier New"/>
          <w:color w:val="0A2463"/>
          <w:sz w:val="18"/>
        </w:rPr>
        <w:t xml:space="preserve">    document.getElementById('order-total-review').textContent = ` - ₹${summary.total}`;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updateDeliveryEstimate() {</w:t>
        <w:br/>
      </w:r>
      <w:r>
        <w:rPr>
          <w:rFonts w:ascii="Courier New" w:hAnsi="Courier New"/>
          <w:color w:val="0A2463"/>
          <w:sz w:val="18"/>
        </w:rPr>
        <w:t xml:space="preserve">    // Calculate estimated delivery date (5-7 business days from now)</w:t>
        <w:br/>
      </w:r>
      <w:r>
        <w:rPr>
          <w:rFonts w:ascii="Courier New" w:hAnsi="Courier New"/>
          <w:color w:val="0A2463"/>
          <w:sz w:val="18"/>
        </w:rPr>
        <w:t xml:space="preserve">    const deliveryDate = new Date();</w:t>
        <w:br/>
      </w:r>
      <w:r>
        <w:rPr>
          <w:rFonts w:ascii="Courier New" w:hAnsi="Courier New"/>
          <w:color w:val="0A2463"/>
          <w:sz w:val="18"/>
        </w:rPr>
        <w:t xml:space="preserve">    deliveryDate.setDate(deliveryDate.getDate() + 7);</w:t>
        <w:br/>
      </w:r>
      <w:r>
        <w:rPr>
          <w:rFonts w:ascii="Courier New" w:hAnsi="Courier New"/>
          <w:color w:val="0A2463"/>
          <w:sz w:val="18"/>
        </w:rPr>
        <w:t xml:space="preserve">    const options = { weekday: 'long', year: 'numeric', month: 'long', day: 'numeric' };</w:t>
        <w:br/>
      </w:r>
      <w:r>
        <w:rPr>
          <w:rFonts w:ascii="Courier New" w:hAnsi="Courier New"/>
          <w:color w:val="0A2463"/>
          <w:sz w:val="18"/>
        </w:rPr>
        <w:t xml:space="preserve">    const formattedDate = deliveryDate.toLocaleDateString('en-IN', options);</w:t>
        <w:br/>
      </w:r>
      <w:r>
        <w:rPr>
          <w:rFonts w:ascii="Courier New" w:hAnsi="Courier New"/>
          <w:color w:val="0A2463"/>
          <w:sz w:val="18"/>
        </w:rPr>
        <w:t xml:space="preserve">    document.getElementById('delivery-date').textContent = formattedDate;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showNotification(message, type) {</w:t>
        <w:br/>
      </w:r>
      <w:r>
        <w:rPr>
          <w:rFonts w:ascii="Courier New" w:hAnsi="Courier New"/>
          <w:color w:val="0A2463"/>
          <w:sz w:val="18"/>
        </w:rPr>
        <w:t xml:space="preserve">    // Implementation for showing notifications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checkout manager</w:t>
        <w:br/>
      </w:r>
      <w:r>
        <w:rPr>
          <w:rFonts w:ascii="Courier New" w:hAnsi="Courier New"/>
          <w:color w:val="0A2463"/>
          <w:sz w:val="18"/>
        </w:rPr>
        <w:t>const checkoutManager = new CheckoutManager();</w:t>
        <w:br/>
      </w:r>
      <w:r>
        <w:rPr>
          <w:rFonts w:ascii="Courier New" w:hAnsi="Courier New"/>
          <w:color w:val="0A2463"/>
          <w:sz w:val="18"/>
        </w:rPr>
        <w:t>// Global functions</w:t>
        <w:br/>
      </w:r>
      <w:r>
        <w:rPr>
          <w:rFonts w:ascii="Courier New" w:hAnsi="Courier New"/>
          <w:color w:val="0A2463"/>
          <w:sz w:val="18"/>
        </w:rPr>
        <w:t>function nextStep(step) {</w:t>
        <w:br/>
      </w:r>
      <w:r>
        <w:rPr>
          <w:rFonts w:ascii="Courier New" w:hAnsi="Courier New"/>
          <w:color w:val="0A2463"/>
          <w:sz w:val="18"/>
        </w:rPr>
        <w:t xml:space="preserve">  checkoutManager.nextStep(step);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previousStep(step) {</w:t>
        <w:br/>
      </w:r>
      <w:r>
        <w:rPr>
          <w:rFonts w:ascii="Courier New" w:hAnsi="Courier New"/>
          <w:color w:val="0A2463"/>
          <w:sz w:val="18"/>
        </w:rPr>
        <w:t xml:space="preserve">  checkoutManager.previousStep(step);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placeOrder() {</w:t>
        <w:br/>
      </w:r>
      <w:r>
        <w:rPr>
          <w:rFonts w:ascii="Courier New" w:hAnsi="Courier New"/>
          <w:color w:val="0A2463"/>
          <w:sz w:val="18"/>
        </w:rPr>
        <w:t xml:space="preserve">  checkoutManager.placeOrder();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validateField(field) {</w:t>
        <w:br/>
      </w:r>
      <w:r>
        <w:rPr>
          <w:rFonts w:ascii="Courier New" w:hAnsi="Courier New"/>
          <w:color w:val="0A2463"/>
          <w:sz w:val="18"/>
        </w:rPr>
        <w:t xml:space="preserve">  return checkoutManager.validateField(field);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togglePasswordField() {</w:t>
        <w:br/>
      </w:r>
      <w:r>
        <w:rPr>
          <w:rFonts w:ascii="Courier New" w:hAnsi="Courier New"/>
          <w:color w:val="0A2463"/>
          <w:sz w:val="18"/>
        </w:rPr>
        <w:t xml:space="preserve">  const createAccount = document.getElementById('create-account');</w:t>
        <w:br/>
      </w:r>
      <w:r>
        <w:rPr>
          <w:rFonts w:ascii="Courier New" w:hAnsi="Courier New"/>
          <w:color w:val="0A2463"/>
          <w:sz w:val="18"/>
        </w:rPr>
        <w:t xml:space="preserve">  const passwordField = document.getElementById('password-field');</w:t>
        <w:br/>
      </w:r>
      <w:r>
        <w:rPr>
          <w:rFonts w:ascii="Courier New" w:hAnsi="Courier New"/>
          <w:color w:val="0A2463"/>
          <w:sz w:val="18"/>
        </w:rPr>
        <w:t xml:space="preserve">  if (createAccount.checked) {</w:t>
        <w:br/>
      </w:r>
      <w:r>
        <w:rPr>
          <w:rFonts w:ascii="Courier New" w:hAnsi="Courier New"/>
          <w:color w:val="0A2463"/>
          <w:sz w:val="18"/>
        </w:rPr>
        <w:t xml:space="preserve">    passwordField.style.display = 'block';</w:t>
        <w:br/>
      </w:r>
      <w:r>
        <w:rPr>
          <w:rFonts w:ascii="Courier New" w:hAnsi="Courier New"/>
          <w:color w:val="0A2463"/>
          <w:sz w:val="18"/>
        </w:rPr>
        <w:t xml:space="preserve">    document.getElementById('account-password').required = true;</w:t>
        <w:br/>
      </w:r>
      <w:r>
        <w:rPr>
          <w:rFonts w:ascii="Courier New" w:hAnsi="Courier New"/>
          <w:color w:val="0A2463"/>
          <w:sz w:val="18"/>
        </w:rPr>
        <w:t xml:space="preserve">  } else {</w:t>
        <w:br/>
      </w:r>
      <w:r>
        <w:rPr>
          <w:rFonts w:ascii="Courier New" w:hAnsi="Courier New"/>
          <w:color w:val="0A2463"/>
          <w:sz w:val="18"/>
        </w:rPr>
        <w:t xml:space="preserve">    passwordField.style.display = 'none';</w:t>
        <w:br/>
      </w:r>
      <w:r>
        <w:rPr>
          <w:rFonts w:ascii="Courier New" w:hAnsi="Courier New"/>
          <w:color w:val="0A2463"/>
          <w:sz w:val="18"/>
        </w:rPr>
        <w:t xml:space="preserve">    document.getElementById('account-password').required = false;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selectPaymentMethod(method) {</w:t>
        <w:br/>
      </w:r>
      <w:r>
        <w:rPr>
          <w:rFonts w:ascii="Courier New" w:hAnsi="Courier New"/>
          <w:color w:val="0A2463"/>
          <w:sz w:val="18"/>
        </w:rPr>
        <w:t xml:space="preserve">  // Show/hide payment-specific information</w:t>
        <w:br/>
      </w:r>
      <w:r>
        <w:rPr>
          <w:rFonts w:ascii="Courier New" w:hAnsi="Courier New"/>
          <w:color w:val="0A2463"/>
          <w:sz w:val="18"/>
        </w:rPr>
        <w:t xml:space="preserve">  document.getElementById('razorpay-form').style.display = method === 'razorpay' ? 'block' : 'none';</w:t>
        <w:br/>
      </w:r>
      <w:r>
        <w:rPr>
          <w:rFonts w:ascii="Courier New" w:hAnsi="Courier New"/>
          <w:color w:val="0A2463"/>
          <w:sz w:val="18"/>
        </w:rPr>
        <w:t xml:space="preserve">  document.getElementById('cod-info').style.display = method === 'cod' ? 'block' : 'none';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handleLogin() {</w:t>
        <w:br/>
      </w:r>
      <w:r>
        <w:rPr>
          <w:rFonts w:ascii="Courier New" w:hAnsi="Courier New"/>
          <w:color w:val="0A2463"/>
          <w:sz w:val="18"/>
        </w:rPr>
        <w:t xml:space="preserve">  const email = document.getElementById('login-email').value;</w:t>
        <w:br/>
      </w:r>
      <w:r>
        <w:rPr>
          <w:rFonts w:ascii="Courier New" w:hAnsi="Courier New"/>
          <w:color w:val="0A2463"/>
          <w:sz w:val="18"/>
        </w:rPr>
        <w:t xml:space="preserve">  const password = document.getElementById('login-password').value;</w:t>
        <w:br/>
      </w:r>
      <w:r>
        <w:rPr>
          <w:rFonts w:ascii="Courier New" w:hAnsi="Courier New"/>
          <w:color w:val="0A2463"/>
          <w:sz w:val="18"/>
        </w:rPr>
        <w:t xml:space="preserve">  // Implement login functionality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function applyPromo() {</w:t>
        <w:br/>
      </w:r>
      <w:r>
        <w:rPr>
          <w:rFonts w:ascii="Courier New" w:hAnsi="Courier New"/>
          <w:color w:val="0A2463"/>
          <w:sz w:val="18"/>
        </w:rPr>
        <w:t xml:space="preserve">  const promoCode = document.getElementById('promo-code').value.trim();</w:t>
        <w:br/>
      </w:r>
      <w:r>
        <w:rPr>
          <w:rFonts w:ascii="Courier New" w:hAnsi="Courier New"/>
          <w:color w:val="0A2463"/>
          <w:sz w:val="18"/>
        </w:rPr>
        <w:t xml:space="preserve">  const messageElement = document.getElementById('promo-message');</w:t>
        <w:br/>
      </w:r>
      <w:r>
        <w:rPr>
          <w:rFonts w:ascii="Courier New" w:hAnsi="Courier New"/>
          <w:color w:val="0A2463"/>
          <w:sz w:val="18"/>
        </w:rPr>
        <w:t xml:space="preserve">  if (!promoCode) {</w:t>
        <w:br/>
      </w:r>
      <w:r>
        <w:rPr>
          <w:rFonts w:ascii="Courier New" w:hAnsi="Courier New"/>
          <w:color w:val="0A2463"/>
          <w:sz w:val="18"/>
        </w:rPr>
        <w:t xml:space="preserve">    messageElement.textContent = 'Please enter a promo code';</w:t>
        <w:br/>
      </w:r>
      <w:r>
        <w:rPr>
          <w:rFonts w:ascii="Courier New" w:hAnsi="Courier New"/>
          <w:color w:val="0A2463"/>
          <w:sz w:val="18"/>
        </w:rPr>
        <w:t xml:space="preserve">    messageElement.className = 'promo-message error';</w:t>
        <w:br/>
      </w:r>
      <w:r>
        <w:rPr>
          <w:rFonts w:ascii="Courier New" w:hAnsi="Courier New"/>
          <w:color w:val="0A2463"/>
          <w:sz w:val="18"/>
        </w:rPr>
        <w:t xml:space="preserve">    return;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// Implement promo code application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on page load</w:t>
        <w:br/>
      </w:r>
      <w:r>
        <w:rPr>
          <w:rFonts w:ascii="Courier New" w:hAnsi="Courier New"/>
          <w:color w:val="0A2463"/>
          <w:sz w:val="18"/>
        </w:rPr>
        <w:t>document.addEventListener('DOMContentLoaded', function() {</w:t>
        <w:br/>
      </w:r>
      <w:r>
        <w:rPr>
          <w:rFonts w:ascii="Courier New" w:hAnsi="Courier New"/>
          <w:color w:val="0A2463"/>
          <w:sz w:val="18"/>
        </w:rPr>
        <w:t xml:space="preserve">  checkoutManager.init();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RAZORPAY PAYMENT INTEGRATION</w:t>
      </w:r>
    </w:p>
    <w:p>
      <w:pPr>
        <w:pStyle w:val="Heading2"/>
      </w:pPr>
      <w:r>
        <w:t>5.1 Razorpay Configuration</w:t>
      </w:r>
    </w:p>
    <w:p>
      <w:r>
        <w:rPr>
          <w:rFonts w:ascii="Courier New" w:hAnsi="Courier New"/>
          <w:color w:val="0A2463"/>
          <w:sz w:val="18"/>
        </w:rPr>
        <w:t>// Add to functions.php</w:t>
        <w:br/>
      </w:r>
      <w:r>
        <w:rPr>
          <w:rFonts w:ascii="Courier New" w:hAnsi="Courier New"/>
          <w:color w:val="0A2463"/>
          <w:sz w:val="18"/>
        </w:rPr>
        <w:t>class THEMENGIFT_Razorpay_Integration {</w:t>
        <w:br/>
      </w:r>
      <w:r>
        <w:rPr>
          <w:rFonts w:ascii="Courier New" w:hAnsi="Courier New"/>
          <w:color w:val="0A2463"/>
          <w:sz w:val="18"/>
        </w:rPr>
        <w:t xml:space="preserve">    private $key_id;</w:t>
        <w:br/>
      </w:r>
      <w:r>
        <w:rPr>
          <w:rFonts w:ascii="Courier New" w:hAnsi="Courier New"/>
          <w:color w:val="0A2463"/>
          <w:sz w:val="18"/>
        </w:rPr>
        <w:t xml:space="preserve">    private $key_secret;</w:t>
        <w:br/>
      </w:r>
      <w:r>
        <w:rPr>
          <w:rFonts w:ascii="Courier New" w:hAnsi="Courier New"/>
          <w:color w:val="0A2463"/>
          <w:sz w:val="18"/>
        </w:rPr>
        <w:t xml:space="preserve">    private $test_mode;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$this-&gt;key_id = get_option('razorpay_key_id');</w:t>
        <w:br/>
      </w:r>
      <w:r>
        <w:rPr>
          <w:rFonts w:ascii="Courier New" w:hAnsi="Courier New"/>
          <w:color w:val="0A2463"/>
          <w:sz w:val="18"/>
        </w:rPr>
        <w:t xml:space="preserve">        $this-&gt;key_secret = get_option('razorpay_key_secret');</w:t>
        <w:br/>
      </w:r>
      <w:r>
        <w:rPr>
          <w:rFonts w:ascii="Courier New" w:hAnsi="Courier New"/>
          <w:color w:val="0A2463"/>
          <w:sz w:val="18"/>
        </w:rPr>
        <w:t xml:space="preserve">        $this-&gt;test_mode = get_option('razorpay_test_mode') === 'yes';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add_action('wp_ajax_create_razorpay_order', [$this, 'create_razorpay_order']);</w:t>
        <w:br/>
      </w:r>
      <w:r>
        <w:rPr>
          <w:rFonts w:ascii="Courier New" w:hAnsi="Courier New"/>
          <w:color w:val="0A2463"/>
          <w:sz w:val="18"/>
        </w:rPr>
        <w:t xml:space="preserve">        add_action('wp_ajax_verify_razorpay_payment', [$this, 'verify_razorpay_payment']);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create_razorpay_order() {</w:t>
        <w:br/>
      </w:r>
      <w:r>
        <w:rPr>
          <w:rFonts w:ascii="Courier New" w:hAnsi="Courier New"/>
          <w:color w:val="0A2463"/>
          <w:sz w:val="18"/>
        </w:rPr>
        <w:t xml:space="preserve">        $order_id = intval($_POST['order_id']);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if (!$order)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'Order not found']);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$amount = $order-&gt;get_total() * 100; // Convert to paise</w:t>
        <w:br/>
      </w:r>
      <w:r>
        <w:rPr>
          <w:rFonts w:ascii="Courier New" w:hAnsi="Courier New"/>
          <w:color w:val="0A2463"/>
          <w:sz w:val="18"/>
        </w:rPr>
        <w:t xml:space="preserve">        $api = new Razorpay\Api\Api($this-&gt;key_id, $this-&gt;key_secret);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$razorpay_order = $api-&gt;order-&gt;create([</w:t>
        <w:br/>
      </w:r>
      <w:r>
        <w:rPr>
          <w:rFonts w:ascii="Courier New" w:hAnsi="Courier New"/>
          <w:color w:val="0A2463"/>
          <w:sz w:val="18"/>
        </w:rPr>
        <w:t xml:space="preserve">                'receipt' =&gt; $order-&gt;get_id(),</w:t>
        <w:br/>
      </w:r>
      <w:r>
        <w:rPr>
          <w:rFonts w:ascii="Courier New" w:hAnsi="Courier New"/>
          <w:color w:val="0A2463"/>
          <w:sz w:val="18"/>
        </w:rPr>
        <w:t xml:space="preserve">                'amount' =&gt; $amount,</w:t>
        <w:br/>
      </w:r>
      <w:r>
        <w:rPr>
          <w:rFonts w:ascii="Courier New" w:hAnsi="Courier New"/>
          <w:color w:val="0A2463"/>
          <w:sz w:val="18"/>
        </w:rPr>
        <w:t xml:space="preserve">                'currency' =&gt; 'INR',</w:t>
        <w:br/>
      </w:r>
      <w:r>
        <w:rPr>
          <w:rFonts w:ascii="Courier New" w:hAnsi="Courier New"/>
          <w:color w:val="0A2463"/>
          <w:sz w:val="18"/>
        </w:rPr>
        <w:t xml:space="preserve">                'payment_capture' =&gt; 1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// Store Razorpay order ID in order meta</w:t>
        <w:br/>
      </w:r>
      <w:r>
        <w:rPr>
          <w:rFonts w:ascii="Courier New" w:hAnsi="Courier New"/>
          <w:color w:val="0A2463"/>
          <w:sz w:val="18"/>
        </w:rPr>
        <w:t xml:space="preserve">            update_post_meta($order_id, '_razorpay_order_id', $razorpay_order['id']);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'order_id' =&gt; $razorpay_order['id'],</w:t>
        <w:br/>
      </w:r>
      <w:r>
        <w:rPr>
          <w:rFonts w:ascii="Courier New" w:hAnsi="Courier New"/>
          <w:color w:val="0A2463"/>
          <w:sz w:val="18"/>
        </w:rPr>
        <w:t xml:space="preserve">                'amount' =&gt; $amount,</w:t>
        <w:br/>
      </w:r>
      <w:r>
        <w:rPr>
          <w:rFonts w:ascii="Courier New" w:hAnsi="Courier New"/>
          <w:color w:val="0A2463"/>
          <w:sz w:val="18"/>
        </w:rPr>
        <w:t xml:space="preserve">                'currency' =&gt; 'INR'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$e-&gt;getMessage()]);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verify_razorpay_payment() {</w:t>
        <w:br/>
      </w:r>
      <w:r>
        <w:rPr>
          <w:rFonts w:ascii="Courier New" w:hAnsi="Courier New"/>
          <w:color w:val="0A2463"/>
          <w:sz w:val="18"/>
        </w:rPr>
        <w:t xml:space="preserve">        $order_id = intval($_POST['order_id']);</w:t>
        <w:br/>
      </w:r>
      <w:r>
        <w:rPr>
          <w:rFonts w:ascii="Courier New" w:hAnsi="Courier New"/>
          <w:color w:val="0A2463"/>
          <w:sz w:val="18"/>
        </w:rPr>
        <w:t xml:space="preserve">        $payment_response = json_decode(stripslashes($_POST['payment_response']), true);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if (!$order)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'Order not found']);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$api = new Razorpay\Api\Api($this-&gt;key_id, $this-&gt;key_secret);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// Verify payment signature</w:t>
        <w:br/>
      </w:r>
      <w:r>
        <w:rPr>
          <w:rFonts w:ascii="Courier New" w:hAnsi="Courier New"/>
          <w:color w:val="0A2463"/>
          <w:sz w:val="18"/>
        </w:rPr>
        <w:t xml:space="preserve">            $attributes = [</w:t>
        <w:br/>
      </w:r>
      <w:r>
        <w:rPr>
          <w:rFonts w:ascii="Courier New" w:hAnsi="Courier New"/>
          <w:color w:val="0A2463"/>
          <w:sz w:val="18"/>
        </w:rPr>
        <w:t xml:space="preserve">                'razorpay_order_id' =&gt; $payment_response['razorpay_order_id'],</w:t>
        <w:br/>
      </w:r>
      <w:r>
        <w:rPr>
          <w:rFonts w:ascii="Courier New" w:hAnsi="Courier New"/>
          <w:color w:val="0A2463"/>
          <w:sz w:val="18"/>
        </w:rPr>
        <w:t xml:space="preserve">                'razorpay_payment_id' =&gt; $payment_response['razorpay_payment_id'],</w:t>
        <w:br/>
      </w:r>
      <w:r>
        <w:rPr>
          <w:rFonts w:ascii="Courier New" w:hAnsi="Courier New"/>
          <w:color w:val="0A2463"/>
          <w:sz w:val="18"/>
        </w:rPr>
        <w:t xml:space="preserve">                'razorpay_signature' =&gt; $payment_response['razorpay_signature']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$api-&gt;utility-&gt;verifyPaymentSignature($attributes);</w:t>
        <w:br/>
      </w:r>
      <w:r>
        <w:rPr>
          <w:rFonts w:ascii="Courier New" w:hAnsi="Courier New"/>
          <w:color w:val="0A2463"/>
          <w:sz w:val="18"/>
        </w:rPr>
        <w:t xml:space="preserve">            // Update order status</w:t>
        <w:br/>
      </w:r>
      <w:r>
        <w:rPr>
          <w:rFonts w:ascii="Courier New" w:hAnsi="Courier New"/>
          <w:color w:val="0A2463"/>
          <w:sz w:val="18"/>
        </w:rPr>
        <w:t xml:space="preserve">            $order-&gt;payment_complete();</w:t>
        <w:br/>
      </w:r>
      <w:r>
        <w:rPr>
          <w:rFonts w:ascii="Courier New" w:hAnsi="Courier New"/>
          <w:color w:val="0A2463"/>
          <w:sz w:val="18"/>
        </w:rPr>
        <w:t xml:space="preserve">            $order-&gt;add_order_note('Payment completed via Razorpay. Payment ID: ' . $payment_response['razorpay_payment_id']);</w:t>
        <w:br/>
      </w:r>
      <w:r>
        <w:rPr>
          <w:rFonts w:ascii="Courier New" w:hAnsi="Courier New"/>
          <w:color w:val="0A2463"/>
          <w:sz w:val="18"/>
        </w:rPr>
        <w:t xml:space="preserve">            // Store payment details</w:t>
        <w:br/>
      </w:r>
      <w:r>
        <w:rPr>
          <w:rFonts w:ascii="Courier New" w:hAnsi="Courier New"/>
          <w:color w:val="0A2463"/>
          <w:sz w:val="18"/>
        </w:rPr>
        <w:t xml:space="preserve">            update_post_meta($order_id, '_razorpay_payment_id', $payment_response['razorpay_payment_id']);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    'redirect_url' =&gt; $this-&gt;get_return_url($order)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$order-&gt;update_status('failed', 'Payment verification failed: ' . $e-&gt;getMessage());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'Payment verification failed']);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get_return_url($order) {</w:t>
        <w:br/>
      </w:r>
      <w:r>
        <w:rPr>
          <w:rFonts w:ascii="Courier New" w:hAnsi="Courier New"/>
          <w:color w:val="0A2463"/>
          <w:sz w:val="18"/>
        </w:rPr>
        <w:t xml:space="preserve">        return add_query_arg([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$order-&gt;get_id(),</w:t>
        <w:br/>
      </w:r>
      <w:r>
        <w:rPr>
          <w:rFonts w:ascii="Courier New" w:hAnsi="Courier New"/>
          <w:color w:val="0A2463"/>
          <w:sz w:val="18"/>
        </w:rPr>
        <w:t xml:space="preserve">            'key' =&gt; $order-&gt;get_order_key()</w:t>
        <w:br/>
      </w:r>
      <w:r>
        <w:rPr>
          <w:rFonts w:ascii="Courier New" w:hAnsi="Courier New"/>
          <w:color w:val="0A2463"/>
          <w:sz w:val="18"/>
        </w:rPr>
        <w:t xml:space="preserve">        ], get_permalink(wc_get_page_id('checkout')) . '/order-received/');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new THEMENGIFT_Razorpay_Integration();</w:t>
        <w:br/>
      </w:r>
    </w:p>
    <w:p>
      <w:pPr>
        <w:pStyle w:val="Heading2"/>
      </w:pPr>
      <w:r>
        <w:t>5.2 Razorpay Frontend Integration</w:t>
      </w:r>
    </w:p>
    <w:p>
      <w:r>
        <w:rPr>
          <w:rFonts w:ascii="Courier New" w:hAnsi="Courier New"/>
          <w:color w:val="0A2463"/>
          <w:sz w:val="18"/>
        </w:rPr>
        <w:t>// Razorpay Payment Handler</w:t>
        <w:br/>
      </w:r>
      <w:r>
        <w:rPr>
          <w:rFonts w:ascii="Courier New" w:hAnsi="Courier New"/>
          <w:color w:val="0A2463"/>
          <w:sz w:val="18"/>
        </w:rPr>
        <w:t>class RazorpayHandler {</w:t>
        <w:br/>
      </w:r>
      <w:r>
        <w:rPr>
          <w:rFonts w:ascii="Courier New" w:hAnsi="Courier New"/>
          <w:color w:val="0A2463"/>
          <w:sz w:val="18"/>
        </w:rPr>
        <w:t xml:space="preserve">  constructor() {</w:t>
        <w:br/>
      </w:r>
      <w:r>
        <w:rPr>
          <w:rFonts w:ascii="Courier New" w:hAnsi="Courier New"/>
          <w:color w:val="0A2463"/>
          <w:sz w:val="18"/>
        </w:rPr>
        <w:t xml:space="preserve">    this.isTestMode = true; // Set based on WordPress settings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createOrder(orderId)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`action=create_razorpay_order&amp;order_id=${orderId}`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return data.data;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throw new Error('Failed to create Razorpay order');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openPaymentModal(orderData, orderDetails) {</w:t>
        <w:br/>
      </w:r>
      <w:r>
        <w:rPr>
          <w:rFonts w:ascii="Courier New" w:hAnsi="Courier New"/>
          <w:color w:val="0A2463"/>
          <w:sz w:val="18"/>
        </w:rPr>
        <w:t xml:space="preserve">    const options = {</w:t>
        <w:br/>
      </w:r>
      <w:r>
        <w:rPr>
          <w:rFonts w:ascii="Courier New" w:hAnsi="Courier New"/>
          <w:color w:val="0A2463"/>
          <w:sz w:val="18"/>
        </w:rPr>
        <w:t xml:space="preserve">      key: orderData.key_id,</w:t>
        <w:br/>
      </w:r>
      <w:r>
        <w:rPr>
          <w:rFonts w:ascii="Courier New" w:hAnsi="Courier New"/>
          <w:color w:val="0A2463"/>
          <w:sz w:val="18"/>
        </w:rPr>
        <w:t xml:space="preserve">      amount: orderData.amount,</w:t>
        <w:br/>
      </w:r>
      <w:r>
        <w:rPr>
          <w:rFonts w:ascii="Courier New" w:hAnsi="Courier New"/>
          <w:color w:val="0A2463"/>
          <w:sz w:val="18"/>
        </w:rPr>
        <w:t xml:space="preserve">      currency: orderData.currency,</w:t>
        <w:br/>
      </w:r>
      <w:r>
        <w:rPr>
          <w:rFonts w:ascii="Courier New" w:hAnsi="Courier New"/>
          <w:color w:val="0A2463"/>
          <w:sz w:val="18"/>
        </w:rPr>
        <w:t xml:space="preserve">      name: 'THEMENGIFT',</w:t>
        <w:br/>
      </w:r>
      <w:r>
        <w:rPr>
          <w:rFonts w:ascii="Courier New" w:hAnsi="Courier New"/>
          <w:color w:val="0A2463"/>
          <w:sz w:val="18"/>
        </w:rPr>
        <w:t xml:space="preserve">      description: `Order #${orderDetails.order_number}`,</w:t>
        <w:br/>
      </w:r>
      <w:r>
        <w:rPr>
          <w:rFonts w:ascii="Courier New" w:hAnsi="Courier New"/>
          <w:color w:val="0A2463"/>
          <w:sz w:val="18"/>
        </w:rPr>
        <w:t xml:space="preserve">      order_id: orderData.order_id,</w:t>
        <w:br/>
      </w:r>
      <w:r>
        <w:rPr>
          <w:rFonts w:ascii="Courier New" w:hAnsi="Courier New"/>
          <w:color w:val="0A2463"/>
          <w:sz w:val="18"/>
        </w:rPr>
        <w:t xml:space="preserve">      image: 'https://themengift.com/assets/logo.svg',</w:t>
        <w:br/>
      </w:r>
      <w:r>
        <w:rPr>
          <w:rFonts w:ascii="Courier New" w:hAnsi="Courier New"/>
          <w:color w:val="0A2463"/>
          <w:sz w:val="18"/>
        </w:rPr>
        <w:t xml:space="preserve">      handler: (response) =&gt; {</w:t>
        <w:br/>
      </w:r>
      <w:r>
        <w:rPr>
          <w:rFonts w:ascii="Courier New" w:hAnsi="Courier New"/>
          <w:color w:val="0A2463"/>
          <w:sz w:val="18"/>
        </w:rPr>
        <w:t xml:space="preserve">        this.handlePaymentSuccess(orderDetails.order_id, response);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prefill: {</w:t>
        <w:br/>
      </w:r>
      <w:r>
        <w:rPr>
          <w:rFonts w:ascii="Courier New" w:hAnsi="Courier New"/>
          <w:color w:val="0A2463"/>
          <w:sz w:val="18"/>
        </w:rPr>
        <w:t xml:space="preserve">        name: `${orderDetails.customer.first_name} ${orderDetails.customer.last_name}`,</w:t>
        <w:br/>
      </w:r>
      <w:r>
        <w:rPr>
          <w:rFonts w:ascii="Courier New" w:hAnsi="Courier New"/>
          <w:color w:val="0A2463"/>
          <w:sz w:val="18"/>
        </w:rPr>
        <w:t xml:space="preserve">        email: orderDetails.customer.email,</w:t>
        <w:br/>
      </w:r>
      <w:r>
        <w:rPr>
          <w:rFonts w:ascii="Courier New" w:hAnsi="Courier New"/>
          <w:color w:val="0A2463"/>
          <w:sz w:val="18"/>
        </w:rPr>
        <w:t xml:space="preserve">        contact: orderDetails.customer.phone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notes: {</w:t>
        <w:br/>
      </w:r>
      <w:r>
        <w:rPr>
          <w:rFonts w:ascii="Courier New" w:hAnsi="Courier New"/>
          <w:color w:val="0A2463"/>
          <w:sz w:val="18"/>
        </w:rPr>
        <w:t xml:space="preserve">        order_id: orderDetails.order_id,</w:t>
        <w:br/>
      </w:r>
      <w:r>
        <w:rPr>
          <w:rFonts w:ascii="Courier New" w:hAnsi="Courier New"/>
          <w:color w:val="0A2463"/>
          <w:sz w:val="18"/>
        </w:rPr>
        <w:t xml:space="preserve">        customer_email: orderDetails.customer.email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theme: {</w:t>
        <w:br/>
      </w:r>
      <w:r>
        <w:rPr>
          <w:rFonts w:ascii="Courier New" w:hAnsi="Courier New"/>
          <w:color w:val="0A2463"/>
          <w:sz w:val="18"/>
        </w:rPr>
        <w:t xml:space="preserve">        color: '#1B4F9E'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modal: {</w:t>
        <w:br/>
      </w:r>
      <w:r>
        <w:rPr>
          <w:rFonts w:ascii="Courier New" w:hAnsi="Courier New"/>
          <w:color w:val="0A2463"/>
          <w:sz w:val="18"/>
        </w:rPr>
        <w:t xml:space="preserve">        backdropclose: false,</w:t>
        <w:br/>
      </w:r>
      <w:r>
        <w:rPr>
          <w:rFonts w:ascii="Courier New" w:hAnsi="Courier New"/>
          <w:color w:val="0A2463"/>
          <w:sz w:val="18"/>
        </w:rPr>
        <w:t xml:space="preserve">        escape: false,</w:t>
        <w:br/>
      </w:r>
      <w:r>
        <w:rPr>
          <w:rFonts w:ascii="Courier New" w:hAnsi="Courier New"/>
          <w:color w:val="0A2463"/>
          <w:sz w:val="18"/>
        </w:rPr>
        <w:t xml:space="preserve">        handleback: true,</w:t>
        <w:br/>
      </w:r>
      <w:r>
        <w:rPr>
          <w:rFonts w:ascii="Courier New" w:hAnsi="Courier New"/>
          <w:color w:val="0A2463"/>
          <w:sz w:val="18"/>
        </w:rPr>
        <w:t xml:space="preserve">        confirm_close: true,</w:t>
        <w:br/>
      </w:r>
      <w:r>
        <w:rPr>
          <w:rFonts w:ascii="Courier New" w:hAnsi="Courier New"/>
          <w:color w:val="0A2463"/>
          <w:sz w:val="18"/>
        </w:rPr>
        <w:t xml:space="preserve">        ondismiss: () =&gt; {</w:t>
        <w:br/>
      </w:r>
      <w:r>
        <w:rPr>
          <w:rFonts w:ascii="Courier New" w:hAnsi="Courier New"/>
          <w:color w:val="0A2463"/>
          <w:sz w:val="18"/>
        </w:rPr>
        <w:t xml:space="preserve">          this.handlePaymentDismissal(orderDetails.order_id);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};</w:t>
        <w:br/>
      </w:r>
      <w:r>
        <w:rPr>
          <w:rFonts w:ascii="Courier New" w:hAnsi="Courier New"/>
          <w:color w:val="0A2463"/>
          <w:sz w:val="18"/>
        </w:rPr>
        <w:t xml:space="preserve">    // Add retry configuration</w:t>
        <w:br/>
      </w:r>
      <w:r>
        <w:rPr>
          <w:rFonts w:ascii="Courier New" w:hAnsi="Courier New"/>
          <w:color w:val="0A2463"/>
          <w:sz w:val="18"/>
        </w:rPr>
        <w:t xml:space="preserve">    if (this.isTestMode) {</w:t>
        <w:br/>
      </w:r>
      <w:r>
        <w:rPr>
          <w:rFonts w:ascii="Courier New" w:hAnsi="Courier New"/>
          <w:color w:val="0A2463"/>
          <w:sz w:val="18"/>
        </w:rPr>
        <w:t xml:space="preserve">      options.retry = {</w:t>
        <w:br/>
      </w:r>
      <w:r>
        <w:rPr>
          <w:rFonts w:ascii="Courier New" w:hAnsi="Courier New"/>
          <w:color w:val="0A2463"/>
          <w:sz w:val="18"/>
        </w:rPr>
        <w:t xml:space="preserve">        enabled: true,</w:t>
        <w:br/>
      </w:r>
      <w:r>
        <w:rPr>
          <w:rFonts w:ascii="Courier New" w:hAnsi="Courier New"/>
          <w:color w:val="0A2463"/>
          <w:sz w:val="18"/>
        </w:rPr>
        <w:t xml:space="preserve">        max_count: 3</w:t>
        <w:br/>
      </w:r>
      <w:r>
        <w:rPr>
          <w:rFonts w:ascii="Courier New" w:hAnsi="Courier New"/>
          <w:color w:val="0A2463"/>
          <w:sz w:val="18"/>
        </w:rPr>
        <w:t xml:space="preserve">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rzp = new Razorpay(options);</w:t>
        <w:br/>
      </w:r>
      <w:r>
        <w:rPr>
          <w:rFonts w:ascii="Courier New" w:hAnsi="Courier New"/>
          <w:color w:val="0A2463"/>
          <w:sz w:val="18"/>
        </w:rPr>
        <w:t xml:space="preserve">    rzp.open();</w:t>
        <w:br/>
      </w:r>
      <w:r>
        <w:rPr>
          <w:rFonts w:ascii="Courier New" w:hAnsi="Courier New"/>
          <w:color w:val="0A2463"/>
          <w:sz w:val="18"/>
        </w:rPr>
        <w:t xml:space="preserve">    // Store reference for potential cleanup</w:t>
        <w:br/>
      </w:r>
      <w:r>
        <w:rPr>
          <w:rFonts w:ascii="Courier New" w:hAnsi="Courier New"/>
          <w:color w:val="0A2463"/>
          <w:sz w:val="18"/>
        </w:rPr>
        <w:t xml:space="preserve">    window.currentRazorpayInstance = rzp;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async handlePaymentSuccess(orderId, paymentResponse) {</w:t>
        <w:br/>
      </w:r>
      <w:r>
        <w:rPr>
          <w:rFonts w:ascii="Courier New" w:hAnsi="Courier New"/>
          <w:color w:val="0A2463"/>
          <w:sz w:val="18"/>
        </w:rPr>
        <w:t xml:space="preserve">    try {</w:t>
        <w:br/>
      </w:r>
      <w:r>
        <w:rPr>
          <w:rFonts w:ascii="Courier New" w:hAnsi="Courier New"/>
          <w:color w:val="0A2463"/>
          <w:sz w:val="18"/>
        </w:rPr>
        <w:t xml:space="preserve">      const response = await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  method: 'POST',</w:t>
        <w:br/>
      </w:r>
      <w:r>
        <w:rPr>
          <w:rFonts w:ascii="Courier New" w:hAnsi="Courier New"/>
          <w:color w:val="0A2463"/>
          <w:sz w:val="18"/>
        </w:rPr>
        <w:t xml:space="preserve">  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  body: `action=verify_razorpay_payment&amp;order_id=${orderId}&amp;payment_response=${encodeURIComponent(JSON.stringify(paymentResponse))}`</w:t>
        <w:br/>
      </w:r>
      <w:r>
        <w:rPr>
          <w:rFonts w:ascii="Courier New" w:hAnsi="Courier New"/>
          <w:color w:val="0A2463"/>
          <w:sz w:val="18"/>
        </w:rPr>
        <w:t xml:space="preserve">      });</w:t>
        <w:br/>
      </w:r>
      <w:r>
        <w:rPr>
          <w:rFonts w:ascii="Courier New" w:hAnsi="Courier New"/>
          <w:color w:val="0A2463"/>
          <w:sz w:val="18"/>
        </w:rPr>
        <w:t xml:space="preserve">      const data = await response.json();</w:t>
        <w:br/>
      </w:r>
      <w:r>
        <w:rPr>
          <w:rFonts w:ascii="Courier New" w:hAnsi="Courier New"/>
          <w:color w:val="0A2463"/>
          <w:sz w:val="18"/>
        </w:rPr>
        <w:t xml:space="preserve">      if (data.success) {</w:t>
        <w:br/>
      </w:r>
      <w:r>
        <w:rPr>
          <w:rFonts w:ascii="Courier New" w:hAnsi="Courier New"/>
          <w:color w:val="0A2463"/>
          <w:sz w:val="18"/>
        </w:rPr>
        <w:t xml:space="preserve">        // Redirect to order confirmation</w:t>
        <w:br/>
      </w:r>
      <w:r>
        <w:rPr>
          <w:rFonts w:ascii="Courier New" w:hAnsi="Courier New"/>
          <w:color w:val="0A2463"/>
          <w:sz w:val="18"/>
        </w:rPr>
        <w:t xml:space="preserve">        window.location.href = data.data.redirect_url;</w:t>
        <w:br/>
      </w:r>
      <w:r>
        <w:rPr>
          <w:rFonts w:ascii="Courier New" w:hAnsi="Courier New"/>
          <w:color w:val="0A2463"/>
          <w:sz w:val="18"/>
        </w:rPr>
        <w:t xml:space="preserve">      } else {</w:t>
        <w:br/>
      </w:r>
      <w:r>
        <w:rPr>
          <w:rFonts w:ascii="Courier New" w:hAnsi="Courier New"/>
          <w:color w:val="0A2463"/>
          <w:sz w:val="18"/>
        </w:rPr>
        <w:t xml:space="preserve">        throw new Error(data.message);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} catch (error) {</w:t>
        <w:br/>
      </w:r>
      <w:r>
        <w:rPr>
          <w:rFonts w:ascii="Courier New" w:hAnsi="Courier New"/>
          <w:color w:val="0A2463"/>
          <w:sz w:val="18"/>
        </w:rPr>
        <w:t xml:space="preserve">      alert('Payment verification failed. Please contact support.');</w:t>
        <w:br/>
      </w:r>
      <w:r>
        <w:rPr>
          <w:rFonts w:ascii="Courier New" w:hAnsi="Courier New"/>
          <w:color w:val="0A2463"/>
          <w:sz w:val="18"/>
        </w:rPr>
        <w:t xml:space="preserve">      console.error('Payment verification error:', error);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handlePaymentDismissal(orderId) {</w:t>
        <w:br/>
      </w:r>
      <w:r>
        <w:rPr>
          <w:rFonts w:ascii="Courier New" w:hAnsi="Courier New"/>
          <w:color w:val="0A2463"/>
          <w:sz w:val="18"/>
        </w:rPr>
        <w:t xml:space="preserve">    // Log payment cancellation</w:t>
        <w:br/>
      </w:r>
      <w:r>
        <w:rPr>
          <w:rFonts w:ascii="Courier New" w:hAnsi="Courier New"/>
          <w:color w:val="0A2463"/>
          <w:sz w:val="18"/>
        </w:rPr>
        <w:t xml:space="preserve">  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  method: 'POST',</w:t>
        <w:br/>
      </w:r>
      <w:r>
        <w:rPr>
          <w:rFonts w:ascii="Courier New" w:hAnsi="Courier New"/>
          <w:color w:val="0A2463"/>
          <w:sz w:val="18"/>
        </w:rPr>
        <w:t xml:space="preserve">      headers: { 'Content-Type': 'application/x-www-form-urlencoded' },</w:t>
        <w:br/>
      </w:r>
      <w:r>
        <w:rPr>
          <w:rFonts w:ascii="Courier New" w:hAnsi="Courier New"/>
          <w:color w:val="0A2463"/>
          <w:sz w:val="18"/>
        </w:rPr>
        <w:t xml:space="preserve">      body: `action=log_payment_cancellation&amp;order_id=${orderId}`</w:t>
        <w:br/>
      </w:r>
      <w:r>
        <w:rPr>
          <w:rFonts w:ascii="Courier New" w:hAnsi="Courier New"/>
          <w:color w:val="0A2463"/>
          <w:sz w:val="18"/>
        </w:rPr>
        <w:t xml:space="preserve">    });</w:t>
        <w:br/>
      </w:r>
      <w:r>
        <w:rPr>
          <w:rFonts w:ascii="Courier New" w:hAnsi="Courier New"/>
          <w:color w:val="0A2463"/>
          <w:sz w:val="18"/>
        </w:rPr>
        <w:t xml:space="preserve">    // Re-enable place order button</w:t>
        <w:br/>
      </w:r>
      <w:r>
        <w:rPr>
          <w:rFonts w:ascii="Courier New" w:hAnsi="Courier New"/>
          <w:color w:val="0A2463"/>
          <w:sz w:val="18"/>
        </w:rPr>
        <w:t xml:space="preserve">    const placeOrderBtn = document.getElementById('place-order-btn');</w:t>
        <w:br/>
      </w:r>
      <w:r>
        <w:rPr>
          <w:rFonts w:ascii="Courier New" w:hAnsi="Courier New"/>
          <w:color w:val="0A2463"/>
          <w:sz w:val="18"/>
        </w:rPr>
        <w:t xml:space="preserve">    if (placeOrderBtn) {</w:t>
        <w:br/>
      </w:r>
      <w:r>
        <w:rPr>
          <w:rFonts w:ascii="Courier New" w:hAnsi="Courier New"/>
          <w:color w:val="0A2463"/>
          <w:sz w:val="18"/>
        </w:rPr>
        <w:t xml:space="preserve">      placeOrderBtn.disabled = false;</w:t>
        <w:br/>
      </w:r>
      <w:r>
        <w:rPr>
          <w:rFonts w:ascii="Courier New" w:hAnsi="Courier New"/>
          <w:color w:val="0A2463"/>
          <w:sz w:val="18"/>
        </w:rPr>
        <w:t xml:space="preserve">      placeOrderBtn.innerHTML = '&lt;i class="icon-lock"&gt;&lt;/i&gt; Place Order';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Razorpay handler</w:t>
        <w:br/>
      </w:r>
      <w:r>
        <w:rPr>
          <w:rFonts w:ascii="Courier New" w:hAnsi="Courier New"/>
          <w:color w:val="0A2463"/>
          <w:sz w:val="18"/>
        </w:rPr>
        <w:t>const razorpayHandler = new RazorpayHandler();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ORDER CONFIRMATION PAGE</w:t>
      </w:r>
    </w:p>
    <w:p>
      <w:pPr>
        <w:pStyle w:val="Heading2"/>
      </w:pPr>
      <w:r>
        <w:t>6.1 Order Confirmation Structure</w:t>
      </w:r>
    </w:p>
    <w:p>
      <w:r>
        <w:rPr>
          <w:rFonts w:ascii="Courier New" w:hAnsi="Courier New"/>
          <w:color w:val="0A2463"/>
          <w:sz w:val="18"/>
        </w:rPr>
        <w:t>&lt;div class="order-confirmation-page"&gt;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&lt;!-- Success Header --&gt;</w:t>
        <w:br/>
      </w:r>
      <w:r>
        <w:rPr>
          <w:rFonts w:ascii="Courier New" w:hAnsi="Courier New"/>
          <w:color w:val="0A2463"/>
          <w:sz w:val="18"/>
        </w:rPr>
        <w:t xml:space="preserve">    &lt;header class="confirmation-header"&gt;</w:t>
        <w:br/>
      </w:r>
      <w:r>
        <w:rPr>
          <w:rFonts w:ascii="Courier New" w:hAnsi="Courier New"/>
          <w:color w:val="0A2463"/>
          <w:sz w:val="18"/>
        </w:rPr>
        <w:t xml:space="preserve">      &lt;div class="success-icon"&gt;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class="icon-check-circle"&gt;&lt;/i&gt;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&lt;h1 class="confirmation-title"&gt;Order Confirmed!&lt;/h1&gt;</w:t>
        <w:br/>
      </w:r>
      <w:r>
        <w:rPr>
          <w:rFonts w:ascii="Courier New" w:hAnsi="Courier New"/>
          <w:color w:val="0A2463"/>
          <w:sz w:val="18"/>
        </w:rPr>
        <w:t xml:space="preserve">      &lt;p class="confirmation-subtitle"&gt;</w:t>
        <w:br/>
      </w:r>
      <w:r>
        <w:rPr>
          <w:rFonts w:ascii="Courier New" w:hAnsi="Courier New"/>
          <w:color w:val="0A2463"/>
          <w:sz w:val="18"/>
        </w:rPr>
        <w:t xml:space="preserve">        Thank you for your order. We've received your order and will begin processing it right away.</w:t>
        <w:br/>
      </w:r>
      <w:r>
        <w:rPr>
          <w:rFonts w:ascii="Courier New" w:hAnsi="Courier New"/>
          <w:color w:val="0A2463"/>
          <w:sz w:val="18"/>
        </w:rPr>
        <w:t xml:space="preserve">      &lt;/p&gt;</w:t>
        <w:br/>
      </w:r>
      <w:r>
        <w:rPr>
          <w:rFonts w:ascii="Courier New" w:hAnsi="Courier New"/>
          <w:color w:val="0A2463"/>
          <w:sz w:val="18"/>
        </w:rPr>
        <w:t xml:space="preserve">      &lt;div class="order-number"&gt;</w:t>
        <w:br/>
      </w:r>
      <w:r>
        <w:rPr>
          <w:rFonts w:ascii="Courier New" w:hAnsi="Courier New"/>
          <w:color w:val="0A2463"/>
          <w:sz w:val="18"/>
        </w:rPr>
        <w:t xml:space="preserve">        Order #&lt;span id="order-number"&gt;TMG-2024-12345&lt;/span&gt;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&lt;/header&gt;</w:t>
        <w:br/>
      </w:r>
      <w:r>
        <w:rPr>
          <w:rFonts w:ascii="Courier New" w:hAnsi="Courier New"/>
          <w:color w:val="0A2463"/>
          <w:sz w:val="18"/>
        </w:rPr>
        <w:t xml:space="preserve">    &lt;div class="confirmation-content"&gt;</w:t>
        <w:br/>
      </w:r>
      <w:r>
        <w:rPr>
          <w:rFonts w:ascii="Courier New" w:hAnsi="Courier New"/>
          <w:color w:val="0A2463"/>
          <w:sz w:val="18"/>
        </w:rPr>
        <w:t xml:space="preserve">      &lt;!-- Order Details --&gt;</w:t>
        <w:br/>
      </w:r>
      <w:r>
        <w:rPr>
          <w:rFonts w:ascii="Courier New" w:hAnsi="Courier New"/>
          <w:color w:val="0A2463"/>
          <w:sz w:val="18"/>
        </w:rPr>
        <w:t xml:space="preserve">      &lt;div class="confirmation-main"&gt;</w:t>
        <w:br/>
      </w:r>
      <w:r>
        <w:rPr>
          <w:rFonts w:ascii="Courier New" w:hAnsi="Courier New"/>
          <w:color w:val="0A2463"/>
          <w:sz w:val="18"/>
        </w:rPr>
        <w:t xml:space="preserve">        &lt;section class="order-details"&gt;</w:t>
        <w:br/>
      </w:r>
      <w:r>
        <w:rPr>
          <w:rFonts w:ascii="Courier New" w:hAnsi="Courier New"/>
          <w:color w:val="0A2463"/>
          <w:sz w:val="18"/>
        </w:rPr>
        <w:t xml:space="preserve">          &lt;h2&gt;Order Details&lt;/h2&gt;</w:t>
        <w:br/>
      </w:r>
      <w:r>
        <w:rPr>
          <w:rFonts w:ascii="Courier New" w:hAnsi="Courier New"/>
          <w:color w:val="0A2463"/>
          <w:sz w:val="18"/>
        </w:rPr>
        <w:t xml:space="preserve">          &lt;div class="detail-grid"&gt;</w:t>
        <w:br/>
      </w:r>
      <w:r>
        <w:rPr>
          <w:rFonts w:ascii="Courier New" w:hAnsi="Courier New"/>
          <w:color w:val="0A2463"/>
          <w:sz w:val="18"/>
        </w:rPr>
        <w:t xml:space="preserve">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&lt;label&gt;Order Number&lt;/label&gt;</w:t>
        <w:br/>
      </w:r>
      <w:r>
        <w:rPr>
          <w:rFonts w:ascii="Courier New" w:hAnsi="Courier New"/>
          <w:color w:val="0A2463"/>
          <w:sz w:val="18"/>
        </w:rPr>
        <w:t xml:space="preserve">              &lt;span id="detail-order-number"&gt;TMG-2024-12345&lt;/span&gt;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&lt;label&gt;Date&lt;/label&gt;</w:t>
        <w:br/>
      </w:r>
      <w:r>
        <w:rPr>
          <w:rFonts w:ascii="Courier New" w:hAnsi="Courier New"/>
          <w:color w:val="0A2463"/>
          <w:sz w:val="18"/>
        </w:rPr>
        <w:t xml:space="preserve">              &lt;span id="order-date"&gt;April 24, 2026&lt;/span&gt;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&lt;label&gt;Total Amount&lt;/label&gt;</w:t>
        <w:br/>
      </w:r>
      <w:r>
        <w:rPr>
          <w:rFonts w:ascii="Courier New" w:hAnsi="Courier New"/>
          <w:color w:val="0A2463"/>
          <w:sz w:val="18"/>
        </w:rPr>
        <w:t xml:space="preserve">              &lt;span id="order-total"&gt;₹2,499&lt;/span&gt;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    &lt;label&gt;Payment Method&lt;/label&gt;</w:t>
        <w:br/>
      </w:r>
      <w:r>
        <w:rPr>
          <w:rFonts w:ascii="Courier New" w:hAnsi="Courier New"/>
          <w:color w:val="0A2463"/>
          <w:sz w:val="18"/>
        </w:rPr>
        <w:t xml:space="preserve">              &lt;span id="payment-method"&gt;Razorpay&lt;/span&gt;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Customer Information --&gt;</w:t>
        <w:br/>
      </w:r>
      <w:r>
        <w:rPr>
          <w:rFonts w:ascii="Courier New" w:hAnsi="Courier New"/>
          <w:color w:val="0A2463"/>
          <w:sz w:val="18"/>
        </w:rPr>
        <w:t xml:space="preserve">          &lt;div class="customer-info"&gt;</w:t>
        <w:br/>
      </w:r>
      <w:r>
        <w:rPr>
          <w:rFonts w:ascii="Courier New" w:hAnsi="Courier New"/>
          <w:color w:val="0A2463"/>
          <w:sz w:val="18"/>
        </w:rPr>
        <w:t xml:space="preserve">            &lt;h3&gt;Customer Information&lt;/h3&gt;</w:t>
        <w:br/>
      </w:r>
      <w:r>
        <w:rPr>
          <w:rFonts w:ascii="Courier New" w:hAnsi="Courier New"/>
          <w:color w:val="0A2463"/>
          <w:sz w:val="18"/>
        </w:rPr>
        <w:t xml:space="preserve">            &lt;div class="info-grid"&gt;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      &lt;h4&gt;Contact&lt;/h4&gt;</w:t>
        <w:br/>
      </w:r>
      <w:r>
        <w:rPr>
          <w:rFonts w:ascii="Courier New" w:hAnsi="Courier New"/>
          <w:color w:val="0A2463"/>
          <w:sz w:val="18"/>
        </w:rPr>
        <w:t xml:space="preserve">                &lt;p id="customer-name"&gt;John Doe&lt;/p&gt;</w:t>
        <w:br/>
      </w:r>
      <w:r>
        <w:rPr>
          <w:rFonts w:ascii="Courier New" w:hAnsi="Courier New"/>
          <w:color w:val="0A2463"/>
          <w:sz w:val="18"/>
        </w:rPr>
        <w:t xml:space="preserve">                &lt;p id="customer-email"&gt;john@example.com&lt;/p&gt;</w:t>
        <w:br/>
      </w:r>
      <w:r>
        <w:rPr>
          <w:rFonts w:ascii="Courier New" w:hAnsi="Courier New"/>
          <w:color w:val="0A2463"/>
          <w:sz w:val="18"/>
        </w:rPr>
        <w:t xml:space="preserve">                &lt;p id="customer-phone"&gt;+91 98765 43210&lt;/p&gt;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      &lt;h4&gt;Shipping Address&lt;/h4&gt;</w:t>
        <w:br/>
      </w:r>
      <w:r>
        <w:rPr>
          <w:rFonts w:ascii="Courier New" w:hAnsi="Courier New"/>
          <w:color w:val="0A2463"/>
          <w:sz w:val="18"/>
        </w:rPr>
        <w:t xml:space="preserve">                &lt;p id="shipping-address"&gt;</w:t>
        <w:br/>
      </w:r>
      <w:r>
        <w:rPr>
          <w:rFonts w:ascii="Courier New" w:hAnsi="Courier New"/>
          <w:color w:val="0A2463"/>
          <w:sz w:val="18"/>
        </w:rPr>
        <w:t xml:space="preserve">                  123 Main Street&lt;br&gt;</w:t>
        <w:br/>
      </w:r>
      <w:r>
        <w:rPr>
          <w:rFonts w:ascii="Courier New" w:hAnsi="Courier New"/>
          <w:color w:val="0A2463"/>
          <w:sz w:val="18"/>
        </w:rPr>
        <w:t xml:space="preserve">                  Apartment 4B&lt;br&gt;</w:t>
        <w:br/>
      </w:r>
      <w:r>
        <w:rPr>
          <w:rFonts w:ascii="Courier New" w:hAnsi="Courier New"/>
          <w:color w:val="0A2463"/>
          <w:sz w:val="18"/>
        </w:rPr>
        <w:t xml:space="preserve">                  Mumbai, Maharashtra 400001&lt;br&gt;</w:t>
        <w:br/>
      </w:r>
      <w:r>
        <w:rPr>
          <w:rFonts w:ascii="Courier New" w:hAnsi="Courier New"/>
          <w:color w:val="0A2463"/>
          <w:sz w:val="18"/>
        </w:rPr>
        <w:t xml:space="preserve">                  India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&lt;!-- Order Items --&gt;</w:t>
        <w:br/>
      </w:r>
      <w:r>
        <w:rPr>
          <w:rFonts w:ascii="Courier New" w:hAnsi="Courier New"/>
          <w:color w:val="0A2463"/>
          <w:sz w:val="18"/>
        </w:rPr>
        <w:t xml:space="preserve">          &lt;div class="order-items"&gt;</w:t>
        <w:br/>
      </w:r>
      <w:r>
        <w:rPr>
          <w:rFonts w:ascii="Courier New" w:hAnsi="Courier New"/>
          <w:color w:val="0A2463"/>
          <w:sz w:val="18"/>
        </w:rPr>
        <w:t xml:space="preserve">            &lt;h3&gt;Order Items&lt;/h3&gt;</w:t>
        <w:br/>
      </w:r>
      <w:r>
        <w:rPr>
          <w:rFonts w:ascii="Courier New" w:hAnsi="Courier New"/>
          <w:color w:val="0A2463"/>
          <w:sz w:val="18"/>
        </w:rPr>
        <w:t xml:space="preserve">            &lt;div class="items-list" id="confirmation-items"&gt;</w:t>
        <w:br/>
      </w:r>
      <w:r>
        <w:rPr>
          <w:rFonts w:ascii="Courier New" w:hAnsi="Courier New"/>
          <w:color w:val="0A2463"/>
          <w:sz w:val="18"/>
        </w:rPr>
        <w:t xml:space="preserve">              &lt;!-- Items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&lt;/section&gt;</w:t>
        <w:br/>
      </w:r>
      <w:r>
        <w:rPr>
          <w:rFonts w:ascii="Courier New" w:hAnsi="Courier New"/>
          <w:color w:val="0A2463"/>
          <w:sz w:val="18"/>
        </w:rPr>
        <w:t xml:space="preserve">        &lt;!-- Next Steps --&gt;</w:t>
        <w:br/>
      </w:r>
      <w:r>
        <w:rPr>
          <w:rFonts w:ascii="Courier New" w:hAnsi="Courier New"/>
          <w:color w:val="0A2463"/>
          <w:sz w:val="18"/>
        </w:rPr>
        <w:t xml:space="preserve">        &lt;section class="next-steps"&gt;</w:t>
        <w:br/>
      </w:r>
      <w:r>
        <w:rPr>
          <w:rFonts w:ascii="Courier New" w:hAnsi="Courier New"/>
          <w:color w:val="0A2463"/>
          <w:sz w:val="18"/>
        </w:rPr>
        <w:t xml:space="preserve">          &lt;h2&gt;What's Next?&lt;/h2&gt;</w:t>
        <w:br/>
      </w:r>
      <w:r>
        <w:rPr>
          <w:rFonts w:ascii="Courier New" w:hAnsi="Courier New"/>
          <w:color w:val="0A2463"/>
          <w:sz w:val="18"/>
        </w:rPr>
        <w:t xml:space="preserve">          &lt;div class="steps-grid"&gt;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class="step-card"&gt;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class="step-icon"&gt;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class="icon-envelope"&gt;&lt;/i&gt;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&lt;h4&gt;Order Confirmation&lt;/h4&gt;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&lt;p&gt;We've sent a confirmation email with your order details to your registered email address.&lt;/p&gt;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class="step-card"&gt;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class="step-icon"&gt;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class="icon-package"&gt;&lt;/i&gt;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&lt;h4&gt;Order Processing&lt;/h4&gt;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&lt;p&gt;Your order will be processed within 24 hours. You'll receive updates via email and SMS.&lt;/p&gt;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class="step-card"&gt;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class="step-icon"&gt;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&lt;h4&gt;Shipping&lt;/h4&gt;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&lt;p&gt;Your order will be shipped within 2-3 business days. Expected delivery: 5-7 business days.&lt;/p&gt;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&lt;/section&gt;</w:t>
        <w:br/>
      </w:r>
      <w:r>
        <w:rPr>
          <w:rFonts w:ascii="Courier New" w:hAnsi="Courier New"/>
          <w:color w:val="0A2463"/>
          <w:sz w:val="18"/>
        </w:rPr>
        <w:t xml:space="preserve">        &lt;!-- Smart Tag Setup (if applicable) --&gt;</w:t>
        <w:br/>
      </w:r>
      <w:r>
        <w:rPr>
          <w:rFonts w:ascii="Courier New" w:hAnsi="Courier New"/>
          <w:color w:val="0A2463"/>
          <w:sz w:val="18"/>
        </w:rPr>
        <w:t xml:space="preserve">        &lt;section class="smart-tag-setup" id="smart-tag-setup"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&lt;h2&gt;Smart Tag Setup&lt;/h2&gt;</w:t>
        <w:br/>
      </w:r>
      <w:r>
        <w:rPr>
          <w:rFonts w:ascii="Courier New" w:hAnsi="Courier New"/>
          <w:color w:val="0A2463"/>
          <w:sz w:val="18"/>
        </w:rPr>
        <w:t xml:space="preserve">          &lt;div class="setup-card"&gt;</w:t>
        <w:br/>
      </w:r>
      <w:r>
        <w:rPr>
          <w:rFonts w:ascii="Courier New" w:hAnsi="Courier New"/>
          <w:color w:val="0A2463"/>
          <w:sz w:val="18"/>
        </w:rPr>
        <w:t xml:space="preserve">            &lt;div class="setup-content"&gt;</w:t>
        <w:br/>
      </w:r>
      <w:r>
        <w:rPr>
          <w:rFonts w:ascii="Courier New" w:hAnsi="Courier New"/>
          <w:color w:val="0A2463"/>
          <w:sz w:val="18"/>
        </w:rPr>
        <w:t xml:space="preserve">              &lt;h3&gt;Get Started with Your Smart Tag&lt;/h3&gt;</w:t>
        <w:br/>
      </w:r>
      <w:r>
        <w:rPr>
          <w:rFonts w:ascii="Courier New" w:hAnsi="Courier New"/>
          <w:color w:val="0A2463"/>
          <w:sz w:val="18"/>
        </w:rPr>
        <w:t xml:space="preserve">              &lt;p&gt;Follow these simple steps to activate your Smart Tag:&lt;/p&gt;</w:t>
        <w:br/>
      </w:r>
      <w:r>
        <w:rPr>
          <w:rFonts w:ascii="Courier New" w:hAnsi="Courier New"/>
          <w:color w:val="0A2463"/>
          <w:sz w:val="18"/>
        </w:rPr>
        <w:t xml:space="preserve">              &lt;ol class="setup-steps"&gt;</w:t>
        <w:br/>
      </w:r>
      <w:r>
        <w:rPr>
          <w:rFonts w:ascii="Courier New" w:hAnsi="Courier New"/>
          <w:color w:val="0A2463"/>
          <w:sz w:val="18"/>
        </w:rPr>
        <w:t xml:space="preserve">                &lt;li&gt;Download the THEMENGIFT app from Google Play Store&lt;/li&gt;</w:t>
        <w:br/>
      </w:r>
      <w:r>
        <w:rPr>
          <w:rFonts w:ascii="Courier New" w:hAnsi="Courier New"/>
          <w:color w:val="0A2463"/>
          <w:sz w:val="18"/>
        </w:rPr>
        <w:t xml:space="preserve">                &lt;li&gt;Sign up or login with your email address&lt;/li&gt;</w:t>
        <w:br/>
      </w:r>
      <w:r>
        <w:rPr>
          <w:rFonts w:ascii="Courier New" w:hAnsi="Courier New"/>
          <w:color w:val="0A2463"/>
          <w:sz w:val="18"/>
        </w:rPr>
        <w:t xml:space="preserve">                &lt;li&gt;Scan the QR code on your Smart Tag&lt;/li&gt;</w:t>
        <w:br/>
      </w:r>
      <w:r>
        <w:rPr>
          <w:rFonts w:ascii="Courier New" w:hAnsi="Courier New"/>
          <w:color w:val="0A2463"/>
          <w:sz w:val="18"/>
        </w:rPr>
        <w:t xml:space="preserve">                &lt;li&gt;Complete your pet's profile&lt;/li&gt;</w:t>
        <w:br/>
      </w:r>
      <w:r>
        <w:rPr>
          <w:rFonts w:ascii="Courier New" w:hAnsi="Courier New"/>
          <w:color w:val="0A2463"/>
          <w:sz w:val="18"/>
        </w:rPr>
        <w:t xml:space="preserve">                &lt;li&gt;Start tracking and enjoy peace of mind!&lt;/li&gt;</w:t>
        <w:br/>
      </w:r>
      <w:r>
        <w:rPr>
          <w:rFonts w:ascii="Courier New" w:hAnsi="Courier New"/>
          <w:color w:val="0A2463"/>
          <w:sz w:val="18"/>
        </w:rPr>
        <w:t xml:space="preserve">              &lt;/ol&gt;</w:t>
        <w:br/>
      </w:r>
      <w:r>
        <w:rPr>
          <w:rFonts w:ascii="Courier New" w:hAnsi="Courier New"/>
          <w:color w:val="0A2463"/>
          <w:sz w:val="18"/>
        </w:rPr>
        <w:t xml:space="preserve">              &lt;div class="setup-actions"&gt;</w:t>
        <w:br/>
      </w:r>
      <w:r>
        <w:rPr>
          <w:rFonts w:ascii="Courier New" w:hAnsi="Courier New"/>
          <w:color w:val="0A2463"/>
          <w:sz w:val="18"/>
        </w:rPr>
        <w:t xml:space="preserve">                &lt;a href="/smart-tag-setup/"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&lt;i class="icon-qrcode"&gt;&lt;/i&gt;</w:t>
        <w:br/>
      </w:r>
      <w:r>
        <w:rPr>
          <w:rFonts w:ascii="Courier New" w:hAnsi="Courier New"/>
          <w:color w:val="0A2463"/>
          <w:sz w:val="18"/>
        </w:rPr>
        <w:t xml:space="preserve">                  Scan QR Code Now</w:t>
        <w:br/>
      </w:r>
      <w:r>
        <w:rPr>
          <w:rFonts w:ascii="Courier New" w:hAnsi="Courier New"/>
          <w:color w:val="0A2463"/>
          <w:sz w:val="18"/>
        </w:rPr>
        <w:t xml:space="preserve">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&lt;a href="/smart-tags/user-guide/" class="btn btn-outline"&gt;</w:t>
        <w:br/>
      </w:r>
      <w:r>
        <w:rPr>
          <w:rFonts w:ascii="Courier New" w:hAnsi="Courier New"/>
          <w:color w:val="0A2463"/>
          <w:sz w:val="18"/>
        </w:rPr>
        <w:t xml:space="preserve">                  &lt;i class="icon-book"&gt;&lt;/i&gt;</w:t>
        <w:br/>
      </w:r>
      <w:r>
        <w:rPr>
          <w:rFonts w:ascii="Courier New" w:hAnsi="Courier New"/>
          <w:color w:val="0A2463"/>
          <w:sz w:val="18"/>
        </w:rPr>
        <w:t xml:space="preserve">                  Read User Guide</w:t>
        <w:br/>
      </w:r>
      <w:r>
        <w:rPr>
          <w:rFonts w:ascii="Courier New" w:hAnsi="Courier New"/>
          <w:color w:val="0A2463"/>
          <w:sz w:val="18"/>
        </w:rPr>
        <w:t xml:space="preserve">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class="setup-visual"&gt;</w:t>
        <w:br/>
      </w:r>
      <w:r>
        <w:rPr>
          <w:rFonts w:ascii="Courier New" w:hAnsi="Courier New"/>
          <w:color w:val="0A2463"/>
          <w:sz w:val="18"/>
        </w:rPr>
        <w:t xml:space="preserve">              &lt;img src="/assets/smart-tag-setup.svg" alt="Smart Tag Setup" width="200" height="200"&gt;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&lt;/section&gt;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&lt;!-- Sidebar Actions --&gt;</w:t>
        <w:br/>
      </w:r>
      <w:r>
        <w:rPr>
          <w:rFonts w:ascii="Courier New" w:hAnsi="Courier New"/>
          <w:color w:val="0A2463"/>
          <w:sz w:val="18"/>
        </w:rPr>
        <w:t xml:space="preserve">      &lt;aside class="confirmation-sidebar"&gt;</w:t>
        <w:br/>
      </w:r>
      <w:r>
        <w:rPr>
          <w:rFonts w:ascii="Courier New" w:hAnsi="Courier New"/>
          <w:color w:val="0A2463"/>
          <w:sz w:val="18"/>
        </w:rPr>
        <w:t xml:space="preserve">        &lt;!-- Track Order --&gt;</w:t>
        <w:br/>
      </w:r>
      <w:r>
        <w:rPr>
          <w:rFonts w:ascii="Courier New" w:hAnsi="Courier New"/>
          <w:color w:val="0A2463"/>
          <w:sz w:val="18"/>
        </w:rPr>
        <w:t xml:space="preserve">        &lt;div class="track-order-card"&gt;</w:t>
        <w:br/>
      </w:r>
      <w:r>
        <w:rPr>
          <w:rFonts w:ascii="Courier New" w:hAnsi="Courier New"/>
          <w:color w:val="0A2463"/>
          <w:sz w:val="18"/>
        </w:rPr>
        <w:t xml:space="preserve">          &lt;h3&gt;Track Your Order&lt;/h3&gt;</w:t>
        <w:br/>
      </w:r>
      <w:r>
        <w:rPr>
          <w:rFonts w:ascii="Courier New" w:hAnsi="Courier New"/>
          <w:color w:val="0A2463"/>
          <w:sz w:val="18"/>
        </w:rPr>
        <w:t xml:space="preserve">          &lt;p&gt;Get real-time updates on your order status&lt;/p&gt;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 btn-block" onclick="trackOrder()"&gt;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class="icon-map"&gt;&lt;/i&gt;</w:t>
        <w:br/>
      </w:r>
      <w:r>
        <w:rPr>
          <w:rFonts w:ascii="Courier New" w:hAnsi="Courier New"/>
          <w:color w:val="0A2463"/>
          <w:sz w:val="18"/>
        </w:rPr>
        <w:t xml:space="preserve">            Track Order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Continue Shopping --&gt;</w:t>
        <w:br/>
      </w:r>
      <w:r>
        <w:rPr>
          <w:rFonts w:ascii="Courier New" w:hAnsi="Courier New"/>
          <w:color w:val="0A2463"/>
          <w:sz w:val="18"/>
        </w:rPr>
        <w:t xml:space="preserve">        &lt;div class="continue-shopping-card"&gt;</w:t>
        <w:br/>
      </w:r>
      <w:r>
        <w:rPr>
          <w:rFonts w:ascii="Courier New" w:hAnsi="Courier New"/>
          <w:color w:val="0A2463"/>
          <w:sz w:val="18"/>
        </w:rPr>
        <w:t xml:space="preserve">          &lt;h3&gt;Continue Shopping&lt;/h3&gt;</w:t>
        <w:br/>
      </w:r>
      <w:r>
        <w:rPr>
          <w:rFonts w:ascii="Courier New" w:hAnsi="Courier New"/>
          <w:color w:val="0A2463"/>
          <w:sz w:val="18"/>
        </w:rPr>
        <w:t xml:space="preserve">          &lt;p&gt;Explore more amazing products&lt;/p&gt;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class="shopping-links"&gt;</w:t>
        <w:br/>
      </w:r>
      <w:r>
        <w:rPr>
          <w:rFonts w:ascii="Courier New" w:hAnsi="Courier New"/>
          <w:color w:val="0A2463"/>
          <w:sz w:val="18"/>
        </w:rPr>
        <w:t xml:space="preserve">            &lt;a href="/shop/" class="btn btn-outline btn-block"&gt;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        Shop All Products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href="/smart-tags/" class="btn btn-outline btn-block"&gt;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      Explore Smart Tags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Customer Support --&gt;</w:t>
        <w:br/>
      </w:r>
      <w:r>
        <w:rPr>
          <w:rFonts w:ascii="Courier New" w:hAnsi="Courier New"/>
          <w:color w:val="0A2463"/>
          <w:sz w:val="18"/>
        </w:rPr>
        <w:t xml:space="preserve">        &lt;div class="support-card"&gt;</w:t>
        <w:br/>
      </w:r>
      <w:r>
        <w:rPr>
          <w:rFonts w:ascii="Courier New" w:hAnsi="Courier New"/>
          <w:color w:val="0A2463"/>
          <w:sz w:val="18"/>
        </w:rPr>
        <w:t xml:space="preserve">          &lt;h3&gt;Need Help?&lt;/h3&gt;</w:t>
        <w:br/>
      </w:r>
      <w:r>
        <w:rPr>
          <w:rFonts w:ascii="Courier New" w:hAnsi="Courier New"/>
          <w:color w:val="0A2463"/>
          <w:sz w:val="18"/>
        </w:rPr>
        <w:t xml:space="preserve">          &lt;p&gt;Our customer support team is here to assist you&lt;/p&gt;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class="support-options"&gt;</w:t>
        <w:br/>
      </w:r>
      <w:r>
        <w:rPr>
          <w:rFonts w:ascii="Courier New" w:hAnsi="Courier New"/>
          <w:color w:val="0A2463"/>
          <w:sz w:val="18"/>
        </w:rPr>
        <w:t xml:space="preserve">            &lt;a href="tel:+919876543210" class="support-link"&gt;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class="icon-phone"&gt;&lt;/i&gt;</w:t>
        <w:br/>
      </w:r>
      <w:r>
        <w:rPr>
          <w:rFonts w:ascii="Courier New" w:hAnsi="Courier New"/>
          <w:color w:val="0A2463"/>
          <w:sz w:val="18"/>
        </w:rPr>
        <w:t xml:space="preserve">              +91 98765 43210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href="mailto:support@themengift.com" class="support-link"&gt;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class="icon-envelope"&gt;&lt;/i&gt;</w:t>
        <w:br/>
      </w:r>
      <w:r>
        <w:rPr>
          <w:rFonts w:ascii="Courier New" w:hAnsi="Courier New"/>
          <w:color w:val="0A2463"/>
          <w:sz w:val="18"/>
        </w:rPr>
        <w:t xml:space="preserve">              support@themengift.com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href="/contact-us/" class="support-link"&gt;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class="icon-message"&gt;&lt;/i&gt;</w:t>
        <w:br/>
      </w:r>
      <w:r>
        <w:rPr>
          <w:rFonts w:ascii="Courier New" w:hAnsi="Courier New"/>
          <w:color w:val="0A2463"/>
          <w:sz w:val="18"/>
        </w:rPr>
        <w:t xml:space="preserve">              Live Chat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Share Order --&gt;</w:t>
        <w:br/>
      </w:r>
      <w:r>
        <w:rPr>
          <w:rFonts w:ascii="Courier New" w:hAnsi="Courier New"/>
          <w:color w:val="0A2463"/>
          <w:sz w:val="18"/>
        </w:rPr>
        <w:t xml:space="preserve">        &lt;div class="share-order-card"&gt;</w:t>
        <w:br/>
      </w:r>
      <w:r>
        <w:rPr>
          <w:rFonts w:ascii="Courier New" w:hAnsi="Courier New"/>
          <w:color w:val="0A2463"/>
          <w:sz w:val="18"/>
        </w:rPr>
        <w:t xml:space="preserve">          &lt;h3&gt;Share Your Order&lt;/h3&gt;</w:t>
        <w:br/>
      </w:r>
      <w:r>
        <w:rPr>
          <w:rFonts w:ascii="Courier New" w:hAnsi="Courier New"/>
          <w:color w:val="0A2463"/>
          <w:sz w:val="18"/>
        </w:rPr>
        <w:t xml:space="preserve">          &lt;p&gt;Let your friends know about your purchase&lt;/p&gt;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class="share-buttons"&gt;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class="share-btn" onclick="shareOrder('whatsapp')"&gt;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class="icon-whatsapp"&gt;&lt;/i&gt;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class="share-btn" onclick="shareOrder('facebook')"&gt;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class="icon-facebook"&gt;&lt;/i&gt;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class="share-btn" onclick="shareOrder('twitter')"&gt;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class="icon-twitter"&gt;&lt;/i&gt;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&lt;button class="share-btn" onclick="copyOrderLink()"&gt;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class="icon-link"&gt;&lt;/i&gt;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&lt;/aside&gt;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DOCUMENT SUMMARY</w:t>
      </w:r>
    </w:p>
    <w:p>
      <w:r>
        <w:t>Document 6 covers:</w:t>
      </w:r>
    </w:p>
    <w:p>
      <w:pPr>
        <w:pStyle w:val="ListBullet"/>
      </w:pPr>
      <w:r>
        <w:t>- Complete shopping cart with real-time updates</w:t>
      </w:r>
    </w:p>
    <w:p>
      <w:pPr>
        <w:pStyle w:val="ListBullet"/>
      </w:pPr>
      <w:r>
        <w:t>- Multi-step checkout process with validation</w:t>
      </w:r>
    </w:p>
    <w:p>
      <w:pPr>
        <w:pStyle w:val="ListBullet"/>
      </w:pPr>
      <w:r>
        <w:t>- Razorpay payment integration (UPI, Cards, NetBanking)</w:t>
      </w:r>
    </w:p>
    <w:p>
      <w:pPr>
        <w:pStyle w:val="ListBullet"/>
      </w:pPr>
      <w:r>
        <w:t>- Cash on Delivery option</w:t>
      </w:r>
    </w:p>
    <w:p>
      <w:pPr>
        <w:pStyle w:val="ListBullet"/>
      </w:pPr>
      <w:r>
        <w:t>- Guest checkout functionality</w:t>
      </w:r>
    </w:p>
    <w:p>
      <w:pPr>
        <w:pStyle w:val="ListBullet"/>
      </w:pPr>
      <w:r>
        <w:t>- Order confirmation page with tracking</w:t>
      </w:r>
    </w:p>
    <w:p>
      <w:pPr>
        <w:pStyle w:val="ListBullet"/>
      </w:pPr>
      <w:r>
        <w:t>- Address book management</w:t>
      </w:r>
    </w:p>
    <w:p>
      <w:pPr>
        <w:pStyle w:val="ListBullet"/>
      </w:pPr>
      <w:r>
        <w:t>- Security measures and SSL integration</w:t>
      </w:r>
    </w:p>
    <w:p>
      <w:pPr>
        <w:pStyle w:val="ListBullet"/>
      </w:pPr>
      <w:r>
        <w:t>- Mobile-responsive checkout flow</w:t>
      </w:r>
    </w:p>
    <w:p>
      <w:pPr>
        <w:pStyle w:val="ListBullet"/>
      </w:pPr>
      <w:r>
        <w:t>- Smart Tag setup instructions for tag orders</w:t>
      </w:r>
    </w:p>
    <w:p>
      <w:r>
        <w:t>Next Document: Document 7 — My Account &amp; Customer Dashboard</w:t>
      </w:r>
    </w:p>
    <w:p>
      <w:r>
        <w:t>THEMENGIFT • themengift.com • Document 6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