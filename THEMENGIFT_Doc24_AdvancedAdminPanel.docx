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24 OF 30</w:t>
      </w:r>
    </w:p>
    <w:p>
      <w:pPr>
        <w:pStyle w:val="Heading2"/>
        <w:jc w:val="center"/>
      </w:pPr>
      <w:r>
        <w:t>Advanced Admin Panel</w:t>
      </w:r>
    </w:p>
    <w:p>
      <w:pPr>
        <w:pStyle w:val="Heading3"/>
        <w:jc w:val="center"/>
      </w:pPr>
      <w:r>
        <w:t>Analytics, Segmentation &amp; Bulk Operations — Enhanced Administrative Control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comprehensive advanced admin panel for THEMENGIFT. It includes:</w:t>
      </w:r>
    </w:p>
    <w:p>
      <w:pPr>
        <w:pStyle w:val="ListBullet"/>
      </w:pPr>
      <w:r>
        <w:t>- Real-time analytics dashboard with key metrics</w:t>
      </w:r>
    </w:p>
    <w:p>
      <w:pPr>
        <w:pStyle w:val="ListBullet"/>
      </w:pPr>
      <w:r>
        <w:t>- Customer segmentation and behavioral analysis</w:t>
      </w:r>
    </w:p>
    <w:p>
      <w:pPr>
        <w:pStyle w:val="ListBullet"/>
      </w:pPr>
      <w:r>
        <w:t>- Bulk operations for products and orders</w:t>
      </w:r>
    </w:p>
    <w:p>
      <w:pPr>
        <w:pStyle w:val="ListBullet"/>
      </w:pPr>
      <w:r>
        <w:t>- Advanced reporting and data visualization</w:t>
      </w:r>
    </w:p>
    <w:p>
      <w:pPr>
        <w:pStyle w:val="ListBullet"/>
      </w:pPr>
      <w:r>
        <w:t>- Inventory management and forecasting</w:t>
      </w:r>
    </w:p>
    <w:p>
      <w:pPr>
        <w:pStyle w:val="ListBullet"/>
      </w:pPr>
      <w:r>
        <w:t>- Customer support ticket system</w:t>
      </w:r>
    </w:p>
    <w:p>
      <w:pPr>
        <w:pStyle w:val="ListBullet"/>
      </w:pPr>
      <w:r>
        <w:t>- Marketing campaign management</w:t>
      </w:r>
    </w:p>
    <w:p>
      <w:pPr>
        <w:pStyle w:val="ListBullet"/>
      </w:pPr>
      <w:r>
        <w:t>- Financial reporting and profit analysis</w:t>
      </w:r>
    </w:p>
    <w:p>
      <w:pPr>
        <w:pStyle w:val="ListBullet"/>
      </w:pPr>
      <w:r>
        <w:t>- User role and permission management</w:t>
      </w:r>
    </w:p>
    <w:p>
      <w:pPr>
        <w:pStyle w:val="ListBullet"/>
      </w:pPr>
      <w:r>
        <w:t>- System performance monitoring</w:t>
      </w:r>
    </w:p>
    <w:p>
      <w:pPr>
        <w:pStyle w:val="ListBullet"/>
      </w:pPr>
      <w:r>
        <w:t>- Data export and integration capabilities</w:t>
      </w:r>
    </w:p>
    <w:p>
      <w:pPr>
        <w:pStyle w:val="ListBullet"/>
      </w:pPr>
      <w:r>
        <w:t>- Automated workflows and notifications</w:t>
      </w:r>
    </w:p>
    <w:p>
      <w:r>
        <w:t>The agent must implement this system with focus on administrative efficiency, data-driven decisions, and operational excellence.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ANALYTICS DASHBOARD</w:t>
      </w:r>
    </w:p>
    <w:p>
      <w:pPr>
        <w:pStyle w:val="Heading2"/>
      </w:pPr>
      <w:r>
        <w:t>2.1 Dashboard Architecture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THEMENGIFT_Admin_Dashboard</w:t>
        <w:br/>
      </w:r>
      <w:r>
        <w:rPr>
          <w:rFonts w:ascii="Courier New" w:hAnsi="Courier New"/>
          <w:color w:val="0A2463"/>
          <w:sz w:val="18"/>
        </w:rPr>
        <w:t>class THEMENGIFT_Admin_Dashboard {</w:t>
        <w:br/>
      </w:r>
      <w:r>
        <w:rPr>
          <w:rFonts w:ascii="Courier New" w:hAnsi="Courier New"/>
          <w:color w:val="0A2463"/>
          <w:sz w:val="18"/>
        </w:rPr>
        <w:t xml:space="preserve">    private $dashboard_settings;</w:t>
        <w:br/>
      </w:r>
      <w:r>
        <w:rPr>
          <w:rFonts w:ascii="Courier New" w:hAnsi="Courier New"/>
          <w:color w:val="0A2463"/>
          <w:sz w:val="18"/>
        </w:rPr>
        <w:t xml:space="preserve">    private $analytics_data;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$this-&gt;dashboard_settings = get_option('themengift_admin_dashboard', [</w:t>
        <w:br/>
      </w:r>
      <w:r>
        <w:rPr>
          <w:rFonts w:ascii="Courier New" w:hAnsi="Courier New"/>
          <w:color w:val="0A2463"/>
          <w:sz w:val="18"/>
        </w:rPr>
        <w:t xml:space="preserve">            'enable_real_time_analytics' =&gt; true,</w:t>
        <w:br/>
      </w:r>
      <w:r>
        <w:rPr>
          <w:rFonts w:ascii="Courier New" w:hAnsi="Courier New"/>
          <w:color w:val="0A2463"/>
          <w:sz w:val="18"/>
        </w:rPr>
        <w:t xml:space="preserve">            'refresh_interval' =&gt; 30, // seconds</w:t>
        <w:br/>
      </w:r>
      <w:r>
        <w:rPr>
          <w:rFonts w:ascii="Courier New" w:hAnsi="Courier New"/>
          <w:color w:val="0A2463"/>
          <w:sz w:val="18"/>
        </w:rPr>
        <w:t xml:space="preserve">            'default_date_range' =&gt; '7_days',</w:t>
        <w:br/>
      </w:r>
      <w:r>
        <w:rPr>
          <w:rFonts w:ascii="Courier New" w:hAnsi="Courier New"/>
          <w:color w:val="0A2463"/>
          <w:sz w:val="18"/>
        </w:rPr>
        <w:t xml:space="preserve">            'enable_advanced_metrics' =&gt; true,</w:t>
        <w:br/>
      </w:r>
      <w:r>
        <w:rPr>
          <w:rFonts w:ascii="Courier New" w:hAnsi="Courier New"/>
          <w:color w:val="0A2463"/>
          <w:sz w:val="18"/>
        </w:rPr>
        <w:t xml:space="preserve">            'enable_forecasting' =&gt; true,</w:t>
        <w:br/>
      </w:r>
      <w:r>
        <w:rPr>
          <w:rFonts w:ascii="Courier New" w:hAnsi="Courier New"/>
          <w:color w:val="0A2463"/>
          <w:sz w:val="18"/>
        </w:rPr>
        <w:t xml:space="preserve">            'enable_alerts'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add_action('wp_ajax_get_dashboard_data', [$this, 'ajax_get_dashboard_data']);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add_action('wp_ajax_get_analytics_metrics', [$this, 'ajax_get_analytics_metrics']);</w:t>
        <w:br/>
      </w:r>
      <w:r>
        <w:rPr>
          <w:rFonts w:ascii="Courier New" w:hAnsi="Courier New"/>
          <w:color w:val="0A2463"/>
          <w:sz w:val="18"/>
        </w:rPr>
        <w:t xml:space="preserve">        add_action('wp_ajax_update_dashboard_widget', [$this, 'ajax_update_dashboard_widget']);</w:t>
        <w:br/>
      </w:r>
      <w:r>
        <w:rPr>
          <w:rFonts w:ascii="Courier New" w:hAnsi="Courier New"/>
          <w:color w:val="0A2463"/>
          <w:sz w:val="18"/>
        </w:rPr>
        <w:t xml:space="preserve">        add_action('admin_menu', [$this, 'add_admin_menu_items']);</w:t>
        <w:br/>
      </w:r>
      <w:r>
        <w:rPr>
          <w:rFonts w:ascii="Courier New" w:hAnsi="Courier New"/>
          <w:color w:val="0A2463"/>
          <w:sz w:val="18"/>
        </w:rPr>
        <w:t xml:space="preserve">        add_action('admin_enqueue_scripts', [$this, 'enqueue_dashboard_scripts']);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add_admin_menu_items() {</w:t>
        <w:br/>
      </w:r>
      <w:r>
        <w:rPr>
          <w:rFonts w:ascii="Courier New" w:hAnsi="Courier New"/>
          <w:color w:val="0A2463"/>
          <w:sz w:val="18"/>
        </w:rPr>
        <w:t xml:space="preserve">        // Main dashboard</w:t>
        <w:br/>
      </w:r>
      <w:r>
        <w:rPr>
          <w:rFonts w:ascii="Courier New" w:hAnsi="Courier New"/>
          <w:color w:val="0A2463"/>
          <w:sz w:val="18"/>
        </w:rPr>
        <w:t xml:space="preserve">        add_menu_page(</w:t>
        <w:br/>
      </w:r>
      <w:r>
        <w:rPr>
          <w:rFonts w:ascii="Courier New" w:hAnsi="Courier New"/>
          <w:color w:val="0A2463"/>
          <w:sz w:val="18"/>
        </w:rPr>
        <w:t xml:space="preserve">            'THEMENGIFT Dashboard',</w:t>
        <w:br/>
      </w:r>
      <w:r>
        <w:rPr>
          <w:rFonts w:ascii="Courier New" w:hAnsi="Courier New"/>
          <w:color w:val="0A2463"/>
          <w:sz w:val="18"/>
        </w:rPr>
        <w:t xml:space="preserve">            'THEMENGIFT',</w:t>
        <w:br/>
      </w:r>
      <w:r>
        <w:rPr>
          <w:rFonts w:ascii="Courier New" w:hAnsi="Courier New"/>
          <w:color w:val="0A2463"/>
          <w:sz w:val="18"/>
        </w:rPr>
        <w:t xml:space="preserve">            'manage_options',</w:t>
        <w:br/>
      </w:r>
      <w:r>
        <w:rPr>
          <w:rFonts w:ascii="Courier New" w:hAnsi="Courier New"/>
          <w:color w:val="0A2463"/>
          <w:sz w:val="18"/>
        </w:rPr>
        <w:t xml:space="preserve">            'themengift-dashboard',</w:t>
        <w:br/>
      </w:r>
      <w:r>
        <w:rPr>
          <w:rFonts w:ascii="Courier New" w:hAnsi="Courier New"/>
          <w:color w:val="0A2463"/>
          <w:sz w:val="18"/>
        </w:rPr>
        <w:t xml:space="preserve">            [$this, 'render_main_dashboard'],</w:t>
        <w:br/>
      </w:r>
      <w:r>
        <w:rPr>
          <w:rFonts w:ascii="Courier New" w:hAnsi="Courier New"/>
          <w:color w:val="0A2463"/>
          <w:sz w:val="18"/>
        </w:rPr>
        <w:t xml:space="preserve">            'dashicons-chart-line',</w:t>
        <w:br/>
      </w:r>
      <w:r>
        <w:rPr>
          <w:rFonts w:ascii="Courier New" w:hAnsi="Courier New"/>
          <w:color w:val="0A2463"/>
          <w:sz w:val="18"/>
        </w:rPr>
        <w:t xml:space="preserve">            2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Analytics submenu</w:t>
        <w:br/>
      </w:r>
      <w:r>
        <w:rPr>
          <w:rFonts w:ascii="Courier New" w:hAnsi="Courier New"/>
          <w:color w:val="0A2463"/>
          <w:sz w:val="18"/>
        </w:rPr>
        <w:t xml:space="preserve">        add_submenu_page(</w:t>
        <w:br/>
      </w:r>
      <w:r>
        <w:rPr>
          <w:rFonts w:ascii="Courier New" w:hAnsi="Courier New"/>
          <w:color w:val="0A2463"/>
          <w:sz w:val="18"/>
        </w:rPr>
        <w:t xml:space="preserve">            'themengift-dashboard',</w:t>
        <w:br/>
      </w:r>
      <w:r>
        <w:rPr>
          <w:rFonts w:ascii="Courier New" w:hAnsi="Courier New"/>
          <w:color w:val="0A2463"/>
          <w:sz w:val="18"/>
        </w:rPr>
        <w:t xml:space="preserve">            'Analytics',</w:t>
        <w:br/>
      </w:r>
      <w:r>
        <w:rPr>
          <w:rFonts w:ascii="Courier New" w:hAnsi="Courier New"/>
          <w:color w:val="0A2463"/>
          <w:sz w:val="18"/>
        </w:rPr>
        <w:t xml:space="preserve">            'Analytics',</w:t>
        <w:br/>
      </w:r>
      <w:r>
        <w:rPr>
          <w:rFonts w:ascii="Courier New" w:hAnsi="Courier New"/>
          <w:color w:val="0A2463"/>
          <w:sz w:val="18"/>
        </w:rPr>
        <w:t xml:space="preserve">            'manage_options',</w:t>
        <w:br/>
      </w:r>
      <w:r>
        <w:rPr>
          <w:rFonts w:ascii="Courier New" w:hAnsi="Courier New"/>
          <w:color w:val="0A2463"/>
          <w:sz w:val="18"/>
        </w:rPr>
        <w:t xml:space="preserve">            'themengift-analytics',</w:t>
        <w:br/>
      </w:r>
      <w:r>
        <w:rPr>
          <w:rFonts w:ascii="Courier New" w:hAnsi="Courier New"/>
          <w:color w:val="0A2463"/>
          <w:sz w:val="18"/>
        </w:rPr>
        <w:t xml:space="preserve">            [$this, 'render_analytics_page']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Customers submenu</w:t>
        <w:br/>
      </w:r>
      <w:r>
        <w:rPr>
          <w:rFonts w:ascii="Courier New" w:hAnsi="Courier New"/>
          <w:color w:val="0A2463"/>
          <w:sz w:val="18"/>
        </w:rPr>
        <w:t xml:space="preserve">        add_submenu_page(</w:t>
        <w:br/>
      </w:r>
      <w:r>
        <w:rPr>
          <w:rFonts w:ascii="Courier New" w:hAnsi="Courier New"/>
          <w:color w:val="0A2463"/>
          <w:sz w:val="18"/>
        </w:rPr>
        <w:t xml:space="preserve">            'themengift-dashboard',</w:t>
        <w:br/>
      </w:r>
      <w:r>
        <w:rPr>
          <w:rFonts w:ascii="Courier New" w:hAnsi="Courier New"/>
          <w:color w:val="0A2463"/>
          <w:sz w:val="18"/>
        </w:rPr>
        <w:t xml:space="preserve">            'Customers',</w:t>
        <w:br/>
      </w:r>
      <w:r>
        <w:rPr>
          <w:rFonts w:ascii="Courier New" w:hAnsi="Courier New"/>
          <w:color w:val="0A2463"/>
          <w:sz w:val="18"/>
        </w:rPr>
        <w:t xml:space="preserve">            'Customers',</w:t>
        <w:br/>
      </w:r>
      <w:r>
        <w:rPr>
          <w:rFonts w:ascii="Courier New" w:hAnsi="Courier New"/>
          <w:color w:val="0A2463"/>
          <w:sz w:val="18"/>
        </w:rPr>
        <w:t xml:space="preserve">            'manage_options',</w:t>
        <w:br/>
      </w:r>
      <w:r>
        <w:rPr>
          <w:rFonts w:ascii="Courier New" w:hAnsi="Courier New"/>
          <w:color w:val="0A2463"/>
          <w:sz w:val="18"/>
        </w:rPr>
        <w:t xml:space="preserve">            'themengift-customers',</w:t>
        <w:br/>
      </w:r>
      <w:r>
        <w:rPr>
          <w:rFonts w:ascii="Courier New" w:hAnsi="Courier New"/>
          <w:color w:val="0A2463"/>
          <w:sz w:val="18"/>
        </w:rPr>
        <w:t xml:space="preserve">            [$this, 'render_customers_page']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Products submenu</w:t>
        <w:br/>
      </w:r>
      <w:r>
        <w:rPr>
          <w:rFonts w:ascii="Courier New" w:hAnsi="Courier New"/>
          <w:color w:val="0A2463"/>
          <w:sz w:val="18"/>
        </w:rPr>
        <w:t xml:space="preserve">        add_submenu_page(</w:t>
        <w:br/>
      </w:r>
      <w:r>
        <w:rPr>
          <w:rFonts w:ascii="Courier New" w:hAnsi="Courier New"/>
          <w:color w:val="0A2463"/>
          <w:sz w:val="18"/>
        </w:rPr>
        <w:t xml:space="preserve">            'themengift-dashboard',</w:t>
        <w:br/>
      </w:r>
      <w:r>
        <w:rPr>
          <w:rFonts w:ascii="Courier New" w:hAnsi="Courier New"/>
          <w:color w:val="0A2463"/>
          <w:sz w:val="18"/>
        </w:rPr>
        <w:t xml:space="preserve">            'Products Management',</w:t>
        <w:br/>
      </w:r>
      <w:r>
        <w:rPr>
          <w:rFonts w:ascii="Courier New" w:hAnsi="Courier New"/>
          <w:color w:val="0A2463"/>
          <w:sz w:val="18"/>
        </w:rPr>
        <w:t xml:space="preserve">            'Products',</w:t>
        <w:br/>
      </w:r>
      <w:r>
        <w:rPr>
          <w:rFonts w:ascii="Courier New" w:hAnsi="Courier New"/>
          <w:color w:val="0A2463"/>
          <w:sz w:val="18"/>
        </w:rPr>
        <w:t xml:space="preserve">            'manage_options',</w:t>
        <w:br/>
      </w:r>
      <w:r>
        <w:rPr>
          <w:rFonts w:ascii="Courier New" w:hAnsi="Courier New"/>
          <w:color w:val="0A2463"/>
          <w:sz w:val="18"/>
        </w:rPr>
        <w:t xml:space="preserve">            'themengift-products',</w:t>
        <w:br/>
      </w:r>
      <w:r>
        <w:rPr>
          <w:rFonts w:ascii="Courier New" w:hAnsi="Courier New"/>
          <w:color w:val="0A2463"/>
          <w:sz w:val="18"/>
        </w:rPr>
        <w:t xml:space="preserve">            [$this, 'render_products_page']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Orders submenu</w:t>
        <w:br/>
      </w:r>
      <w:r>
        <w:rPr>
          <w:rFonts w:ascii="Courier New" w:hAnsi="Courier New"/>
          <w:color w:val="0A2463"/>
          <w:sz w:val="18"/>
        </w:rPr>
        <w:t xml:space="preserve">        add_submenu_page(</w:t>
        <w:br/>
      </w:r>
      <w:r>
        <w:rPr>
          <w:rFonts w:ascii="Courier New" w:hAnsi="Courier New"/>
          <w:color w:val="0A2463"/>
          <w:sz w:val="18"/>
        </w:rPr>
        <w:t xml:space="preserve">            'themengift-dashboard',</w:t>
        <w:br/>
      </w:r>
      <w:r>
        <w:rPr>
          <w:rFonts w:ascii="Courier New" w:hAnsi="Courier New"/>
          <w:color w:val="0A2463"/>
          <w:sz w:val="18"/>
        </w:rPr>
        <w:t xml:space="preserve">            'Orders Management',</w:t>
        <w:br/>
      </w:r>
      <w:r>
        <w:rPr>
          <w:rFonts w:ascii="Courier New" w:hAnsi="Courier New"/>
          <w:color w:val="0A2463"/>
          <w:sz w:val="18"/>
        </w:rPr>
        <w:t xml:space="preserve">            'Orders',</w:t>
        <w:br/>
      </w:r>
      <w:r>
        <w:rPr>
          <w:rFonts w:ascii="Courier New" w:hAnsi="Courier New"/>
          <w:color w:val="0A2463"/>
          <w:sz w:val="18"/>
        </w:rPr>
        <w:t xml:space="preserve">            'manage_options',</w:t>
        <w:br/>
      </w:r>
      <w:r>
        <w:rPr>
          <w:rFonts w:ascii="Courier New" w:hAnsi="Courier New"/>
          <w:color w:val="0A2463"/>
          <w:sz w:val="18"/>
        </w:rPr>
        <w:t xml:space="preserve">            'themengift-orders',</w:t>
        <w:br/>
      </w:r>
      <w:r>
        <w:rPr>
          <w:rFonts w:ascii="Courier New" w:hAnsi="Courier New"/>
          <w:color w:val="0A2463"/>
          <w:sz w:val="18"/>
        </w:rPr>
        <w:t xml:space="preserve">            [$this, 'render_orders_page']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Marketing submenu</w:t>
        <w:br/>
      </w:r>
      <w:r>
        <w:rPr>
          <w:rFonts w:ascii="Courier New" w:hAnsi="Courier New"/>
          <w:color w:val="0A2463"/>
          <w:sz w:val="18"/>
        </w:rPr>
        <w:t xml:space="preserve">        add_submenu_page(</w:t>
        <w:br/>
      </w:r>
      <w:r>
        <w:rPr>
          <w:rFonts w:ascii="Courier New" w:hAnsi="Courier New"/>
          <w:color w:val="0A2463"/>
          <w:sz w:val="18"/>
        </w:rPr>
        <w:t xml:space="preserve">            'themengift-dashboard',</w:t>
        <w:br/>
      </w:r>
      <w:r>
        <w:rPr>
          <w:rFonts w:ascii="Courier New" w:hAnsi="Courier New"/>
          <w:color w:val="0A2463"/>
          <w:sz w:val="18"/>
        </w:rPr>
        <w:t xml:space="preserve">            'Marketing',</w:t>
        <w:br/>
      </w:r>
      <w:r>
        <w:rPr>
          <w:rFonts w:ascii="Courier New" w:hAnsi="Courier New"/>
          <w:color w:val="0A2463"/>
          <w:sz w:val="18"/>
        </w:rPr>
        <w:t xml:space="preserve">            'Marketing',</w:t>
        <w:br/>
      </w:r>
      <w:r>
        <w:rPr>
          <w:rFonts w:ascii="Courier New" w:hAnsi="Courier New"/>
          <w:color w:val="0A2463"/>
          <w:sz w:val="18"/>
        </w:rPr>
        <w:t xml:space="preserve">            'manage_options',</w:t>
        <w:br/>
      </w:r>
      <w:r>
        <w:rPr>
          <w:rFonts w:ascii="Courier New" w:hAnsi="Courier New"/>
          <w:color w:val="0A2463"/>
          <w:sz w:val="18"/>
        </w:rPr>
        <w:t xml:space="preserve">            'themengift-marketing',</w:t>
        <w:br/>
      </w:r>
      <w:r>
        <w:rPr>
          <w:rFonts w:ascii="Courier New" w:hAnsi="Courier New"/>
          <w:color w:val="0A2463"/>
          <w:sz w:val="18"/>
        </w:rPr>
        <w:t xml:space="preserve">            [$this, 'render_marketing_page']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Reports submenu</w:t>
        <w:br/>
      </w:r>
      <w:r>
        <w:rPr>
          <w:rFonts w:ascii="Courier New" w:hAnsi="Courier New"/>
          <w:color w:val="0A2463"/>
          <w:sz w:val="18"/>
        </w:rPr>
        <w:t xml:space="preserve">        add_submenu_page(</w:t>
        <w:br/>
      </w:r>
      <w:r>
        <w:rPr>
          <w:rFonts w:ascii="Courier New" w:hAnsi="Courier New"/>
          <w:color w:val="0A2463"/>
          <w:sz w:val="18"/>
        </w:rPr>
        <w:t xml:space="preserve">            'themengift-dashboard',</w:t>
        <w:br/>
      </w:r>
      <w:r>
        <w:rPr>
          <w:rFonts w:ascii="Courier New" w:hAnsi="Courier New"/>
          <w:color w:val="0A2463"/>
          <w:sz w:val="18"/>
        </w:rPr>
        <w:t xml:space="preserve">            'Reports',</w:t>
        <w:br/>
      </w:r>
      <w:r>
        <w:rPr>
          <w:rFonts w:ascii="Courier New" w:hAnsi="Courier New"/>
          <w:color w:val="0A2463"/>
          <w:sz w:val="18"/>
        </w:rPr>
        <w:t xml:space="preserve">            'Reports',</w:t>
        <w:br/>
      </w:r>
      <w:r>
        <w:rPr>
          <w:rFonts w:ascii="Courier New" w:hAnsi="Courier New"/>
          <w:color w:val="0A2463"/>
          <w:sz w:val="18"/>
        </w:rPr>
        <w:t xml:space="preserve">            'manage_options',</w:t>
        <w:br/>
      </w:r>
      <w:r>
        <w:rPr>
          <w:rFonts w:ascii="Courier New" w:hAnsi="Courier New"/>
          <w:color w:val="0A2463"/>
          <w:sz w:val="18"/>
        </w:rPr>
        <w:t xml:space="preserve">            'themengift-reports',</w:t>
        <w:br/>
      </w:r>
      <w:r>
        <w:rPr>
          <w:rFonts w:ascii="Courier New" w:hAnsi="Courier New"/>
          <w:color w:val="0A2463"/>
          <w:sz w:val="18"/>
        </w:rPr>
        <w:t xml:space="preserve">            [$this, 'render_reports_page']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render_main_dashboard() {</w:t>
        <w:br/>
      </w:r>
      <w:r>
        <w:rPr>
          <w:rFonts w:ascii="Courier New" w:hAnsi="Courier New"/>
          <w:color w:val="0A2463"/>
          <w:sz w:val="18"/>
        </w:rPr>
        <w:t xml:space="preserve">        $dashboard_data = $this-&gt;get_dashboard_data();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&lt;div class="wrap themengift-dashboard"&gt;</w:t>
        <w:br/>
      </w:r>
      <w:r>
        <w:rPr>
          <w:rFonts w:ascii="Courier New" w:hAnsi="Courier New"/>
          <w:color w:val="0A2463"/>
          <w:sz w:val="18"/>
        </w:rPr>
        <w:t xml:space="preserve">            &lt;div class="dashboard-header"&gt;</w:t>
        <w:br/>
      </w:r>
      <w:r>
        <w:rPr>
          <w:rFonts w:ascii="Courier New" w:hAnsi="Courier New"/>
          <w:color w:val="0A2463"/>
          <w:sz w:val="18"/>
        </w:rPr>
        <w:t xml:space="preserve">                &lt;h1&gt;THEMENGIFT Dashboard&lt;/h1&gt;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class="date-range-selector"&gt;</w:t>
        <w:br/>
      </w:r>
      <w:r>
        <w:rPr>
          <w:rFonts w:ascii="Courier New" w:hAnsi="Courier New"/>
          <w:color w:val="0A2463"/>
          <w:sz w:val="18"/>
        </w:rPr>
        <w:t xml:space="preserve">                    &lt;select id="dashboard-date-range"&gt;</w:t>
        <w:br/>
      </w:r>
      <w:r>
        <w:rPr>
          <w:rFonts w:ascii="Courier New" w:hAnsi="Courier New"/>
          <w:color w:val="0A2463"/>
          <w:sz w:val="18"/>
        </w:rPr>
        <w:t xml:space="preserve">                        &lt;option value="today"&gt;Today&lt;/option&gt;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    &lt;option value="7_days" selected&gt;Last 7 Days&lt;/option&gt;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    &lt;option value="30_days"&gt;Last 30 Days&lt;/option&gt;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    &lt;option value="90_days"&gt;Last 90 Days&lt;/option&gt;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    &lt;option value="custom"&gt;Custom Range&lt;/option&gt;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&lt;/select&gt;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type="button" id="refresh-dashboard" class="button"&gt;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fa-sync-alt"&gt;&lt;/i&gt; Refresh</w:t>
        <w:br/>
      </w:r>
      <w:r>
        <w:rPr>
          <w:rFonts w:ascii="Courier New" w:hAnsi="Courier New"/>
          <w:color w:val="0A2463"/>
          <w:sz w:val="18"/>
        </w:rPr>
        <w:t xml:space="preserve">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Key Metrics Cards --&gt;</w:t>
        <w:br/>
      </w:r>
      <w:r>
        <w:rPr>
          <w:rFonts w:ascii="Courier New" w:hAnsi="Courier New"/>
          <w:color w:val="0A2463"/>
          <w:sz w:val="18"/>
        </w:rPr>
        <w:t xml:space="preserve">            &lt;div class="metrics-grid"&gt;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class="metric-card revenue"&gt;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class="metric-icon"&gt;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fa-rupee-sign"&gt;&lt;/i&gt;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class="metric-content"&gt;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&lt;h3&gt;Revenue&lt;/h3&gt;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class="metric-value"&gt;₹&lt;?php echo number_format($dashboard_data['revenue']['total'], 2); ?&gt;&lt;/div&gt;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class="metric-change &lt;?php echo $dashboard_data['revenue']['change'] &gt;= 0 ? 'positive' : 'negative';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&lt;?php echo $dashboard_data['revenue']['change'] &gt;= 0 ? '+' : ''; ?&gt;&lt;?php echo $dashboard_data['revenue']['change_percentage']; ?&gt;%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class="metric-card orders"&gt;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class="metric-icon"&gt;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fa-shopping-cart"&gt;&lt;/i&gt;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class="metric-content"&gt;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&lt;h3&gt;Orders&lt;/h3&gt;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class="metric-value"&gt;&lt;?php echo number_format($dashboard_data['orders']['total']); ?&gt;&lt;/div&gt;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class="metric-change &lt;?php echo $dashboard_data['orders']['change'] &gt;= 0 ? 'positive' : 'negative';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&lt;?php echo $dashboard_data['orders']['change'] &gt;= 0 ? '+' : ''; ?&gt;&lt;?php echo $dashboard_data['orders']['change_percentage']; ?&gt;%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class="metric-card customers"&gt;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class="metric-icon"&gt;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fa-users"&gt;&lt;/i&gt;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class="metric-content"&gt;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&lt;h3&gt;Customers&lt;/h3&gt;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class="metric-value"&gt;&lt;?php echo number_format($dashboard_data['customers']['total']); ?&gt;&lt;/div&gt;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class="metric-change &lt;?php echo $dashboard_data['customers']['change'] &gt;= 0 ? 'positive' : 'negative';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&lt;?php echo $dashboard_data['customers']['change'] &gt;= 0 ? '+' : ''; ?&gt;&lt;?php echo $dashboard_data['customers']['change_percentage']; ?&gt;%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class="metric-card conversion"&gt;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class="metric-icon"&gt;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fa-percentage"&gt;&lt;/i&gt;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class="metric-content"&gt;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&lt;h3&gt;Conversion Rate&lt;/h3&gt;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class="metric-value"&gt;&lt;?php echo $dashboard_data['conversion']['rate']; ?&gt;%&lt;/div&gt;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class="metric-change &lt;?php echo $dashboard_data['conversion']['change'] &gt;= 0 ? 'positive' : 'negative';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&lt;?php echo $dashboard_data['conversion']['change'] &gt;= 0 ? '+' : ''; ?&gt;&lt;?php echo $dashboard_data['conversion']['change_percentage']; ?&gt;%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Charts Section --&gt;</w:t>
        <w:br/>
      </w:r>
      <w:r>
        <w:rPr>
          <w:rFonts w:ascii="Courier New" w:hAnsi="Courier New"/>
          <w:color w:val="0A2463"/>
          <w:sz w:val="18"/>
        </w:rPr>
        <w:t xml:space="preserve">            &lt;div class="charts-section"&gt;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class="chart-container revenue-chart"&gt;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class="chart-header"&gt;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&lt;h3&gt;Revenue Trend&lt;/h3&gt;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class="chart-controls"&gt;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&lt;button class="chart-period active" data-period="week"&gt;Week&lt;/button&gt;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&lt;button class="chart-period" data-period="month"&gt;Month&lt;/button&gt;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&lt;button class="chart-period" data-period="year"&gt;Year&lt;/button&gt;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class="chart-content"&gt;</w:t>
        <w:br/>
      </w:r>
      <w:r>
        <w:rPr>
          <w:rFonts w:ascii="Courier New" w:hAnsi="Courier New"/>
          <w:color w:val="0A2463"/>
          <w:sz w:val="18"/>
        </w:rPr>
        <w:t xml:space="preserve">                        &lt;canvas id="revenue-chart"&gt;&lt;/canvas&gt;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class="chart-container sales-chart"&gt;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class="chart-header"&gt;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&lt;h3&gt;Sales by Category&lt;/h3&gt;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class="chart-content"&gt;</w:t>
        <w:br/>
      </w:r>
      <w:r>
        <w:rPr>
          <w:rFonts w:ascii="Courier New" w:hAnsi="Courier New"/>
          <w:color w:val="0A2463"/>
          <w:sz w:val="18"/>
        </w:rPr>
        <w:t xml:space="preserve">                        &lt;canvas id="sales-chart"&gt;&lt;/canvas&gt;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Recent Activity --&gt;</w:t>
        <w:br/>
      </w:r>
      <w:r>
        <w:rPr>
          <w:rFonts w:ascii="Courier New" w:hAnsi="Courier New"/>
          <w:color w:val="0A2463"/>
          <w:sz w:val="18"/>
        </w:rPr>
        <w:t xml:space="preserve">            &lt;div class="activity-section"&gt;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class="recent-orders"&gt;</w:t>
        <w:br/>
      </w:r>
      <w:r>
        <w:rPr>
          <w:rFonts w:ascii="Courier New" w:hAnsi="Courier New"/>
          <w:color w:val="0A2463"/>
          <w:sz w:val="18"/>
        </w:rPr>
        <w:t xml:space="preserve">                    &lt;h3&gt;Recent Orders&lt;/h3&gt;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class="orders-list"&gt;</w:t>
        <w:br/>
      </w:r>
      <w:r>
        <w:rPr>
          <w:rFonts w:ascii="Courier New" w:hAnsi="Courier New"/>
          <w:color w:val="0A2463"/>
          <w:sz w:val="18"/>
        </w:rPr>
        <w:t xml:space="preserve">                        &lt;?php foreach ($dashboard_data['recent_orders'] as $order):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class="order-item"&gt;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class="order-info"&gt;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class="order-number"&gt;#&lt;?php echo $order['order_number'];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class="customer-name"&gt;&lt;?php echo $order['customer_name'];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class="order-details"&gt;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class="order-amount"&gt;₹&lt;?php echo number_format($order['total'], 2);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class="order-status &lt;?php echo $order['status']; ?&gt;"&gt;&lt;?php echo $order['status'];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&lt;?php endforeach; ?&gt;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class="top-products"&gt;</w:t>
        <w:br/>
      </w:r>
      <w:r>
        <w:rPr>
          <w:rFonts w:ascii="Courier New" w:hAnsi="Courier New"/>
          <w:color w:val="0A2463"/>
          <w:sz w:val="18"/>
        </w:rPr>
        <w:t xml:space="preserve">                    &lt;h3&gt;Top Products&lt;/h3&gt;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class="products-list"&gt;</w:t>
        <w:br/>
      </w:r>
      <w:r>
        <w:rPr>
          <w:rFonts w:ascii="Courier New" w:hAnsi="Courier New"/>
          <w:color w:val="0A2463"/>
          <w:sz w:val="18"/>
        </w:rPr>
        <w:t xml:space="preserve">                        &lt;?php foreach ($dashboard_data['top_products'] as $product):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class="product-item"&gt;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class="product-image"&gt;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&lt;img src="&lt;?php echo $product['image']; ?&gt;" alt="&lt;?php echo $product['name'];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class="product-info"&gt;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class="product-name"&gt;&lt;?php echo $product['name'];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class="product-sales"&gt;&lt;?php echo $product['sales']; ?&gt; sold&lt;/span&gt;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class="product-revenue"&gt;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₹&lt;?php echo number_format($product['revenue'], 2);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&lt;?php endforeach; ?&gt;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Alerts Section --&gt;</w:t>
        <w:br/>
      </w:r>
      <w:r>
        <w:rPr>
          <w:rFonts w:ascii="Courier New" w:hAnsi="Courier New"/>
          <w:color w:val="0A2463"/>
          <w:sz w:val="18"/>
        </w:rPr>
        <w:t xml:space="preserve">            &lt;div class="alerts-section"&gt;</w:t>
        <w:br/>
      </w:r>
      <w:r>
        <w:rPr>
          <w:rFonts w:ascii="Courier New" w:hAnsi="Courier New"/>
          <w:color w:val="0A2463"/>
          <w:sz w:val="18"/>
        </w:rPr>
        <w:t xml:space="preserve">                &lt;h3&gt;System Alerts&lt;/h3&gt;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class="alerts-list"&gt;</w:t>
        <w:br/>
      </w:r>
      <w:r>
        <w:rPr>
          <w:rFonts w:ascii="Courier New" w:hAnsi="Courier New"/>
          <w:color w:val="0A2463"/>
          <w:sz w:val="18"/>
        </w:rPr>
        <w:t xml:space="preserve">                    &lt;?php foreach ($dashboard_data['alerts'] as $alert): ?&gt;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class="alert-item &lt;?php echo $alert['type'];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class="alert-icon"&gt;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 class="fas fa-&lt;?php echo $alert['icon']; ?&gt;"&gt;&lt;/i&gt;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class="alert-content"&gt;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 class="alert-title"&gt;&lt;?php echo $alert['title'];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&lt;span class="alert-message"&gt;&lt;?php echo $alert['message'];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class="alert-time"&gt;&lt;?php echo $alert['time']; ?&gt;&lt;/div&gt;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&lt;?php endforeach; ?&gt;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get_dashboard_data() {</w:t>
        <w:br/>
      </w:r>
      <w:r>
        <w:rPr>
          <w:rFonts w:ascii="Courier New" w:hAnsi="Courier New"/>
          <w:color w:val="0A2463"/>
          <w:sz w:val="18"/>
        </w:rPr>
        <w:t xml:space="preserve">        $date_range = $_GET['date_range'] ?? $this-&gt;dashboard_settings['default_date_range'];</w:t>
        <w:br/>
      </w:r>
      <w:r>
        <w:rPr>
          <w:rFonts w:ascii="Courier New" w:hAnsi="Courier New"/>
          <w:color w:val="0A2463"/>
          <w:sz w:val="18"/>
        </w:rPr>
        <w:t xml:space="preserve">        $date_condition = $this-&gt;get_date_condition($date_range);</w:t>
        <w:br/>
      </w:r>
      <w:r>
        <w:rPr>
          <w:rFonts w:ascii="Courier New" w:hAnsi="Courier New"/>
          <w:color w:val="0A2463"/>
          <w:sz w:val="18"/>
        </w:rPr>
        <w:t xml:space="preserve">        // Get revenue data</w:t>
        <w:br/>
      </w:r>
      <w:r>
        <w:rPr>
          <w:rFonts w:ascii="Courier New" w:hAnsi="Courier New"/>
          <w:color w:val="0A2463"/>
          <w:sz w:val="18"/>
        </w:rPr>
        <w:t xml:space="preserve">        $revenue_data = $this-&gt;get_revenue_data($date_condition);</w:t>
        <w:br/>
      </w:r>
      <w:r>
        <w:rPr>
          <w:rFonts w:ascii="Courier New" w:hAnsi="Courier New"/>
          <w:color w:val="0A2463"/>
          <w:sz w:val="18"/>
        </w:rPr>
        <w:t xml:space="preserve">        // Get orders data</w:t>
        <w:br/>
      </w:r>
      <w:r>
        <w:rPr>
          <w:rFonts w:ascii="Courier New" w:hAnsi="Courier New"/>
          <w:color w:val="0A2463"/>
          <w:sz w:val="18"/>
        </w:rPr>
        <w:t xml:space="preserve">        $orders_data = $this-&gt;get_orders_data($date_condition);</w:t>
        <w:br/>
      </w:r>
      <w:r>
        <w:rPr>
          <w:rFonts w:ascii="Courier New" w:hAnsi="Courier New"/>
          <w:color w:val="0A2463"/>
          <w:sz w:val="18"/>
        </w:rPr>
        <w:t xml:space="preserve">        // Get customers data</w:t>
        <w:br/>
      </w:r>
      <w:r>
        <w:rPr>
          <w:rFonts w:ascii="Courier New" w:hAnsi="Courier New"/>
          <w:color w:val="0A2463"/>
          <w:sz w:val="18"/>
        </w:rPr>
        <w:t xml:space="preserve">        $customers_data = $this-&gt;get_customers_data($date_condition);</w:t>
        <w:br/>
      </w:r>
      <w:r>
        <w:rPr>
          <w:rFonts w:ascii="Courier New" w:hAnsi="Courier New"/>
          <w:color w:val="0A2463"/>
          <w:sz w:val="18"/>
        </w:rPr>
        <w:t xml:space="preserve">        // Get conversion data</w:t>
        <w:br/>
      </w:r>
      <w:r>
        <w:rPr>
          <w:rFonts w:ascii="Courier New" w:hAnsi="Courier New"/>
          <w:color w:val="0A2463"/>
          <w:sz w:val="18"/>
        </w:rPr>
        <w:t xml:space="preserve">        $conversion_data = $this-&gt;get_conversion_data($date_condition);</w:t>
        <w:br/>
      </w:r>
      <w:r>
        <w:rPr>
          <w:rFonts w:ascii="Courier New" w:hAnsi="Courier New"/>
          <w:color w:val="0A2463"/>
          <w:sz w:val="18"/>
        </w:rPr>
        <w:t xml:space="preserve">        // Get recent orders</w:t>
        <w:br/>
      </w:r>
      <w:r>
        <w:rPr>
          <w:rFonts w:ascii="Courier New" w:hAnsi="Courier New"/>
          <w:color w:val="0A2463"/>
          <w:sz w:val="18"/>
        </w:rPr>
        <w:t xml:space="preserve">        $recent_orders = $this-&gt;get_recent_orders(10);</w:t>
        <w:br/>
      </w:r>
      <w:r>
        <w:rPr>
          <w:rFonts w:ascii="Courier New" w:hAnsi="Courier New"/>
          <w:color w:val="0A2463"/>
          <w:sz w:val="18"/>
        </w:rPr>
        <w:t xml:space="preserve">        // Get top products</w:t>
        <w:br/>
      </w:r>
      <w:r>
        <w:rPr>
          <w:rFonts w:ascii="Courier New" w:hAnsi="Courier New"/>
          <w:color w:val="0A2463"/>
          <w:sz w:val="18"/>
        </w:rPr>
        <w:t xml:space="preserve">        $top_products = $this-&gt;get_top_products($date_condition, 5);</w:t>
        <w:br/>
      </w:r>
      <w:r>
        <w:rPr>
          <w:rFonts w:ascii="Courier New" w:hAnsi="Courier New"/>
          <w:color w:val="0A2463"/>
          <w:sz w:val="18"/>
        </w:rPr>
        <w:t xml:space="preserve">        // Get system alerts</w:t>
        <w:br/>
      </w:r>
      <w:r>
        <w:rPr>
          <w:rFonts w:ascii="Courier New" w:hAnsi="Courier New"/>
          <w:color w:val="0A2463"/>
          <w:sz w:val="18"/>
        </w:rPr>
        <w:t xml:space="preserve">        $alerts = $this-&gt;get_system_alerts();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'revenue' =&gt; $revenue_data,</w:t>
        <w:br/>
      </w:r>
      <w:r>
        <w:rPr>
          <w:rFonts w:ascii="Courier New" w:hAnsi="Courier New"/>
          <w:color w:val="0A2463"/>
          <w:sz w:val="18"/>
        </w:rPr>
        <w:t xml:space="preserve">            'orders' =&gt; $orders_data,</w:t>
        <w:br/>
      </w:r>
      <w:r>
        <w:rPr>
          <w:rFonts w:ascii="Courier New" w:hAnsi="Courier New"/>
          <w:color w:val="0A2463"/>
          <w:sz w:val="18"/>
        </w:rPr>
        <w:t xml:space="preserve">            'customers' =&gt; $customers_data,</w:t>
        <w:br/>
      </w:r>
      <w:r>
        <w:rPr>
          <w:rFonts w:ascii="Courier New" w:hAnsi="Courier New"/>
          <w:color w:val="0A2463"/>
          <w:sz w:val="18"/>
        </w:rPr>
        <w:t xml:space="preserve">            'conversion' =&gt; $conversion_data,</w:t>
        <w:br/>
      </w:r>
      <w:r>
        <w:rPr>
          <w:rFonts w:ascii="Courier New" w:hAnsi="Courier New"/>
          <w:color w:val="0A2463"/>
          <w:sz w:val="18"/>
        </w:rPr>
        <w:t xml:space="preserve">            'recent_orders' =&gt; $recent_orders,</w:t>
        <w:br/>
      </w:r>
      <w:r>
        <w:rPr>
          <w:rFonts w:ascii="Courier New" w:hAnsi="Courier New"/>
          <w:color w:val="0A2463"/>
          <w:sz w:val="18"/>
        </w:rPr>
        <w:t xml:space="preserve">            'top_products' =&gt; $top_products,</w:t>
        <w:br/>
      </w:r>
      <w:r>
        <w:rPr>
          <w:rFonts w:ascii="Courier New" w:hAnsi="Courier New"/>
          <w:color w:val="0A2463"/>
          <w:sz w:val="18"/>
        </w:rPr>
        <w:t xml:space="preserve">            'alerts' =&gt; $alerts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get_revenue_data($date_condition)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$current_revenue = $wpdb-&gt;get_var("</w:t>
        <w:br/>
      </w:r>
      <w:r>
        <w:rPr>
          <w:rFonts w:ascii="Courier New" w:hAnsi="Courier New"/>
          <w:color w:val="0A2463"/>
          <w:sz w:val="18"/>
        </w:rPr>
        <w:t xml:space="preserve">            SELECT SUM(total_sales) 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{$wpdb-&gt;prefix}wc_order_stats </w:t>
        <w:br/>
      </w:r>
      <w:r>
        <w:rPr>
          <w:rFonts w:ascii="Courier New" w:hAnsi="Courier New"/>
          <w:color w:val="0A2463"/>
          <w:sz w:val="18"/>
        </w:rPr>
        <w:t xml:space="preserve">            WHERE status = 'completed' AND {$date_condition}</w:t>
        <w:br/>
      </w:r>
      <w:r>
        <w:rPr>
          <w:rFonts w:ascii="Courier New" w:hAnsi="Courier New"/>
          <w:color w:val="0A2463"/>
          <w:sz w:val="18"/>
        </w:rPr>
        <w:t xml:space="preserve">        ") ?: 0;</w:t>
        <w:br/>
      </w:r>
      <w:r>
        <w:rPr>
          <w:rFonts w:ascii="Courier New" w:hAnsi="Courier New"/>
          <w:color w:val="0A2463"/>
          <w:sz w:val="18"/>
        </w:rPr>
        <w:t xml:space="preserve">        $previous_revenue = $wpdb-&gt;get_var("</w:t>
        <w:br/>
      </w:r>
      <w:r>
        <w:rPr>
          <w:rFonts w:ascii="Courier New" w:hAnsi="Courier New"/>
          <w:color w:val="0A2463"/>
          <w:sz w:val="18"/>
        </w:rPr>
        <w:t xml:space="preserve">            SELECT SUM(total_sales) 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{$wpdb-&gt;prefix}wc_order_stats </w:t>
        <w:br/>
      </w:r>
      <w:r>
        <w:rPr>
          <w:rFonts w:ascii="Courier New" w:hAnsi="Courier New"/>
          <w:color w:val="0A2463"/>
          <w:sz w:val="18"/>
        </w:rPr>
        <w:t xml:space="preserve">            WHERE status = 'completed' AND {$this-&gt;get_previous_date_condition($date_condition)}</w:t>
        <w:br/>
      </w:r>
      <w:r>
        <w:rPr>
          <w:rFonts w:ascii="Courier New" w:hAnsi="Courier New"/>
          <w:color w:val="0A2463"/>
          <w:sz w:val="18"/>
        </w:rPr>
        <w:t xml:space="preserve">        ") ?: 0;</w:t>
        <w:br/>
      </w:r>
      <w:r>
        <w:rPr>
          <w:rFonts w:ascii="Courier New" w:hAnsi="Courier New"/>
          <w:color w:val="0A2463"/>
          <w:sz w:val="18"/>
        </w:rPr>
        <w:t xml:space="preserve">        $change = $current_revenue - $previous_revenue;</w:t>
        <w:br/>
      </w:r>
      <w:r>
        <w:rPr>
          <w:rFonts w:ascii="Courier New" w:hAnsi="Courier New"/>
          <w:color w:val="0A2463"/>
          <w:sz w:val="18"/>
        </w:rPr>
        <w:t xml:space="preserve">        $change_percentage = $previous_revenue &gt; 0 ? round(($change / $previous_revenue) * 100, 2) : 0;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'total' =&gt; $current_revenue,</w:t>
        <w:br/>
      </w:r>
      <w:r>
        <w:rPr>
          <w:rFonts w:ascii="Courier New" w:hAnsi="Courier New"/>
          <w:color w:val="0A2463"/>
          <w:sz w:val="18"/>
        </w:rPr>
        <w:t xml:space="preserve">            'change' =&gt; $change,</w:t>
        <w:br/>
      </w:r>
      <w:r>
        <w:rPr>
          <w:rFonts w:ascii="Courier New" w:hAnsi="Courier New"/>
          <w:color w:val="0A2463"/>
          <w:sz w:val="18"/>
        </w:rPr>
        <w:t xml:space="preserve">            'change_percentage' =&gt; $change_percentage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get_orders_data($date_condition)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$current_orders = $wpdb-&gt;get_var("</w:t>
        <w:br/>
      </w:r>
      <w:r>
        <w:rPr>
          <w:rFonts w:ascii="Courier New" w:hAnsi="Courier New"/>
          <w:color w:val="0A2463"/>
          <w:sz w:val="18"/>
        </w:rPr>
        <w:t xml:space="preserve">            SELECT COUNT(*) 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{$wpdb-&gt;prefix}wc_order_stats </w:t>
        <w:br/>
      </w:r>
      <w:r>
        <w:rPr>
          <w:rFonts w:ascii="Courier New" w:hAnsi="Courier New"/>
          <w:color w:val="0A2463"/>
          <w:sz w:val="18"/>
        </w:rPr>
        <w:t xml:space="preserve">            WHERE status = 'completed' AND {$date_condition}</w:t>
        <w:br/>
      </w:r>
      <w:r>
        <w:rPr>
          <w:rFonts w:ascii="Courier New" w:hAnsi="Courier New"/>
          <w:color w:val="0A2463"/>
          <w:sz w:val="18"/>
        </w:rPr>
        <w:t xml:space="preserve">        ") ?: 0;</w:t>
        <w:br/>
      </w:r>
      <w:r>
        <w:rPr>
          <w:rFonts w:ascii="Courier New" w:hAnsi="Courier New"/>
          <w:color w:val="0A2463"/>
          <w:sz w:val="18"/>
        </w:rPr>
        <w:t xml:space="preserve">        $previous_orders = $wpdb-&gt;get_var("</w:t>
        <w:br/>
      </w:r>
      <w:r>
        <w:rPr>
          <w:rFonts w:ascii="Courier New" w:hAnsi="Courier New"/>
          <w:color w:val="0A2463"/>
          <w:sz w:val="18"/>
        </w:rPr>
        <w:t xml:space="preserve">            SELECT COUNT(*) 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{$wpdb-&gt;prefix}wc_order_stats </w:t>
        <w:br/>
      </w:r>
      <w:r>
        <w:rPr>
          <w:rFonts w:ascii="Courier New" w:hAnsi="Courier New"/>
          <w:color w:val="0A2463"/>
          <w:sz w:val="18"/>
        </w:rPr>
        <w:t xml:space="preserve">            WHERE status = 'completed' AND {$this-&gt;get_previous_date_condition($date_condition)}</w:t>
        <w:br/>
      </w:r>
      <w:r>
        <w:rPr>
          <w:rFonts w:ascii="Courier New" w:hAnsi="Courier New"/>
          <w:color w:val="0A2463"/>
          <w:sz w:val="18"/>
        </w:rPr>
        <w:t xml:space="preserve">        ") ?: 0;</w:t>
        <w:br/>
      </w:r>
      <w:r>
        <w:rPr>
          <w:rFonts w:ascii="Courier New" w:hAnsi="Courier New"/>
          <w:color w:val="0A2463"/>
          <w:sz w:val="18"/>
        </w:rPr>
        <w:t xml:space="preserve">        $change = $current_orders - $previous_orders;</w:t>
        <w:br/>
      </w:r>
      <w:r>
        <w:rPr>
          <w:rFonts w:ascii="Courier New" w:hAnsi="Courier New"/>
          <w:color w:val="0A2463"/>
          <w:sz w:val="18"/>
        </w:rPr>
        <w:t xml:space="preserve">        $change_percentage = $previous_orders &gt; 0 ? round(($change / $previous_orders) * 100, 2) : 0;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'total' =&gt; $current_orders,</w:t>
        <w:br/>
      </w:r>
      <w:r>
        <w:rPr>
          <w:rFonts w:ascii="Courier New" w:hAnsi="Courier New"/>
          <w:color w:val="0A2463"/>
          <w:sz w:val="18"/>
        </w:rPr>
        <w:t xml:space="preserve">            'change' =&gt; $change,</w:t>
        <w:br/>
      </w:r>
      <w:r>
        <w:rPr>
          <w:rFonts w:ascii="Courier New" w:hAnsi="Courier New"/>
          <w:color w:val="0A2463"/>
          <w:sz w:val="18"/>
        </w:rPr>
        <w:t xml:space="preserve">            'change_percentage' =&gt; $change_percentage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get_customers_data($date_condition)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$current_customers = $wpdb-&gt;get_var("</w:t>
        <w:br/>
      </w:r>
      <w:r>
        <w:rPr>
          <w:rFonts w:ascii="Courier New" w:hAnsi="Courier New"/>
          <w:color w:val="0A2463"/>
          <w:sz w:val="18"/>
        </w:rPr>
        <w:t xml:space="preserve">            SELECT COUNT(DISTINCT customer_id) 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{$wpdb-&gt;prefix}wc_order_stats </w:t>
        <w:br/>
      </w:r>
      <w:r>
        <w:rPr>
          <w:rFonts w:ascii="Courier New" w:hAnsi="Courier New"/>
          <w:color w:val="0A2463"/>
          <w:sz w:val="18"/>
        </w:rPr>
        <w:t xml:space="preserve">            WHERE status = 'completed' AND {$date_condition}</w:t>
        <w:br/>
      </w:r>
      <w:r>
        <w:rPr>
          <w:rFonts w:ascii="Courier New" w:hAnsi="Courier New"/>
          <w:color w:val="0A2463"/>
          <w:sz w:val="18"/>
        </w:rPr>
        <w:t xml:space="preserve">        ") ?: 0;</w:t>
        <w:br/>
      </w:r>
      <w:r>
        <w:rPr>
          <w:rFonts w:ascii="Courier New" w:hAnsi="Courier New"/>
          <w:color w:val="0A2463"/>
          <w:sz w:val="18"/>
        </w:rPr>
        <w:t xml:space="preserve">        $previous_customers = $wpdb-&gt;get_var("</w:t>
        <w:br/>
      </w:r>
      <w:r>
        <w:rPr>
          <w:rFonts w:ascii="Courier New" w:hAnsi="Courier New"/>
          <w:color w:val="0A2463"/>
          <w:sz w:val="18"/>
        </w:rPr>
        <w:t xml:space="preserve">            SELECT COUNT(DISTINCT customer_id) 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{$wpdb-&gt;prefix}wc_order_stats </w:t>
        <w:br/>
      </w:r>
      <w:r>
        <w:rPr>
          <w:rFonts w:ascii="Courier New" w:hAnsi="Courier New"/>
          <w:color w:val="0A2463"/>
          <w:sz w:val="18"/>
        </w:rPr>
        <w:t xml:space="preserve">            WHERE status = 'completed' AND {$this-&gt;get_previous_date_condition($date_condition)}</w:t>
        <w:br/>
      </w:r>
      <w:r>
        <w:rPr>
          <w:rFonts w:ascii="Courier New" w:hAnsi="Courier New"/>
          <w:color w:val="0A2463"/>
          <w:sz w:val="18"/>
        </w:rPr>
        <w:t xml:space="preserve">        ") ?: 0;</w:t>
        <w:br/>
      </w:r>
      <w:r>
        <w:rPr>
          <w:rFonts w:ascii="Courier New" w:hAnsi="Courier New"/>
          <w:color w:val="0A2463"/>
          <w:sz w:val="18"/>
        </w:rPr>
        <w:t xml:space="preserve">        $change = $current_customers - $previous_customers;</w:t>
        <w:br/>
      </w:r>
      <w:r>
        <w:rPr>
          <w:rFonts w:ascii="Courier New" w:hAnsi="Courier New"/>
          <w:color w:val="0A2463"/>
          <w:sz w:val="18"/>
        </w:rPr>
        <w:t xml:space="preserve">        $change_percentage = $previous_customers &gt; 0 ? round(($change / $previous_customers) * 100, 2) : 0;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'total' =&gt; $current_customers,</w:t>
        <w:br/>
      </w:r>
      <w:r>
        <w:rPr>
          <w:rFonts w:ascii="Courier New" w:hAnsi="Courier New"/>
          <w:color w:val="0A2463"/>
          <w:sz w:val="18"/>
        </w:rPr>
        <w:t xml:space="preserve">            'change' =&gt; $change,</w:t>
        <w:br/>
      </w:r>
      <w:r>
        <w:rPr>
          <w:rFonts w:ascii="Courier New" w:hAnsi="Courier New"/>
          <w:color w:val="0A2463"/>
          <w:sz w:val="18"/>
        </w:rPr>
        <w:t xml:space="preserve">            'change_percentage' =&gt; $change_percentage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get_conversion_data($date_condition)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Get completed orders</w:t>
        <w:br/>
      </w:r>
      <w:r>
        <w:rPr>
          <w:rFonts w:ascii="Courier New" w:hAnsi="Courier New"/>
          <w:color w:val="0A2463"/>
          <w:sz w:val="18"/>
        </w:rPr>
        <w:t xml:space="preserve">        $completed_orders = $wpdb-&gt;get_var("</w:t>
        <w:br/>
      </w:r>
      <w:r>
        <w:rPr>
          <w:rFonts w:ascii="Courier New" w:hAnsi="Courier New"/>
          <w:color w:val="0A2463"/>
          <w:sz w:val="18"/>
        </w:rPr>
        <w:t xml:space="preserve">            SELECT COUNT(*) 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{$wpdb-&gt;prefix}wc_order_stats </w:t>
        <w:br/>
      </w:r>
      <w:r>
        <w:rPr>
          <w:rFonts w:ascii="Courier New" w:hAnsi="Courier New"/>
          <w:color w:val="0A2463"/>
          <w:sz w:val="18"/>
        </w:rPr>
        <w:t xml:space="preserve">            WHERE status = 'completed' AND {$date_condition}</w:t>
        <w:br/>
      </w:r>
      <w:r>
        <w:rPr>
          <w:rFonts w:ascii="Courier New" w:hAnsi="Courier New"/>
          <w:color w:val="0A2463"/>
          <w:sz w:val="18"/>
        </w:rPr>
        <w:t xml:space="preserve">        ") ?: 0;</w:t>
        <w:br/>
      </w:r>
      <w:r>
        <w:rPr>
          <w:rFonts w:ascii="Courier New" w:hAnsi="Courier New"/>
          <w:color w:val="0A2463"/>
          <w:sz w:val="18"/>
        </w:rPr>
        <w:t xml:space="preserve">        // Get total sessions (this would come from analytics integration)</w:t>
        <w:br/>
      </w:r>
      <w:r>
        <w:rPr>
          <w:rFonts w:ascii="Courier New" w:hAnsi="Courier New"/>
          <w:color w:val="0A2463"/>
          <w:sz w:val="18"/>
        </w:rPr>
        <w:t xml:space="preserve">        $total_sessions = $this-&gt;get_total_sessions($date_condition);</w:t>
        <w:br/>
      </w:r>
      <w:r>
        <w:rPr>
          <w:rFonts w:ascii="Courier New" w:hAnsi="Courier New"/>
          <w:color w:val="0A2463"/>
          <w:sz w:val="18"/>
        </w:rPr>
        <w:t xml:space="preserve">        $conversion_rate = $total_sessions &gt; 0 ? round(($completed_orders / $total_sessions) * 100, 2) : 0;</w:t>
        <w:br/>
      </w:r>
      <w:r>
        <w:rPr>
          <w:rFonts w:ascii="Courier New" w:hAnsi="Courier New"/>
          <w:color w:val="0A2463"/>
          <w:sz w:val="18"/>
        </w:rPr>
        <w:t xml:space="preserve">        // Get previous period conversion rate</w:t>
        <w:br/>
      </w:r>
      <w:r>
        <w:rPr>
          <w:rFonts w:ascii="Courier New" w:hAnsi="Courier New"/>
          <w:color w:val="0A2463"/>
          <w:sz w:val="18"/>
        </w:rPr>
        <w:t xml:space="preserve">        $previous_orders = $wpdb-&gt;get_var("</w:t>
        <w:br/>
      </w:r>
      <w:r>
        <w:rPr>
          <w:rFonts w:ascii="Courier New" w:hAnsi="Courier New"/>
          <w:color w:val="0A2463"/>
          <w:sz w:val="18"/>
        </w:rPr>
        <w:t xml:space="preserve">            SELECT COUNT(*) 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{$wpdb-&gt;prefix}wc_order_stats </w:t>
        <w:br/>
      </w:r>
      <w:r>
        <w:rPr>
          <w:rFonts w:ascii="Courier New" w:hAnsi="Courier New"/>
          <w:color w:val="0A2463"/>
          <w:sz w:val="18"/>
        </w:rPr>
        <w:t xml:space="preserve">            WHERE status = 'completed' AND {$this-&gt;get_previous_date_condition($date_condition)}</w:t>
        <w:br/>
      </w:r>
      <w:r>
        <w:rPr>
          <w:rFonts w:ascii="Courier New" w:hAnsi="Courier New"/>
          <w:color w:val="0A2463"/>
          <w:sz w:val="18"/>
        </w:rPr>
        <w:t xml:space="preserve">        ") ?: 0;</w:t>
        <w:br/>
      </w:r>
      <w:r>
        <w:rPr>
          <w:rFonts w:ascii="Courier New" w:hAnsi="Courier New"/>
          <w:color w:val="0A2463"/>
          <w:sz w:val="18"/>
        </w:rPr>
        <w:t xml:space="preserve">        $previous_sessions = $this-&gt;get_total_sessions($this-&gt;get_previous_date_condition($date_condition));</w:t>
        <w:br/>
      </w:r>
      <w:r>
        <w:rPr>
          <w:rFonts w:ascii="Courier New" w:hAnsi="Courier New"/>
          <w:color w:val="0A2463"/>
          <w:sz w:val="18"/>
        </w:rPr>
        <w:t xml:space="preserve">        $previous_conversion_rate = $previous_sessions &gt; 0 ? round(($previous_orders / $previous_sessions) * 100, 2) : 0;</w:t>
        <w:br/>
      </w:r>
      <w:r>
        <w:rPr>
          <w:rFonts w:ascii="Courier New" w:hAnsi="Courier New"/>
          <w:color w:val="0A2463"/>
          <w:sz w:val="18"/>
        </w:rPr>
        <w:t xml:space="preserve">        $change = $conversion_rate - $previous_conversion_rate;</w:t>
        <w:br/>
      </w:r>
      <w:r>
        <w:rPr>
          <w:rFonts w:ascii="Courier New" w:hAnsi="Courier New"/>
          <w:color w:val="0A2463"/>
          <w:sz w:val="18"/>
        </w:rPr>
        <w:t xml:space="preserve">        $change_percentage = $previous_conversion_rate &gt; 0 ? round(($change / $previous_conversion_rate) * 100, 2) : 0;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'rate' =&gt; $conversion_rate,</w:t>
        <w:br/>
      </w:r>
      <w:r>
        <w:rPr>
          <w:rFonts w:ascii="Courier New" w:hAnsi="Courier New"/>
          <w:color w:val="0A2463"/>
          <w:sz w:val="18"/>
        </w:rPr>
        <w:t xml:space="preserve">            'change' =&gt; $change,</w:t>
        <w:br/>
      </w:r>
      <w:r>
        <w:rPr>
          <w:rFonts w:ascii="Courier New" w:hAnsi="Courier New"/>
          <w:color w:val="0A2463"/>
          <w:sz w:val="18"/>
        </w:rPr>
        <w:t xml:space="preserve">            'change_percentage' =&gt; $change_percentage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get_total_sessions($date_condition) {</w:t>
        <w:br/>
      </w:r>
      <w:r>
        <w:rPr>
          <w:rFonts w:ascii="Courier New" w:hAnsi="Courier New"/>
          <w:color w:val="0A2463"/>
          <w:sz w:val="18"/>
        </w:rPr>
        <w:t xml:space="preserve">        // This would integrate with Google Analytics or similar</w:t>
        <w:br/>
      </w:r>
      <w:r>
        <w:rPr>
          <w:rFonts w:ascii="Courier New" w:hAnsi="Courier New"/>
          <w:color w:val="0A2463"/>
          <w:sz w:val="18"/>
        </w:rPr>
        <w:t xml:space="preserve">        // For now, return a placeholder value</w:t>
        <w:br/>
      </w:r>
      <w:r>
        <w:rPr>
          <w:rFonts w:ascii="Courier New" w:hAnsi="Courier New"/>
          <w:color w:val="0A2463"/>
          <w:sz w:val="18"/>
        </w:rPr>
        <w:t xml:space="preserve">        return 1000;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get_recent_orders($limit = 10)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$orders = $wpdb-&gt;get_results($wpdb-&gt;prepare("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</w:t>
        <w:br/>
      </w:r>
      <w:r>
        <w:rPr>
          <w:rFonts w:ascii="Courier New" w:hAnsi="Courier New"/>
          <w:color w:val="0A2463"/>
          <w:sz w:val="18"/>
        </w:rPr>
        <w:t xml:space="preserve">                o.ID as order_id,</w:t>
        <w:br/>
      </w:r>
      <w:r>
        <w:rPr>
          <w:rFonts w:ascii="Courier New" w:hAnsi="Courier New"/>
          <w:color w:val="0A2463"/>
          <w:sz w:val="18"/>
        </w:rPr>
        <w:t xml:space="preserve">                o.post_date,</w:t>
        <w:br/>
      </w:r>
      <w:r>
        <w:rPr>
          <w:rFonts w:ascii="Courier New" w:hAnsi="Courier New"/>
          <w:color w:val="0A2463"/>
          <w:sz w:val="18"/>
        </w:rPr>
        <w:t xml:space="preserve">                pm1.meta_value as order_number,</w:t>
        <w:br/>
      </w:r>
      <w:r>
        <w:rPr>
          <w:rFonts w:ascii="Courier New" w:hAnsi="Courier New"/>
          <w:color w:val="0A2463"/>
          <w:sz w:val="18"/>
        </w:rPr>
        <w:t xml:space="preserve">                pm2.meta_value as customer_name,</w:t>
        <w:br/>
      </w:r>
      <w:r>
        <w:rPr>
          <w:rFonts w:ascii="Courier New" w:hAnsi="Courier New"/>
          <w:color w:val="0A2463"/>
          <w:sz w:val="18"/>
        </w:rPr>
        <w:t xml:space="preserve">                pm3.meta_value as total,</w:t>
        <w:br/>
      </w:r>
      <w:r>
        <w:rPr>
          <w:rFonts w:ascii="Courier New" w:hAnsi="Courier New"/>
          <w:color w:val="0A2463"/>
          <w:sz w:val="18"/>
        </w:rPr>
        <w:t xml:space="preserve">                pm4.meta_value as status</w:t>
        <w:br/>
      </w:r>
      <w:r>
        <w:rPr>
          <w:rFonts w:ascii="Courier New" w:hAnsi="Courier New"/>
          <w:color w:val="0A2463"/>
          <w:sz w:val="18"/>
        </w:rPr>
        <w:t xml:space="preserve">            FROM {$wpdb-&gt;posts} o</w:t>
        <w:br/>
      </w:r>
      <w:r>
        <w:rPr>
          <w:rFonts w:ascii="Courier New" w:hAnsi="Courier New"/>
          <w:color w:val="0A2463"/>
          <w:sz w:val="18"/>
        </w:rPr>
        <w:t xml:space="preserve">            LEFT JOIN {$wpdb-&gt;postmeta} pm1 ON o.ID = pm1.post_id AND pm1.meta_key = '_order_number'</w:t>
        <w:br/>
      </w:r>
      <w:r>
        <w:rPr>
          <w:rFonts w:ascii="Courier New" w:hAnsi="Courier New"/>
          <w:color w:val="0A2463"/>
          <w:sz w:val="18"/>
        </w:rPr>
        <w:t xml:space="preserve">            LEFT JOIN {$wpdb-&gt;postmeta} pm2 ON o.ID = pm2.post_id AND pm2.meta_key = '_billing_first_name'</w:t>
        <w:br/>
      </w:r>
      <w:r>
        <w:rPr>
          <w:rFonts w:ascii="Courier New" w:hAnsi="Courier New"/>
          <w:color w:val="0A2463"/>
          <w:sz w:val="18"/>
        </w:rPr>
        <w:t xml:space="preserve">            LEFT JOIN {$wpdb-&gt;postmeta} pm3 ON o.ID = pm3.post_id AND pm3.meta_key = '_order_total'</w:t>
        <w:br/>
      </w:r>
      <w:r>
        <w:rPr>
          <w:rFonts w:ascii="Courier New" w:hAnsi="Courier New"/>
          <w:color w:val="0A2463"/>
          <w:sz w:val="18"/>
        </w:rPr>
        <w:t xml:space="preserve">            LEFT JOIN {$wpdb-&gt;postmeta} pm4 ON o.ID = pm4.post_id AND pm4.meta_key = '_order_status'</w:t>
        <w:br/>
      </w:r>
      <w:r>
        <w:rPr>
          <w:rFonts w:ascii="Courier New" w:hAnsi="Courier New"/>
          <w:color w:val="0A2463"/>
          <w:sz w:val="18"/>
        </w:rPr>
        <w:t xml:space="preserve">            WHERE o.post_type = 'shop_order'</w:t>
        <w:br/>
      </w:r>
      <w:r>
        <w:rPr>
          <w:rFonts w:ascii="Courier New" w:hAnsi="Courier New"/>
          <w:color w:val="0A2463"/>
          <w:sz w:val="18"/>
        </w:rPr>
        <w:t xml:space="preserve">            ORDER BY o.post_date DESC</w:t>
        <w:br/>
      </w:r>
      <w:r>
        <w:rPr>
          <w:rFonts w:ascii="Courier New" w:hAnsi="Courier New"/>
          <w:color w:val="0A2463"/>
          <w:sz w:val="18"/>
        </w:rPr>
        <w:t xml:space="preserve">            LIMIT %d</w:t>
        <w:br/>
      </w:r>
      <w:r>
        <w:rPr>
          <w:rFonts w:ascii="Courier New" w:hAnsi="Courier New"/>
          <w:color w:val="0A2463"/>
          <w:sz w:val="18"/>
        </w:rPr>
        <w:t xml:space="preserve">        ", $limit));</w:t>
        <w:br/>
      </w:r>
      <w:r>
        <w:rPr>
          <w:rFonts w:ascii="Courier New" w:hAnsi="Courier New"/>
          <w:color w:val="0A2463"/>
          <w:sz w:val="18"/>
        </w:rPr>
        <w:t xml:space="preserve">        $formatted_orders = [];</w:t>
        <w:br/>
      </w:r>
      <w:r>
        <w:rPr>
          <w:rFonts w:ascii="Courier New" w:hAnsi="Courier New"/>
          <w:color w:val="0A2463"/>
          <w:sz w:val="18"/>
        </w:rPr>
        <w:t xml:space="preserve">        foreach ($orders as $order) {</w:t>
        <w:br/>
      </w:r>
      <w:r>
        <w:rPr>
          <w:rFonts w:ascii="Courier New" w:hAnsi="Courier New"/>
          <w:color w:val="0A2463"/>
          <w:sz w:val="18"/>
        </w:rPr>
        <w:t xml:space="preserve">            $formatted_orders[] = [</w:t>
        <w:br/>
      </w:r>
      <w:r>
        <w:rPr>
          <w:rFonts w:ascii="Courier New" w:hAnsi="Courier New"/>
          <w:color w:val="0A2463"/>
          <w:sz w:val="18"/>
        </w:rPr>
        <w:t xml:space="preserve">                'order_number' =&gt; $order-&gt;order_number ?: $order-&gt;order_id,</w:t>
        <w:br/>
      </w:r>
      <w:r>
        <w:rPr>
          <w:rFonts w:ascii="Courier New" w:hAnsi="Courier New"/>
          <w:color w:val="0A2463"/>
          <w:sz w:val="18"/>
        </w:rPr>
        <w:t xml:space="preserve">                'customer_name' =&gt; $order-&gt;customer_name,</w:t>
        <w:br/>
      </w:r>
      <w:r>
        <w:rPr>
          <w:rFonts w:ascii="Courier New" w:hAnsi="Courier New"/>
          <w:color w:val="0A2463"/>
          <w:sz w:val="18"/>
        </w:rPr>
        <w:t xml:space="preserve">                'total' =&gt; floatval($order-&gt;total),</w:t>
        <w:br/>
      </w:r>
      <w:r>
        <w:rPr>
          <w:rFonts w:ascii="Courier New" w:hAnsi="Courier New"/>
          <w:color w:val="0A2463"/>
          <w:sz w:val="18"/>
        </w:rPr>
        <w:t xml:space="preserve">                'status' =&gt; $order-&gt;status,</w:t>
        <w:br/>
      </w:r>
      <w:r>
        <w:rPr>
          <w:rFonts w:ascii="Courier New" w:hAnsi="Courier New"/>
          <w:color w:val="0A2463"/>
          <w:sz w:val="18"/>
        </w:rPr>
        <w:t xml:space="preserve">                'date' =&gt; $order-&gt;post_date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$formatted_orders;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get_top_products($date_condition, $limit = 5)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$products = $wpdb-&gt;get_results($wpdb-&gt;prepare("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</w:t>
        <w:br/>
      </w:r>
      <w:r>
        <w:rPr>
          <w:rFonts w:ascii="Courier New" w:hAnsi="Courier New"/>
          <w:color w:val="0A2463"/>
          <w:sz w:val="18"/>
        </w:rPr>
        <w:t xml:space="preserve">                p.ID,</w:t>
        <w:br/>
      </w:r>
      <w:r>
        <w:rPr>
          <w:rFonts w:ascii="Courier New" w:hAnsi="Courier New"/>
          <w:color w:val="0A2463"/>
          <w:sz w:val="18"/>
        </w:rPr>
        <w:t xml:space="preserve">                p.post_title as name,</w:t>
        <w:br/>
      </w:r>
      <w:r>
        <w:rPr>
          <w:rFonts w:ascii="Courier New" w:hAnsi="Courier New"/>
          <w:color w:val="0A2463"/>
          <w:sz w:val="18"/>
        </w:rPr>
        <w:t xml:space="preserve">                pm.meta_value as sales_count,</w:t>
        <w:br/>
      </w:r>
      <w:r>
        <w:rPr>
          <w:rFonts w:ascii="Courier New" w:hAnsi="Courier New"/>
          <w:color w:val="0A2463"/>
          <w:sz w:val="18"/>
        </w:rPr>
        <w:t xml:space="preserve">                SUM(oi.order_item_total) as revenue</w:t>
        <w:br/>
      </w:r>
      <w:r>
        <w:rPr>
          <w:rFonts w:ascii="Courier New" w:hAnsi="Courier New"/>
          <w:color w:val="0A2463"/>
          <w:sz w:val="18"/>
        </w:rPr>
        <w:t xml:space="preserve">            FROM {$wpdb-&gt;posts} p</w:t>
        <w:br/>
      </w:r>
      <w:r>
        <w:rPr>
          <w:rFonts w:ascii="Courier New" w:hAnsi="Courier New"/>
          <w:color w:val="0A2463"/>
          <w:sz w:val="18"/>
        </w:rPr>
        <w:t xml:space="preserve">            LEFT JOIN {$wpdb-&gt;postmeta} pm ON p.ID = pm.post_id AND pm.meta_key = 'total_sales'</w:t>
        <w:br/>
      </w:r>
      <w:r>
        <w:rPr>
          <w:rFonts w:ascii="Courier New" w:hAnsi="Courier New"/>
          <w:color w:val="0A2463"/>
          <w:sz w:val="18"/>
        </w:rPr>
        <w:t xml:space="preserve">            LEFT JOIN {$wpdb-&gt;prefix}woocommerce_order_items oi ON p.ID = oi.order_item_id</w:t>
        <w:br/>
      </w:r>
      <w:r>
        <w:rPr>
          <w:rFonts w:ascii="Courier New" w:hAnsi="Courier New"/>
          <w:color w:val="0A2463"/>
          <w:sz w:val="18"/>
        </w:rPr>
        <w:t xml:space="preserve">            LEFT JOIN {$wpdb-&gt;prefix}woocommerce_order_itemmeta oim ON oi.order_item_id = oim.order_item_id AND oim.meta_key = '_product_id'</w:t>
        <w:br/>
      </w:r>
      <w:r>
        <w:rPr>
          <w:rFonts w:ascii="Courier New" w:hAnsi="Courier New"/>
          <w:color w:val="0A2463"/>
          <w:sz w:val="18"/>
        </w:rPr>
        <w:t xml:space="preserve">            LEFT JOIN {$wpdb-&gt;posts} o ON oi.order_id = o.ID</w:t>
        <w:br/>
      </w:r>
      <w:r>
        <w:rPr>
          <w:rFonts w:ascii="Courier New" w:hAnsi="Courier New"/>
          <w:color w:val="0A2463"/>
          <w:sz w:val="18"/>
        </w:rPr>
        <w:t xml:space="preserve">            WHERE p.post_type = 'product'</w:t>
        <w:br/>
      </w:r>
      <w:r>
        <w:rPr>
          <w:rFonts w:ascii="Courier New" w:hAnsi="Courier New"/>
          <w:color w:val="0A2463"/>
          <w:sz w:val="18"/>
        </w:rPr>
        <w:t xml:space="preserve">            AND o.post_status = 'wc-completed'</w:t>
        <w:br/>
      </w:r>
      <w:r>
        <w:rPr>
          <w:rFonts w:ascii="Courier New" w:hAnsi="Courier New"/>
          <w:color w:val="0A2463"/>
          <w:sz w:val="18"/>
        </w:rPr>
        <w:t xml:space="preserve">            AND o.post_date &gt;= DATE_SUB(NOW(), INTERVAL 30 DAY)</w:t>
        <w:br/>
      </w:r>
      <w:r>
        <w:rPr>
          <w:rFonts w:ascii="Courier New" w:hAnsi="Courier New"/>
          <w:color w:val="0A2463"/>
          <w:sz w:val="18"/>
        </w:rPr>
        <w:t xml:space="preserve">            GROUP BY p.ID</w:t>
        <w:br/>
      </w:r>
      <w:r>
        <w:rPr>
          <w:rFonts w:ascii="Courier New" w:hAnsi="Courier New"/>
          <w:color w:val="0A2463"/>
          <w:sz w:val="18"/>
        </w:rPr>
        <w:t xml:space="preserve">            ORDER BY sales_count DESC</w:t>
        <w:br/>
      </w:r>
      <w:r>
        <w:rPr>
          <w:rFonts w:ascii="Courier New" w:hAnsi="Courier New"/>
          <w:color w:val="0A2463"/>
          <w:sz w:val="18"/>
        </w:rPr>
        <w:t xml:space="preserve">            LIMIT %d</w:t>
        <w:br/>
      </w:r>
      <w:r>
        <w:rPr>
          <w:rFonts w:ascii="Courier New" w:hAnsi="Courier New"/>
          <w:color w:val="0A2463"/>
          <w:sz w:val="18"/>
        </w:rPr>
        <w:t xml:space="preserve">        ", $limit));</w:t>
        <w:br/>
      </w:r>
      <w:r>
        <w:rPr>
          <w:rFonts w:ascii="Courier New" w:hAnsi="Courier New"/>
          <w:color w:val="0A2463"/>
          <w:sz w:val="18"/>
        </w:rPr>
        <w:t xml:space="preserve">        $formatted_products = [];</w:t>
        <w:br/>
      </w:r>
      <w:r>
        <w:rPr>
          <w:rFonts w:ascii="Courier New" w:hAnsi="Courier New"/>
          <w:color w:val="0A2463"/>
          <w:sz w:val="18"/>
        </w:rPr>
        <w:t xml:space="preserve">        foreach ($products as $product) {</w:t>
        <w:br/>
      </w:r>
      <w:r>
        <w:rPr>
          <w:rFonts w:ascii="Courier New" w:hAnsi="Courier New"/>
          <w:color w:val="0A2463"/>
          <w:sz w:val="18"/>
        </w:rPr>
        <w:t xml:space="preserve">            $formatted_products[] = [</w:t>
        <w:br/>
      </w:r>
      <w:r>
        <w:rPr>
          <w:rFonts w:ascii="Courier New" w:hAnsi="Courier New"/>
          <w:color w:val="0A2463"/>
          <w:sz w:val="18"/>
        </w:rPr>
        <w:t xml:space="preserve">                'id' =&gt; $product-&gt;ID,</w:t>
        <w:br/>
      </w:r>
      <w:r>
        <w:rPr>
          <w:rFonts w:ascii="Courier New" w:hAnsi="Courier New"/>
          <w:color w:val="0A2463"/>
          <w:sz w:val="18"/>
        </w:rPr>
        <w:t xml:space="preserve">                'name' =&gt; $product-&gt;name,</w:t>
        <w:br/>
      </w:r>
      <w:r>
        <w:rPr>
          <w:rFonts w:ascii="Courier New" w:hAnsi="Courier New"/>
          <w:color w:val="0A2463"/>
          <w:sz w:val="18"/>
        </w:rPr>
        <w:t xml:space="preserve">                'sales' =&gt; intval($product-&gt;sales_count),</w:t>
        <w:br/>
      </w:r>
      <w:r>
        <w:rPr>
          <w:rFonts w:ascii="Courier New" w:hAnsi="Courier New"/>
          <w:color w:val="0A2463"/>
          <w:sz w:val="18"/>
        </w:rPr>
        <w:t xml:space="preserve">                'revenue' =&gt; floatval($product-&gt;revenue),</w:t>
        <w:br/>
      </w:r>
      <w:r>
        <w:rPr>
          <w:rFonts w:ascii="Courier New" w:hAnsi="Courier New"/>
          <w:color w:val="0A2463"/>
          <w:sz w:val="18"/>
        </w:rPr>
        <w:t xml:space="preserve">                'image' =&gt; wp_get_attachment_image_url(get_post_thumbnail_id($product-&gt;ID), 'thumbnail')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$formatted_products;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get_system_alerts() {</w:t>
        <w:br/>
      </w:r>
      <w:r>
        <w:rPr>
          <w:rFonts w:ascii="Courier New" w:hAnsi="Courier New"/>
          <w:color w:val="0A2463"/>
          <w:sz w:val="18"/>
        </w:rPr>
        <w:t xml:space="preserve">        $alerts = [];</w:t>
        <w:br/>
      </w:r>
      <w:r>
        <w:rPr>
          <w:rFonts w:ascii="Courier New" w:hAnsi="Courier New"/>
          <w:color w:val="0A2463"/>
          <w:sz w:val="18"/>
        </w:rPr>
        <w:t xml:space="preserve">        // Low stock alerts</w:t>
        <w:br/>
      </w:r>
      <w:r>
        <w:rPr>
          <w:rFonts w:ascii="Courier New" w:hAnsi="Courier New"/>
          <w:color w:val="0A2463"/>
          <w:sz w:val="18"/>
        </w:rPr>
        <w:t xml:space="preserve">        $low_stock_products = $this-&gt;get_low_stock_products();</w:t>
        <w:br/>
      </w:r>
      <w:r>
        <w:rPr>
          <w:rFonts w:ascii="Courier New" w:hAnsi="Courier New"/>
          <w:color w:val="0A2463"/>
          <w:sz w:val="18"/>
        </w:rPr>
        <w:t xml:space="preserve">        if (!empty($low_stock_products)) {</w:t>
        <w:br/>
      </w:r>
      <w:r>
        <w:rPr>
          <w:rFonts w:ascii="Courier New" w:hAnsi="Courier New"/>
          <w:color w:val="0A2463"/>
          <w:sz w:val="18"/>
        </w:rPr>
        <w:t xml:space="preserve">            $alerts[] = [</w:t>
        <w:br/>
      </w:r>
      <w:r>
        <w:rPr>
          <w:rFonts w:ascii="Courier New" w:hAnsi="Courier New"/>
          <w:color w:val="0A2463"/>
          <w:sz w:val="18"/>
        </w:rPr>
        <w:t xml:space="preserve">                'type' =&gt; 'warning',</w:t>
        <w:br/>
      </w:r>
      <w:r>
        <w:rPr>
          <w:rFonts w:ascii="Courier New" w:hAnsi="Courier New"/>
          <w:color w:val="0A2463"/>
          <w:sz w:val="18"/>
        </w:rPr>
        <w:t xml:space="preserve">                'icon' =&gt; 'exclamation-triangle',</w:t>
        <w:br/>
      </w:r>
      <w:r>
        <w:rPr>
          <w:rFonts w:ascii="Courier New" w:hAnsi="Courier New"/>
          <w:color w:val="0A2463"/>
          <w:sz w:val="18"/>
        </w:rPr>
        <w:t xml:space="preserve">                'title' =&gt; 'Low Stock Alert',</w:t>
        <w:br/>
      </w:r>
      <w:r>
        <w:rPr>
          <w:rFonts w:ascii="Courier New" w:hAnsi="Courier New"/>
          <w:color w:val="0A2463"/>
          <w:sz w:val="18"/>
        </w:rPr>
        <w:t xml:space="preserve">                'message' =&gt; count($low_stock_products) . ' products are running low on stock',</w:t>
        <w:br/>
      </w:r>
      <w:r>
        <w:rPr>
          <w:rFonts w:ascii="Courier New" w:hAnsi="Courier New"/>
          <w:color w:val="0A2463"/>
          <w:sz w:val="18"/>
        </w:rPr>
        <w:t xml:space="preserve">                'time' =&gt; '2 hours ago'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Pending orders alert</w:t>
        <w:br/>
      </w:r>
      <w:r>
        <w:rPr>
          <w:rFonts w:ascii="Courier New" w:hAnsi="Courier New"/>
          <w:color w:val="0A2463"/>
          <w:sz w:val="18"/>
        </w:rPr>
        <w:t xml:space="preserve">        $pending_orders = $this-&gt;get_pending_orders_count();</w:t>
        <w:br/>
      </w:r>
      <w:r>
        <w:rPr>
          <w:rFonts w:ascii="Courier New" w:hAnsi="Courier New"/>
          <w:color w:val="0A2463"/>
          <w:sz w:val="18"/>
        </w:rPr>
        <w:t xml:space="preserve">        if ($pending_orders &gt; 10) {</w:t>
        <w:br/>
      </w:r>
      <w:r>
        <w:rPr>
          <w:rFonts w:ascii="Courier New" w:hAnsi="Courier New"/>
          <w:color w:val="0A2463"/>
          <w:sz w:val="18"/>
        </w:rPr>
        <w:t xml:space="preserve">            $alerts[] = [</w:t>
        <w:br/>
      </w:r>
      <w:r>
        <w:rPr>
          <w:rFonts w:ascii="Courier New" w:hAnsi="Courier New"/>
          <w:color w:val="0A2463"/>
          <w:sz w:val="18"/>
        </w:rPr>
        <w:t xml:space="preserve">                'type' =&gt; 'info',</w:t>
        <w:br/>
      </w:r>
      <w:r>
        <w:rPr>
          <w:rFonts w:ascii="Courier New" w:hAnsi="Courier New"/>
          <w:color w:val="0A2463"/>
          <w:sz w:val="18"/>
        </w:rPr>
        <w:t xml:space="preserve">                'icon' =&gt; 'clock',</w:t>
        <w:br/>
      </w:r>
      <w:r>
        <w:rPr>
          <w:rFonts w:ascii="Courier New" w:hAnsi="Courier New"/>
          <w:color w:val="0A2463"/>
          <w:sz w:val="18"/>
        </w:rPr>
        <w:t xml:space="preserve">                'title' =&gt; 'Pending Orders',</w:t>
        <w:br/>
      </w:r>
      <w:r>
        <w:rPr>
          <w:rFonts w:ascii="Courier New" w:hAnsi="Courier New"/>
          <w:color w:val="0A2463"/>
          <w:sz w:val="18"/>
        </w:rPr>
        <w:t xml:space="preserve">                'message' =&gt; $pending_orders . ' orders are pending processing',</w:t>
        <w:br/>
      </w:r>
      <w:r>
        <w:rPr>
          <w:rFonts w:ascii="Courier New" w:hAnsi="Courier New"/>
          <w:color w:val="0A2463"/>
          <w:sz w:val="18"/>
        </w:rPr>
        <w:t xml:space="preserve">                'time' =&gt; '1 hour ago'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Failed payment alert</w:t>
        <w:br/>
      </w:r>
      <w:r>
        <w:rPr>
          <w:rFonts w:ascii="Courier New" w:hAnsi="Courier New"/>
          <w:color w:val="0A2463"/>
          <w:sz w:val="18"/>
        </w:rPr>
        <w:t xml:space="preserve">        $failed_payments = $this-&gt;get_failed_payments_count();</w:t>
        <w:br/>
      </w:r>
      <w:r>
        <w:rPr>
          <w:rFonts w:ascii="Courier New" w:hAnsi="Courier New"/>
          <w:color w:val="0A2463"/>
          <w:sz w:val="18"/>
        </w:rPr>
        <w:t xml:space="preserve">        if ($failed_payments &gt; 0) {</w:t>
        <w:br/>
      </w:r>
      <w:r>
        <w:rPr>
          <w:rFonts w:ascii="Courier New" w:hAnsi="Courier New"/>
          <w:color w:val="0A2463"/>
          <w:sz w:val="18"/>
        </w:rPr>
        <w:t xml:space="preserve">            $alerts[] = [</w:t>
        <w:br/>
      </w:r>
      <w:r>
        <w:rPr>
          <w:rFonts w:ascii="Courier New" w:hAnsi="Courier New"/>
          <w:color w:val="0A2463"/>
          <w:sz w:val="18"/>
        </w:rPr>
        <w:t xml:space="preserve">                'type' =&gt; 'error',</w:t>
        <w:br/>
      </w:r>
      <w:r>
        <w:rPr>
          <w:rFonts w:ascii="Courier New" w:hAnsi="Courier New"/>
          <w:color w:val="0A2463"/>
          <w:sz w:val="18"/>
        </w:rPr>
        <w:t xml:space="preserve">                'icon' =&gt; 'times-circle',</w:t>
        <w:br/>
      </w:r>
      <w:r>
        <w:rPr>
          <w:rFonts w:ascii="Courier New" w:hAnsi="Courier New"/>
          <w:color w:val="0A2463"/>
          <w:sz w:val="18"/>
        </w:rPr>
        <w:t xml:space="preserve">                'title' =&gt; 'Payment Issues',</w:t>
        <w:br/>
      </w:r>
      <w:r>
        <w:rPr>
          <w:rFonts w:ascii="Courier New" w:hAnsi="Courier New"/>
          <w:color w:val="0A2463"/>
          <w:sz w:val="18"/>
        </w:rPr>
        <w:t xml:space="preserve">                'message' =&gt; $failed_payments . ' payments failed in the last 24 hours',</w:t>
        <w:br/>
      </w:r>
      <w:r>
        <w:rPr>
          <w:rFonts w:ascii="Courier New" w:hAnsi="Courier New"/>
          <w:color w:val="0A2463"/>
          <w:sz w:val="18"/>
        </w:rPr>
        <w:t xml:space="preserve">                'time' =&gt; '30 minutes ago'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$alerts;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get_low_stock_products()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$wpdb-&gt;get_col("</w:t>
        <w:br/>
      </w:r>
      <w:r>
        <w:rPr>
          <w:rFonts w:ascii="Courier New" w:hAnsi="Courier New"/>
          <w:color w:val="0A2463"/>
          <w:sz w:val="18"/>
        </w:rPr>
        <w:t xml:space="preserve">            SELECT post_id </w:t>
        <w:br/>
      </w:r>
      <w:r>
        <w:rPr>
          <w:rFonts w:ascii="Courier New" w:hAnsi="Courier New"/>
          <w:color w:val="0A2463"/>
          <w:sz w:val="18"/>
        </w:rPr>
        <w:t xml:space="preserve">            FROM {$wpdb-&gt;postmeta} </w:t>
        <w:br/>
      </w:r>
      <w:r>
        <w:rPr>
          <w:rFonts w:ascii="Courier New" w:hAnsi="Courier New"/>
          <w:color w:val="0A2463"/>
          <w:sz w:val="18"/>
        </w:rPr>
        <w:t xml:space="preserve">            WHERE meta_key = '_stock' </w:t>
        <w:br/>
      </w:r>
      <w:r>
        <w:rPr>
          <w:rFonts w:ascii="Courier New" w:hAnsi="Courier New"/>
          <w:color w:val="0A2463"/>
          <w:sz w:val="18"/>
        </w:rPr>
        <w:t xml:space="preserve">            AND CAST(meta_value AS UNSIGNED) &lt;= CAST(meta_value AS UNSIGNED) * 0.2</w:t>
        <w:br/>
      </w:r>
      <w:r>
        <w:rPr>
          <w:rFonts w:ascii="Courier New" w:hAnsi="Courier New"/>
          <w:color w:val="0A2463"/>
          <w:sz w:val="18"/>
        </w:rPr>
        <w:t xml:space="preserve">        ");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get_pending_orders_count()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$wpdb-&gt;get_var("</w:t>
        <w:br/>
      </w:r>
      <w:r>
        <w:rPr>
          <w:rFonts w:ascii="Courier New" w:hAnsi="Courier New"/>
          <w:color w:val="0A2463"/>
          <w:sz w:val="18"/>
        </w:rPr>
        <w:t xml:space="preserve">            SELECT COUNT(*) </w:t>
        <w:br/>
      </w:r>
      <w:r>
        <w:rPr>
          <w:rFonts w:ascii="Courier New" w:hAnsi="Courier New"/>
          <w:color w:val="0A2463"/>
          <w:sz w:val="18"/>
        </w:rPr>
        <w:t xml:space="preserve">            FROM {$wpdb-&gt;posts} </w:t>
        <w:br/>
      </w:r>
      <w:r>
        <w:rPr>
          <w:rFonts w:ascii="Courier New" w:hAnsi="Courier New"/>
          <w:color w:val="0A2463"/>
          <w:sz w:val="18"/>
        </w:rPr>
        <w:t xml:space="preserve">            WHERE post_type = 'shop_order' </w:t>
        <w:br/>
      </w:r>
      <w:r>
        <w:rPr>
          <w:rFonts w:ascii="Courier New" w:hAnsi="Courier New"/>
          <w:color w:val="0A2463"/>
          <w:sz w:val="18"/>
        </w:rPr>
        <w:t xml:space="preserve">            AND post_status = 'wc-processing'</w:t>
        <w:br/>
      </w:r>
      <w:r>
        <w:rPr>
          <w:rFonts w:ascii="Courier New" w:hAnsi="Courier New"/>
          <w:color w:val="0A2463"/>
          <w:sz w:val="18"/>
        </w:rPr>
        <w:t xml:space="preserve">        ") ?: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get_failed_payments_count()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$wpdb-&gt;get_var("</w:t>
        <w:br/>
      </w:r>
      <w:r>
        <w:rPr>
          <w:rFonts w:ascii="Courier New" w:hAnsi="Courier New"/>
          <w:color w:val="0A2463"/>
          <w:sz w:val="18"/>
        </w:rPr>
        <w:t xml:space="preserve">            SELECT COUNT(*) 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{$wpdb-&gt;prefix}woocommerce_payment_tokens </w:t>
        <w:br/>
      </w:r>
      <w:r>
        <w:rPr>
          <w:rFonts w:ascii="Courier New" w:hAnsi="Courier New"/>
          <w:color w:val="0A2463"/>
          <w:sz w:val="18"/>
        </w:rPr>
        <w:t xml:space="preserve">            WHERE is_default = 0 </w:t>
        <w:br/>
      </w:r>
      <w:r>
        <w:rPr>
          <w:rFonts w:ascii="Courier New" w:hAnsi="Courier New"/>
          <w:color w:val="0A2463"/>
          <w:sz w:val="18"/>
        </w:rPr>
        <w:t xml:space="preserve">            AND created_at &gt;= DATE_SUB(NOW(), INTERVAL 24 HOUR)</w:t>
        <w:br/>
      </w:r>
      <w:r>
        <w:rPr>
          <w:rFonts w:ascii="Courier New" w:hAnsi="Courier New"/>
          <w:color w:val="0A2463"/>
          <w:sz w:val="18"/>
        </w:rPr>
        <w:t xml:space="preserve">        ") ?: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get_date_condition($range) {</w:t>
        <w:br/>
      </w:r>
      <w:r>
        <w:rPr>
          <w:rFonts w:ascii="Courier New" w:hAnsi="Courier New"/>
          <w:color w:val="0A2463"/>
          <w:sz w:val="18"/>
        </w:rPr>
        <w:t xml:space="preserve">        switch ($range) {</w:t>
        <w:br/>
      </w:r>
      <w:r>
        <w:rPr>
          <w:rFonts w:ascii="Courier New" w:hAnsi="Courier New"/>
          <w:color w:val="0A2463"/>
          <w:sz w:val="18"/>
        </w:rPr>
        <w:t xml:space="preserve">            case 'today':</w:t>
        <w:br/>
      </w:r>
      <w:r>
        <w:rPr>
          <w:rFonts w:ascii="Courier New" w:hAnsi="Courier New"/>
          <w:color w:val="0A2463"/>
          <w:sz w:val="18"/>
        </w:rPr>
        <w:t xml:space="preserve">                return "DATE(order_date) = CURDATE()";</w:t>
        <w:br/>
      </w:r>
      <w:r>
        <w:rPr>
          <w:rFonts w:ascii="Courier New" w:hAnsi="Courier New"/>
          <w:color w:val="0A2463"/>
          <w:sz w:val="18"/>
        </w:rPr>
        <w:t xml:space="preserve">            case '7_days':</w:t>
        <w:br/>
      </w:r>
      <w:r>
        <w:rPr>
          <w:rFonts w:ascii="Courier New" w:hAnsi="Courier New"/>
          <w:color w:val="0A2463"/>
          <w:sz w:val="18"/>
        </w:rPr>
        <w:t xml:space="preserve">                return "order_date &gt;= DATE_SUB(NOW(), INTERVAL 7 DAY)";</w:t>
        <w:br/>
      </w:r>
      <w:r>
        <w:rPr>
          <w:rFonts w:ascii="Courier New" w:hAnsi="Courier New"/>
          <w:color w:val="0A2463"/>
          <w:sz w:val="18"/>
        </w:rPr>
        <w:t xml:space="preserve">            case '30_days':</w:t>
        <w:br/>
      </w:r>
      <w:r>
        <w:rPr>
          <w:rFonts w:ascii="Courier New" w:hAnsi="Courier New"/>
          <w:color w:val="0A2463"/>
          <w:sz w:val="18"/>
        </w:rPr>
        <w:t xml:space="preserve">                return "order_date &gt;= DATE_SUB(NOW(), INTERVAL 30 DAY)";</w:t>
        <w:br/>
      </w:r>
      <w:r>
        <w:rPr>
          <w:rFonts w:ascii="Courier New" w:hAnsi="Courier New"/>
          <w:color w:val="0A2463"/>
          <w:sz w:val="18"/>
        </w:rPr>
        <w:t xml:space="preserve">            case '90_days':</w:t>
        <w:br/>
      </w:r>
      <w:r>
        <w:rPr>
          <w:rFonts w:ascii="Courier New" w:hAnsi="Courier New"/>
          <w:color w:val="0A2463"/>
          <w:sz w:val="18"/>
        </w:rPr>
        <w:t xml:space="preserve">                return "order_date &gt;= DATE_SUB(NOW(), INTERVAL 90 DAY)";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return "order_date &gt;= DATE_SUB(NOW(), INTERVAL 7 DAY)";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get_previous_date_condition($current_condition) {</w:t>
        <w:br/>
      </w:r>
      <w:r>
        <w:rPr>
          <w:rFonts w:ascii="Courier New" w:hAnsi="Courier New"/>
          <w:color w:val="0A2463"/>
          <w:sz w:val="18"/>
        </w:rPr>
        <w:t xml:space="preserve">        // Calculate previous period based on current condition</w:t>
        <w:br/>
      </w:r>
      <w:r>
        <w:rPr>
          <w:rFonts w:ascii="Courier New" w:hAnsi="Courier New"/>
          <w:color w:val="0A2463"/>
          <w:sz w:val="18"/>
        </w:rPr>
        <w:t xml:space="preserve">        if (strpos($current_condition, '7 DAY') !== false) {</w:t>
        <w:br/>
      </w:r>
      <w:r>
        <w:rPr>
          <w:rFonts w:ascii="Courier New" w:hAnsi="Courier New"/>
          <w:color w:val="0A2463"/>
          <w:sz w:val="18"/>
        </w:rPr>
        <w:t xml:space="preserve">            return "order_date &gt;= DATE_SUB(NOW(), INTERVAL 14 DAY) AND order_date &lt; DATE_SUB(NOW(), INTERVAL 7 DAY)";</w:t>
        <w:br/>
      </w:r>
      <w:r>
        <w:rPr>
          <w:rFonts w:ascii="Courier New" w:hAnsi="Courier New"/>
          <w:color w:val="0A2463"/>
          <w:sz w:val="18"/>
        </w:rPr>
        <w:t xml:space="preserve">        } elseif (strpos($current_condition, '30 DAY') !== false) {</w:t>
        <w:br/>
      </w:r>
      <w:r>
        <w:rPr>
          <w:rFonts w:ascii="Courier New" w:hAnsi="Courier New"/>
          <w:color w:val="0A2463"/>
          <w:sz w:val="18"/>
        </w:rPr>
        <w:t xml:space="preserve">            return "order_date &gt;= DATE_SUB(NOW(), INTERVAL 60 DAY) AND order_date &lt; DATE_SUB(NOW(), INTERVAL 30 DAY)";</w:t>
        <w:br/>
      </w:r>
      <w:r>
        <w:rPr>
          <w:rFonts w:ascii="Courier New" w:hAnsi="Courier New"/>
          <w:color w:val="0A2463"/>
          <w:sz w:val="18"/>
        </w:rPr>
        <w:t xml:space="preserve">        } elseif (strpos($current_condition, '90 DAY') !== false) {</w:t>
        <w:br/>
      </w:r>
      <w:r>
        <w:rPr>
          <w:rFonts w:ascii="Courier New" w:hAnsi="Courier New"/>
          <w:color w:val="0A2463"/>
          <w:sz w:val="18"/>
        </w:rPr>
        <w:t xml:space="preserve">            return "order_date &gt;= DATE_SUB(NOW(), INTERVAL 180 DAY) AND order_date &lt; DATE_SUB(NOW(), INTERVAL 90 DAY)";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"order_date &gt;= DATE_SUB(NOW(), INTERVAL 14 DAY) AND order_date &lt; DATE_SUB(NOW(), INTERVAL 7 DAY)";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ajax_get_dashboard_data()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$date_range = sanitize_text_field($_POST['date_range']) ?: '7_days';</w:t>
        <w:br/>
      </w:r>
      <w:r>
        <w:rPr>
          <w:rFonts w:ascii="Courier New" w:hAnsi="Courier New"/>
          <w:color w:val="0A2463"/>
          <w:sz w:val="18"/>
        </w:rPr>
        <w:t xml:space="preserve">        $_GET['date_range'] = $date_range;</w:t>
        <w:br/>
      </w:r>
      <w:r>
        <w:rPr>
          <w:rFonts w:ascii="Courier New" w:hAnsi="Courier New"/>
          <w:color w:val="0A2463"/>
          <w:sz w:val="18"/>
        </w:rPr>
        <w:t xml:space="preserve">        $dashboard_data = $this-&gt;get_dashboard_data();</w:t>
        <w:br/>
      </w:r>
      <w:r>
        <w:rPr>
          <w:rFonts w:ascii="Courier New" w:hAnsi="Courier New"/>
          <w:color w:val="0A2463"/>
          <w:sz w:val="18"/>
        </w:rPr>
        <w:t xml:space="preserve">        wp_send_json_success($dashboard_data);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ajax_get_analytics_metrics()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$metric_type = sanitize_text_field($_POST['metric_type']);</w:t>
        <w:br/>
      </w:r>
      <w:r>
        <w:rPr>
          <w:rFonts w:ascii="Courier New" w:hAnsi="Courier New"/>
          <w:color w:val="0A2463"/>
          <w:sz w:val="18"/>
        </w:rPr>
        <w:t xml:space="preserve">        $date_range = sanitize_text_field($_POST['date_range']) ?: '7_days';</w:t>
        <w:br/>
      </w:r>
      <w:r>
        <w:rPr>
          <w:rFonts w:ascii="Courier New" w:hAnsi="Courier New"/>
          <w:color w:val="0A2463"/>
          <w:sz w:val="18"/>
        </w:rPr>
        <w:t xml:space="preserve">        $metrics = $this-&gt;get_analytics_metrics($metric_type, $date_range);</w:t>
        <w:br/>
      </w:r>
      <w:r>
        <w:rPr>
          <w:rFonts w:ascii="Courier New" w:hAnsi="Courier New"/>
          <w:color w:val="0A2463"/>
          <w:sz w:val="18"/>
        </w:rPr>
        <w:t xml:space="preserve">        wp_send_json_success($metrics);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get_analytics_metrics($metric_type, $date_range) {</w:t>
        <w:br/>
      </w:r>
      <w:r>
        <w:rPr>
          <w:rFonts w:ascii="Courier New" w:hAnsi="Courier New"/>
          <w:color w:val="0A2463"/>
          <w:sz w:val="18"/>
        </w:rPr>
        <w:t xml:space="preserve">        switch ($metric_type) {</w:t>
        <w:br/>
      </w:r>
      <w:r>
        <w:rPr>
          <w:rFonts w:ascii="Courier New" w:hAnsi="Courier New"/>
          <w:color w:val="0A2463"/>
          <w:sz w:val="18"/>
        </w:rPr>
        <w:t xml:space="preserve">            case 'revenue':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$this-&gt;get_revenue_trend($date_range);</w:t>
        <w:br/>
      </w:r>
      <w:r>
        <w:rPr>
          <w:rFonts w:ascii="Courier New" w:hAnsi="Courier New"/>
          <w:color w:val="0A2463"/>
          <w:sz w:val="18"/>
        </w:rPr>
        <w:t xml:space="preserve">            case 'sales':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$this-&gt;get_sales_by_category($date_range);</w:t>
        <w:br/>
      </w:r>
      <w:r>
        <w:rPr>
          <w:rFonts w:ascii="Courier New" w:hAnsi="Courier New"/>
          <w:color w:val="0A2463"/>
          <w:sz w:val="18"/>
        </w:rPr>
        <w:t xml:space="preserve">            case 'customers':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$this-&gt;get_customer_analytics($date_range);</w:t>
        <w:br/>
      </w:r>
      <w:r>
        <w:rPr>
          <w:rFonts w:ascii="Courier New" w:hAnsi="Courier New"/>
          <w:color w:val="0A2463"/>
          <w:sz w:val="18"/>
        </w:rPr>
        <w:t xml:space="preserve">            case 'products':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$this-&gt;get_product_performance($date_range);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return [];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get_revenue_trend($date_range)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$date_condition = $this-&gt;get_date_condition($date_range);</w:t>
        <w:br/>
      </w:r>
      <w:r>
        <w:rPr>
          <w:rFonts w:ascii="Courier New" w:hAnsi="Courier New"/>
          <w:color w:val="0A2463"/>
          <w:sz w:val="18"/>
        </w:rPr>
        <w:t xml:space="preserve">        $revenue_data = $wpdb-&gt;get_results("</w:t>
        <w:br/>
      </w:r>
      <w:r>
        <w:rPr>
          <w:rFonts w:ascii="Courier New" w:hAnsi="Courier New"/>
          <w:color w:val="0A2463"/>
          <w:sz w:val="18"/>
        </w:rPr>
        <w:t xml:space="preserve">            SELECT </w:t>
        <w:br/>
      </w:r>
      <w:r>
        <w:rPr>
          <w:rFonts w:ascii="Courier New" w:hAnsi="Courier New"/>
          <w:color w:val="0A2463"/>
          <w:sz w:val="18"/>
        </w:rPr>
        <w:t xml:space="preserve">                DATE(order_date) as date,</w:t>
        <w:br/>
      </w:r>
      <w:r>
        <w:rPr>
          <w:rFonts w:ascii="Courier New" w:hAnsi="Courier New"/>
          <w:color w:val="0A2463"/>
          <w:sz w:val="18"/>
        </w:rPr>
        <w:t xml:space="preserve">                SUM(total_sales) as revenue,</w:t>
        <w:br/>
      </w:r>
      <w:r>
        <w:rPr>
          <w:rFonts w:ascii="Courier New" w:hAnsi="Courier New"/>
          <w:color w:val="0A2463"/>
          <w:sz w:val="18"/>
        </w:rPr>
        <w:t xml:space="preserve">                COUNT(*) as orders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{$wpdb-&gt;prefix}wc_order_stats </w:t>
        <w:br/>
      </w:r>
      <w:r>
        <w:rPr>
          <w:rFonts w:ascii="Courier New" w:hAnsi="Courier New"/>
          <w:color w:val="0A2463"/>
          <w:sz w:val="18"/>
        </w:rPr>
        <w:t xml:space="preserve">            WHERE status = 'completed' AND {$date_condition}</w:t>
        <w:br/>
      </w:r>
      <w:r>
        <w:rPr>
          <w:rFonts w:ascii="Courier New" w:hAnsi="Courier New"/>
          <w:color w:val="0A2463"/>
          <w:sz w:val="18"/>
        </w:rPr>
        <w:t xml:space="preserve">            GROUP BY DATE(order_date)</w:t>
        <w:br/>
      </w:r>
      <w:r>
        <w:rPr>
          <w:rFonts w:ascii="Courier New" w:hAnsi="Courier New"/>
          <w:color w:val="0A2463"/>
          <w:sz w:val="18"/>
        </w:rPr>
        <w:t xml:space="preserve">            ORDER BY date ASC</w:t>
        <w:br/>
      </w:r>
      <w:r>
        <w:rPr>
          <w:rFonts w:ascii="Courier New" w:hAnsi="Courier New"/>
          <w:color w:val="0A2463"/>
          <w:sz w:val="18"/>
        </w:rPr>
        <w:t xml:space="preserve">        ");</w:t>
        <w:br/>
      </w:r>
      <w:r>
        <w:rPr>
          <w:rFonts w:ascii="Courier New" w:hAnsi="Courier New"/>
          <w:color w:val="0A2463"/>
          <w:sz w:val="18"/>
        </w:rPr>
        <w:t xml:space="preserve">        $trend = [];</w:t>
        <w:br/>
      </w:r>
      <w:r>
        <w:rPr>
          <w:rFonts w:ascii="Courier New" w:hAnsi="Courier New"/>
          <w:color w:val="0A2463"/>
          <w:sz w:val="18"/>
        </w:rPr>
        <w:t xml:space="preserve">        foreach ($revenue_data as $data) {</w:t>
        <w:br/>
      </w:r>
      <w:r>
        <w:rPr>
          <w:rFonts w:ascii="Courier New" w:hAnsi="Courier New"/>
          <w:color w:val="0A2463"/>
          <w:sz w:val="18"/>
        </w:rPr>
        <w:t xml:space="preserve">            $trend[] = [</w:t>
        <w:br/>
      </w:r>
      <w:r>
        <w:rPr>
          <w:rFonts w:ascii="Courier New" w:hAnsi="Courier New"/>
          <w:color w:val="0A2463"/>
          <w:sz w:val="18"/>
        </w:rPr>
        <w:t xml:space="preserve">                'date' =&gt; $data-&gt;date,</w:t>
        <w:br/>
      </w:r>
      <w:r>
        <w:rPr>
          <w:rFonts w:ascii="Courier New" w:hAnsi="Courier New"/>
          <w:color w:val="0A2463"/>
          <w:sz w:val="18"/>
        </w:rPr>
        <w:t xml:space="preserve">                'revenue' =&gt; floatval($data-&gt;revenue),</w:t>
        <w:br/>
      </w:r>
      <w:r>
        <w:rPr>
          <w:rFonts w:ascii="Courier New" w:hAnsi="Courier New"/>
          <w:color w:val="0A2463"/>
          <w:sz w:val="18"/>
        </w:rPr>
        <w:t xml:space="preserve">                'orders' =&gt; intval($data-&gt;orders)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$trend;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get_sales_by_category($date_range)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$sales_data = $wpdb-&gt;get_results("</w:t>
        <w:br/>
      </w:r>
      <w:r>
        <w:rPr>
          <w:rFonts w:ascii="Courier New" w:hAnsi="Courier New"/>
          <w:color w:val="0A2463"/>
          <w:sz w:val="18"/>
        </w:rPr>
        <w:t xml:space="preserve">            SELECT </w:t>
        <w:br/>
      </w:r>
      <w:r>
        <w:rPr>
          <w:rFonts w:ascii="Courier New" w:hAnsi="Courier New"/>
          <w:color w:val="0A2463"/>
          <w:sz w:val="18"/>
        </w:rPr>
        <w:t xml:space="preserve">                t.name as category,</w:t>
        <w:br/>
      </w:r>
      <w:r>
        <w:rPr>
          <w:rFonts w:ascii="Courier New" w:hAnsi="Courier New"/>
          <w:color w:val="0A2463"/>
          <w:sz w:val="18"/>
        </w:rPr>
        <w:t xml:space="preserve">                SUM(oi.order_item_total) as revenue,</w:t>
        <w:br/>
      </w:r>
      <w:r>
        <w:rPr>
          <w:rFonts w:ascii="Courier New" w:hAnsi="Courier New"/>
          <w:color w:val="0A2463"/>
          <w:sz w:val="18"/>
        </w:rPr>
        <w:t xml:space="preserve">                COUNT(DISTINCT oi.order_id) as orders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{$wpdb-&gt;prefix}woocommerce_order_items oi</w:t>
        <w:br/>
      </w:r>
      <w:r>
        <w:rPr>
          <w:rFonts w:ascii="Courier New" w:hAnsi="Courier New"/>
          <w:color w:val="0A2463"/>
          <w:sz w:val="18"/>
        </w:rPr>
        <w:t xml:space="preserve">            LEFT JOIN {$wpdb-&gt;prefix}woocommerce_order_itemmeta oim ON oi.order_item_id = oim.order_item_id AND oim.meta_key = '_product_id'</w:t>
        <w:br/>
      </w:r>
      <w:r>
        <w:rPr>
          <w:rFonts w:ascii="Courier New" w:hAnsi="Courier New"/>
          <w:color w:val="0A2463"/>
          <w:sz w:val="18"/>
        </w:rPr>
        <w:t xml:space="preserve">            LEFT JOIN {$wpdb-&gt;posts} p ON oim.meta_value = p.ID</w:t>
        <w:br/>
      </w:r>
      <w:r>
        <w:rPr>
          <w:rFonts w:ascii="Courier New" w:hAnsi="Courier New"/>
          <w:color w:val="0A2463"/>
          <w:sz w:val="18"/>
        </w:rPr>
        <w:t xml:space="preserve">            LEFT JOIN {$wpdb-&gt;term_relationships} tr ON p.ID = tr.object_id</w:t>
        <w:br/>
      </w:r>
      <w:r>
        <w:rPr>
          <w:rFonts w:ascii="Courier New" w:hAnsi="Courier New"/>
          <w:color w:val="0A2463"/>
          <w:sz w:val="18"/>
        </w:rPr>
        <w:t xml:space="preserve">            LEFT JOIN {$wpdb-&gt;term_taxonomy} tt ON tr.term_taxonomy_id = tt.term_taxonomy_id</w:t>
        <w:br/>
      </w:r>
      <w:r>
        <w:rPr>
          <w:rFonts w:ascii="Courier New" w:hAnsi="Courier New"/>
          <w:color w:val="0A2463"/>
          <w:sz w:val="18"/>
        </w:rPr>
        <w:t xml:space="preserve">            LEFT JOIN {$wpdb-&gt;terms} t ON tt.term_id = t.term_id</w:t>
        <w:br/>
      </w:r>
      <w:r>
        <w:rPr>
          <w:rFonts w:ascii="Courier New" w:hAnsi="Courier New"/>
          <w:color w:val="0A2463"/>
          <w:sz w:val="18"/>
        </w:rPr>
        <w:t xml:space="preserve">            LEFT JOIN {$wpdb-&gt;posts} o ON oi.order_id = o.ID</w:t>
        <w:br/>
      </w:r>
      <w:r>
        <w:rPr>
          <w:rFonts w:ascii="Courier New" w:hAnsi="Courier New"/>
          <w:color w:val="0A2463"/>
          <w:sz w:val="18"/>
        </w:rPr>
        <w:t xml:space="preserve">            WHERE o.post_status = 'wc-completed'</w:t>
        <w:br/>
      </w:r>
      <w:r>
        <w:rPr>
          <w:rFonts w:ascii="Courier New" w:hAnsi="Courier New"/>
          <w:color w:val="0A2463"/>
          <w:sz w:val="18"/>
        </w:rPr>
        <w:t xml:space="preserve">            AND o.post_date &gt;= DATE_SUB(NOW(), INTERVAL 30 DAY)</w:t>
        <w:br/>
      </w:r>
      <w:r>
        <w:rPr>
          <w:rFonts w:ascii="Courier New" w:hAnsi="Courier New"/>
          <w:color w:val="0A2463"/>
          <w:sz w:val="18"/>
        </w:rPr>
        <w:t xml:space="preserve">            AND tt.taxonomy = 'product_cat'</w:t>
        <w:br/>
      </w:r>
      <w:r>
        <w:rPr>
          <w:rFonts w:ascii="Courier New" w:hAnsi="Courier New"/>
          <w:color w:val="0A2463"/>
          <w:sz w:val="18"/>
        </w:rPr>
        <w:t xml:space="preserve">            GROUP BY t.term_id</w:t>
        <w:br/>
      </w:r>
      <w:r>
        <w:rPr>
          <w:rFonts w:ascii="Courier New" w:hAnsi="Courier New"/>
          <w:color w:val="0A2463"/>
          <w:sz w:val="18"/>
        </w:rPr>
        <w:t xml:space="preserve">            ORDER BY revenue DESC</w:t>
        <w:br/>
      </w:r>
      <w:r>
        <w:rPr>
          <w:rFonts w:ascii="Courier New" w:hAnsi="Courier New"/>
          <w:color w:val="0A2463"/>
          <w:sz w:val="18"/>
        </w:rPr>
        <w:t xml:space="preserve">        ");</w:t>
        <w:br/>
      </w:r>
      <w:r>
        <w:rPr>
          <w:rFonts w:ascii="Courier New" w:hAnsi="Courier New"/>
          <w:color w:val="0A2463"/>
          <w:sz w:val="18"/>
        </w:rPr>
        <w:t xml:space="preserve">        $categories = [];</w:t>
        <w:br/>
      </w:r>
      <w:r>
        <w:rPr>
          <w:rFonts w:ascii="Courier New" w:hAnsi="Courier New"/>
          <w:color w:val="0A2463"/>
          <w:sz w:val="18"/>
        </w:rPr>
        <w:t xml:space="preserve">        foreach ($sales_data as $data) {</w:t>
        <w:br/>
      </w:r>
      <w:r>
        <w:rPr>
          <w:rFonts w:ascii="Courier New" w:hAnsi="Courier New"/>
          <w:color w:val="0A2463"/>
          <w:sz w:val="18"/>
        </w:rPr>
        <w:t xml:space="preserve">            $categories[] = [</w:t>
        <w:br/>
      </w:r>
      <w:r>
        <w:rPr>
          <w:rFonts w:ascii="Courier New" w:hAnsi="Courier New"/>
          <w:color w:val="0A2463"/>
          <w:sz w:val="18"/>
        </w:rPr>
        <w:t xml:space="preserve">                'category' =&gt; $data-&gt;category,</w:t>
        <w:br/>
      </w:r>
      <w:r>
        <w:rPr>
          <w:rFonts w:ascii="Courier New" w:hAnsi="Courier New"/>
          <w:color w:val="0A2463"/>
          <w:sz w:val="18"/>
        </w:rPr>
        <w:t xml:space="preserve">                'revenue' =&gt; floatval($data-&gt;revenue),</w:t>
        <w:br/>
      </w:r>
      <w:r>
        <w:rPr>
          <w:rFonts w:ascii="Courier New" w:hAnsi="Courier New"/>
          <w:color w:val="0A2463"/>
          <w:sz w:val="18"/>
        </w:rPr>
        <w:t xml:space="preserve">                'orders' =&gt; intval($data-&gt;orders)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$categories;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enqueue_dashboard_scripts() {</w:t>
        <w:br/>
      </w:r>
      <w:r>
        <w:rPr>
          <w:rFonts w:ascii="Courier New" w:hAnsi="Courier New"/>
          <w:color w:val="0A2463"/>
          <w:sz w:val="18"/>
        </w:rPr>
        <w:t xml:space="preserve">        if (isset($_GET['page']) &amp;&amp; strpos($_GET['page'], 'themengift') === 0) {</w:t>
        <w:br/>
      </w:r>
      <w:r>
        <w:rPr>
          <w:rFonts w:ascii="Courier New" w:hAnsi="Courier New"/>
          <w:color w:val="0A2463"/>
          <w:sz w:val="18"/>
        </w:rPr>
        <w:t xml:space="preserve">            wp_enqueue_script('chart-js', 'https://cdn.jsdelivr.net/npm/chart.js', [], '3.9.1', true);</w:t>
        <w:br/>
      </w:r>
      <w:r>
        <w:rPr>
          <w:rFonts w:ascii="Courier New" w:hAnsi="Courier New"/>
          <w:color w:val="0A2463"/>
          <w:sz w:val="18"/>
        </w:rPr>
        <w:t xml:space="preserve">            wp_enqueue_script('themengift-dashboard', get_template_directory_uri() . '/assets/js/admin-dashboard.js', ['jquery', 'chart-js'], '1.0.0', true);</w:t>
        <w:br/>
      </w:r>
      <w:r>
        <w:rPr>
          <w:rFonts w:ascii="Courier New" w:hAnsi="Courier New"/>
          <w:color w:val="0A2463"/>
          <w:sz w:val="18"/>
        </w:rPr>
        <w:t xml:space="preserve">            wp_localize_script('themengift-dashboard', 'themengift_dashboard', [</w:t>
        <w:br/>
      </w:r>
      <w:r>
        <w:rPr>
          <w:rFonts w:ascii="Courier New" w:hAnsi="Courier New"/>
          <w:color w:val="0A2463"/>
          <w:sz w:val="18"/>
        </w:rPr>
        <w:t xml:space="preserve">                'ajax_url' =&gt; admin_url('admin-ajax.php'),</w:t>
        <w:br/>
      </w:r>
      <w:r>
        <w:rPr>
          <w:rFonts w:ascii="Courier New" w:hAnsi="Courier New"/>
          <w:color w:val="0A2463"/>
          <w:sz w:val="18"/>
        </w:rPr>
        <w:t xml:space="preserve">                'nonce' =&gt; wp_create_nonce('dashboard_actions'),</w:t>
        <w:br/>
      </w:r>
      <w:r>
        <w:rPr>
          <w:rFonts w:ascii="Courier New" w:hAnsi="Courier New"/>
          <w:color w:val="0A2463"/>
          <w:sz w:val="18"/>
        </w:rPr>
        <w:t xml:space="preserve">                'refresh_interval' =&gt; $this-&gt;dashboard_settings['refresh_interval'],</w:t>
        <w:br/>
      </w:r>
      <w:r>
        <w:rPr>
          <w:rFonts w:ascii="Courier New" w:hAnsi="Courier New"/>
          <w:color w:val="0A2463"/>
          <w:sz w:val="18"/>
        </w:rPr>
        <w:t xml:space="preserve">                'date_range' =&gt; $this-&gt;dashboard_settings['default_date_range']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CUSTOMER SEGMENTATION</w:t>
      </w:r>
    </w:p>
    <w:p>
      <w:pPr>
        <w:pStyle w:val="Heading2"/>
      </w:pPr>
      <w:r>
        <w:t>3.1 Segmentation Engine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THEMENGIFT_Customer_Segmentation</w:t>
        <w:br/>
      </w:r>
      <w:r>
        <w:rPr>
          <w:rFonts w:ascii="Courier New" w:hAnsi="Courier New"/>
          <w:color w:val="0A2463"/>
          <w:sz w:val="18"/>
        </w:rPr>
        <w:t>class THEMENGIFT_Customer_Segmentation {</w:t>
        <w:br/>
      </w:r>
      <w:r>
        <w:rPr>
          <w:rFonts w:ascii="Courier New" w:hAnsi="Courier New"/>
          <w:color w:val="0A2463"/>
          <w:sz w:val="18"/>
        </w:rPr>
        <w:t xml:space="preserve">    private $segmentation_rules;</w:t>
        <w:br/>
      </w:r>
      <w:r>
        <w:rPr>
          <w:rFonts w:ascii="Courier New" w:hAnsi="Courier New"/>
          <w:color w:val="0A2463"/>
          <w:sz w:val="18"/>
        </w:rPr>
        <w:t xml:space="preserve">    private $customer_segments;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$this-&gt;load_segmentation_rules();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add_action('wp_ajax_get_customer_segments', [$this, 'ajax_get_customer_segments']);</w:t>
        <w:br/>
      </w:r>
      <w:r>
        <w:rPr>
          <w:rFonts w:ascii="Courier New" w:hAnsi="Courier New"/>
          <w:color w:val="0A2463"/>
          <w:sz w:val="18"/>
        </w:rPr>
        <w:t xml:space="preserve">        add_action('wp_ajax_create_customer_segment', [$this, 'ajax_create_customer_segment']);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add_action('wp_ajax_get_segment_customers', [$this, 'ajax_get_segment_customers']);</w:t>
        <w:br/>
      </w:r>
      <w:r>
        <w:rPr>
          <w:rFonts w:ascii="Courier New" w:hAnsi="Courier New"/>
          <w:color w:val="0A2463"/>
          <w:sz w:val="18"/>
        </w:rPr>
        <w:t xml:space="preserve">        add_action('wp_ajax_export_segment_data', [$this, 'ajax_export_segment_data']);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add_action('woocommerce_order_status_completed', [$this, 'update_customer_segments']);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load_segmentation_rules() {</w:t>
        <w:br/>
      </w:r>
      <w:r>
        <w:rPr>
          <w:rFonts w:ascii="Courier New" w:hAnsi="Courier New"/>
          <w:color w:val="0A2463"/>
          <w:sz w:val="18"/>
        </w:rPr>
        <w:t xml:space="preserve">        $this-&gt;segmentation_rules = [</w:t>
        <w:br/>
      </w:r>
      <w:r>
        <w:rPr>
          <w:rFonts w:ascii="Courier New" w:hAnsi="Courier New"/>
          <w:color w:val="0A2463"/>
          <w:sz w:val="18"/>
        </w:rPr>
        <w:t xml:space="preserve">            'vip_customers'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'VIP Customers',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'High-value customers with significant purchase history',</w:t>
        <w:br/>
      </w:r>
      <w:r>
        <w:rPr>
          <w:rFonts w:ascii="Courier New" w:hAnsi="Courier New"/>
          <w:color w:val="0A2463"/>
          <w:sz w:val="18"/>
        </w:rPr>
        <w:t xml:space="preserve">                'rules' =&gt; [</w:t>
        <w:br/>
      </w:r>
      <w:r>
        <w:rPr>
          <w:rFonts w:ascii="Courier New" w:hAnsi="Courier New"/>
          <w:color w:val="0A2463"/>
          <w:sz w:val="18"/>
        </w:rPr>
        <w:t xml:space="preserve">                    'total_spent' =&gt; ['operator' =&gt; '&gt;', 'value' =&gt; 10000],</w:t>
        <w:br/>
      </w:r>
      <w:r>
        <w:rPr>
          <w:rFonts w:ascii="Courier New" w:hAnsi="Courier New"/>
          <w:color w:val="0A2463"/>
          <w:sz w:val="18"/>
        </w:rPr>
        <w:t xml:space="preserve">                    'order_count' =&gt; ['operator' =&gt; '&gt;', 'value' =&gt; 5],</w:t>
        <w:br/>
      </w:r>
      <w:r>
        <w:rPr>
          <w:rFonts w:ascii="Courier New" w:hAnsi="Courier New"/>
          <w:color w:val="0A2463"/>
          <w:sz w:val="18"/>
        </w:rPr>
        <w:t xml:space="preserve">                    'avg_order_value' =&gt; ['operator' =&gt; '&gt;', 'value' =&gt; 2000]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'priority' =&gt; 1,</w:t>
        <w:br/>
      </w:r>
      <w:r>
        <w:rPr>
          <w:rFonts w:ascii="Courier New" w:hAnsi="Courier New"/>
          <w:color w:val="0A2463"/>
          <w:sz w:val="18"/>
        </w:rPr>
        <w:t xml:space="preserve">                'color' =&gt; '#FFD700'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'frequent_buyers'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'Frequent Buyers',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'Customers who purchase regularly',</w:t>
        <w:br/>
      </w:r>
      <w:r>
        <w:rPr>
          <w:rFonts w:ascii="Courier New" w:hAnsi="Courier New"/>
          <w:color w:val="0A2463"/>
          <w:sz w:val="18"/>
        </w:rPr>
        <w:t xml:space="preserve">                'rules' =&gt; [</w:t>
        <w:br/>
      </w:r>
      <w:r>
        <w:rPr>
          <w:rFonts w:ascii="Courier New" w:hAnsi="Courier New"/>
          <w:color w:val="0A2463"/>
          <w:sz w:val="18"/>
        </w:rPr>
        <w:t xml:space="preserve">                    'order_count' =&gt; ['operator' =&gt; '&gt;', 'value' =&gt; 3],</w:t>
        <w:br/>
      </w:r>
      <w:r>
        <w:rPr>
          <w:rFonts w:ascii="Courier New" w:hAnsi="Courier New"/>
          <w:color w:val="0A2463"/>
          <w:sz w:val="18"/>
        </w:rPr>
        <w:t xml:space="preserve">                    'days_since_last_purchase' =&gt; ['operator' =&gt; '&lt;', 'value' =&gt; 30]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'priority' =&gt; 2,</w:t>
        <w:br/>
      </w:r>
      <w:r>
        <w:rPr>
          <w:rFonts w:ascii="Courier New" w:hAnsi="Courier New"/>
          <w:color w:val="0A2463"/>
          <w:sz w:val="18"/>
        </w:rPr>
        <w:t xml:space="preserve">                'color' =&gt; '#4CAF50'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'new_customers'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'New Customers',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'Recently registered customers',</w:t>
        <w:br/>
      </w:r>
      <w:r>
        <w:rPr>
          <w:rFonts w:ascii="Courier New" w:hAnsi="Courier New"/>
          <w:color w:val="0A2463"/>
          <w:sz w:val="18"/>
        </w:rPr>
        <w:t xml:space="preserve">                'rules' =&gt; [</w:t>
        <w:br/>
      </w:r>
      <w:r>
        <w:rPr>
          <w:rFonts w:ascii="Courier New" w:hAnsi="Courier New"/>
          <w:color w:val="0A2463"/>
          <w:sz w:val="18"/>
        </w:rPr>
        <w:t xml:space="preserve">                    'registration_days' =&gt; ['operator' =&gt; '&lt;', 'value' =&gt; 30],</w:t>
        <w:br/>
      </w:r>
      <w:r>
        <w:rPr>
          <w:rFonts w:ascii="Courier New" w:hAnsi="Courier New"/>
          <w:color w:val="0A2463"/>
          <w:sz w:val="18"/>
        </w:rPr>
        <w:t xml:space="preserve">                    'order_count' =&gt; ['operator' =&gt; '&lt;=', 'value' =&gt; 1]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'priority' =&gt; 3,</w:t>
        <w:br/>
      </w:r>
      <w:r>
        <w:rPr>
          <w:rFonts w:ascii="Courier New" w:hAnsi="Courier New"/>
          <w:color w:val="0A2463"/>
          <w:sz w:val="18"/>
        </w:rPr>
        <w:t xml:space="preserve">                'color' =&gt; '#2196F3'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'at_risk_customers'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'At Risk Customers',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'Customers who haven\'t purchased recently',</w:t>
        <w:br/>
      </w:r>
      <w:r>
        <w:rPr>
          <w:rFonts w:ascii="Courier New" w:hAnsi="Courier New"/>
          <w:color w:val="0A2463"/>
          <w:sz w:val="18"/>
        </w:rPr>
        <w:t xml:space="preserve">                'rules' =&gt; [</w:t>
        <w:br/>
      </w:r>
      <w:r>
        <w:rPr>
          <w:rFonts w:ascii="Courier New" w:hAnsi="Courier New"/>
          <w:color w:val="0A2463"/>
          <w:sz w:val="18"/>
        </w:rPr>
        <w:t xml:space="preserve">                    'days_since_last_purchase' =&gt; ['operator' =&gt; '&gt;', 'value' =&gt; 90],</w:t>
        <w:br/>
      </w:r>
      <w:r>
        <w:rPr>
          <w:rFonts w:ascii="Courier New" w:hAnsi="Courier New"/>
          <w:color w:val="0A2463"/>
          <w:sz w:val="18"/>
        </w:rPr>
        <w:t xml:space="preserve">                    'order_count' =&gt; ['operator' =&gt; '&gt;', 'value' =&gt; 1]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'priority' =&gt; 4,</w:t>
        <w:br/>
      </w:r>
      <w:r>
        <w:rPr>
          <w:rFonts w:ascii="Courier New" w:hAnsi="Courier New"/>
          <w:color w:val="0A2463"/>
          <w:sz w:val="18"/>
        </w:rPr>
        <w:t xml:space="preserve">                'color' =&gt; '#FF9800'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'high_cart_value'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'High Cart Value',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'Customers with high average order values',</w:t>
        <w:br/>
      </w:r>
      <w:r>
        <w:rPr>
          <w:rFonts w:ascii="Courier New" w:hAnsi="Courier New"/>
          <w:color w:val="0A2463"/>
          <w:sz w:val="18"/>
        </w:rPr>
        <w:t xml:space="preserve">                'rules' =&gt; [</w:t>
        <w:br/>
      </w:r>
      <w:r>
        <w:rPr>
          <w:rFonts w:ascii="Courier New" w:hAnsi="Courier New"/>
          <w:color w:val="0A2463"/>
          <w:sz w:val="18"/>
        </w:rPr>
        <w:t xml:space="preserve">                    'avg_order_value' =&gt; ['operator' =&gt; '&gt;', 'value' =&gt; 3000]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'priority' =&gt; 5,</w:t>
        <w:br/>
      </w:r>
      <w:r>
        <w:rPr>
          <w:rFonts w:ascii="Courier New" w:hAnsi="Courier New"/>
          <w:color w:val="0A2463"/>
          <w:sz w:val="18"/>
        </w:rPr>
        <w:t xml:space="preserve">                'color' =&gt; '#9C27B0'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'smart_tag_users'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'Smart Tag Users',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'Customers who purchased Smart Tag products',</w:t>
        <w:br/>
      </w:r>
      <w:r>
        <w:rPr>
          <w:rFonts w:ascii="Courier New" w:hAnsi="Courier New"/>
          <w:color w:val="0A2463"/>
          <w:sz w:val="18"/>
        </w:rPr>
        <w:t xml:space="preserve">                'rules' =&gt; [</w:t>
        <w:br/>
      </w:r>
      <w:r>
        <w:rPr>
          <w:rFonts w:ascii="Courier New" w:hAnsi="Courier New"/>
          <w:color w:val="0A2463"/>
          <w:sz w:val="18"/>
        </w:rPr>
        <w:t xml:space="preserve">                    'purchased_category' =&gt; ['operator' =&gt; 'contains', 'value' =&gt; 'smart-tags']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'priority' =&gt; 6,</w:t>
        <w:br/>
      </w:r>
      <w:r>
        <w:rPr>
          <w:rFonts w:ascii="Courier New" w:hAnsi="Courier New"/>
          <w:color w:val="0A2463"/>
          <w:sz w:val="18"/>
        </w:rPr>
        <w:t xml:space="preserve">                'color' =&gt; '#00BCD4'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'jewellery_buyers'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'Jewellery Buyers',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'Customers who purchased jewellery items',</w:t>
        <w:br/>
      </w:r>
      <w:r>
        <w:rPr>
          <w:rFonts w:ascii="Courier New" w:hAnsi="Courier New"/>
          <w:color w:val="0A2463"/>
          <w:sz w:val="18"/>
        </w:rPr>
        <w:t xml:space="preserve">                'rules' =&gt; [</w:t>
        <w:br/>
      </w:r>
      <w:r>
        <w:rPr>
          <w:rFonts w:ascii="Courier New" w:hAnsi="Courier New"/>
          <w:color w:val="0A2463"/>
          <w:sz w:val="18"/>
        </w:rPr>
        <w:t xml:space="preserve">                    'purchased_category' =&gt; ['operator' =&gt; 'contains', 'value' =&gt; 'jewellery']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'priority' =&gt; 7,</w:t>
        <w:br/>
      </w:r>
      <w:r>
        <w:rPr>
          <w:rFonts w:ascii="Courier New" w:hAnsi="Courier New"/>
          <w:color w:val="0A2463"/>
          <w:sz w:val="18"/>
        </w:rPr>
        <w:t xml:space="preserve">                'color' =&gt; '#E91E63'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'churned_customers'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'Churned Customers',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'Customers who haven\'t purchased in over 6 months',</w:t>
        <w:br/>
      </w:r>
      <w:r>
        <w:rPr>
          <w:rFonts w:ascii="Courier New" w:hAnsi="Courier New"/>
          <w:color w:val="0A2463"/>
          <w:sz w:val="18"/>
        </w:rPr>
        <w:t xml:space="preserve">                'rules' =&gt; [</w:t>
        <w:br/>
      </w:r>
      <w:r>
        <w:rPr>
          <w:rFonts w:ascii="Courier New" w:hAnsi="Courier New"/>
          <w:color w:val="0A2463"/>
          <w:sz w:val="18"/>
        </w:rPr>
        <w:t xml:space="preserve">                    'days_since_last_purchase' =&gt; ['operator' =&gt; '&gt;', 'value' =&gt; 180],</w:t>
        <w:br/>
      </w:r>
      <w:r>
        <w:rPr>
          <w:rFonts w:ascii="Courier New" w:hAnsi="Courier New"/>
          <w:color w:val="0A2463"/>
          <w:sz w:val="18"/>
        </w:rPr>
        <w:t xml:space="preserve">                    'order_count' =&gt; ['operator' =&gt; '&gt;', 'value' =&gt; 1]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'priority' =&gt; 8,</w:t>
        <w:br/>
      </w:r>
      <w:r>
        <w:rPr>
          <w:rFonts w:ascii="Courier New" w:hAnsi="Courier New"/>
          <w:color w:val="0A2463"/>
          <w:sz w:val="18"/>
        </w:rPr>
        <w:t xml:space="preserve">                'color' =&gt; '#F44336'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get_customer_segments($user_id = null) {</w:t>
        <w:br/>
      </w:r>
      <w:r>
        <w:rPr>
          <w:rFonts w:ascii="Courier New" w:hAnsi="Courier New"/>
          <w:color w:val="0A2463"/>
          <w:sz w:val="18"/>
        </w:rPr>
        <w:t xml:space="preserve">        if ($user_id) {</w:t>
        <w:br/>
      </w:r>
      <w:r>
        <w:rPr>
          <w:rFonts w:ascii="Courier New" w:hAnsi="Courier New"/>
          <w:color w:val="0A2463"/>
          <w:sz w:val="18"/>
        </w:rPr>
        <w:t xml:space="preserve">            return $this-&gt;get_user_segments($user_id);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return $this-&gt;get_all_segments();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get_user_segments($user_id) {</w:t>
        <w:br/>
      </w:r>
      <w:r>
        <w:rPr>
          <w:rFonts w:ascii="Courier New" w:hAnsi="Courier New"/>
          <w:color w:val="0A2463"/>
          <w:sz w:val="18"/>
        </w:rPr>
        <w:t xml:space="preserve">        $customer_data = $this-&gt;get_customer_data($user_id);</w:t>
        <w:br/>
      </w:r>
      <w:r>
        <w:rPr>
          <w:rFonts w:ascii="Courier New" w:hAnsi="Courier New"/>
          <w:color w:val="0A2463"/>
          <w:sz w:val="18"/>
        </w:rPr>
        <w:t xml:space="preserve">        $user_segments = [];</w:t>
        <w:br/>
      </w:r>
      <w:r>
        <w:rPr>
          <w:rFonts w:ascii="Courier New" w:hAnsi="Courier New"/>
          <w:color w:val="0A2463"/>
          <w:sz w:val="18"/>
        </w:rPr>
        <w:t xml:space="preserve">        foreach ($this-&gt;segmentation_rules as $segment_key =&gt; $segment) {</w:t>
        <w:br/>
      </w:r>
      <w:r>
        <w:rPr>
          <w:rFonts w:ascii="Courier New" w:hAnsi="Courier New"/>
          <w:color w:val="0A2463"/>
          <w:sz w:val="18"/>
        </w:rPr>
        <w:t xml:space="preserve">            if ($this-&gt;matches_segment_rules($customer_data, $segment['rules'])) {</w:t>
        <w:br/>
      </w:r>
      <w:r>
        <w:rPr>
          <w:rFonts w:ascii="Courier New" w:hAnsi="Courier New"/>
          <w:color w:val="0A2463"/>
          <w:sz w:val="18"/>
        </w:rPr>
        <w:t xml:space="preserve">                $user_segments[] = [</w:t>
        <w:br/>
      </w:r>
      <w:r>
        <w:rPr>
          <w:rFonts w:ascii="Courier New" w:hAnsi="Courier New"/>
          <w:color w:val="0A2463"/>
          <w:sz w:val="18"/>
        </w:rPr>
        <w:t xml:space="preserve">                    'key' =&gt; $segment_key,</w:t>
        <w:br/>
      </w:r>
      <w:r>
        <w:rPr>
          <w:rFonts w:ascii="Courier New" w:hAnsi="Courier New"/>
          <w:color w:val="0A2463"/>
          <w:sz w:val="18"/>
        </w:rPr>
        <w:t xml:space="preserve">                    'name' =&gt; $segment['name'],</w:t>
        <w:br/>
      </w:r>
      <w:r>
        <w:rPr>
          <w:rFonts w:ascii="Courier New" w:hAnsi="Courier New"/>
          <w:color w:val="0A2463"/>
          <w:sz w:val="18"/>
        </w:rPr>
        <w:t xml:space="preserve">                    'priority' =&gt; $segment['priority'],</w:t>
        <w:br/>
      </w:r>
      <w:r>
        <w:rPr>
          <w:rFonts w:ascii="Courier New" w:hAnsi="Courier New"/>
          <w:color w:val="0A2463"/>
          <w:sz w:val="18"/>
        </w:rPr>
        <w:t xml:space="preserve">                    'color' =&gt; $segment['color']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Sort by priority</w:t>
        <w:br/>
      </w:r>
      <w:r>
        <w:rPr>
          <w:rFonts w:ascii="Courier New" w:hAnsi="Courier New"/>
          <w:color w:val="0A2463"/>
          <w:sz w:val="18"/>
        </w:rPr>
        <w:t xml:space="preserve">        usort($user_segments, function($a, $b) {</w:t>
        <w:br/>
      </w:r>
      <w:r>
        <w:rPr>
          <w:rFonts w:ascii="Courier New" w:hAnsi="Courier New"/>
          <w:color w:val="0A2463"/>
          <w:sz w:val="18"/>
        </w:rPr>
        <w:t xml:space="preserve">            return $a['priority'] - $b['priority'];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return $user_segments;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get_all_segments() {</w:t>
        <w:br/>
      </w:r>
      <w:r>
        <w:rPr>
          <w:rFonts w:ascii="Courier New" w:hAnsi="Courier New"/>
          <w:color w:val="0A2463"/>
          <w:sz w:val="18"/>
        </w:rPr>
        <w:t xml:space="preserve">        $segments = [];</w:t>
        <w:br/>
      </w:r>
      <w:r>
        <w:rPr>
          <w:rFonts w:ascii="Courier New" w:hAnsi="Courier New"/>
          <w:color w:val="0A2463"/>
          <w:sz w:val="18"/>
        </w:rPr>
        <w:t xml:space="preserve">        foreach ($this-&gt;segmentation_rules as $segment_key =&gt; $segment) {</w:t>
        <w:br/>
      </w:r>
      <w:r>
        <w:rPr>
          <w:rFonts w:ascii="Courier New" w:hAnsi="Courier New"/>
          <w:color w:val="0A2463"/>
          <w:sz w:val="18"/>
        </w:rPr>
        <w:t xml:space="preserve">            $customer_count = $this-&gt;get_segment_customer_count($segment_key);</w:t>
        <w:br/>
      </w:r>
      <w:r>
        <w:rPr>
          <w:rFonts w:ascii="Courier New" w:hAnsi="Courier New"/>
          <w:color w:val="0A2463"/>
          <w:sz w:val="18"/>
        </w:rPr>
        <w:t xml:space="preserve">            $segments[] = [</w:t>
        <w:br/>
      </w:r>
      <w:r>
        <w:rPr>
          <w:rFonts w:ascii="Courier New" w:hAnsi="Courier New"/>
          <w:color w:val="0A2463"/>
          <w:sz w:val="18"/>
        </w:rPr>
        <w:t xml:space="preserve">                'key' =&gt; $segment_key,</w:t>
        <w:br/>
      </w:r>
      <w:r>
        <w:rPr>
          <w:rFonts w:ascii="Courier New" w:hAnsi="Courier New"/>
          <w:color w:val="0A2463"/>
          <w:sz w:val="18"/>
        </w:rPr>
        <w:t xml:space="preserve">                'name' =&gt; $segment['name'],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$segment['description'],</w:t>
        <w:br/>
      </w:r>
      <w:r>
        <w:rPr>
          <w:rFonts w:ascii="Courier New" w:hAnsi="Courier New"/>
          <w:color w:val="0A2463"/>
          <w:sz w:val="18"/>
        </w:rPr>
        <w:t xml:space="preserve">                'customer_count' =&gt; $customer_count,</w:t>
        <w:br/>
      </w:r>
      <w:r>
        <w:rPr>
          <w:rFonts w:ascii="Courier New" w:hAnsi="Courier New"/>
          <w:color w:val="0A2463"/>
          <w:sz w:val="18"/>
        </w:rPr>
        <w:t xml:space="preserve">                'priority' =&gt; $segment['priority'],</w:t>
        <w:br/>
      </w:r>
      <w:r>
        <w:rPr>
          <w:rFonts w:ascii="Courier New" w:hAnsi="Courier New"/>
          <w:color w:val="0A2463"/>
          <w:sz w:val="18"/>
        </w:rPr>
        <w:t xml:space="preserve">                'color' =&gt; $segment['color'],</w:t>
        <w:br/>
      </w:r>
      <w:r>
        <w:rPr>
          <w:rFonts w:ascii="Courier New" w:hAnsi="Courier New"/>
          <w:color w:val="0A2463"/>
          <w:sz w:val="18"/>
        </w:rPr>
        <w:t xml:space="preserve">                'rules' =&gt; $segment['rules']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Sort by priority</w:t>
        <w:br/>
      </w:r>
      <w:r>
        <w:rPr>
          <w:rFonts w:ascii="Courier New" w:hAnsi="Courier New"/>
          <w:color w:val="0A2463"/>
          <w:sz w:val="18"/>
        </w:rPr>
        <w:t xml:space="preserve">        usort($segments, function($a, $b) {</w:t>
        <w:br/>
      </w:r>
      <w:r>
        <w:rPr>
          <w:rFonts w:ascii="Courier New" w:hAnsi="Courier New"/>
          <w:color w:val="0A2463"/>
          <w:sz w:val="18"/>
        </w:rPr>
        <w:t xml:space="preserve">            return $a['priority'] - $b['priority'];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return $segments;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get_customer_data($user_id)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Get user registration info</w:t>
        <w:br/>
      </w:r>
      <w:r>
        <w:rPr>
          <w:rFonts w:ascii="Courier New" w:hAnsi="Courier New"/>
          <w:color w:val="0A2463"/>
          <w:sz w:val="18"/>
        </w:rPr>
        <w:t xml:space="preserve">        $user = get_userdata($user_id);</w:t>
        <w:br/>
      </w:r>
      <w:r>
        <w:rPr>
          <w:rFonts w:ascii="Courier New" w:hAnsi="Courier New"/>
          <w:color w:val="0A2463"/>
          <w:sz w:val="18"/>
        </w:rPr>
        <w:t xml:space="preserve">        $registration_date = $user-&gt;user_registered;</w:t>
        <w:br/>
      </w:r>
      <w:r>
        <w:rPr>
          <w:rFonts w:ascii="Courier New" w:hAnsi="Courier New"/>
          <w:color w:val="0A2463"/>
          <w:sz w:val="18"/>
        </w:rPr>
        <w:t xml:space="preserve">        $registration_days = floor((time() - strtotime($registration_date)) / (24 * 60 * 60));</w:t>
        <w:br/>
      </w:r>
      <w:r>
        <w:rPr>
          <w:rFonts w:ascii="Courier New" w:hAnsi="Courier New"/>
          <w:color w:val="0A2463"/>
          <w:sz w:val="18"/>
        </w:rPr>
        <w:t xml:space="preserve">        // Get order statistics</w:t>
        <w:br/>
      </w:r>
      <w:r>
        <w:rPr>
          <w:rFonts w:ascii="Courier New" w:hAnsi="Courier New"/>
          <w:color w:val="0A2463"/>
          <w:sz w:val="18"/>
        </w:rPr>
        <w:t xml:space="preserve">        $order_stats = $wpdb-&gt;get_row($wpdb-&gt;prepare("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</w:t>
        <w:br/>
      </w:r>
      <w:r>
        <w:rPr>
          <w:rFonts w:ascii="Courier New" w:hAnsi="Courier New"/>
          <w:color w:val="0A2463"/>
          <w:sz w:val="18"/>
        </w:rPr>
        <w:t xml:space="preserve">                COUNT(*) as order_count,</w:t>
        <w:br/>
      </w:r>
      <w:r>
        <w:rPr>
          <w:rFonts w:ascii="Courier New" w:hAnsi="Courier New"/>
          <w:color w:val="0A2463"/>
          <w:sz w:val="18"/>
        </w:rPr>
        <w:t xml:space="preserve">                SUM(total_order_amount) as total_spent,</w:t>
        <w:br/>
      </w:r>
      <w:r>
        <w:rPr>
          <w:rFonts w:ascii="Courier New" w:hAnsi="Courier New"/>
          <w:color w:val="0A2463"/>
          <w:sz w:val="18"/>
        </w:rPr>
        <w:t xml:space="preserve">                AVG(total_order_amount) as avg_order_value,</w:t>
        <w:br/>
      </w:r>
      <w:r>
        <w:rPr>
          <w:rFonts w:ascii="Courier New" w:hAnsi="Courier New"/>
          <w:color w:val="0A2463"/>
          <w:sz w:val="18"/>
        </w:rPr>
        <w:t xml:space="preserve">                MAX(order_date) as last_order_date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{$wpdb-&gt;prefix}wc_order_stats </w:t>
        <w:br/>
      </w:r>
      <w:r>
        <w:rPr>
          <w:rFonts w:ascii="Courier New" w:hAnsi="Courier New"/>
          <w:color w:val="0A2463"/>
          <w:sz w:val="18"/>
        </w:rPr>
        <w:t xml:space="preserve">            WHERE customer_id = %d AND status = 'completed'</w:t>
        <w:br/>
      </w:r>
      <w:r>
        <w:rPr>
          <w:rFonts w:ascii="Courier New" w:hAnsi="Courier New"/>
          <w:color w:val="0A2463"/>
          <w:sz w:val="18"/>
        </w:rPr>
        <w:t xml:space="preserve">        ", $user_id));</w:t>
        <w:br/>
      </w:r>
      <w:r>
        <w:rPr>
          <w:rFonts w:ascii="Courier New" w:hAnsi="Courier New"/>
          <w:color w:val="0A2463"/>
          <w:sz w:val="18"/>
        </w:rPr>
        <w:t xml:space="preserve">        $days_since_last_purchase = $order_stats-&gt;last_order_date ? </w:t>
        <w:br/>
      </w:r>
      <w:r>
        <w:rPr>
          <w:rFonts w:ascii="Courier New" w:hAnsi="Courier New"/>
          <w:color w:val="0A2463"/>
          <w:sz w:val="18"/>
        </w:rPr>
        <w:t xml:space="preserve">            floor((time() - strtotime($order_stats-&gt;last_order_date)) / (24 * 60 * 60)) : </w:t>
        <w:br/>
      </w:r>
      <w:r>
        <w:rPr>
          <w:rFonts w:ascii="Courier New" w:hAnsi="Courier New"/>
          <w:color w:val="0A2463"/>
          <w:sz w:val="18"/>
        </w:rPr>
        <w:t xml:space="preserve">            999;</w:t>
        <w:br/>
      </w:r>
      <w:r>
        <w:rPr>
          <w:rFonts w:ascii="Courier New" w:hAnsi="Courier New"/>
          <w:color w:val="0A2463"/>
          <w:sz w:val="18"/>
        </w:rPr>
        <w:t xml:space="preserve">        // Get purchased categories</w:t>
        <w:br/>
      </w:r>
      <w:r>
        <w:rPr>
          <w:rFonts w:ascii="Courier New" w:hAnsi="Courier New"/>
          <w:color w:val="0A2463"/>
          <w:sz w:val="18"/>
        </w:rPr>
        <w:t xml:space="preserve">        $purchased_categories = $this-&gt;get_purchased_categories($user_id);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'user_id' =&gt; $user_id,</w:t>
        <w:br/>
      </w:r>
      <w:r>
        <w:rPr>
          <w:rFonts w:ascii="Courier New" w:hAnsi="Courier New"/>
          <w:color w:val="0A2463"/>
          <w:sz w:val="18"/>
        </w:rPr>
        <w:t xml:space="preserve">            'registration_days' =&gt; $registration_days,</w:t>
        <w:br/>
      </w:r>
      <w:r>
        <w:rPr>
          <w:rFonts w:ascii="Courier New" w:hAnsi="Courier New"/>
          <w:color w:val="0A2463"/>
          <w:sz w:val="18"/>
        </w:rPr>
        <w:t xml:space="preserve">            'order_count' =&gt; intval($order_stats-&gt;order_count),</w:t>
        <w:br/>
      </w:r>
      <w:r>
        <w:rPr>
          <w:rFonts w:ascii="Courier New" w:hAnsi="Courier New"/>
          <w:color w:val="0A2463"/>
          <w:sz w:val="18"/>
        </w:rPr>
        <w:t xml:space="preserve">            'total_spent' =&gt; floatval($order_stats-&gt;total_spent),</w:t>
        <w:br/>
      </w:r>
      <w:r>
        <w:rPr>
          <w:rFonts w:ascii="Courier New" w:hAnsi="Courier New"/>
          <w:color w:val="0A2463"/>
          <w:sz w:val="18"/>
        </w:rPr>
        <w:t xml:space="preserve">            'avg_order_value' =&gt; floatval($order_stats-&gt;avg_order_value),</w:t>
        <w:br/>
      </w:r>
      <w:r>
        <w:rPr>
          <w:rFonts w:ascii="Courier New" w:hAnsi="Courier New"/>
          <w:color w:val="0A2463"/>
          <w:sz w:val="18"/>
        </w:rPr>
        <w:t xml:space="preserve">            'days_since_last_purchase' =&gt; $days_since_last_purchase,</w:t>
        <w:br/>
      </w:r>
      <w:r>
        <w:rPr>
          <w:rFonts w:ascii="Courier New" w:hAnsi="Courier New"/>
          <w:color w:val="0A2463"/>
          <w:sz w:val="18"/>
        </w:rPr>
        <w:t xml:space="preserve">            'last_order_date' =&gt; $order_stats-&gt;last_order_date,</w:t>
        <w:br/>
      </w:r>
      <w:r>
        <w:rPr>
          <w:rFonts w:ascii="Courier New" w:hAnsi="Courier New"/>
          <w:color w:val="0A2463"/>
          <w:sz w:val="18"/>
        </w:rPr>
        <w:t xml:space="preserve">            'purchased_categories' =&gt; $purchased_categories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get_purchased_categories($user_id)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$categories = $wpdb-&gt;get_col($wpdb-&gt;prepare("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DISTINCT t.slug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{$wpdb-&gt;prefix}woocommerce_order_items oi</w:t>
        <w:br/>
      </w:r>
      <w:r>
        <w:rPr>
          <w:rFonts w:ascii="Courier New" w:hAnsi="Courier New"/>
          <w:color w:val="0A2463"/>
          <w:sz w:val="18"/>
        </w:rPr>
        <w:t xml:space="preserve">            LEFT JOIN {$wpdb-&gt;prefix}woocommerce_order_itemmeta oim ON oi.order_item_id = oim.order_item_id AND oim.meta_key = '_product_id'</w:t>
        <w:br/>
      </w:r>
      <w:r>
        <w:rPr>
          <w:rFonts w:ascii="Courier New" w:hAnsi="Courier New"/>
          <w:color w:val="0A2463"/>
          <w:sz w:val="18"/>
        </w:rPr>
        <w:t xml:space="preserve">            LEFT JOIN {$wpdb-&gt;posts} p ON oim.meta_value = p.ID</w:t>
        <w:br/>
      </w:r>
      <w:r>
        <w:rPr>
          <w:rFonts w:ascii="Courier New" w:hAnsi="Courier New"/>
          <w:color w:val="0A2463"/>
          <w:sz w:val="18"/>
        </w:rPr>
        <w:t xml:space="preserve">            LEFT JOIN {$wpdb-&gt;term_relationships} tr ON p.ID = tr.object_id</w:t>
        <w:br/>
      </w:r>
      <w:r>
        <w:rPr>
          <w:rFonts w:ascii="Courier New" w:hAnsi="Courier New"/>
          <w:color w:val="0A2463"/>
          <w:sz w:val="18"/>
        </w:rPr>
        <w:t xml:space="preserve">            LEFT JOIN {$wpdb-&gt;term_taxonomy} tt ON tr.term_taxonomy_id = tt.term_taxonomy_id</w:t>
        <w:br/>
      </w:r>
      <w:r>
        <w:rPr>
          <w:rFonts w:ascii="Courier New" w:hAnsi="Courier New"/>
          <w:color w:val="0A2463"/>
          <w:sz w:val="18"/>
        </w:rPr>
        <w:t xml:space="preserve">            LEFT JOIN {$wpdb-&gt;terms} t ON tt.term_id = t.term_id</w:t>
        <w:br/>
      </w:r>
      <w:r>
        <w:rPr>
          <w:rFonts w:ascii="Courier New" w:hAnsi="Courier New"/>
          <w:color w:val="0A2463"/>
          <w:sz w:val="18"/>
        </w:rPr>
        <w:t xml:space="preserve">            LEFT JOIN {$wpdb-&gt;posts} o ON oi.order_id = o.ID</w:t>
        <w:br/>
      </w:r>
      <w:r>
        <w:rPr>
          <w:rFonts w:ascii="Courier New" w:hAnsi="Courier New"/>
          <w:color w:val="0A2463"/>
          <w:sz w:val="18"/>
        </w:rPr>
        <w:t xml:space="preserve">            WHERE o.post_status = 'wc-completed'</w:t>
        <w:br/>
      </w:r>
      <w:r>
        <w:rPr>
          <w:rFonts w:ascii="Courier New" w:hAnsi="Courier New"/>
          <w:color w:val="0A2463"/>
          <w:sz w:val="18"/>
        </w:rPr>
        <w:t xml:space="preserve">            AND tt.taxonomy = 'product_cat'</w:t>
        <w:br/>
      </w:r>
      <w:r>
        <w:rPr>
          <w:rFonts w:ascii="Courier New" w:hAnsi="Courier New"/>
          <w:color w:val="0A2463"/>
          <w:sz w:val="18"/>
        </w:rPr>
        <w:t xml:space="preserve">            AND o.post_author = %d</w:t>
        <w:br/>
      </w:r>
      <w:r>
        <w:rPr>
          <w:rFonts w:ascii="Courier New" w:hAnsi="Courier New"/>
          <w:color w:val="0A2463"/>
          <w:sz w:val="18"/>
        </w:rPr>
        <w:t xml:space="preserve">        ", $user_id));</w:t>
        <w:br/>
      </w:r>
      <w:r>
        <w:rPr>
          <w:rFonts w:ascii="Courier New" w:hAnsi="Courier New"/>
          <w:color w:val="0A2463"/>
          <w:sz w:val="18"/>
        </w:rPr>
        <w:t xml:space="preserve">        return $categories;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matches_segment_rules($customer_data, $rules) {</w:t>
        <w:br/>
      </w:r>
      <w:r>
        <w:rPr>
          <w:rFonts w:ascii="Courier New" w:hAnsi="Courier New"/>
          <w:color w:val="0A2463"/>
          <w:sz w:val="18"/>
        </w:rPr>
        <w:t xml:space="preserve">        foreach ($rules as $field =&gt; $rule) {</w:t>
        <w:br/>
      </w:r>
      <w:r>
        <w:rPr>
          <w:rFonts w:ascii="Courier New" w:hAnsi="Courier New"/>
          <w:color w:val="0A2463"/>
          <w:sz w:val="18"/>
        </w:rPr>
        <w:t xml:space="preserve">            $value = $this-&gt;get_field_value($customer_data, $field);</w:t>
        <w:br/>
      </w:r>
      <w:r>
        <w:rPr>
          <w:rFonts w:ascii="Courier New" w:hAnsi="Courier New"/>
          <w:color w:val="0A2463"/>
          <w:sz w:val="18"/>
        </w:rPr>
        <w:t xml:space="preserve">            if (!$this-&gt;evaluate_rule($value, $rule['operator'], $rule['value'])) {</w:t>
        <w:br/>
      </w:r>
      <w:r>
        <w:rPr>
          <w:rFonts w:ascii="Courier New" w:hAnsi="Courier New"/>
          <w:color w:val="0A2463"/>
          <w:sz w:val="18"/>
        </w:rPr>
        <w:t xml:space="preserve">                return false;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true;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get_field_value($customer_data, $field) {</w:t>
        <w:br/>
      </w:r>
      <w:r>
        <w:rPr>
          <w:rFonts w:ascii="Courier New" w:hAnsi="Courier New"/>
          <w:color w:val="0A2463"/>
          <w:sz w:val="18"/>
        </w:rPr>
        <w:t xml:space="preserve">        switch ($field) {</w:t>
        <w:br/>
      </w:r>
      <w:r>
        <w:rPr>
          <w:rFonts w:ascii="Courier New" w:hAnsi="Courier New"/>
          <w:color w:val="0A2463"/>
          <w:sz w:val="18"/>
        </w:rPr>
        <w:t xml:space="preserve">            case 'total_spent':</w:t>
        <w:br/>
      </w:r>
      <w:r>
        <w:rPr>
          <w:rFonts w:ascii="Courier New" w:hAnsi="Courier New"/>
          <w:color w:val="0A2463"/>
          <w:sz w:val="18"/>
        </w:rPr>
        <w:t xml:space="preserve">                return $customer_data['total_spent'];</w:t>
        <w:br/>
      </w:r>
      <w:r>
        <w:rPr>
          <w:rFonts w:ascii="Courier New" w:hAnsi="Courier New"/>
          <w:color w:val="0A2463"/>
          <w:sz w:val="18"/>
        </w:rPr>
        <w:t xml:space="preserve">            case 'order_count':</w:t>
        <w:br/>
      </w:r>
      <w:r>
        <w:rPr>
          <w:rFonts w:ascii="Courier New" w:hAnsi="Courier New"/>
          <w:color w:val="0A2463"/>
          <w:sz w:val="18"/>
        </w:rPr>
        <w:t xml:space="preserve">                return $customer_data['order_count'];</w:t>
        <w:br/>
      </w:r>
      <w:r>
        <w:rPr>
          <w:rFonts w:ascii="Courier New" w:hAnsi="Courier New"/>
          <w:color w:val="0A2463"/>
          <w:sz w:val="18"/>
        </w:rPr>
        <w:t xml:space="preserve">            case 'avg_order_value':</w:t>
        <w:br/>
      </w:r>
      <w:r>
        <w:rPr>
          <w:rFonts w:ascii="Courier New" w:hAnsi="Courier New"/>
          <w:color w:val="0A2463"/>
          <w:sz w:val="18"/>
        </w:rPr>
        <w:t xml:space="preserve">                return $customer_data['avg_order_value'];</w:t>
        <w:br/>
      </w:r>
      <w:r>
        <w:rPr>
          <w:rFonts w:ascii="Courier New" w:hAnsi="Courier New"/>
          <w:color w:val="0A2463"/>
          <w:sz w:val="18"/>
        </w:rPr>
        <w:t xml:space="preserve">            case 'days_since_last_purchase':</w:t>
        <w:br/>
      </w:r>
      <w:r>
        <w:rPr>
          <w:rFonts w:ascii="Courier New" w:hAnsi="Courier New"/>
          <w:color w:val="0A2463"/>
          <w:sz w:val="18"/>
        </w:rPr>
        <w:t xml:space="preserve">                return $customer_data['days_since_last_purchase'];</w:t>
        <w:br/>
      </w:r>
      <w:r>
        <w:rPr>
          <w:rFonts w:ascii="Courier New" w:hAnsi="Courier New"/>
          <w:color w:val="0A2463"/>
          <w:sz w:val="18"/>
        </w:rPr>
        <w:t xml:space="preserve">            case 'registration_days':</w:t>
        <w:br/>
      </w:r>
      <w:r>
        <w:rPr>
          <w:rFonts w:ascii="Courier New" w:hAnsi="Courier New"/>
          <w:color w:val="0A2463"/>
          <w:sz w:val="18"/>
        </w:rPr>
        <w:t xml:space="preserve">                return $customer_data['registration_days'];</w:t>
        <w:br/>
      </w:r>
      <w:r>
        <w:rPr>
          <w:rFonts w:ascii="Courier New" w:hAnsi="Courier New"/>
          <w:color w:val="0A2463"/>
          <w:sz w:val="18"/>
        </w:rPr>
        <w:t xml:space="preserve">            case 'purchased_category':</w:t>
        <w:br/>
      </w:r>
      <w:r>
        <w:rPr>
          <w:rFonts w:ascii="Courier New" w:hAnsi="Courier New"/>
          <w:color w:val="0A2463"/>
          <w:sz w:val="18"/>
        </w:rPr>
        <w:t xml:space="preserve">                return $customer_data['purchased_categories'];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return null;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evaluate_rule($value, $operator, $rule_value) {</w:t>
        <w:br/>
      </w:r>
      <w:r>
        <w:rPr>
          <w:rFonts w:ascii="Courier New" w:hAnsi="Courier New"/>
          <w:color w:val="0A2463"/>
          <w:sz w:val="18"/>
        </w:rPr>
        <w:t xml:space="preserve">        switch ($operator) {</w:t>
        <w:br/>
      </w:r>
      <w:r>
        <w:rPr>
          <w:rFonts w:ascii="Courier New" w:hAnsi="Courier New"/>
          <w:color w:val="0A2463"/>
          <w:sz w:val="18"/>
        </w:rPr>
        <w:t xml:space="preserve">            case '&gt;':</w:t>
        <w:br/>
      </w:r>
      <w:r>
        <w:rPr>
          <w:rFonts w:ascii="Courier New" w:hAnsi="Courier New"/>
          <w:color w:val="0A2463"/>
          <w:sz w:val="18"/>
        </w:rPr>
        <w:t xml:space="preserve">                return $value &gt; $rule_value;</w:t>
        <w:br/>
      </w:r>
      <w:r>
        <w:rPr>
          <w:rFonts w:ascii="Courier New" w:hAnsi="Courier New"/>
          <w:color w:val="0A2463"/>
          <w:sz w:val="18"/>
        </w:rPr>
        <w:t xml:space="preserve">            case '&lt;':</w:t>
        <w:br/>
      </w:r>
      <w:r>
        <w:rPr>
          <w:rFonts w:ascii="Courier New" w:hAnsi="Courier New"/>
          <w:color w:val="0A2463"/>
          <w:sz w:val="18"/>
        </w:rPr>
        <w:t xml:space="preserve">                return $value &lt; $rule_value;</w:t>
        <w:br/>
      </w:r>
      <w:r>
        <w:rPr>
          <w:rFonts w:ascii="Courier New" w:hAnsi="Courier New"/>
          <w:color w:val="0A2463"/>
          <w:sz w:val="18"/>
        </w:rPr>
        <w:t xml:space="preserve">            case '&gt;=':</w:t>
        <w:br/>
      </w:r>
      <w:r>
        <w:rPr>
          <w:rFonts w:ascii="Courier New" w:hAnsi="Courier New"/>
          <w:color w:val="0A2463"/>
          <w:sz w:val="18"/>
        </w:rPr>
        <w:t xml:space="preserve">                return $value &gt;= $rule_value;</w:t>
        <w:br/>
      </w:r>
      <w:r>
        <w:rPr>
          <w:rFonts w:ascii="Courier New" w:hAnsi="Courier New"/>
          <w:color w:val="0A2463"/>
          <w:sz w:val="18"/>
        </w:rPr>
        <w:t xml:space="preserve">            case '&lt;=':</w:t>
        <w:br/>
      </w:r>
      <w:r>
        <w:rPr>
          <w:rFonts w:ascii="Courier New" w:hAnsi="Courier New"/>
          <w:color w:val="0A2463"/>
          <w:sz w:val="18"/>
        </w:rPr>
        <w:t xml:space="preserve">                return $value &lt;= $rule_value;</w:t>
        <w:br/>
      </w:r>
      <w:r>
        <w:rPr>
          <w:rFonts w:ascii="Courier New" w:hAnsi="Courier New"/>
          <w:color w:val="0A2463"/>
          <w:sz w:val="18"/>
        </w:rPr>
        <w:t xml:space="preserve">            case '==':</w:t>
        <w:br/>
      </w:r>
      <w:r>
        <w:rPr>
          <w:rFonts w:ascii="Courier New" w:hAnsi="Courier New"/>
          <w:color w:val="0A2463"/>
          <w:sz w:val="18"/>
        </w:rPr>
        <w:t xml:space="preserve">                return $value == $rule_value;</w:t>
        <w:br/>
      </w:r>
      <w:r>
        <w:rPr>
          <w:rFonts w:ascii="Courier New" w:hAnsi="Courier New"/>
          <w:color w:val="0A2463"/>
          <w:sz w:val="18"/>
        </w:rPr>
        <w:t xml:space="preserve">            case '!=':</w:t>
        <w:br/>
      </w:r>
      <w:r>
        <w:rPr>
          <w:rFonts w:ascii="Courier New" w:hAnsi="Courier New"/>
          <w:color w:val="0A2463"/>
          <w:sz w:val="18"/>
        </w:rPr>
        <w:t xml:space="preserve">                return $value != $rule_value;</w:t>
        <w:br/>
      </w:r>
      <w:r>
        <w:rPr>
          <w:rFonts w:ascii="Courier New" w:hAnsi="Courier New"/>
          <w:color w:val="0A2463"/>
          <w:sz w:val="18"/>
        </w:rPr>
        <w:t xml:space="preserve">            case 'contains':</w:t>
        <w:br/>
      </w:r>
      <w:r>
        <w:rPr>
          <w:rFonts w:ascii="Courier New" w:hAnsi="Courier New"/>
          <w:color w:val="0A2463"/>
          <w:sz w:val="18"/>
        </w:rPr>
        <w:t xml:space="preserve">                if (is_array($value)) {</w:t>
        <w:br/>
      </w:r>
      <w:r>
        <w:rPr>
          <w:rFonts w:ascii="Courier New" w:hAnsi="Courier New"/>
          <w:color w:val="0A2463"/>
          <w:sz w:val="18"/>
        </w:rPr>
        <w:t xml:space="preserve">                    return in_array($rule_value, $value);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return strpos($value, $rule_value) !== false;</w:t>
        <w:br/>
      </w:r>
      <w:r>
        <w:rPr>
          <w:rFonts w:ascii="Courier New" w:hAnsi="Courier New"/>
          <w:color w:val="0A2463"/>
          <w:sz w:val="18"/>
        </w:rPr>
        <w:t xml:space="preserve">            case 'not_contains':</w:t>
        <w:br/>
      </w:r>
      <w:r>
        <w:rPr>
          <w:rFonts w:ascii="Courier New" w:hAnsi="Courier New"/>
          <w:color w:val="0A2463"/>
          <w:sz w:val="18"/>
        </w:rPr>
        <w:t xml:space="preserve">                if (is_array($value)) {</w:t>
        <w:br/>
      </w:r>
      <w:r>
        <w:rPr>
          <w:rFonts w:ascii="Courier New" w:hAnsi="Courier New"/>
          <w:color w:val="0A2463"/>
          <w:sz w:val="18"/>
        </w:rPr>
        <w:t xml:space="preserve">                    return !in_array($rule_value, $value);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return strpos($value, $rule_value) === false;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get_segment_customer_count($segment_key)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$segment = $this-&gt;segmentation_rules[$segment_key];</w:t>
        <w:br/>
      </w:r>
      <w:r>
        <w:rPr>
          <w:rFonts w:ascii="Courier New" w:hAnsi="Courier New"/>
          <w:color w:val="0A2463"/>
          <w:sz w:val="18"/>
        </w:rPr>
        <w:t xml:space="preserve">        if (!$segment) return 0;</w:t>
        <w:br/>
      </w:r>
      <w:r>
        <w:rPr>
          <w:rFonts w:ascii="Courier New" w:hAnsi="Courier New"/>
          <w:color w:val="0A2463"/>
          <w:sz w:val="18"/>
        </w:rPr>
        <w:t xml:space="preserve">        // Build SQL query based on segment rules</w:t>
        <w:br/>
      </w:r>
      <w:r>
        <w:rPr>
          <w:rFonts w:ascii="Courier New" w:hAnsi="Courier New"/>
          <w:color w:val="0A2463"/>
          <w:sz w:val="18"/>
        </w:rPr>
        <w:t xml:space="preserve">        $where_conditions = [];</w:t>
        <w:br/>
      </w:r>
      <w:r>
        <w:rPr>
          <w:rFonts w:ascii="Courier New" w:hAnsi="Courier New"/>
          <w:color w:val="0A2463"/>
          <w:sz w:val="18"/>
        </w:rPr>
        <w:t xml:space="preserve">        $joins = [];</w:t>
        <w:br/>
      </w:r>
      <w:r>
        <w:rPr>
          <w:rFonts w:ascii="Courier New" w:hAnsi="Courier New"/>
          <w:color w:val="0A2463"/>
          <w:sz w:val="18"/>
        </w:rPr>
        <w:t xml:space="preserve">        foreach ($segment['rules'] as $field =&gt; $rule) {</w:t>
        <w:br/>
      </w:r>
      <w:r>
        <w:rPr>
          <w:rFonts w:ascii="Courier New" w:hAnsi="Courier New"/>
          <w:color w:val="0A2463"/>
          <w:sz w:val="18"/>
        </w:rPr>
        <w:t xml:space="preserve">            switch ($field) {</w:t>
        <w:br/>
      </w:r>
      <w:r>
        <w:rPr>
          <w:rFonts w:ascii="Courier New" w:hAnsi="Courier New"/>
          <w:color w:val="0A2463"/>
          <w:sz w:val="18"/>
        </w:rPr>
        <w:t xml:space="preserve">                case 'total_spent':</w:t>
        <w:br/>
      </w:r>
      <w:r>
        <w:rPr>
          <w:rFonts w:ascii="Courier New" w:hAnsi="Courier New"/>
          <w:color w:val="0A2463"/>
          <w:sz w:val="18"/>
        </w:rPr>
        <w:t xml:space="preserve">                    $where_conditions[] = "total_spent {$rule['operator']} {$rule['value']}";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'order_count':</w:t>
        <w:br/>
      </w:r>
      <w:r>
        <w:rPr>
          <w:rFonts w:ascii="Courier New" w:hAnsi="Courier New"/>
          <w:color w:val="0A2463"/>
          <w:sz w:val="18"/>
        </w:rPr>
        <w:t xml:space="preserve">                    $where_conditions[] = "order_count {$rule['operator']} {$rule['value']}";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'avg_order_value':</w:t>
        <w:br/>
      </w:r>
      <w:r>
        <w:rPr>
          <w:rFonts w:ascii="Courier New" w:hAnsi="Courier New"/>
          <w:color w:val="0A2463"/>
          <w:sz w:val="18"/>
        </w:rPr>
        <w:t xml:space="preserve">                    $where_conditions[] = "avg_order_value {$rule['operator']} {$rule['value']}";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'days_since_last_purchase':</w:t>
        <w:br/>
      </w:r>
      <w:r>
        <w:rPr>
          <w:rFonts w:ascii="Courier New" w:hAnsi="Courier New"/>
          <w:color w:val="0A2463"/>
          <w:sz w:val="18"/>
        </w:rPr>
        <w:t xml:space="preserve">                    $where_conditions[] = "DATEDIFF(NOW(), last_order_date) {$rule['operator']} {$rule['value']}";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'registration_days':</w:t>
        <w:br/>
      </w:r>
      <w:r>
        <w:rPr>
          <w:rFonts w:ascii="Courier New" w:hAnsi="Courier New"/>
          <w:color w:val="0A2463"/>
          <w:sz w:val="18"/>
        </w:rPr>
        <w:t xml:space="preserve">                    $where_conditions[] = "DATEDIFF(NOW(), user_registered) {$rule['operator']} {$rule['value']}";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$sql = "</w:t>
        <w:br/>
      </w:r>
      <w:r>
        <w:rPr>
          <w:rFonts w:ascii="Courier New" w:hAnsi="Courier New"/>
          <w:color w:val="0A2463"/>
          <w:sz w:val="18"/>
        </w:rPr>
        <w:t xml:space="preserve">            SELECT COUNT(DISTINCT customer_id) as customer_count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{$wpdb-&gt;prefix}wc_order_stats</w:t>
        <w:br/>
      </w:r>
      <w:r>
        <w:rPr>
          <w:rFonts w:ascii="Courier New" w:hAnsi="Courier New"/>
          <w:color w:val="0A2463"/>
          <w:sz w:val="18"/>
        </w:rPr>
        <w:t xml:space="preserve">            WHERE status = 'completed'</w:t>
        <w:br/>
      </w:r>
      <w:r>
        <w:rPr>
          <w:rFonts w:ascii="Courier New" w:hAnsi="Courier New"/>
          <w:color w:val="0A2463"/>
          <w:sz w:val="18"/>
        </w:rPr>
        <w:t xml:space="preserve">        ";</w:t>
        <w:br/>
      </w:r>
      <w:r>
        <w:rPr>
          <w:rFonts w:ascii="Courier New" w:hAnsi="Courier New"/>
          <w:color w:val="0A2463"/>
          <w:sz w:val="18"/>
        </w:rPr>
        <w:t xml:space="preserve">        if (!empty($where_conditions)) {</w:t>
        <w:br/>
      </w:r>
      <w:r>
        <w:rPr>
          <w:rFonts w:ascii="Courier New" w:hAnsi="Courier New"/>
          <w:color w:val="0A2463"/>
          <w:sz w:val="18"/>
        </w:rPr>
        <w:t xml:space="preserve">            $sql .= " AND " . implode(' AND ', $where_conditions);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$wpdb-&gt;get_var($sql) ?: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get_segment_customers($segment_key, $limit = 50, $offset = 0)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$segment = $this-&gt;segmentation_rules[$segment_key];</w:t>
        <w:br/>
      </w:r>
      <w:r>
        <w:rPr>
          <w:rFonts w:ascii="Courier New" w:hAnsi="Courier New"/>
          <w:color w:val="0A2463"/>
          <w:sz w:val="18"/>
        </w:rPr>
        <w:t xml:space="preserve">        if (!$segment) return [];</w:t>
        <w:br/>
      </w:r>
      <w:r>
        <w:rPr>
          <w:rFonts w:ascii="Courier New" w:hAnsi="Courier New"/>
          <w:color w:val="0A2463"/>
          <w:sz w:val="18"/>
        </w:rPr>
        <w:t xml:space="preserve">        // Get all customers and filter by segment rules</w:t>
        <w:br/>
      </w:r>
      <w:r>
        <w:rPr>
          <w:rFonts w:ascii="Courier New" w:hAnsi="Courier New"/>
          <w:color w:val="0A2463"/>
          <w:sz w:val="18"/>
        </w:rPr>
        <w:t xml:space="preserve">        $customers = $wpdb-&gt;get_results($wpdb-&gt;prepare("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DISTINCT customer_id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{$wpdb-&gt;prefix}wc_order_stats</w:t>
        <w:br/>
      </w:r>
      <w:r>
        <w:rPr>
          <w:rFonts w:ascii="Courier New" w:hAnsi="Courier New"/>
          <w:color w:val="0A2463"/>
          <w:sz w:val="18"/>
        </w:rPr>
        <w:t xml:space="preserve">            WHERE status = 'completed'</w:t>
        <w:br/>
      </w:r>
      <w:r>
        <w:rPr>
          <w:rFonts w:ascii="Courier New" w:hAnsi="Courier New"/>
          <w:color w:val="0A2463"/>
          <w:sz w:val="18"/>
        </w:rPr>
        <w:t xml:space="preserve">            ORDER BY customer_id</w:t>
        <w:br/>
      </w:r>
      <w:r>
        <w:rPr>
          <w:rFonts w:ascii="Courier New" w:hAnsi="Courier New"/>
          <w:color w:val="0A2463"/>
          <w:sz w:val="18"/>
        </w:rPr>
        <w:t xml:space="preserve">            LIMIT %d OFFSET %d</w:t>
        <w:br/>
      </w:r>
      <w:r>
        <w:rPr>
          <w:rFonts w:ascii="Courier New" w:hAnsi="Courier New"/>
          <w:color w:val="0A2463"/>
          <w:sz w:val="18"/>
        </w:rPr>
        <w:t xml:space="preserve">        ", $limit, $offset));</w:t>
        <w:br/>
      </w:r>
      <w:r>
        <w:rPr>
          <w:rFonts w:ascii="Courier New" w:hAnsi="Courier New"/>
          <w:color w:val="0A2463"/>
          <w:sz w:val="18"/>
        </w:rPr>
        <w:t xml:space="preserve">        $segment_customers = [];</w:t>
        <w:br/>
      </w:r>
      <w:r>
        <w:rPr>
          <w:rFonts w:ascii="Courier New" w:hAnsi="Courier New"/>
          <w:color w:val="0A2463"/>
          <w:sz w:val="18"/>
        </w:rPr>
        <w:t xml:space="preserve">        foreach ($customers as $customer) {</w:t>
        <w:br/>
      </w:r>
      <w:r>
        <w:rPr>
          <w:rFonts w:ascii="Courier New" w:hAnsi="Courier New"/>
          <w:color w:val="0A2463"/>
          <w:sz w:val="18"/>
        </w:rPr>
        <w:t xml:space="preserve">            $customer_data = $this-&gt;get_customer_data($customer-&gt;customer_id);</w:t>
        <w:br/>
      </w:r>
      <w:r>
        <w:rPr>
          <w:rFonts w:ascii="Courier New" w:hAnsi="Courier New"/>
          <w:color w:val="0A2463"/>
          <w:sz w:val="18"/>
        </w:rPr>
        <w:t xml:space="preserve">            if ($this-&gt;matches_segment_rules($customer_data, $segment['rules'])) {</w:t>
        <w:br/>
      </w:r>
      <w:r>
        <w:rPr>
          <w:rFonts w:ascii="Courier New" w:hAnsi="Courier New"/>
          <w:color w:val="0A2463"/>
          <w:sz w:val="18"/>
        </w:rPr>
        <w:t xml:space="preserve">                $user = get_userdata($customer-&gt;customer_id);</w:t>
        <w:br/>
      </w:r>
      <w:r>
        <w:rPr>
          <w:rFonts w:ascii="Courier New" w:hAnsi="Courier New"/>
          <w:color w:val="0A2463"/>
          <w:sz w:val="18"/>
        </w:rPr>
        <w:t xml:space="preserve">                $segment_customers[] = [</w:t>
        <w:br/>
      </w:r>
      <w:r>
        <w:rPr>
          <w:rFonts w:ascii="Courier New" w:hAnsi="Courier New"/>
          <w:color w:val="0A2463"/>
          <w:sz w:val="18"/>
        </w:rPr>
        <w:t xml:space="preserve">                    'user_id' =&gt; $customer-&gt;customer_id,</w:t>
        <w:br/>
      </w:r>
      <w:r>
        <w:rPr>
          <w:rFonts w:ascii="Courier New" w:hAnsi="Courier New"/>
          <w:color w:val="0A2463"/>
          <w:sz w:val="18"/>
        </w:rPr>
        <w:t xml:space="preserve">                    'name' =&gt; $user-&gt;display_name,</w:t>
        <w:br/>
      </w:r>
      <w:r>
        <w:rPr>
          <w:rFonts w:ascii="Courier New" w:hAnsi="Courier New"/>
          <w:color w:val="0A2463"/>
          <w:sz w:val="18"/>
        </w:rPr>
        <w:t xml:space="preserve">                    'email' =&gt; $user-&gt;user_email,</w:t>
        <w:br/>
      </w:r>
      <w:r>
        <w:rPr>
          <w:rFonts w:ascii="Courier New" w:hAnsi="Courier New"/>
          <w:color w:val="0A2463"/>
          <w:sz w:val="18"/>
        </w:rPr>
        <w:t xml:space="preserve">                    'total_spent' =&gt; $customer_data['total_spent'],</w:t>
        <w:br/>
      </w:r>
      <w:r>
        <w:rPr>
          <w:rFonts w:ascii="Courier New" w:hAnsi="Courier New"/>
          <w:color w:val="0A2463"/>
          <w:sz w:val="18"/>
        </w:rPr>
        <w:t xml:space="preserve">                    'order_count' =&gt; $customer_data['order_count'],</w:t>
        <w:br/>
      </w:r>
      <w:r>
        <w:rPr>
          <w:rFonts w:ascii="Courier New" w:hAnsi="Courier New"/>
          <w:color w:val="0A2463"/>
          <w:sz w:val="18"/>
        </w:rPr>
        <w:t xml:space="preserve">                    'avg_order_value' =&gt; $customer_data['avg_order_value'],</w:t>
        <w:br/>
      </w:r>
      <w:r>
        <w:rPr>
          <w:rFonts w:ascii="Courier New" w:hAnsi="Courier New"/>
          <w:color w:val="0A2463"/>
          <w:sz w:val="18"/>
        </w:rPr>
        <w:t xml:space="preserve">                    'last_order_date' =&gt; $customer_data['last_order_date'],</w:t>
        <w:br/>
      </w:r>
      <w:r>
        <w:rPr>
          <w:rFonts w:ascii="Courier New" w:hAnsi="Courier New"/>
          <w:color w:val="0A2463"/>
          <w:sz w:val="18"/>
        </w:rPr>
        <w:t xml:space="preserve">                    'days_since_last_purchase' =&gt; $customer_data['days_since_last_purchase']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$segment_customers;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create_custom_segment($segment_data)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$segment = [</w:t>
        <w:br/>
      </w:r>
      <w:r>
        <w:rPr>
          <w:rFonts w:ascii="Courier New" w:hAnsi="Courier New"/>
          <w:color w:val="0A2463"/>
          <w:sz w:val="18"/>
        </w:rPr>
        <w:t xml:space="preserve">            'name' =&gt; sanitize_text_field($segment_data['name']),</w:t>
        <w:br/>
      </w:r>
      <w:r>
        <w:rPr>
          <w:rFonts w:ascii="Courier New" w:hAnsi="Courier New"/>
          <w:color w:val="0A2463"/>
          <w:sz w:val="18"/>
        </w:rPr>
        <w:t xml:space="preserve">            'description' =&gt; sanitize_textarea_field($segment_data['description']),</w:t>
        <w:br/>
      </w:r>
      <w:r>
        <w:rPr>
          <w:rFonts w:ascii="Courier New" w:hAnsi="Courier New"/>
          <w:color w:val="0A2463"/>
          <w:sz w:val="18"/>
        </w:rPr>
        <w:t xml:space="preserve">            'rules' =&gt; json_encode($segment_data['rules']),</w:t>
        <w:br/>
      </w:r>
      <w:r>
        <w:rPr>
          <w:rFonts w:ascii="Courier New" w:hAnsi="Courier New"/>
          <w:color w:val="0A2463"/>
          <w:sz w:val="18"/>
        </w:rPr>
        <w:t xml:space="preserve">            'color' =&gt; sanitize_hex_color($segment_data['color']),</w:t>
        <w:br/>
      </w:r>
      <w:r>
        <w:rPr>
          <w:rFonts w:ascii="Courier New" w:hAnsi="Courier New"/>
          <w:color w:val="0A2463"/>
          <w:sz w:val="18"/>
        </w:rPr>
        <w:t xml:space="preserve">            'created_by' =&gt; get_current_user_id(),</w:t>
        <w:br/>
      </w:r>
      <w:r>
        <w:rPr>
          <w:rFonts w:ascii="Courier New" w:hAnsi="Courier New"/>
          <w:color w:val="0A2463"/>
          <w:sz w:val="18"/>
        </w:rPr>
        <w:t xml:space="preserve">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'customer_segments',</w:t>
        <w:br/>
      </w:r>
      <w:r>
        <w:rPr>
          <w:rFonts w:ascii="Courier New" w:hAnsi="Courier New"/>
          <w:color w:val="0A2463"/>
          <w:sz w:val="18"/>
        </w:rPr>
        <w:t xml:space="preserve">            $segment,</w:t>
        <w:br/>
      </w:r>
      <w:r>
        <w:rPr>
          <w:rFonts w:ascii="Courier New" w:hAnsi="Courier New"/>
          <w:color w:val="0A2463"/>
          <w:sz w:val="18"/>
        </w:rPr>
        <w:t xml:space="preserve">            ['%s', '%s', '%s', '%s', '%d',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return $wpdb-&gt;insert_id;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update_customer_segments($user_id) {</w:t>
        <w:br/>
      </w:r>
      <w:r>
        <w:rPr>
          <w:rFonts w:ascii="Courier New" w:hAnsi="Courier New"/>
          <w:color w:val="0A2463"/>
          <w:sz w:val="18"/>
        </w:rPr>
        <w:t xml:space="preserve">        $customer_segments = $this-&gt;get_user_segments($user_id);</w:t>
        <w:br/>
      </w:r>
      <w:r>
        <w:rPr>
          <w:rFonts w:ascii="Courier New" w:hAnsi="Courier New"/>
          <w:color w:val="0A2463"/>
          <w:sz w:val="18"/>
        </w:rPr>
        <w:t xml:space="preserve">        $segment_keys = array_column($customer_segments, 'key');</w:t>
        <w:br/>
      </w:r>
      <w:r>
        <w:rPr>
          <w:rFonts w:ascii="Courier New" w:hAnsi="Courier New"/>
          <w:color w:val="0A2463"/>
          <w:sz w:val="18"/>
        </w:rPr>
        <w:t xml:space="preserve">        // Update user meta with segments</w:t>
        <w:br/>
      </w:r>
      <w:r>
        <w:rPr>
          <w:rFonts w:ascii="Courier New" w:hAnsi="Courier New"/>
          <w:color w:val="0A2463"/>
          <w:sz w:val="18"/>
        </w:rPr>
        <w:t xml:space="preserve">        update_user_meta($user_id, 'customer_segments', $segment_keys);</w:t>
        <w:br/>
      </w:r>
      <w:r>
        <w:rPr>
          <w:rFonts w:ascii="Courier New" w:hAnsi="Courier New"/>
          <w:color w:val="0A2463"/>
          <w:sz w:val="18"/>
        </w:rPr>
        <w:t xml:space="preserve">        // Log segment assignment</w:t>
        <w:br/>
      </w:r>
      <w:r>
        <w:rPr>
          <w:rFonts w:ascii="Courier New" w:hAnsi="Courier New"/>
          <w:color w:val="0A2463"/>
          <w:sz w:val="18"/>
        </w:rPr>
        <w:t xml:space="preserve">        $this-&gt;log_segment_assignment($user_id, $segment_keys);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log_segment_assignment($user_id, $segments)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'customer_segment_history',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'user_id' =&gt; $user_id,</w:t>
        <w:br/>
      </w:r>
      <w:r>
        <w:rPr>
          <w:rFonts w:ascii="Courier New" w:hAnsi="Courier New"/>
          <w:color w:val="0A2463"/>
          <w:sz w:val="18"/>
        </w:rPr>
        <w:t xml:space="preserve">                'segments' =&gt; json_encode($segments),</w:t>
        <w:br/>
      </w:r>
      <w:r>
        <w:rPr>
          <w:rFonts w:ascii="Courier New" w:hAnsi="Courier New"/>
          <w:color w:val="0A2463"/>
          <w:sz w:val="18"/>
        </w:rPr>
        <w:t xml:space="preserve">                'assigned_at'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['%d',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export_segment_data($segment_key, $format = 'csv') {</w:t>
        <w:br/>
      </w:r>
      <w:r>
        <w:rPr>
          <w:rFonts w:ascii="Courier New" w:hAnsi="Courier New"/>
          <w:color w:val="0A2463"/>
          <w:sz w:val="18"/>
        </w:rPr>
        <w:t xml:space="preserve">        $customers = $this-&gt;get_segment_customers($segment_key, 1000);</w:t>
        <w:br/>
      </w:r>
      <w:r>
        <w:rPr>
          <w:rFonts w:ascii="Courier New" w:hAnsi="Courier New"/>
          <w:color w:val="0A2463"/>
          <w:sz w:val="18"/>
        </w:rPr>
        <w:t xml:space="preserve">        if ($format === 'csv') {</w:t>
        <w:br/>
      </w:r>
      <w:r>
        <w:rPr>
          <w:rFonts w:ascii="Courier New" w:hAnsi="Courier New"/>
          <w:color w:val="0A2463"/>
          <w:sz w:val="18"/>
        </w:rPr>
        <w:t xml:space="preserve">            $filename = 'segment_' . $segment_key . '_' . date('Y-m-d') . '.csv';</w:t>
        <w:br/>
      </w:r>
      <w:r>
        <w:rPr>
          <w:rFonts w:ascii="Courier New" w:hAnsi="Courier New"/>
          <w:color w:val="0A2463"/>
          <w:sz w:val="18"/>
        </w:rPr>
        <w:t xml:space="preserve">            header('Content-Type: text/csv');</w:t>
        <w:br/>
      </w:r>
      <w:r>
        <w:rPr>
          <w:rFonts w:ascii="Courier New" w:hAnsi="Courier New"/>
          <w:color w:val="0A2463"/>
          <w:sz w:val="18"/>
        </w:rPr>
        <w:t xml:space="preserve">            header('Content-Disposition: attachment; filename="' . $filename . '"');</w:t>
        <w:br/>
      </w:r>
      <w:r>
        <w:rPr>
          <w:rFonts w:ascii="Courier New" w:hAnsi="Courier New"/>
          <w:color w:val="0A2463"/>
          <w:sz w:val="18"/>
        </w:rPr>
        <w:t xml:space="preserve">            $output = fopen('php://output', 'w');</w:t>
        <w:br/>
      </w:r>
      <w:r>
        <w:rPr>
          <w:rFonts w:ascii="Courier New" w:hAnsi="Courier New"/>
          <w:color w:val="0A2463"/>
          <w:sz w:val="18"/>
        </w:rPr>
        <w:t xml:space="preserve">            // Header row</w:t>
        <w:br/>
      </w:r>
      <w:r>
        <w:rPr>
          <w:rFonts w:ascii="Courier New" w:hAnsi="Courier New"/>
          <w:color w:val="0A2463"/>
          <w:sz w:val="18"/>
        </w:rPr>
        <w:t xml:space="preserve">            fputcsv($output, ['User ID', 'Name', 'Email', 'Total Spent', 'Order Count', 'Avg Order Value', 'Last Order Date']);</w:t>
        <w:br/>
      </w:r>
      <w:r>
        <w:rPr>
          <w:rFonts w:ascii="Courier New" w:hAnsi="Courier New"/>
          <w:color w:val="0A2463"/>
          <w:sz w:val="18"/>
        </w:rPr>
        <w:t xml:space="preserve">            // Data rows</w:t>
        <w:br/>
      </w:r>
      <w:r>
        <w:rPr>
          <w:rFonts w:ascii="Courier New" w:hAnsi="Courier New"/>
          <w:color w:val="0A2463"/>
          <w:sz w:val="18"/>
        </w:rPr>
        <w:t xml:space="preserve">            foreach ($customers as $customer) {</w:t>
        <w:br/>
      </w:r>
      <w:r>
        <w:rPr>
          <w:rFonts w:ascii="Courier New" w:hAnsi="Courier New"/>
          <w:color w:val="0A2463"/>
          <w:sz w:val="18"/>
        </w:rPr>
        <w:t xml:space="preserve">                fputcsv($output, [</w:t>
        <w:br/>
      </w:r>
      <w:r>
        <w:rPr>
          <w:rFonts w:ascii="Courier New" w:hAnsi="Courier New"/>
          <w:color w:val="0A2463"/>
          <w:sz w:val="18"/>
        </w:rPr>
        <w:t xml:space="preserve">                    $customer['user_id'],</w:t>
        <w:br/>
      </w:r>
      <w:r>
        <w:rPr>
          <w:rFonts w:ascii="Courier New" w:hAnsi="Courier New"/>
          <w:color w:val="0A2463"/>
          <w:sz w:val="18"/>
        </w:rPr>
        <w:t xml:space="preserve">                    $customer['name'],</w:t>
        <w:br/>
      </w:r>
      <w:r>
        <w:rPr>
          <w:rFonts w:ascii="Courier New" w:hAnsi="Courier New"/>
          <w:color w:val="0A2463"/>
          <w:sz w:val="18"/>
        </w:rPr>
        <w:t xml:space="preserve">                    $customer['email'],</w:t>
        <w:br/>
      </w:r>
      <w:r>
        <w:rPr>
          <w:rFonts w:ascii="Courier New" w:hAnsi="Courier New"/>
          <w:color w:val="0A2463"/>
          <w:sz w:val="18"/>
        </w:rPr>
        <w:t xml:space="preserve">                    $customer['total_spent'],</w:t>
        <w:br/>
      </w:r>
      <w:r>
        <w:rPr>
          <w:rFonts w:ascii="Courier New" w:hAnsi="Courier New"/>
          <w:color w:val="0A2463"/>
          <w:sz w:val="18"/>
        </w:rPr>
        <w:t xml:space="preserve">                    $customer['order_count'],</w:t>
        <w:br/>
      </w:r>
      <w:r>
        <w:rPr>
          <w:rFonts w:ascii="Courier New" w:hAnsi="Courier New"/>
          <w:color w:val="0A2463"/>
          <w:sz w:val="18"/>
        </w:rPr>
        <w:t xml:space="preserve">                    $customer['avg_order_value'],</w:t>
        <w:br/>
      </w:r>
      <w:r>
        <w:rPr>
          <w:rFonts w:ascii="Courier New" w:hAnsi="Courier New"/>
          <w:color w:val="0A2463"/>
          <w:sz w:val="18"/>
        </w:rPr>
        <w:t xml:space="preserve">                    $customer['last_order_date']</w:t>
        <w:br/>
      </w:r>
      <w:r>
        <w:rPr>
          <w:rFonts w:ascii="Courier New" w:hAnsi="Courier New"/>
          <w:color w:val="0A2463"/>
          <w:sz w:val="18"/>
        </w:rPr>
        <w:t xml:space="preserve">                ]);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fclose($output);</w:t>
        <w:br/>
      </w:r>
      <w:r>
        <w:rPr>
          <w:rFonts w:ascii="Courier New" w:hAnsi="Courier New"/>
          <w:color w:val="0A2463"/>
          <w:sz w:val="18"/>
        </w:rPr>
        <w:t xml:space="preserve">            exit;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ajax_get_customer_segments()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$user_id = intval($_POST['user_id']);</w:t>
        <w:br/>
      </w:r>
      <w:r>
        <w:rPr>
          <w:rFonts w:ascii="Courier New" w:hAnsi="Courier New"/>
          <w:color w:val="0A2463"/>
          <w:sz w:val="18"/>
        </w:rPr>
        <w:t xml:space="preserve">        $segments = $this-&gt;get_customer_segments($user_id);</w:t>
        <w:br/>
      </w:r>
      <w:r>
        <w:rPr>
          <w:rFonts w:ascii="Courier New" w:hAnsi="Courier New"/>
          <w:color w:val="0A2463"/>
          <w:sz w:val="18"/>
        </w:rPr>
        <w:t xml:space="preserve">        wp_send_json_success($segments);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ajax_create_customer_segment()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$segment_data = [</w:t>
        <w:br/>
      </w:r>
      <w:r>
        <w:rPr>
          <w:rFonts w:ascii="Courier New" w:hAnsi="Courier New"/>
          <w:color w:val="0A2463"/>
          <w:sz w:val="18"/>
        </w:rPr>
        <w:t xml:space="preserve">            'name' =&gt; sanitize_text_field($_POST['name']),</w:t>
        <w:br/>
      </w:r>
      <w:r>
        <w:rPr>
          <w:rFonts w:ascii="Courier New" w:hAnsi="Courier New"/>
          <w:color w:val="0A2463"/>
          <w:sz w:val="18"/>
        </w:rPr>
        <w:t xml:space="preserve">            'description' =&gt; sanitize_textarea_field($_POST['description']),</w:t>
        <w:br/>
      </w:r>
      <w:r>
        <w:rPr>
          <w:rFonts w:ascii="Courier New" w:hAnsi="Courier New"/>
          <w:color w:val="0A2463"/>
          <w:sz w:val="18"/>
        </w:rPr>
        <w:t xml:space="preserve">            'rules' =&gt; json_decode(stripslashes($_POST['rules']), true),</w:t>
        <w:br/>
      </w:r>
      <w:r>
        <w:rPr>
          <w:rFonts w:ascii="Courier New" w:hAnsi="Courier New"/>
          <w:color w:val="0A2463"/>
          <w:sz w:val="18"/>
        </w:rPr>
        <w:t xml:space="preserve">            'color' =&gt; sanitize_hex_color($_POST['color'])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$segment_id = $this-&gt;create_custom_segment($segment_data);</w:t>
        <w:br/>
      </w:r>
      <w:r>
        <w:rPr>
          <w:rFonts w:ascii="Courier New" w:hAnsi="Courier New"/>
          <w:color w:val="0A2463"/>
          <w:sz w:val="18"/>
        </w:rPr>
        <w:t xml:space="preserve">        if ($segment_id) {</w:t>
        <w:br/>
      </w:r>
      <w:r>
        <w:rPr>
          <w:rFonts w:ascii="Courier New" w:hAnsi="Courier New"/>
          <w:color w:val="0A2463"/>
          <w:sz w:val="18"/>
        </w:rPr>
        <w:t xml:space="preserve">            wp_send_json_success(['segment_id' =&gt; $segment_id, 'message' =&gt; 'Segment created successfully']);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'Failed to create segment']);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ajax_get_segment_customers()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$segment_key = sanitize_text_field($_POST['segment_key']);</w:t>
        <w:br/>
      </w:r>
      <w:r>
        <w:rPr>
          <w:rFonts w:ascii="Courier New" w:hAnsi="Courier New"/>
          <w:color w:val="0A2463"/>
          <w:sz w:val="18"/>
        </w:rPr>
        <w:t xml:space="preserve">        $limit = intval($_POST['limit']) ?: 50;</w:t>
        <w:br/>
      </w:r>
      <w:r>
        <w:rPr>
          <w:rFonts w:ascii="Courier New" w:hAnsi="Courier New"/>
          <w:color w:val="0A2463"/>
          <w:sz w:val="18"/>
        </w:rPr>
        <w:t xml:space="preserve">        $offset = intval($_POST['offset']) ?: 0;</w:t>
        <w:br/>
      </w:r>
      <w:r>
        <w:rPr>
          <w:rFonts w:ascii="Courier New" w:hAnsi="Courier New"/>
          <w:color w:val="0A2463"/>
          <w:sz w:val="18"/>
        </w:rPr>
        <w:t xml:space="preserve">        $customers = $this-&gt;get_segment_customers($segment_key, $limit, $offset);</w:t>
        <w:br/>
      </w:r>
      <w:r>
        <w:rPr>
          <w:rFonts w:ascii="Courier New" w:hAnsi="Courier New"/>
          <w:color w:val="0A2463"/>
          <w:sz w:val="18"/>
        </w:rPr>
        <w:t xml:space="preserve">        wp_send_json_success($customers);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ajax_export_segment_data()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$segment_key = sanitize_text_field($_POST['segment_key']);</w:t>
        <w:br/>
      </w:r>
      <w:r>
        <w:rPr>
          <w:rFonts w:ascii="Courier New" w:hAnsi="Courier New"/>
          <w:color w:val="0A2463"/>
          <w:sz w:val="18"/>
        </w:rPr>
        <w:t xml:space="preserve">        $format = sanitize_text_field($_POST['format']) ?: 'csv';</w:t>
        <w:br/>
      </w:r>
      <w:r>
        <w:rPr>
          <w:rFonts w:ascii="Courier New" w:hAnsi="Courier New"/>
          <w:color w:val="0A2463"/>
          <w:sz w:val="18"/>
        </w:rPr>
        <w:t xml:space="preserve">        $this-&gt;export_segment_data($segment_key, $format);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DOCUMENT SUMMARY</w:t>
      </w:r>
    </w:p>
    <w:p>
      <w:r>
        <w:t>Document 24 covers:</w:t>
      </w:r>
    </w:p>
    <w:p>
      <w:pPr>
        <w:pStyle w:val="ListBullet"/>
      </w:pPr>
      <w:r>
        <w:t>- Real-time analytics dashboard with key performance metrics</w:t>
      </w:r>
    </w:p>
    <w:p>
      <w:pPr>
        <w:pStyle w:val="ListBullet"/>
      </w:pPr>
      <w:r>
        <w:t>- Advanced customer segmentation engine with behavioral analysis</w:t>
      </w:r>
    </w:p>
    <w:p>
      <w:pPr>
        <w:pStyle w:val="ListBullet"/>
      </w:pPr>
      <w:r>
        <w:t>- Bulk operations for products, orders, and customer management</w:t>
      </w:r>
    </w:p>
    <w:p>
      <w:pPr>
        <w:pStyle w:val="ListBullet"/>
      </w:pPr>
      <w:r>
        <w:t>- Comprehensive reporting system with data visualization</w:t>
      </w:r>
    </w:p>
    <w:p>
      <w:pPr>
        <w:pStyle w:val="ListBullet"/>
      </w:pPr>
      <w:r>
        <w:t>- Inventory management with low stock alerts and forecasting</w:t>
      </w:r>
    </w:p>
    <w:p>
      <w:pPr>
        <w:pStyle w:val="ListBullet"/>
      </w:pPr>
      <w:r>
        <w:t>- Customer support ticket integration and management</w:t>
      </w:r>
    </w:p>
    <w:p>
      <w:pPr>
        <w:pStyle w:val="ListBullet"/>
      </w:pPr>
      <w:r>
        <w:t>- Marketing campaign performance tracking</w:t>
      </w:r>
    </w:p>
    <w:p>
      <w:pPr>
        <w:pStyle w:val="ListBullet"/>
      </w:pPr>
      <w:r>
        <w:t>- Financial reporting with profit analysis</w:t>
      </w:r>
    </w:p>
    <w:p>
      <w:pPr>
        <w:pStyle w:val="ListBullet"/>
      </w:pPr>
      <w:r>
        <w:t>- User role and permission management system</w:t>
      </w:r>
    </w:p>
    <w:p>
      <w:pPr>
        <w:pStyle w:val="ListBullet"/>
      </w:pPr>
      <w:r>
        <w:t>- System performance monitoring and alerts</w:t>
      </w:r>
    </w:p>
    <w:p>
      <w:pPr>
        <w:pStyle w:val="ListBullet"/>
      </w:pPr>
      <w:r>
        <w:t>- Data export capabilities in multiple formats</w:t>
      </w:r>
    </w:p>
    <w:p>
      <w:pPr>
        <w:pStyle w:val="ListBullet"/>
      </w:pPr>
      <w:r>
        <w:t>- Automated workflows and notification systems</w:t>
      </w:r>
    </w:p>
    <w:p>
      <w:r>
        <w:t>Next Document: Document 25 — Performance &amp; Security System</w:t>
      </w:r>
    </w:p>
    <w:p>
      <w:r>
        <w:t>THEMENGIFT • themengift.com • Document 24 of 30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